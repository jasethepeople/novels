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Karma Police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in the machine, the echoes in the void, and the </w:t>
        <w:br/>
        <w:t xml:space="preserve">beautifully broken souls who dance to the rhythm of a fractured reality. This one's for you, the misfits, the rebels, the ones who whisper in the static – the ones who understand the chilling refrain of “This is what you’ll get…” For those who’ve ever experienced the city pulse with a chaotic energy, a disorienting sensory overload </w:t>
        <w:br/>
        <w:t>mirroring the turmoil within. For those lost in the labyrinth of their own minds, navigating a landscape that shifts and changes with each passing moment, a kaleidoscope of fractured memories and distorted reflections. For those who’ve tasted the bitter irony of unconventional justice, a surreal performance played out in a dilapidated theater, a twisted carnival of consequences. For those who’ve felt the weight of repetition, the crushing burden of a loop playing endlessly on repeat, a haunting melody of impending doom.</w:t>
      </w:r>
    </w:p>
    <w:p>
      <w:pPr>
        <w:autoSpaceDN w:val="0"/>
        <w:autoSpaceDE w:val="0"/>
        <w:widowControl/>
        <w:spacing w:line="264" w:lineRule="exact" w:before="60" w:after="0"/>
        <w:ind w:left="0" w:right="0" w:firstLine="0"/>
        <w:jc w:val="left"/>
      </w:pPr>
      <w:r>
        <w:t>For those who question the nature of reality, the boundaries of justice, and the very definition of sanity. This book is an attempt to capture the cacophony of your experience, the unsettling beauty of your internal landscape, a darkly comedic portrayal of your struggle against the crimson tide of a world gone mad. A world where the lines between guilt and innocence blur like watercolors in a storm.</w:t>
      </w:r>
    </w:p>
    <w:p>
      <w:pPr>
        <w:autoSpaceDN w:val="0"/>
        <w:autoSpaceDE w:val="0"/>
        <w:widowControl/>
        <w:spacing w:line="264" w:lineRule="exact" w:before="60" w:after="0"/>
        <w:ind w:left="0" w:right="0" w:firstLine="0"/>
        <w:jc w:val="left"/>
      </w:pPr>
      <w:r>
        <w:t xml:space="preserve">A world where the collector of lost memories gathers forgotten identities like faded photographs in a dimly lit antique shop. This is a dedication to the quiet whispers of doubt that gnaw at the edges of your consciousness, the unsettling realization that the mirrors reflect a fractured self, a disintegrating reflection of who you once were, or perhaps who you might have been. To those who fight the good fight, however strange and unconventional, this dark </w:t>
        <w:br/>
        <w:t>symphony is a testament to your resilience, a morbid ballad sung in the heart of the machine. For the ones who refuse to be silenced, who thrive in the chaotic hum of existence. May this book serve as a warped mirror, reflecting the twisted beauty of your unique and unsettling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Whispers Begin</w:t>
      </w:r>
    </w:p>
    <w:p>
      <w:pPr>
        <w:autoSpaceDN w:val="0"/>
        <w:autoSpaceDE w:val="0"/>
        <w:widowControl/>
        <w:spacing w:line="264" w:lineRule="exact" w:before="286" w:after="0"/>
        <w:ind w:left="0" w:right="0" w:firstLine="0"/>
        <w:jc w:val="left"/>
      </w:pPr>
      <w:r>
        <w:t>The air hung thick and greasy, a miasma of exhaust fumes and something else, something indefinably wrong . It clung to X like a shroud, a damp, clinging weight that mirrored the unease churning in their gut. The city pulsed, not with the rhythmic thrum of life, but with a discordant, static hum that vibrated through the cracked pavement and into X's very bones. Buildings clawed at the bruised sky, skeletal fingers reaching for a salvation that would never come.</w:t>
      </w:r>
    </w:p>
    <w:p>
      <w:pPr>
        <w:autoSpaceDN w:val="0"/>
        <w:autoSpaceDE w:val="0"/>
        <w:widowControl/>
        <w:spacing w:line="264" w:lineRule="exact" w:before="60" w:after="0"/>
        <w:ind w:left="0" w:right="0" w:firstLine="0"/>
        <w:jc w:val="left"/>
      </w:pPr>
      <w:r>
        <w:t xml:space="preserve">Neon signs flickered, casting a sickly yellow glow on the rain-slicked streets, revealing glimpses of a decay that went deeper than rust and grime. This wasn't just a city falling apart; it was </w:t>
        <w:br/>
        <w:t xml:space="preserve">unraveling, shedding its skin like a molting insect, revealing </w:t>
        <w:br/>
        <w:t>something grotesque and unsettling beneath.</w:t>
      </w:r>
    </w:p>
    <w:p>
      <w:pPr>
        <w:autoSpaceDN w:val="0"/>
        <w:autoSpaceDE w:val="0"/>
        <w:widowControl/>
        <w:spacing w:line="264" w:lineRule="exact" w:before="264" w:after="0"/>
        <w:ind w:left="0" w:right="0" w:firstLine="0"/>
        <w:jc w:val="left"/>
      </w:pPr>
      <w:r>
        <w:t xml:space="preserve">X wasn't sure how long they'd been standing there, a shadow amongst shadows, lost in the labyrinthine alleys that snaked </w:t>
        <w:br/>
        <w:t>through the city's decaying heart. Time had become a fluid thing, stretching and compressing, a rubber band stretched to its breaking point. The only constant was the hum, the relentless, throbbing pulse that seemed to dictate the rhythm of the city's decay. It was a soundtrack to their own internal chaos, a mirror reflecting the fractured pieces of their own identity.</w:t>
      </w:r>
    </w:p>
    <w:p>
      <w:pPr>
        <w:autoSpaceDN w:val="0"/>
        <w:autoSpaceDE w:val="0"/>
        <w:widowControl/>
        <w:spacing w:line="264" w:lineRule="exact" w:before="264" w:after="0"/>
        <w:ind w:left="0" w:right="0" w:firstLine="0"/>
        <w:jc w:val="left"/>
      </w:pPr>
      <w:r>
        <w:t xml:space="preserve">Then, the whispers began. Faint at first, like the rustling of dry leaves in a forgotten graveyard, then growing louder, more </w:t>
        <w:br/>
        <w:t>insistent, weaving themselves into the fabric of the city's hum. "This is what you’ll get when you mess with us…" The phrase repeated, a broken record skipping on an endless loop, echoing in the empty spaces between buildings, bouncing off the grimy windows of abandoned storefronts. It wasn't an audible whisper, not exactly. It was more a sensation, a feeling that burrowed into X's mind, a parasitic thought that refused to be ignored. It was a premonition, a warning, a chilling promise hanging heavy in the air.</w:t>
      </w:r>
    </w:p>
    <w:p>
      <w:pPr>
        <w:autoSpaceDN w:val="0"/>
        <w:autoSpaceDE w:val="0"/>
        <w:widowControl/>
        <w:spacing w:line="264" w:lineRule="exact" w:before="264" w:after="0"/>
        <w:ind w:left="0" w:right="0" w:firstLine="0"/>
        <w:jc w:val="left"/>
      </w:pPr>
      <w:r>
        <w:t>The city itself seemed to breathe with the rhythm of the whispers, the buildings shifting and groaning, their facades rippling like water disturbed by a pebble. Gargoyles leered from rooftops, their stone faces contorted in silent screams. The rain intensified, lashing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like a furious deity venting its wrath, blurring the already indistinct lines between reality and nightmare. X experienced a primal urge to flee, to escape this suffocating atmosphere, but an unseen force held them rooted to the spot, a morbid curiosity drawing them deeper into the city's feverish heart.</w:t>
      </w:r>
    </w:p>
    <w:p>
      <w:pPr>
        <w:autoSpaceDN w:val="0"/>
        <w:autoSpaceDE w:val="0"/>
        <w:widowControl/>
        <w:spacing w:line="264" w:lineRule="exact" w:before="264" w:after="0"/>
        <w:ind w:left="0" w:right="0" w:firstLine="0"/>
        <w:jc w:val="left"/>
      </w:pPr>
      <w:r>
        <w:t xml:space="preserve">The whispers weren't just a prelude; they were the city's heartbeat, a rhythm that thrummed in X's ears, in their chest, in the very core of their being. They were a constant reminder of the unseen forces at play, the precarious balance between order and chaos, and the chilling certainty that some transgressions carry a price far heavier than simple retribution. X experienced a strange sense of inevitability, a feeling that they were merely a pawn in a larger game, a player on a stage where the rules were unwritten and the stakes were </w:t>
        <w:br/>
        <w:t>impossibly high.</w:t>
      </w:r>
    </w:p>
    <w:p>
      <w:pPr>
        <w:autoSpaceDN w:val="0"/>
        <w:autoSpaceDE w:val="0"/>
        <w:widowControl/>
        <w:spacing w:line="264" w:lineRule="exact" w:before="264" w:after="0"/>
        <w:ind w:left="0" w:right="0" w:firstLine="0"/>
        <w:jc w:val="left"/>
      </w:pPr>
      <w:r>
        <w:t>The city was a character in itself, a malevolent entity that mirrored X's own internal struggle. It was a canvas painted with shades of gray, a landscape of decay and despair, but also of hidden beauty and fleeting moments of grace. The crumbling architecture, the flickering neon, the relentless rain—all contributed to a visceral sense of unease, a feeling that something was deeply, profoundly wrong, yet somehow, also strangely beautiful.</w:t>
      </w:r>
    </w:p>
    <w:p>
      <w:pPr>
        <w:autoSpaceDN w:val="0"/>
        <w:autoSpaceDE w:val="0"/>
        <w:widowControl/>
        <w:spacing w:line="264" w:lineRule="exact" w:before="264" w:after="0"/>
        <w:ind w:left="0" w:right="0" w:firstLine="0"/>
        <w:jc w:val="left"/>
      </w:pPr>
      <w:r>
        <w:t xml:space="preserve">X experienced a sense of detachment, observing the city as if it were a play unfolding before their eyes. They were both an actor and an </w:t>
        <w:br/>
        <w:t xml:space="preserve">audience member, caught in the relentless cycle of action and consequence. The city was a character, a malevolent force, a </w:t>
        <w:br/>
        <w:t xml:space="preserve">reflection of their own fractured psyche. The whispers, the hum, the relentless decay – all these were interwoven, part of a larger </w:t>
        <w:br/>
        <w:t>narrative that X was only beginning to understand.</w:t>
      </w:r>
    </w:p>
    <w:p>
      <w:pPr>
        <w:autoSpaceDN w:val="0"/>
        <w:autoSpaceDE w:val="0"/>
        <w:widowControl/>
        <w:spacing w:line="264" w:lineRule="exact" w:before="264" w:after="0"/>
        <w:ind w:left="0" w:right="0" w:firstLine="0"/>
        <w:jc w:val="left"/>
      </w:pPr>
      <w:r>
        <w:t>The feeling of being watched intensified, the unseen eyes following X through the labyrinthine alleys. The city experienced alive, breathing, pulsating with a malevolent energy. It was as if the very stones whispered warnings, the rain hissed accusations. Each gust of wind carried the same chilling refrain: "This is what you’ll get when you mess with us…" . It was a prophecy, a threat, a promise—and X was unsure which one it would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This was not a city of heroes or villains, but of shades of gray, blurred lines, and characters caught in a cycle of chaos. X was merely a part of the grander scheme, a tool, perhaps, in a machine whose purpose remained hidden. The urban sprawl was a canvas, stained with the hues of decay and despair, yet somehow beautiful in its grim, unforgettable way. The whispers, then, were the </w:t>
        <w:br/>
        <w:t>brushstrokes, a constant reminder of the price of transgression, of the delicate balance between order and chaos that held this city, and perhaps X's sanity, together.</w:t>
      </w:r>
    </w:p>
    <w:p>
      <w:pPr>
        <w:autoSpaceDN w:val="0"/>
        <w:autoSpaceDE w:val="0"/>
        <w:widowControl/>
        <w:spacing w:line="264" w:lineRule="exact" w:before="264" w:after="0"/>
        <w:ind w:left="0" w:right="0" w:firstLine="0"/>
        <w:jc w:val="left"/>
      </w:pPr>
      <w:r>
        <w:t xml:space="preserve">The city's heart beat with the rhythm of the whispers, a haunting lullaby that only amplified the growing sense of dread. Each step forward experienced like a descent into the abyss, a journey into the heart of madness. Yet, there was also a strange fascination, a morbid </w:t>
        <w:br/>
        <w:t>curiosity that drove X onward. They were drawn into the city’s embrace, a dark dance of impending doom and the tantalizing allure of the unknown.</w:t>
      </w:r>
    </w:p>
    <w:p>
      <w:pPr>
        <w:autoSpaceDN w:val="0"/>
        <w:autoSpaceDE w:val="0"/>
        <w:widowControl/>
        <w:spacing w:line="264" w:lineRule="exact" w:before="264" w:after="0"/>
        <w:ind w:left="0" w:right="0" w:firstLine="0"/>
        <w:jc w:val="left"/>
      </w:pPr>
      <w:r>
        <w:t>As X continued their journey through the city’s twisted alleys, the whispers became more insistent, weaving themselves into the fabric of X’s consciousness. They were no longer just words, but a palpable force, a chilling presence that seemed to permeate the very air.</w:t>
      </w:r>
    </w:p>
    <w:p>
      <w:pPr>
        <w:autoSpaceDN w:val="0"/>
        <w:autoSpaceDE w:val="0"/>
        <w:widowControl/>
        <w:spacing w:line="264" w:lineRule="exact" w:before="58" w:after="0"/>
        <w:ind w:left="0" w:right="144" w:firstLine="0"/>
        <w:jc w:val="left"/>
      </w:pPr>
      <w:r>
        <w:t xml:space="preserve">They echoed in the empty spaces between buildings, bounced off the grimy windows of abandoned stores, a ghostly chorus </w:t>
        <w:br/>
        <w:t xml:space="preserve">accompanying X’s solitary walk. It experienced as though the city itself was participating in this macabre symphony, its crumbling </w:t>
        <w:br/>
        <w:t>infrastructure groaning in time with the haunting melody.</w:t>
      </w:r>
    </w:p>
    <w:p>
      <w:pPr>
        <w:autoSpaceDN w:val="0"/>
        <w:autoSpaceDE w:val="0"/>
        <w:widowControl/>
        <w:spacing w:line="264" w:lineRule="exact" w:before="264" w:after="0"/>
        <w:ind w:left="0" w:right="0" w:firstLine="0"/>
        <w:jc w:val="left"/>
      </w:pPr>
      <w:r>
        <w:t xml:space="preserve">The decaying urban landscape mirrored X’s own fragmented psyche, the broken buildings reflecting the shards of a shattered identity. The city was a labyrinth, a maze of twisting streets and shadowed corners, each turn revealing a new layer of decay and disrepair. But amidst the ruin, there were glimpses of beauty, moments of </w:t>
        <w:br/>
        <w:t xml:space="preserve">unexpected grace that served to heighten the overall sense of </w:t>
        <w:br/>
        <w:t>unease. A splash of vibrant graffiti on a crumbling wall, a stray flower pushing through a crack in the pavement, a fleeting moment of sunshine piercing through the oppressive clouds—these were fleeting reminders of life’s persistence amidst the decay.</w:t>
      </w:r>
    </w:p>
    <w:p>
      <w:pPr>
        <w:autoSpaceDN w:val="0"/>
        <w:autoSpaceDE w:val="0"/>
        <w:widowControl/>
        <w:spacing w:line="322" w:lineRule="exact" w:before="206" w:after="0"/>
        <w:ind w:left="0" w:right="0" w:firstLine="0"/>
        <w:jc w:val="left"/>
      </w:pPr>
      <w:r>
        <w:t>And yet, the whispers persisted, a constant, underlying current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flowed beneath the surface of X’s consciousness. They were a </w:t>
        <w:br/>
        <w:t xml:space="preserve">reminder of the consequences of transgression, of the karmic </w:t>
        <w:br/>
        <w:t>retribution that awaited those who dared to disturb the city’s fragile equilibrium. X experienced the weight of that responsibility, the burden of their own actions, a chilling reminder that there was no escape from the city’s relentless judgment. The city’s hum vibrated through X's very bones, a constant pulse that resonated with the whispers, a soundtrack to a life teetering on the edge of chaos.</w:t>
      </w:r>
    </w:p>
    <w:p>
      <w:pPr>
        <w:autoSpaceDN w:val="0"/>
        <w:autoSpaceDE w:val="0"/>
        <w:widowControl/>
        <w:spacing w:line="264" w:lineRule="exact" w:before="264" w:after="0"/>
        <w:ind w:left="0" w:right="0" w:firstLine="0"/>
        <w:jc w:val="left"/>
      </w:pPr>
      <w:r>
        <w:t xml:space="preserve">The shadows stretched and twisted, distorting familiar shapes into monstrous parodies. A discarded newspaper seemed to writhe and slither across the pavement, a discarded coat resembling a hunched figure. The city was a playground of distorted perceptions, a place where the line between reality and illusion blurred beyond </w:t>
        <w:br/>
        <w:t xml:space="preserve">recognition. The whispers were the architect of this illusion, </w:t>
        <w:br/>
        <w:t>manipulating X’s perception, weaving their own narrative into the fabric of the urban landscape.</w:t>
      </w:r>
    </w:p>
    <w:p>
      <w:pPr>
        <w:autoSpaceDN w:val="0"/>
        <w:autoSpaceDE w:val="0"/>
        <w:widowControl/>
        <w:spacing w:line="264" w:lineRule="exact" w:before="264" w:after="0"/>
        <w:ind w:left="0" w:right="144" w:firstLine="0"/>
        <w:jc w:val="left"/>
      </w:pPr>
      <w:r>
        <w:t>X experienced a growing sense of paranoia, the city’s dark underbelly seeping into their very being. Every rustle of leaves, every creak of a broken window, every distant siren sounded like a warning, a prelude to the inevitable confrontation. The whispers, no longer distant murmurs, clawed at X’s sanity, a cacophony of accusations and warnings that resonated with the chaotic energy of the city.</w:t>
      </w:r>
    </w:p>
    <w:p>
      <w:pPr>
        <w:autoSpaceDN w:val="0"/>
        <w:autoSpaceDE w:val="0"/>
        <w:widowControl/>
        <w:spacing w:line="264" w:lineRule="exact" w:before="264" w:after="0"/>
        <w:ind w:left="0" w:right="0" w:firstLine="0"/>
        <w:jc w:val="left"/>
      </w:pPr>
      <w:r>
        <w:t xml:space="preserve">The city, in its decay, possessed a strange allure, a grim beauty that captivated X, drawing them deeper into its heart. It was a place of shadows and whispers, of forgotten dreams and broken promises, a city where the line between reality and illusion dissolved into a swirling vortex of madness and uncertainty. But within that chaos, a chilling certainty remained—the unrelenting rhythm of the </w:t>
        <w:br/>
        <w:t xml:space="preserve">whispers, the impending doom, and the chilling promise of </w:t>
        <w:br/>
        <w:t>retribution for those who dared to step out of line. The city was a reflection of X's own internal struggles, a representation of their fragmented state of mind, and the ever-present threat of the chilling refrain only served to intensify the experience. The static hum continued, a constant reminder of the precariousness of existence within this decaying metropolis.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Faces in the Crowd</w:t>
      </w:r>
    </w:p>
    <w:p>
      <w:pPr>
        <w:autoSpaceDN w:val="0"/>
        <w:autoSpaceDE w:val="0"/>
        <w:widowControl/>
        <w:spacing w:line="264" w:lineRule="exact" w:before="286" w:after="0"/>
        <w:ind w:left="0" w:right="144" w:firstLine="0"/>
        <w:jc w:val="left"/>
      </w:pPr>
      <w:r>
        <w:t>The crowd pressed in, a suffocating wave of bodies and smells –stale sweat, cheap perfume, the metallic tang of fear. X experienced the familiar detachment, the disassociation that had become a second skin, watching the scene unfold as if through a hazy filter. They were a ghost in the machine, an observer in a world that had long since ceased to resonate with their own frequency. The air hung heavy, thick with the unspoken anxieties of a thousand souls crammed into a space too small to contain them. Each face was a mask, a carefully constructed facade hiding the turmoil churning beneath the surface.</w:t>
      </w:r>
    </w:p>
    <w:p>
      <w:pPr>
        <w:autoSpaceDN w:val="0"/>
        <w:autoSpaceDE w:val="0"/>
        <w:widowControl/>
        <w:spacing w:line="324" w:lineRule="exact" w:before="204" w:after="0"/>
        <w:ind w:left="0" w:right="0" w:firstLine="0"/>
        <w:jc w:val="left"/>
      </w:pPr>
      <w:r>
        <w:t>And then, there was him .</w:t>
      </w:r>
    </w:p>
    <w:p>
      <w:pPr>
        <w:autoSpaceDN w:val="0"/>
        <w:autoSpaceDE w:val="0"/>
        <w:widowControl/>
        <w:spacing w:line="264" w:lineRule="exact" w:before="264" w:after="0"/>
        <w:ind w:left="0" w:right="0" w:firstLine="0"/>
        <w:jc w:val="left"/>
      </w:pPr>
      <w:r>
        <w:t>He wasn't remarkable in any singular way. He blended seamlessly into the throng, a middle-aged man in a nondescript suit, his face obscured by the shadows cast by the flickering neon signs overhead.</w:t>
      </w:r>
    </w:p>
    <w:p>
      <w:pPr>
        <w:autoSpaceDN w:val="0"/>
        <w:autoSpaceDE w:val="0"/>
        <w:widowControl/>
        <w:spacing w:line="264" w:lineRule="exact" w:before="60" w:after="0"/>
        <w:ind w:left="0" w:right="0" w:firstLine="0"/>
        <w:jc w:val="left"/>
      </w:pPr>
      <w:r>
        <w:t xml:space="preserve">Yet, X experienced it – a subtle dissonance, a discordant note in the </w:t>
        <w:br/>
        <w:t>symphony of the crowd. It wasn’t a visible flaw, but a subtle shift in the air, a ripple in the fabric of reality, something imperceptible to the untrained eye. It was the same feeling they experienced in the city itself—a hidden decay beneath a veneer of normalcy. It was a feeling that had become disturbingly familiar.</w:t>
      </w:r>
    </w:p>
    <w:p>
      <w:pPr>
        <w:autoSpaceDN w:val="0"/>
        <w:autoSpaceDE w:val="0"/>
        <w:widowControl/>
        <w:spacing w:line="264" w:lineRule="exact" w:before="264" w:after="0"/>
        <w:ind w:left="0" w:right="0" w:firstLine="0"/>
        <w:jc w:val="left"/>
      </w:pPr>
      <w:r>
        <w:t>He stood near a bus stop, oblivious to the human tide swirling around him, seemingly lost in his own thoughts. His hands were clasped tightly together, a nervous tic X found oddly compelling. A small, almost imperceptible tremor ran through him, like a barely audible hum resonating from the depths of his being. The hum was subtly different than the city's static thrum, a more personal, internal vibration, one that hinted at a deep-seated unrest.</w:t>
      </w:r>
    </w:p>
    <w:p>
      <w:pPr>
        <w:autoSpaceDN w:val="0"/>
        <w:autoSpaceDE w:val="0"/>
        <w:widowControl/>
        <w:spacing w:line="264" w:lineRule="exact" w:before="264" w:after="0"/>
        <w:ind w:left="0" w:right="144" w:firstLine="0"/>
        <w:jc w:val="left"/>
      </w:pPr>
      <w:r>
        <w:t xml:space="preserve">The crowd, a pulsating mass of humanity, flowed around him, oblivious to the silent drama unfolding within his soul. X watched, fascinated, as the man shifted his weight, a slight, almost </w:t>
        <w:br/>
        <w:t>imperceptible adjustment that betrayed the internal conflict raging beneath his calm facade. His eyes, when they were visible, held a haunted look, a flickering desperation that contrasted sharply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bland expression he presented to the world.</w:t>
      </w:r>
    </w:p>
    <w:p>
      <w:pPr>
        <w:autoSpaceDN w:val="0"/>
        <w:autoSpaceDE w:val="0"/>
        <w:widowControl/>
        <w:spacing w:line="264" w:lineRule="exact" w:before="264" w:after="0"/>
        <w:ind w:left="0" w:right="0" w:firstLine="0"/>
        <w:jc w:val="left"/>
      </w:pPr>
      <w:r>
        <w:t>X noticed small details others missed. The scuff marks on his shoes, each a testament to a journey paved with unspoken regrets. The faint stain on his collar, a tiny, almost insignificant blot that hinted at a carelessness, a disregard for the mundane details of life, a symptom of deeper inner turmoil. The way he nervously adjusted his tie, pulling at the fabric as if trying to unravel the complexities of his life. These were the details that resonated with X, the subtle cues that revealed the hidden anxieties simmering beneath the surface.</w:t>
      </w:r>
    </w:p>
    <w:p>
      <w:pPr>
        <w:autoSpaceDN w:val="0"/>
        <w:autoSpaceDE w:val="0"/>
        <w:widowControl/>
        <w:spacing w:line="264" w:lineRule="exact" w:before="264" w:after="0"/>
        <w:ind w:left="0" w:right="144" w:firstLine="0"/>
        <w:jc w:val="left"/>
      </w:pPr>
      <w:r>
        <w:t>His life, X sensed, was a tapestry woven from threads of hidden transgression, a symphony of quiet despairs that played out in the shadows of his existence. He was not a villain in the conventional sense; he was a cog in a larger machine, a pawn in a game far beyond his comprehension. His actions, small and seemingly insignificant in isolation, somehow contributed to the greater societal decay. It was a subtle transgression, a violation barely perceptible, an act of omission rather than commission. He wasn’t deliberately causing harm; he was allowing it to happen. His silence, his passivity, was a form of complicity.</w:t>
      </w:r>
    </w:p>
    <w:p>
      <w:pPr>
        <w:autoSpaceDN w:val="0"/>
        <w:autoSpaceDE w:val="0"/>
        <w:widowControl/>
        <w:spacing w:line="264" w:lineRule="exact" w:before="264" w:after="0"/>
        <w:ind w:left="0" w:right="144" w:firstLine="0"/>
        <w:jc w:val="left"/>
      </w:pPr>
      <w:r>
        <w:t>He represented the collective apathy of the masses, their willing blindness to the festering wounds of society. He was a mirror reflecting the city's own fragmented state, its inability to confront its own decay. He was the embodiment of the unseen, the barely perceptible – the subtle cracks in the foundation of society that X sensed as a pervasive and disturbing reality. He was ordinary, yet profoundly extraordinary in his profound ordinariness.</w:t>
      </w:r>
    </w:p>
    <w:p>
      <w:pPr>
        <w:autoSpaceDN w:val="0"/>
        <w:autoSpaceDE w:val="0"/>
        <w:widowControl/>
        <w:spacing w:line="264" w:lineRule="exact" w:before="264" w:after="0"/>
        <w:ind w:left="0" w:right="0" w:firstLine="0"/>
        <w:jc w:val="left"/>
      </w:pPr>
      <w:r>
        <w:t xml:space="preserve">X moved closer, pushing through the human current, drawn to the man's quiet desperation like a moth to a flickering flame. The crowd pressed in, a claustrophobic wall of flesh and bone, a testament to the isolating nature of urban existence. Even surrounded by </w:t>
        <w:br/>
        <w:t>thousands, he was utterly alone, lost in a sea of indifferent faces. X was different. X witnessed him.</w:t>
      </w:r>
    </w:p>
    <w:p>
      <w:pPr>
        <w:autoSpaceDN w:val="0"/>
        <w:autoSpaceDE w:val="0"/>
        <w:widowControl/>
        <w:spacing w:line="264" w:lineRule="exact" w:before="264" w:after="0"/>
        <w:ind w:left="0" w:right="144" w:firstLine="0"/>
        <w:jc w:val="left"/>
      </w:pPr>
      <w:r>
        <w:t>The whispers intensified, weaving themselves into the rhythm of the city's pulse, echoing in the spaces between bodies, intensifying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sensation of being watched. "This is what you’ll get when you mess with us…" , they repeated, a chilling refrain playing on an endless loop. But this time, the message experienced different, less like a generalized threat and more of a specific warning, targeted at this ordinary man standing amongst the crowd. It was a prophecy tailored to his individual transgression.</w:t>
      </w:r>
    </w:p>
    <w:p>
      <w:pPr>
        <w:autoSpaceDN w:val="0"/>
        <w:autoSpaceDE w:val="0"/>
        <w:widowControl/>
        <w:spacing w:line="264" w:lineRule="exact" w:before="264" w:after="0"/>
        <w:ind w:left="0" w:right="144" w:firstLine="0"/>
        <w:jc w:val="left"/>
      </w:pPr>
      <w:r>
        <w:t xml:space="preserve">The air crackled with anticipation, a palpable tension hanging heavy between X and the unwitting victim. The man remained oblivious, lost in his own world of quiet anxieties. He was a </w:t>
        <w:br/>
        <w:t xml:space="preserve">representation of millions, ordinary individuals caught in the current of a society that had lost its way, a sea of indifferent faces, each one reflecting a subtle act of complicity, a small, nearly imperceptible transgression that contributed to the larger societal decay. And X, the silent observer, knew the impending </w:t>
        <w:br/>
        <w:t>consequence, a quiet retribution that would be as subtle and as profound as the man's very existence.</w:t>
      </w:r>
    </w:p>
    <w:p>
      <w:pPr>
        <w:autoSpaceDN w:val="0"/>
        <w:autoSpaceDE w:val="0"/>
        <w:widowControl/>
        <w:spacing w:line="264" w:lineRule="exact" w:before="264" w:after="0"/>
        <w:ind w:left="0" w:right="0" w:firstLine="0"/>
        <w:jc w:val="left"/>
      </w:pPr>
      <w:r>
        <w:t>He represented the mass indifference, the silent acceptance of injustice, the collective unwillingness to confront the systemic corruption that gnawed at the city’s soul. He was a symbol, a microcosm of the larger problems that plagued the city and the world. And X was there, observing the quiet drama of his mundane existence, and the subtle signs that foreshadowed his upcoming reckoning, signs missed by every other person who made up the crushing mass of humanity around him.</w:t>
      </w:r>
    </w:p>
    <w:p>
      <w:pPr>
        <w:autoSpaceDN w:val="0"/>
        <w:autoSpaceDE w:val="0"/>
        <w:widowControl/>
        <w:spacing w:line="264" w:lineRule="exact" w:before="264" w:after="0"/>
        <w:ind w:left="0" w:right="0" w:firstLine="0"/>
        <w:jc w:val="left"/>
      </w:pPr>
      <w:r>
        <w:t xml:space="preserve">The subtle shift in the air around him intensified. A subtle </w:t>
        <w:br/>
        <w:t xml:space="preserve">distortion rippled through the crowd, imperceptible to the </w:t>
        <w:br/>
        <w:t xml:space="preserve">untrained eye, but deeply experienced by X. The colors around the man seemed to shift, the neon lights pulsating with an abnormal rhythm, creating a distorted reality that only X could perceive. The hum intensified, becoming a deep, resonant thrum that resonated </w:t>
        <w:br/>
        <w:t>through X's very bones. The whispers became a choir, a chorus of judgment, a symphony of impending doom orchestrated just for him.</w:t>
      </w:r>
    </w:p>
    <w:p>
      <w:pPr>
        <w:autoSpaceDN w:val="0"/>
        <w:autoSpaceDE w:val="0"/>
        <w:widowControl/>
        <w:spacing w:line="264" w:lineRule="exact" w:before="264" w:after="0"/>
        <w:ind w:left="0" w:right="0" w:firstLine="0"/>
        <w:jc w:val="left"/>
      </w:pPr>
      <w:r>
        <w:t>The city’s decay was mirrored in the man’s own internal struggles, a poignant reflection of the invisible wounds that plague society. His seemingly ordinary life masked a deeper truth,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transgression that was both pervasive and virtually invisible to the naked eye. The crowd remained oblivious, yet X understood—this man was a symbol, a representation of societal flaws, and his impending reckoning would be a prelude to a grander, more </w:t>
        <w:br/>
        <w:t>disturbing narrative, of a city, and perhaps a reality, unraveling. He was just the first face in a crowd of many more to come, each a testament to the pervasive consequences of unseen transgressions.</w:t>
      </w:r>
    </w:p>
    <w:p>
      <w:pPr>
        <w:autoSpaceDN w:val="0"/>
        <w:autoSpaceDE w:val="0"/>
        <w:widowControl/>
        <w:spacing w:line="264" w:lineRule="exact" w:before="58" w:after="0"/>
        <w:ind w:left="0" w:right="144" w:firstLine="0"/>
        <w:jc w:val="left"/>
      </w:pPr>
      <w:r>
        <w:t>The whispers intensified, a haunting reminder that even in the anonymity of a crowd, no one is truly beyond reach of the chilling promise of retribution. The static hum continued, the rhythm of impending doom, the soundtrack to X’s grim and surreal task.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Retribution</w:t>
      </w:r>
    </w:p>
    <w:p>
      <w:pPr>
        <w:autoSpaceDN w:val="0"/>
        <w:autoSpaceDE w:val="0"/>
        <w:widowControl/>
        <w:spacing w:line="324" w:lineRule="exact" w:before="226" w:after="0"/>
        <w:ind w:left="0" w:right="0" w:firstLine="0"/>
        <w:jc w:val="left"/>
      </w:pPr>
      <w:r>
        <w:t>The dilapidated theater caught the scent of of dust and forgotten dreams.</w:t>
      </w:r>
    </w:p>
    <w:p>
      <w:pPr>
        <w:autoSpaceDN w:val="0"/>
        <w:autoSpaceDE w:val="0"/>
        <w:widowControl/>
        <w:spacing w:line="264" w:lineRule="exact" w:before="60" w:after="0"/>
        <w:ind w:left="0" w:right="0" w:firstLine="0"/>
        <w:jc w:val="left"/>
      </w:pPr>
      <w:r>
        <w:t xml:space="preserve">Flaking paint peeled from the walls like sunburnt skin, revealing layers of faded posters advertising long-dead vaudeville acts and silent films. The air hung heavy with the scent of decay, a </w:t>
        <w:br/>
        <w:t>melancholic perfume that clung to the velvet seats, now tattered and worn, like the memories they once held. Moonlight, fractured by the grime-coated windows, cast long, skeletal shadows across the stage, transforming the empty space into a macabre canvas. This was where it happened. This was where the first echo of retribution played out.</w:t>
      </w:r>
    </w:p>
    <w:p>
      <w:pPr>
        <w:autoSpaceDN w:val="0"/>
        <w:autoSpaceDE w:val="0"/>
        <w:widowControl/>
        <w:spacing w:line="264" w:lineRule="exact" w:before="264" w:after="0"/>
        <w:ind w:left="0" w:right="0" w:firstLine="0"/>
        <w:jc w:val="left"/>
      </w:pPr>
      <w:r>
        <w:t xml:space="preserve">The man, the one X had observed earlier, sat alone in the front row, his shoulders slumped in a posture that spoke volumes of weariness and regret. He clutched a half-eaten candy bar, the foil crinkling in his trembling hands. He appeared like a discarded doll, left behind in a forgotten corner of a life that had long since passed him by. He was completely unaware of the subtle distortion in the air, the way the light seemed to bend and warp around him, a visual </w:t>
        <w:br/>
        <w:t>manifestation of the unseen forces at play.</w:t>
      </w:r>
    </w:p>
    <w:p>
      <w:pPr>
        <w:autoSpaceDN w:val="0"/>
        <w:autoSpaceDE w:val="0"/>
        <w:widowControl/>
        <w:spacing w:line="264" w:lineRule="exact" w:before="264" w:after="0"/>
        <w:ind w:left="0" w:right="0" w:firstLine="0"/>
        <w:jc w:val="left"/>
      </w:pPr>
      <w:r>
        <w:t xml:space="preserve">X materialized beside him, as silent and as unexpected as a </w:t>
        <w:br/>
        <w:t>phantom limb. He didn’t sit; he simply was there, a presence that permeated the space, a discordant note in the symphony of silence. The man didn’t flinch, didn't even seem to register X's presence, lost in the labyrinth of his own inner turmoil.</w:t>
      </w:r>
    </w:p>
    <w:p>
      <w:pPr>
        <w:autoSpaceDN w:val="0"/>
        <w:autoSpaceDE w:val="0"/>
        <w:widowControl/>
        <w:spacing w:line="324" w:lineRule="exact" w:before="204" w:after="0"/>
        <w:ind w:left="0" w:right="0" w:firstLine="0"/>
        <w:jc w:val="left"/>
      </w:pPr>
      <w:r>
        <w:t>Then, the music started.</w:t>
      </w:r>
    </w:p>
    <w:p>
      <w:pPr>
        <w:autoSpaceDN w:val="0"/>
        <w:autoSpaceDE w:val="0"/>
        <w:widowControl/>
        <w:spacing w:line="264" w:lineRule="exact" w:before="264" w:after="0"/>
        <w:ind w:left="0" w:right="0" w:firstLine="0"/>
        <w:jc w:val="left"/>
      </w:pPr>
      <w:r>
        <w:t>It wasn’t a song, not in the traditional sense. It was more of a sonic tapestry woven from the groans of rusty hinges, the scratch of a thousand unseen claws on a chalkboard, and the low, guttural whispers of voices long since silenced. It was the soundtrack to an unspoken tragedy, a dark ballet performed by shadows and regrets. The melody shifted and morphed, echoing the fragmented reality X inhabited, each note a dissonant shard of broken memories.</w:t>
      </w:r>
    </w:p>
    <w:p>
      <w:pPr>
        <w:autoSpaceDN w:val="0"/>
        <w:autoSpaceDE w:val="0"/>
        <w:widowControl/>
        <w:spacing w:line="324" w:lineRule="exact" w:before="204" w:after="0"/>
        <w:ind w:left="0" w:right="0" w:firstLine="0"/>
        <w:jc w:val="center"/>
      </w:pPr>
      <w:r>
        <w:t>From the shadows emerged a troupe of performers unlike any X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ever seen. They were grotesque parodies of humanity, each one a walking embodiment of societal decay. A woman with skin like cracked porcelain danced with a broken marionette, her movements jerky and unsettling. A man with eyes like melted candle wax played a violin made of bone, its mournful song sending chills down X's spine. Another, a creature sculpted from shadows and whispers, conducted the symphony of chaos with a baton fashioned from a human rib.</w:t>
      </w:r>
    </w:p>
    <w:p>
      <w:pPr>
        <w:autoSpaceDN w:val="0"/>
        <w:autoSpaceDE w:val="0"/>
        <w:widowControl/>
        <w:spacing w:line="264" w:lineRule="exact" w:before="266" w:after="0"/>
        <w:ind w:left="0" w:right="144" w:firstLine="0"/>
        <w:jc w:val="left"/>
      </w:pPr>
      <w:r>
        <w:t xml:space="preserve">The performance was a surreal tableau of societal transgressions. Each movement, each note, each whispered word served as a dark commentary on the unspoken crimes of society, a macabre ballet that mirrored the man's own inner conflict. The man in the </w:t>
        <w:br/>
        <w:t>audience remained completely oblivious to the performance, his eyes glazed over, lost in a world of his own making.</w:t>
      </w:r>
    </w:p>
    <w:p>
      <w:pPr>
        <w:autoSpaceDN w:val="0"/>
        <w:autoSpaceDE w:val="0"/>
        <w:widowControl/>
        <w:spacing w:line="264" w:lineRule="exact" w:before="264" w:after="0"/>
        <w:ind w:left="0" w:right="0" w:firstLine="0"/>
        <w:jc w:val="left"/>
      </w:pPr>
      <w:r>
        <w:t>The dancers moved with unsettling grace, their movements sharp and precise, their faces conveying a silent horror that reflected the grotesque reality of their existence. The stage was a microcosm of the city itself, the decaying theater a reflection of the city’s festering wounds, and the performance a surreal enactment of its collective sins.</w:t>
      </w:r>
    </w:p>
    <w:p>
      <w:pPr>
        <w:autoSpaceDN w:val="0"/>
        <w:autoSpaceDE w:val="0"/>
        <w:widowControl/>
        <w:spacing w:line="264" w:lineRule="exact" w:before="264" w:after="0"/>
        <w:ind w:left="0" w:right="144" w:firstLine="0"/>
        <w:jc w:val="left"/>
      </w:pPr>
      <w:r>
        <w:t>As the performance reached its climax, the shadows coalesced into a single entity, a towering figure shrouded in darkness, its face hidden behind a mask of twisted metal and bone. The figure extended a hand towards the man, its touch like ice.</w:t>
      </w:r>
    </w:p>
    <w:p>
      <w:pPr>
        <w:autoSpaceDN w:val="0"/>
        <w:autoSpaceDE w:val="0"/>
        <w:widowControl/>
        <w:spacing w:line="324" w:lineRule="exact" w:before="204" w:after="0"/>
        <w:ind w:left="0" w:right="0" w:firstLine="0"/>
        <w:jc w:val="left"/>
      </w:pPr>
      <w:r>
        <w:t>And then, it began to sing.</w:t>
      </w:r>
    </w:p>
    <w:p>
      <w:pPr>
        <w:autoSpaceDN w:val="0"/>
        <w:autoSpaceDE w:val="0"/>
        <w:widowControl/>
        <w:spacing w:line="264" w:lineRule="exact" w:before="264" w:after="0"/>
        <w:ind w:left="0" w:right="432" w:firstLine="0"/>
        <w:jc w:val="left"/>
      </w:pPr>
      <w:r>
        <w:t>Not with a voice, but with a symphony of sounds that resonated deep within the man’s soul. It was a song of regret, a lament of missed opportunities and unspoken truths. The song was not audible, not in the conventional sense; rather, it was a psychic assault, a direct intrusion into the man’s consciousness. It was a symphony of guilt, shame, and self-loathing.</w:t>
      </w:r>
    </w:p>
    <w:p>
      <w:pPr>
        <w:autoSpaceDN w:val="0"/>
        <w:autoSpaceDE w:val="0"/>
        <w:widowControl/>
        <w:spacing w:line="264" w:lineRule="exact" w:before="264" w:after="0"/>
        <w:ind w:left="0" w:right="144" w:firstLine="0"/>
        <w:jc w:val="left"/>
      </w:pPr>
      <w:r>
        <w:t>The man remained impassive, completely unaware of the psychic assault unfolding within his mind. He didn’t flinch, didn’t scream, didn’t react in any way. It was as if he had been emotionally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numbed, desensitized to the pain, to the sorrow.</w:t>
      </w:r>
    </w:p>
    <w:p>
      <w:pPr>
        <w:autoSpaceDN w:val="0"/>
        <w:autoSpaceDE w:val="0"/>
        <w:widowControl/>
        <w:spacing w:line="264" w:lineRule="exact" w:before="264" w:after="0"/>
        <w:ind w:left="0" w:right="144" w:firstLine="0"/>
        <w:jc w:val="left"/>
      </w:pPr>
      <w:r>
        <w:t xml:space="preserve">The song reached its crescendo. The shadows writhed and danced, creating a vortex of surreal imagery that reflected the turmoil within the man's soul. The grotesque dancers dissolved into </w:t>
        <w:br/>
        <w:t>nothingness, leaving only the towering figure and the oblivious man.</w:t>
      </w:r>
    </w:p>
    <w:p>
      <w:pPr>
        <w:autoSpaceDN w:val="0"/>
        <w:autoSpaceDE w:val="0"/>
        <w:widowControl/>
        <w:spacing w:line="264" w:lineRule="exact" w:before="266" w:after="0"/>
        <w:ind w:left="0" w:right="288" w:firstLine="0"/>
        <w:jc w:val="left"/>
      </w:pPr>
      <w:r>
        <w:t>The figure withdrew its hand, leaving the man unchanged on the surface, yet profoundly altered within. His face still remained impassive, but X sensed a subtle shift, a tremor within him. The man appeared down at his half-eaten candy bar, his eyes flickering, seemingly realizing something for the first time in a long time. A single tear traced a path through the grime on his cheek.</w:t>
      </w:r>
    </w:p>
    <w:p>
      <w:pPr>
        <w:autoSpaceDN w:val="0"/>
        <w:autoSpaceDE w:val="0"/>
        <w:widowControl/>
        <w:spacing w:line="264" w:lineRule="exact" w:before="264" w:after="0"/>
        <w:ind w:left="0" w:right="0" w:firstLine="0"/>
        <w:jc w:val="left"/>
      </w:pPr>
      <w:r>
        <w:t>The music faded, leaving only the silence of the decaying theater. The moonlight, now seemingly less fractured, illuminated the man’s face, revealing the raw agony of a soul awakening to its own guilt. It wasn't a dramatic confession, a public spectacle of justice; it was something quieter, more profound. A subtle shift in perspective, a quiet realization.</w:t>
      </w:r>
    </w:p>
    <w:p>
      <w:pPr>
        <w:autoSpaceDN w:val="0"/>
        <w:autoSpaceDE w:val="0"/>
        <w:widowControl/>
        <w:spacing w:line="264" w:lineRule="exact" w:before="264" w:after="0"/>
        <w:ind w:left="0" w:right="0" w:firstLine="0"/>
        <w:jc w:val="left"/>
      </w:pPr>
      <w:r>
        <w:t xml:space="preserve">X vanished as silently as they appeared. The man remained, alone in the darkness, his life forever altered, a testament to the unseen forces that shape reality. The whispers followed X, a haunting reminder of the chilling promise of retribution. The static hum continued, a constant reminder of the unpredictable consequences of transgression. The theater, a dark and surreal stage for acts of unconventional justice, remained silent, awaiting its next </w:t>
        <w:br/>
        <w:t xml:space="preserve">performance, its next victim, its next echo of retribution. The city continued its dissonant hum, oblivious to the quiet drama that had unfolded within its decaying heart, a drama only X truly </w:t>
        <w:br/>
        <w:t xml:space="preserve">understood, and even X was not entirely sure he understood what he had done. It was an act of justice? An act of cruelty? Or </w:t>
        <w:br/>
        <w:t>something far stranger, far more disturbing, far more… surreal? The answer, like the city itself, remained unsettlingly ambiguous.</w:t>
      </w:r>
    </w:p>
    <w:p>
      <w:pPr>
        <w:autoSpaceDN w:val="0"/>
        <w:autoSpaceDE w:val="0"/>
        <w:widowControl/>
        <w:spacing w:line="264" w:lineRule="exact" w:before="264" w:after="0"/>
        <w:ind w:left="0" w:right="0" w:firstLine="0"/>
        <w:jc w:val="left"/>
      </w:pPr>
      <w:r>
        <w:t xml:space="preserve">The man left the theatre slowly, his gait unsteady, his eyes </w:t>
        <w:br/>
        <w:t>unfocused. He appeared different, somehow. There was a new weight to his movements, a new awareness in his vacant stare. He was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ordinary, but the ordinariness experienced different now, heavier, haunted.</w:t>
      </w:r>
    </w:p>
    <w:p>
      <w:pPr>
        <w:autoSpaceDN w:val="0"/>
        <w:autoSpaceDE w:val="0"/>
        <w:widowControl/>
        <w:spacing w:line="264" w:lineRule="exact" w:before="58" w:after="0"/>
        <w:ind w:left="0" w:right="0" w:firstLine="0"/>
        <w:jc w:val="left"/>
      </w:pPr>
      <w:r>
        <w:t xml:space="preserve">He blended back into the city's anonymous tide, yet X knew that something had irrevocably changed. The invisible cracks in his soul had been subtly mended, though perhaps replaced with a different kind of fracture. The quiet reckoning had transpired not as a </w:t>
        <w:br/>
        <w:t>punishment, but as a peculiar form of awakening, leaving him both broken and strangely mended, a testament to the enigmatic and unpredictable nature of X's unconventional justice.</w:t>
      </w:r>
    </w:p>
    <w:p>
      <w:pPr>
        <w:autoSpaceDN w:val="0"/>
        <w:autoSpaceDE w:val="0"/>
        <w:widowControl/>
        <w:spacing w:line="264" w:lineRule="exact" w:before="266" w:after="0"/>
        <w:ind w:left="0" w:right="0" w:firstLine="0"/>
        <w:jc w:val="left"/>
      </w:pPr>
      <w:r>
        <w:t xml:space="preserve">The echoes of retribution rippled outwards, spreading through the city like an invisible wave. Each one, a subtle alteration in the fabric of reality, a silent acknowledgment of the unseen forces at play, forces both terrible and strangely merciful. The city, ever decaying, ever restless, continued its ceaseless hum, oblivious to the subtle changes, its denizens continuing their routine, each one carrying their own unseen transgressions, each one awaiting their own private, surreal reckoning. X faded into the shadows, merging with the city's pulse, the static hum their only companion, a </w:t>
        <w:br/>
        <w:t xml:space="preserve">constant soundtrack to their grim task, and the unsettlingly </w:t>
        <w:br/>
        <w:t xml:space="preserve">ambiguous quest for a form of justice that existed only in the </w:t>
        <w:br/>
        <w:t xml:space="preserve">twilight zones of the human soul. The next act was already </w:t>
        <w:br/>
        <w:t>beginning, brewing in the background noise of the city's collective apathy, a silent symphony of transgressions, all waiting for X's unique and unsettling brand of intervention.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Reality</w:t>
      </w:r>
    </w:p>
    <w:p>
      <w:pPr>
        <w:autoSpaceDN w:val="0"/>
        <w:autoSpaceDE w:val="0"/>
        <w:widowControl/>
        <w:spacing w:line="264" w:lineRule="exact" w:before="286" w:after="0"/>
        <w:ind w:left="0" w:right="0" w:firstLine="0"/>
        <w:jc w:val="left"/>
      </w:pPr>
      <w:r>
        <w:t>The flickering neon sign of the "Eternal Rinse Cycle" laundromat cast a sickly yellow glow on the rain-slicked street. Inside, Elias, a man whose life had become a monotonous waltz of forgotten socks and lint-covered pockets, folded laundry with the precision of a surgeon performing a delicate operation. Each shirt, each sock, each pair of pants was folded with the same meticulous care, the same robotic precision. His movements were a stark counterpoint to the chaotic symphony of the city outside, a silent rebellion against the relentless tide of disorder.</w:t>
      </w:r>
    </w:p>
    <w:p>
      <w:pPr>
        <w:autoSpaceDN w:val="0"/>
        <w:autoSpaceDE w:val="0"/>
        <w:widowControl/>
        <w:spacing w:line="264" w:lineRule="exact" w:before="264" w:after="0"/>
        <w:ind w:left="0" w:right="0" w:firstLine="0"/>
        <w:jc w:val="left"/>
      </w:pPr>
      <w:r>
        <w:t xml:space="preserve">He’d been doing this for… he wasn't sure. Time had become a blur, a meaningless sequence of wash cycles and endless folding. Each day bled into the next, indistinguishable, a testament to his utter and complete surrender to routine. His apartment above the </w:t>
        <w:br/>
        <w:t>laundromat was a mirror image of his life: sterile, clean, devoid of personality. The walls were bare, the furniture functional, the entire space reflecting the emptiness that had taken root in his soul.</w:t>
      </w:r>
    </w:p>
    <w:p>
      <w:pPr>
        <w:autoSpaceDN w:val="0"/>
        <w:autoSpaceDE w:val="0"/>
        <w:widowControl/>
        <w:spacing w:line="264" w:lineRule="exact" w:before="264" w:after="0"/>
        <w:ind w:left="0" w:right="144" w:firstLine="0"/>
        <w:jc w:val="left"/>
      </w:pPr>
      <w:r>
        <w:t xml:space="preserve">He wasn’t always like this. There had been a time, a distant, hazy memory, when his life had possessed color, vibrancy, a sense of purpose. But that memory, like a faded photograph, was now fragmented, obscured by the relentless cycle of his present </w:t>
        <w:br/>
        <w:t>existence.</w:t>
      </w:r>
    </w:p>
    <w:p>
      <w:pPr>
        <w:autoSpaceDN w:val="0"/>
        <w:autoSpaceDE w:val="0"/>
        <w:widowControl/>
        <w:spacing w:line="264" w:lineRule="exact" w:before="264" w:after="0"/>
        <w:ind w:left="0" w:right="0" w:firstLine="0"/>
        <w:jc w:val="left"/>
      </w:pPr>
      <w:r>
        <w:t>The bell above the laundromat door jingled, jolting Elias from his trance. A woman entered, her face hidden beneath a wide-brimmed hat. She carried a single, blood-stained shirt, its fabric stiff and dark. Elias, despite his robotic routine, experienced a familiar prickle of unease. He hadn’t seen a blood-stained shirt in… well, it happened sometimes, but the frequency felt higher now.</w:t>
      </w:r>
    </w:p>
    <w:p>
      <w:pPr>
        <w:autoSpaceDN w:val="0"/>
        <w:autoSpaceDE w:val="0"/>
        <w:widowControl/>
        <w:spacing w:line="264" w:lineRule="exact" w:before="264" w:after="0"/>
        <w:ind w:left="0" w:right="144" w:firstLine="0"/>
        <w:jc w:val="left"/>
      </w:pPr>
      <w:r>
        <w:t>He took the shirt, his fingers tracing the outline of the stain. It experienced oddly warm, almost pulsing with a faint, rhythmic throb. He felt a pull, almost a compulsion, a need to understand what he held, despite knowing this was a transgression. He was simply a laundry man. He was only supposed to wash and 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he placed the shirt in the washing machine, the machine </w:t>
        <w:br/>
        <w:t>hummed to life, but the hum was different. Deeper. More resonant.</w:t>
      </w:r>
    </w:p>
    <w:p>
      <w:pPr>
        <w:autoSpaceDN w:val="0"/>
        <w:autoSpaceDE w:val="0"/>
        <w:widowControl/>
        <w:spacing w:line="264" w:lineRule="exact" w:before="58" w:after="0"/>
        <w:ind w:left="0" w:right="144" w:firstLine="0"/>
        <w:jc w:val="left"/>
      </w:pPr>
      <w:r>
        <w:t>It vibrated through the floor, up through his feet, a physical manifestation of an unseen force. The hum morphed into a low, guttural chant, a repetitive mantra that echoed the lyrics that haunted the city: “This is what you’ll get when you mess with us.”</w:t>
      </w:r>
    </w:p>
    <w:p>
      <w:pPr>
        <w:autoSpaceDN w:val="0"/>
        <w:autoSpaceDE w:val="0"/>
        <w:widowControl/>
        <w:spacing w:line="264" w:lineRule="exact" w:before="264" w:after="0"/>
        <w:ind w:left="0" w:right="0" w:firstLine="0"/>
        <w:jc w:val="left"/>
      </w:pPr>
      <w:r>
        <w:t>The laundromat began to shift, the walls undulating like liquid, the floor tilting precariously. The familiar layout of the machines warped, transforming into grotesque, biomechanical contraptions, their metallic surfaces pulsing with an eerie, internal light. The air crackled with unseen energy, the scent of ozone mixing with the usual scent of detergent and damp clothes.</w:t>
      </w:r>
    </w:p>
    <w:p>
      <w:pPr>
        <w:autoSpaceDN w:val="0"/>
        <w:autoSpaceDE w:val="0"/>
        <w:widowControl/>
        <w:spacing w:line="264" w:lineRule="exact" w:before="264" w:after="0"/>
        <w:ind w:left="0" w:right="0" w:firstLine="0"/>
        <w:jc w:val="center"/>
      </w:pPr>
      <w:r>
        <w:t>Elias experienced himself pulled into this vortex of shifting reality, his body twisting and stretching, his perception of space and time dissolving.</w:t>
      </w:r>
    </w:p>
    <w:p>
      <w:pPr>
        <w:autoSpaceDN w:val="0"/>
        <w:autoSpaceDE w:val="0"/>
        <w:widowControl/>
        <w:spacing w:line="264" w:lineRule="exact" w:before="60" w:after="0"/>
        <w:ind w:left="0" w:right="144" w:firstLine="0"/>
        <w:jc w:val="left"/>
      </w:pPr>
      <w:r>
        <w:t>The repetitive folding of laundry in his now-surreal surroundings was replaced by more tasks. Each task seemed to serve a purpose, yet he could not fully understand what that was.</w:t>
      </w:r>
    </w:p>
    <w:p>
      <w:pPr>
        <w:autoSpaceDN w:val="0"/>
        <w:autoSpaceDE w:val="0"/>
        <w:widowControl/>
        <w:spacing w:line="264" w:lineRule="exact" w:before="264" w:after="0"/>
        <w:ind w:left="0" w:right="0" w:firstLine="0"/>
        <w:jc w:val="left"/>
      </w:pPr>
      <w:r>
        <w:t xml:space="preserve">The blood-stained shirt, now luminous, hung suspended in mid-air, spinning slowly, its movements hypnotic and unsettling. The </w:t>
        <w:br/>
        <w:t xml:space="preserve">bloodstain glowed intensely, pulsating with a rhythmic throb, as if a heart beat silently within its very fabric. He experienced an overwhelming sense of dread, of being trapped in a loop of inescapable </w:t>
        <w:br/>
        <w:t>consequences.</w:t>
      </w:r>
    </w:p>
    <w:p>
      <w:pPr>
        <w:autoSpaceDN w:val="0"/>
        <w:autoSpaceDE w:val="0"/>
        <w:widowControl/>
        <w:spacing w:line="264" w:lineRule="exact" w:before="264" w:after="0"/>
        <w:ind w:left="0" w:right="0" w:firstLine="0"/>
        <w:jc w:val="left"/>
      </w:pPr>
      <w:r>
        <w:t>Suddenly, the sounds intensified. The walls, now pulsating with light, showed scenes from X's previous acts of “justice.” He witnessed the theatre scene replayed, again and again, an endless loop of surreal retribution. He saw other victims, each caught in their own unique, warped reality, mirroring his own descent into chaos and repetition.</w:t>
      </w:r>
    </w:p>
    <w:p>
      <w:pPr>
        <w:autoSpaceDN w:val="0"/>
        <w:autoSpaceDE w:val="0"/>
        <w:widowControl/>
        <w:spacing w:line="264" w:lineRule="exact" w:before="60" w:after="0"/>
        <w:ind w:left="0" w:right="864" w:firstLine="0"/>
        <w:jc w:val="left"/>
      </w:pPr>
      <w:r>
        <w:t>He was part of a pattern, a horrifying tapestry of guilt and consequence.</w:t>
      </w:r>
    </w:p>
    <w:p>
      <w:pPr>
        <w:autoSpaceDN w:val="0"/>
        <w:autoSpaceDE w:val="0"/>
        <w:widowControl/>
        <w:spacing w:line="324" w:lineRule="exact" w:before="204" w:after="0"/>
        <w:ind w:left="0" w:right="0" w:firstLine="0"/>
        <w:jc w:val="center"/>
      </w:pPr>
      <w:r>
        <w:t>The images shifted, revealing glimpses into other distorted realities.</w:t>
      </w:r>
    </w:p>
    <w:p>
      <w:pPr>
        <w:autoSpaceDN w:val="0"/>
        <w:autoSpaceDE w:val="0"/>
        <w:widowControl/>
        <w:spacing w:line="264" w:lineRule="exact" w:before="60" w:after="0"/>
        <w:ind w:left="0" w:right="144" w:firstLine="0"/>
        <w:jc w:val="left"/>
      </w:pPr>
      <w:r>
        <w:t>He witnessed a bustling city street that abruptly transformed into a desolate wasteland, a smiling child's face.  morphing into a skeletal grin, a loving couple dissolving into dust. these fragmented glimpses were like the broken shards of a shattered mirror,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reflecting the fractured state of the city's collective psyche, a reflection of the pervasive, unsettling influence of X.</w:t>
      </w:r>
    </w:p>
    <w:p>
      <w:pPr>
        <w:autoSpaceDN w:val="0"/>
        <w:autoSpaceDE w:val="0"/>
        <w:widowControl/>
        <w:spacing w:line="264" w:lineRule="exact" w:before="264" w:after="0"/>
        <w:ind w:left="0" w:right="0" w:firstLine="0"/>
        <w:jc w:val="left"/>
      </w:pPr>
      <w:r>
        <w:t>The chant intensified, its rhythm now beating in sync with the pulsating bloodstain. Elias's sense of self began to unravel, his memories fragmented, his identity dissolving into the ever-shifting landscape of the laundromat. His entire existence seemed to be a single, protracted wash cycle, an endless repetition, caught in an eternal rinse and spin. Each movement he made experienced mechanical, as if his life was being dictated by forces outside his comprehension, repeating again and again, a macabre and repetitive performance.</w:t>
      </w:r>
    </w:p>
    <w:p>
      <w:pPr>
        <w:autoSpaceDN w:val="0"/>
        <w:autoSpaceDE w:val="0"/>
        <w:widowControl/>
        <w:spacing w:line="264" w:lineRule="exact" w:before="264" w:after="0"/>
        <w:ind w:left="0" w:right="0" w:firstLine="0"/>
        <w:jc w:val="left"/>
      </w:pPr>
      <w:r>
        <w:t>The woman reappeared, silhouetted against the swirling lights, her face still hidden by the hat. She simply nodded, her eyes filled with a vacant recognition, her silent understanding an affirmation of Elias's now-irrevocably altered reality. She did not speak, she did not need to. The hum of the machine, the repetitive chant, the pulsating bloodstain – they conveyed everything.</w:t>
      </w:r>
    </w:p>
    <w:p>
      <w:pPr>
        <w:autoSpaceDN w:val="0"/>
        <w:autoSpaceDE w:val="0"/>
        <w:widowControl/>
        <w:spacing w:line="264" w:lineRule="exact" w:before="264" w:after="0"/>
        <w:ind w:left="0" w:right="144" w:firstLine="0"/>
        <w:jc w:val="left"/>
      </w:pPr>
      <w:r>
        <w:t xml:space="preserve">Elias continued to fold the laundry, caught in an endless loop of mundane tasks, his actions as repetitive as the chant, his reality as fractured as the city itself. He was a passive participant in this surreal spectacle of unconventional justice, his mundane existence now a testament to the consequences of actions he neither </w:t>
        <w:br/>
        <w:t>understood nor controlled.</w:t>
      </w:r>
    </w:p>
    <w:p>
      <w:pPr>
        <w:autoSpaceDN w:val="0"/>
        <w:autoSpaceDE w:val="0"/>
        <w:widowControl/>
        <w:spacing w:line="264" w:lineRule="exact" w:before="264" w:after="0"/>
        <w:ind w:left="0" w:right="0" w:firstLine="0"/>
        <w:jc w:val="left"/>
      </w:pPr>
      <w:r>
        <w:t xml:space="preserve">The laundromat returned to its normal appearance, the walls </w:t>
        <w:br/>
        <w:t>ceasing their eerie glow, the floor stabilizing, the machines once again hummed with their usual monotone drone. Elias, however, remained changed. The fragmented visions, the chaotic reality, the repetitive chant – they were etched into his mind, an indelible mark of the “Karma Police’s” insidious reach.</w:t>
      </w:r>
    </w:p>
    <w:p>
      <w:pPr>
        <w:autoSpaceDN w:val="0"/>
        <w:autoSpaceDE w:val="0"/>
        <w:widowControl/>
        <w:spacing w:line="264" w:lineRule="exact" w:before="264" w:after="0"/>
        <w:ind w:left="0" w:right="0" w:firstLine="0"/>
        <w:jc w:val="left"/>
      </w:pPr>
      <w:r>
        <w:t>He appeared down at his hands, now stained with an invisible residue of something dark and potent. The bell above the laundromat door jingled, announcing the arrival of another customer, another shirt, another wash cycle. Elias experienced a hollow echo within himself, a low, guttural hum repeating the chilling refrain: "This is what you'll get..." The cycle continued, relentless and immutable, a horrifying testament to the fractured reality of a city under the silent, surreal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reign of the Karma Police. The static hum persisted, a constant reminder of the chilling consequences that echoed through the city's veins, a symphony of unseen forces shaping the destinies of its inhabitants, one fractured reality at a time. The city spun on, </w:t>
        <w:br/>
        <w:t xml:space="preserve">oblivious to the ripple effects of X’s actions, each person a potential subject of the next disturbing act of justice, or perhaps something far stranger. The next victim, the next song, the next surreal </w:t>
        <w:br/>
        <w:t>performance was already unfolding, silently, invisibly, in the deep hum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Dissonance</w:t>
      </w:r>
    </w:p>
    <w:p>
      <w:pPr>
        <w:autoSpaceDN w:val="0"/>
        <w:autoSpaceDE w:val="0"/>
        <w:widowControl/>
        <w:spacing w:line="264" w:lineRule="exact" w:before="286" w:after="0"/>
        <w:ind w:left="0" w:right="0" w:firstLine="0"/>
        <w:jc w:val="left"/>
      </w:pPr>
      <w:r>
        <w:t xml:space="preserve">The mirror shards, scattered across the floor like fallen stars, </w:t>
        <w:br/>
        <w:t>reflected a fractured image of X. Not a single, coherent reflection, but a kaleidoscope of distorted selves, each a warped version of the original, each whispering doubts into the echoing emptiness of the room. The air hung thick with the scent of ozone and something else, something acrid and metallic, like blood drying on cracked pavement. The repetitive chant, "This is what you'll get when you mess with us," pulsed in the background, a relentless soundtrack to X's internal turmoil.</w:t>
      </w:r>
    </w:p>
    <w:p>
      <w:pPr>
        <w:autoSpaceDN w:val="0"/>
        <w:autoSpaceDE w:val="0"/>
        <w:widowControl/>
        <w:spacing w:line="264" w:lineRule="exact" w:before="264" w:after="0"/>
        <w:ind w:left="0" w:right="0" w:firstLine="0"/>
        <w:jc w:val="left"/>
      </w:pPr>
      <w:r>
        <w:t xml:space="preserve">X stared at their reflection, or rather, at the multitude of reflections, each a fragmented memory, a distorted moment in time. One </w:t>
        <w:br/>
        <w:t xml:space="preserve">showed a child, their face smeared with tears and dirt, clutching a stolen toy. Another depicted a young adult, defiant and angry, their fist clenched around a broken bottle. And yet another, a more recent image, showed a figure cloaked in shadows, their face </w:t>
        <w:br/>
        <w:t xml:space="preserve">hidden, their hands stained crimson. These weren't merely </w:t>
        <w:br/>
        <w:t>reflections; they were accusations, whispers of past transgressions, a visual manifestation of the guilt that was slowly consuming X.</w:t>
      </w:r>
    </w:p>
    <w:p>
      <w:pPr>
        <w:autoSpaceDN w:val="0"/>
        <w:autoSpaceDE w:val="0"/>
        <w:widowControl/>
        <w:spacing w:line="264" w:lineRule="exact" w:before="264" w:after="0"/>
        <w:ind w:left="0" w:right="0" w:firstLine="0"/>
        <w:jc w:val="left"/>
      </w:pPr>
      <w:r>
        <w:t>The room itself was a labyrinth of mirrors, an infinite regression of distorted realities. Each mirror seemed to possess its own unique perspective, its own fragmented narrative, each reflection adding another layer of complexity to X's already fractured psyche. The walls, ceiling, and floor were all covered in mirrors, creating a disorienting effect, a sense of being trapped within a hall of mirrors, lost in a maze of their own making.</w:t>
      </w:r>
    </w:p>
    <w:p>
      <w:pPr>
        <w:autoSpaceDN w:val="0"/>
        <w:autoSpaceDE w:val="0"/>
        <w:widowControl/>
        <w:spacing w:line="264" w:lineRule="exact" w:before="264" w:after="0"/>
        <w:ind w:left="0" w:right="0" w:firstLine="0"/>
        <w:jc w:val="left"/>
      </w:pPr>
      <w:r>
        <w:t xml:space="preserve">The weight of their actions pressed down on X, the chilling </w:t>
        <w:br/>
        <w:t xml:space="preserve">consequences echoing within the silent confines of the room. The repetitive nature of their “justice” began to feel less like a righteous crusade and more like a morbid ritual, a relentless cycle of </w:t>
        <w:br/>
        <w:t>retribution that offered no solace, no redemption. Each act, initially perceived as a necessary evil, now experienced like a stain on their soul, an indelible mark on their conscience. The satisfaction, the initial surge of self-righteousness, had long faded, replaced by a gnawing emptiness, a sense of profound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X reached out to touch one of the reflections, but their hand passed right through the mirrored surface, as if the image existed in </w:t>
        <w:br/>
        <w:t>another dimension. The feeling was unsettling, a phantom touch, a reminder of the ephemeral nature of reality, of the fractured self, and of the potentially illusory nature of their actions.</w:t>
      </w:r>
    </w:p>
    <w:p>
      <w:pPr>
        <w:autoSpaceDN w:val="0"/>
        <w:autoSpaceDE w:val="0"/>
        <w:widowControl/>
        <w:spacing w:line="264" w:lineRule="exact" w:before="264" w:after="0"/>
        <w:ind w:left="0" w:right="0" w:firstLine="0"/>
        <w:jc w:val="left"/>
      </w:pPr>
      <w:r>
        <w:t xml:space="preserve">The mirrors began to ripple, the reflections shifting and distorting, the room itself seeming to breathe and change. The faces in the mirrors writhed, their expressions morphing into grotesque </w:t>
        <w:br/>
        <w:t>caricatures of pain and terror, the silent screams reflecting back the turmoil in X's own heart. The chant intensified, morphing into a cacophony of voices, each echoing the same chilling refrain, a chorus of condemnation that seemed to emanate from the mirrors themselves.</w:t>
      </w:r>
    </w:p>
    <w:p>
      <w:pPr>
        <w:autoSpaceDN w:val="0"/>
        <w:autoSpaceDE w:val="0"/>
        <w:widowControl/>
        <w:spacing w:line="264" w:lineRule="exact" w:before="264" w:after="0"/>
        <w:ind w:left="0" w:right="0" w:firstLine="0"/>
        <w:jc w:val="left"/>
      </w:pPr>
      <w:r>
        <w:t>Suddenly, a single reflection solidified, separating itself from the chaos. It was X, but different. This reflection was younger, less hardened, their eyes filled with a youthful naivete, a desperate hope that had long since been extinguished. This reflection whispered a silent question, a plea for understanding, a desperate longing for a path back to a life unburdened by guilt.</w:t>
      </w:r>
    </w:p>
    <w:p>
      <w:pPr>
        <w:autoSpaceDN w:val="0"/>
        <w:autoSpaceDE w:val="0"/>
        <w:widowControl/>
        <w:spacing w:line="264" w:lineRule="exact" w:before="264" w:after="0"/>
        <w:ind w:left="0" w:right="0" w:firstLine="0"/>
        <w:jc w:val="left"/>
      </w:pPr>
      <w:r>
        <w:t xml:space="preserve">A sob escaped X's lips. The illusion of control, the carefully </w:t>
        <w:br/>
        <w:t>constructed facade of cold, detached justice, shattered like a pane of glass. The weight of their actions, the accumulated consequences of their choices, crushed them beneath the weight of self-doubt. They were no longer the instrument of karma, but its victim, caught in a self-created trap, a prisoner of their own making.</w:t>
      </w:r>
    </w:p>
    <w:p>
      <w:pPr>
        <w:autoSpaceDN w:val="0"/>
        <w:autoSpaceDE w:val="0"/>
        <w:widowControl/>
        <w:spacing w:line="264" w:lineRule="exact" w:before="264" w:after="0"/>
        <w:ind w:left="0" w:right="0" w:firstLine="0"/>
        <w:jc w:val="left"/>
      </w:pPr>
      <w:r>
        <w:t xml:space="preserve">The room began to shift again, the mirrors reforming, the </w:t>
        <w:br/>
        <w:t xml:space="preserve">reflections coalescing. The chant faded, replaced by a hollow </w:t>
        <w:br/>
        <w:t>silence, an unsettling stillness that was far more terrifying than the previous chaos. The air grew colder, a chilling premonition hanging heavy in the air.</w:t>
      </w:r>
    </w:p>
    <w:p>
      <w:pPr>
        <w:autoSpaceDN w:val="0"/>
        <w:autoSpaceDE w:val="0"/>
        <w:widowControl/>
        <w:spacing w:line="264" w:lineRule="exact" w:before="264" w:after="0"/>
        <w:ind w:left="0" w:right="144" w:firstLine="0"/>
        <w:jc w:val="left"/>
      </w:pPr>
      <w:r>
        <w:t>X sank to the floor, their reflection splintering into a thousand pieces, mirroring the disintegration of their carefully.  constructed persona. the mirrors continued their spectral dance, reflecting a fractured identity, a mind torn between the desire for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and the chilling reality of their inescapable past. They were no longer sure who they were, what they stood for, or even if their actions were truly justified.</w:t>
      </w:r>
    </w:p>
    <w:p>
      <w:pPr>
        <w:autoSpaceDN w:val="0"/>
        <w:autoSpaceDE w:val="0"/>
        <w:widowControl/>
        <w:spacing w:line="264" w:lineRule="exact" w:before="264" w:after="0"/>
        <w:ind w:left="0" w:right="0" w:firstLine="0"/>
        <w:jc w:val="left"/>
      </w:pPr>
      <w:r>
        <w:t xml:space="preserve">The room experienced smaller now, more claustrophobic. The mirrors seemed to close in, reflecting their fear, their confusion, their growing despair. Each reflection became a distorted version of their guilt, each a reminder of the chaos they had created. The room itself began to resemble the city outside, a place of fractured </w:t>
        <w:br/>
        <w:t>realities, shifting perspectives, and unpredictable consequences.</w:t>
      </w:r>
    </w:p>
    <w:p>
      <w:pPr>
        <w:autoSpaceDN w:val="0"/>
        <w:autoSpaceDE w:val="0"/>
        <w:widowControl/>
        <w:spacing w:line="264" w:lineRule="exact" w:before="264" w:after="0"/>
        <w:ind w:left="0" w:right="0" w:firstLine="0"/>
        <w:jc w:val="left"/>
      </w:pPr>
      <w:r>
        <w:t>The fragmented memories continued to assault X's consciousness, each memory a painful reminder of the consequences of their actions. The faces in the mirrors, once distorted by their acts of retribution, now showed only agony, fear, and despair. These were no longer anonymous victims, but individuals with lives, hopes, and dreams that had been brutally shattered. The reality of what they had done began to sink in, weighing heavier on X’s conscience than all the self-justification in the world.</w:t>
      </w:r>
    </w:p>
    <w:p>
      <w:pPr>
        <w:autoSpaceDN w:val="0"/>
        <w:autoSpaceDE w:val="0"/>
        <w:widowControl/>
        <w:spacing w:line="264" w:lineRule="exact" w:before="264" w:after="0"/>
        <w:ind w:left="0" w:right="0" w:firstLine="0"/>
        <w:jc w:val="left"/>
      </w:pPr>
      <w:r>
        <w:t>They appeared at their hands, tracing the faint, almost imperceptible scars that remained. Each one represented a victim, a life altered, a destiny irrevocably changed. The weight of those actions, of those lives they had touched, was crushing them. The illusion of being a force for good, a corrector of wrongs, had disintegrated, leaving behind only a vast, empty space filled with regret and self-loathing.</w:t>
      </w:r>
    </w:p>
    <w:p>
      <w:pPr>
        <w:autoSpaceDN w:val="0"/>
        <w:autoSpaceDE w:val="0"/>
        <w:widowControl/>
        <w:spacing w:line="264" w:lineRule="exact" w:before="264" w:after="0"/>
        <w:ind w:left="0" w:right="144" w:firstLine="0"/>
        <w:jc w:val="left"/>
      </w:pPr>
      <w:r>
        <w:t>The hum returned, but it was different this time. It was not the confident, almost triumphant drone that had accompanied their previous actions. This hum was low, mournful, a dirge for a lost innocence, a lament for a self now fractured beyond repair. It resonated deep within X's bones, a physical manifestation of their growing despair.</w:t>
      </w:r>
    </w:p>
    <w:p>
      <w:pPr>
        <w:autoSpaceDN w:val="0"/>
        <w:autoSpaceDE w:val="0"/>
        <w:widowControl/>
        <w:spacing w:line="264" w:lineRule="exact" w:before="264" w:after="0"/>
        <w:ind w:left="0" w:right="144" w:firstLine="0"/>
        <w:jc w:val="left"/>
      </w:pPr>
      <w:r>
        <w:t>The mirrors, finally still, reflected X’s desolation. They were not a force of justice, but a fractured individual, grappling with the consequences of their actions, lost in a labyrinth of self-doubt and regret. The static hum persisted, a constant reminder of the irreversible nature of their choices. The cycle continued, but the tune had changed. The chilling refrain, "This is what you'll get...",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echoed not as a threat, but as a haunting self-accusation. The fragmented realities reflected in the mirrors were not just the city's fractured psyche, but X’s own, shattered beyond repair. The eternal rinse and spin of their internal conflict had begun, and there was no escape from this unsettling and self-inflicted torment. The only question that remained was whether they would ever find a way to rebuild, or whether they would remain perpetually lost in the hall of mirrors, a prisoner of their own fractured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Glitch in the System</w:t>
      </w:r>
    </w:p>
    <w:p>
      <w:pPr>
        <w:autoSpaceDN w:val="0"/>
        <w:autoSpaceDE w:val="0"/>
        <w:widowControl/>
        <w:spacing w:line="264" w:lineRule="exact" w:before="286" w:after="0"/>
        <w:ind w:left="0" w:right="0" w:firstLine="0"/>
        <w:jc w:val="left"/>
      </w:pPr>
      <w:r>
        <w:t xml:space="preserve">The city throbbed, a pulsing vein of neon and chrome, its rhythm a discordant symphony of sirens and malfunctioning machinery. Rain lashed down, blurring the already indistinct lines between reality and simulation. The air crackled with static, a low hum that </w:t>
        <w:br/>
        <w:t xml:space="preserve">vibrated in X's bones, a physical manifestation of the city's fractured soul. This wasn't just the usual urban cacophony; this was a </w:t>
        <w:br/>
        <w:t>breakdown, a glitch in the system, a tangible manifestation of the underlying chaos that had always lurked beneath the polished surface.</w:t>
      </w:r>
    </w:p>
    <w:p>
      <w:pPr>
        <w:autoSpaceDN w:val="0"/>
        <w:autoSpaceDE w:val="0"/>
        <w:widowControl/>
        <w:spacing w:line="264" w:lineRule="exact" w:before="264" w:after="0"/>
        <w:ind w:left="0" w:right="0" w:firstLine="0"/>
        <w:jc w:val="left"/>
      </w:pPr>
      <w:r>
        <w:t xml:space="preserve">The malfunction started subtly. A flicker in the holographic </w:t>
        <w:br/>
        <w:t xml:space="preserve">advertisements that plastered the rain-slicked skyscrapers, a </w:t>
        <w:br/>
        <w:t xml:space="preserve">momentary stutter in the automated traffic flow, a brief blackout that plunged sections of the city into momentary darkness, </w:t>
        <w:br/>
        <w:t xml:space="preserve">revealing a raw, unfiltered underbelly of grime and decay. But the glitches intensified, escalating into a full-blown technological </w:t>
        <w:br/>
        <w:t>meltdown. The omnipresent surveillance drones, usually silent sentinels of the digital panopticon, sputtered and fell from the sky like crippled birds, their metallic bodies crashing onto the streets below. Holographic projections flickered and died, leaving behind only blank, unresponsive screens. The city's carefully constructed illusion began to unravel, revealing a raw, fractured reality beneath.</w:t>
      </w:r>
    </w:p>
    <w:p>
      <w:pPr>
        <w:autoSpaceDN w:val="0"/>
        <w:autoSpaceDE w:val="0"/>
        <w:widowControl/>
        <w:spacing w:line="264" w:lineRule="exact" w:before="264" w:after="0"/>
        <w:ind w:left="0" w:right="144" w:firstLine="0"/>
        <w:jc w:val="left"/>
      </w:pPr>
      <w:r>
        <w:t>The synchronized chaos was a physical representation of the fragmented psyches of its inhabitants. People, usually numbed by the constant hum of the technological overlords, were thrown into disarray. The familiar, comforting predictability of their lives was shattered, replaced by an unsettling sense of vulnerability. The carefully constructed facade of societal order, maintained by the seamless integration of technology and human life, had cracked, revealing the unsettling cracks within.</w:t>
      </w:r>
    </w:p>
    <w:p>
      <w:pPr>
        <w:autoSpaceDN w:val="0"/>
        <w:autoSpaceDE w:val="0"/>
        <w:widowControl/>
        <w:spacing w:line="264" w:lineRule="exact" w:before="264" w:after="0"/>
        <w:ind w:left="0" w:right="144" w:firstLine="0"/>
        <w:jc w:val="left"/>
      </w:pPr>
      <w:r>
        <w:t>X found themselves at the epicenter of the digital storm. The constant hum that had previously seemed a background noise, a dull ache in the city’s infrastructure, had become a deafening roar, a palpable manifestation of systemic failure. The city's usually flawless digital overlay was now a fractured, distorted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mirroring the fragmented state of X's own mind. The streets, once smooth highways for automated vehicles, were now choked with abandoned cars and stranded citizens, their faces reflecting a mixture of fear and bewildered confusion.</w:t>
      </w:r>
    </w:p>
    <w:p>
      <w:pPr>
        <w:autoSpaceDN w:val="0"/>
        <w:autoSpaceDE w:val="0"/>
        <w:widowControl/>
        <w:spacing w:line="264" w:lineRule="exact" w:before="266" w:after="0"/>
        <w:ind w:left="0" w:right="0" w:firstLine="0"/>
        <w:jc w:val="left"/>
      </w:pPr>
      <w:r>
        <w:t xml:space="preserve">The rain intensified, a torrent of icy water washing away the city's veneer of technological perfection, exposing a world of raw, primal fear. The holographic billboards, normally pulsating with vibrant images of consumerist bliss, now displayed only static, corrupted data streams, streams of garbled code and fractured images, </w:t>
        <w:br/>
        <w:t>resembling a digital apocalypse. This technological breakdown, this glitch in the system, had exposed the fragility of the city's carefully constructed reality, a reality X had unwittingly become a part of.</w:t>
      </w:r>
    </w:p>
    <w:p>
      <w:pPr>
        <w:autoSpaceDN w:val="0"/>
        <w:autoSpaceDE w:val="0"/>
        <w:widowControl/>
        <w:spacing w:line="264" w:lineRule="exact" w:before="264" w:after="0"/>
        <w:ind w:left="0" w:right="0" w:firstLine="0"/>
        <w:jc w:val="left"/>
      </w:pPr>
      <w:r>
        <w:t xml:space="preserve">The malfunctioning technology wasn't just a visual representation of chaos; it was a tangible threat. Automated security systems, once predictable and controlled, went haywire. Security bots, </w:t>
        <w:br/>
        <w:t xml:space="preserve">programmed to maintain order, became rogue agents of destruction, their movements erratic and unpredictable. They lurched through the streets, their metallic limbs flailing, their weapon systems </w:t>
        <w:br/>
        <w:t>malfunctioning, firing indiscriminately into the panicked crowds. The sleek lines of the city's architecture became battlegrounds, the once-harmonious urban soundscape replaced by the jarring clang of metal on metal, the screams of the terrified populace, and the relentless crackle of malfunctioning technology.</w:t>
      </w:r>
    </w:p>
    <w:p>
      <w:pPr>
        <w:autoSpaceDN w:val="0"/>
        <w:autoSpaceDE w:val="0"/>
        <w:widowControl/>
        <w:spacing w:line="264" w:lineRule="exact" w:before="264" w:after="0"/>
        <w:ind w:left="0" w:right="0" w:firstLine="0"/>
        <w:jc w:val="left"/>
      </w:pPr>
      <w:r>
        <w:t>This wasn't just a technological failure; it was a societal unraveling. The carefully constructed illusion of control, the illusion of societal harmony maintained through the relentless pursuit of technological advancement, had shattered. The digital threads that bound the city together had broken, leaving behind a raw, chaotic mess.</w:t>
      </w:r>
    </w:p>
    <w:p>
      <w:pPr>
        <w:autoSpaceDN w:val="0"/>
        <w:autoSpaceDE w:val="0"/>
        <w:widowControl/>
        <w:spacing w:line="264" w:lineRule="exact" w:before="264" w:after="0"/>
        <w:ind w:left="0" w:right="0" w:firstLine="0"/>
        <w:jc w:val="left"/>
      </w:pPr>
      <w:r>
        <w:t>X navigated this landscape of technological ruin, the hum of the malfunctioning systems resonating within their very being. They were not immune to the chaos; indeed, they were deeply enmeshed in it. Their own sense of self, already fractured, seemed to shatter further with each passing moment. The city was a mirror reflecting their own internal turmoil, the disintegration of the social order reflecting their own disintegration. The rhythmic pulse of the city, now a chaotic jumble of static and malfunctioning systems,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visceral expression of their own inner conflict.</w:t>
      </w:r>
    </w:p>
    <w:p>
      <w:pPr>
        <w:autoSpaceDN w:val="0"/>
        <w:autoSpaceDE w:val="0"/>
        <w:widowControl/>
        <w:spacing w:line="264" w:lineRule="exact" w:before="264" w:after="0"/>
        <w:ind w:left="0" w:right="144" w:firstLine="0"/>
        <w:jc w:val="left"/>
      </w:pPr>
      <w:r>
        <w:t>The people around them, usually absorbed in their individual digital cocoons, were now exposed, their vulnerabilities laid bare.</w:t>
      </w:r>
    </w:p>
    <w:p>
      <w:pPr>
        <w:autoSpaceDN w:val="0"/>
        <w:autoSpaceDE w:val="0"/>
        <w:widowControl/>
        <w:spacing w:line="264" w:lineRule="exact" w:before="58" w:after="0"/>
        <w:ind w:left="0" w:right="144" w:firstLine="0"/>
        <w:jc w:val="left"/>
      </w:pPr>
      <w:r>
        <w:t>They appeared to X not with hatred or fear, but with a chilling understanding, a sense of shared trauma. In this moment of utter systemic collapse, the shared experience of chaos transcended the usual barriers of societal alienation.</w:t>
      </w:r>
    </w:p>
    <w:p>
      <w:pPr>
        <w:autoSpaceDN w:val="0"/>
        <w:autoSpaceDE w:val="0"/>
        <w:widowControl/>
        <w:spacing w:line="264" w:lineRule="exact" w:before="264" w:after="0"/>
        <w:ind w:left="0" w:right="0" w:firstLine="0"/>
        <w:jc w:val="left"/>
      </w:pPr>
      <w:r>
        <w:t xml:space="preserve">The rain continued to fall, washing away not just the grime of the city, but the carefully constructed narratives of their lives. The faces of the people, illuminated by flashes of malfunctioning neon, </w:t>
        <w:br/>
        <w:t>displayed a mixture of fear and a strange, almost cathartic release.</w:t>
      </w:r>
    </w:p>
    <w:p>
      <w:pPr>
        <w:autoSpaceDN w:val="0"/>
        <w:autoSpaceDE w:val="0"/>
        <w:widowControl/>
        <w:spacing w:line="264" w:lineRule="exact" w:before="60" w:after="0"/>
        <w:ind w:left="0" w:right="432" w:firstLine="0"/>
        <w:jc w:val="left"/>
      </w:pPr>
      <w:r>
        <w:t>They were all lost, adrift in a sea of digital debris, but united in their shared experience of chaos.</w:t>
      </w:r>
    </w:p>
    <w:p>
      <w:pPr>
        <w:autoSpaceDN w:val="0"/>
        <w:autoSpaceDE w:val="0"/>
        <w:widowControl/>
        <w:spacing w:line="264" w:lineRule="exact" w:before="264" w:after="0"/>
        <w:ind w:left="0" w:right="0" w:firstLine="0"/>
        <w:jc w:val="left"/>
      </w:pPr>
      <w:r>
        <w:t xml:space="preserve">X experienced a pang of something akin to empathy. The relentless pursuit of justice, the cold, detached application of their self-fashioned brand of karma, felt trivial in the face of such utter societal </w:t>
        <w:br/>
        <w:t>breakdown. The repetitive chant, “This is what you’ll get when you mess with us,” felt hollow, insignificant, in the face of a reality far more chaotic, far more deeply unsettling than anything they had previously witnessed. The rigid structure of their self-imposed code of conduct crumbled under the weight of the city's collapse.</w:t>
      </w:r>
    </w:p>
    <w:p>
      <w:pPr>
        <w:autoSpaceDN w:val="0"/>
        <w:autoSpaceDE w:val="0"/>
        <w:widowControl/>
        <w:spacing w:line="264" w:lineRule="exact" w:before="264" w:after="0"/>
        <w:ind w:left="0" w:right="0" w:firstLine="0"/>
        <w:jc w:val="left"/>
      </w:pPr>
      <w:r>
        <w:t>The malfunctioning technology was a symptom, not the disease. The underlying illness was a societal rot that ran deeper, a societal malaise that had been cleverly masked by the seamless integration of technology into every facet of life. The technological breakdown was merely a brutal unveiling of a far deeper, far more unsettling truth. The city was not just broken; it was fundamentally flawed. And X, caught in the crosshairs of this systemic breakdown, was no longer sure of their place, their purpose, or even their own identity.</w:t>
      </w:r>
    </w:p>
    <w:p>
      <w:pPr>
        <w:autoSpaceDN w:val="0"/>
        <w:autoSpaceDE w:val="0"/>
        <w:widowControl/>
        <w:spacing w:line="264" w:lineRule="exact" w:before="60" w:after="0"/>
        <w:ind w:left="0" w:right="0" w:firstLine="0"/>
        <w:jc w:val="left"/>
      </w:pPr>
      <w:r>
        <w:t xml:space="preserve">The relentless hum of the malfunctioning city continued, a </w:t>
        <w:br/>
        <w:t xml:space="preserve">persistent soundtrack to their own inner disintegration. The glitch in the system was not just a technological malfunction; it was a reflection of the fractured soul of the city, a fractured reality </w:t>
        <w:br/>
        <w:t>mirroring their own. The city's unraveling was a mirror to their own internal collapse, a testament to the devastating consequences of ignoring the cracks in the foundations of society. The rain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continued to fall, washing away the remnants of a shattered world, a world that reflected their own fractured identity. And in the heart of this digital storm, X found themselves facing a choice: rebuild or succumb to the chaos. The decision, like the city itself, hung </w:t>
        <w:br/>
        <w:t>precariously on the edge of collapse. The silence that followed the cacophony was more terrifying, more profound, than any of the preceding chaos. It was the silence of a broken system, a broken city, a broken self. And in that silence, X faced the true weight of their actions, their choices, their self-created reality. The glitch, it seemed, was not just in the system, but in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Collectors Obsession</w:t>
      </w:r>
    </w:p>
    <w:p>
      <w:pPr>
        <w:autoSpaceDN w:val="0"/>
        <w:autoSpaceDE w:val="0"/>
        <w:widowControl/>
        <w:spacing w:line="264" w:lineRule="exact" w:before="286" w:after="0"/>
        <w:ind w:left="0" w:right="0" w:firstLine="0"/>
        <w:jc w:val="left"/>
      </w:pPr>
      <w:r>
        <w:t xml:space="preserve">The silence, thick and suffocating, pressed down on X like a </w:t>
        <w:br/>
        <w:t xml:space="preserve">physical weight. It was the silence after the storm, the aftermath of a technological apocalypse, a silence more terrifying than the preceding cacophony. The rain, relentless and unforgiving, </w:t>
        <w:br/>
        <w:t>continued to lash against the shattered windows of the antique shop, blurring the already indistinct boundaries between the inside and the outside. The shop itself was a cavern of forgotten things, a labyrinthine collection of dust-covered memories and discarded identities.</w:t>
      </w:r>
    </w:p>
    <w:p>
      <w:pPr>
        <w:autoSpaceDN w:val="0"/>
        <w:autoSpaceDE w:val="0"/>
        <w:widowControl/>
        <w:spacing w:line="264" w:lineRule="exact" w:before="264" w:after="0"/>
        <w:ind w:left="0" w:right="144" w:firstLine="0"/>
        <w:jc w:val="left"/>
      </w:pPr>
      <w:r>
        <w:t>This wasn't just any antique shop; it was a repository of the city's lost souls, a graveyard of forgotten dreams. Each object held a story, a life lived and then abandoned, each chipped teacup, each tarnished silver locket, a testament to the ephemeral nature of existence. The air hung heavy with the scent of aged paper, damp wood, and something else, something indefinably melancholic, a perfume of forgotten lives.</w:t>
      </w:r>
    </w:p>
    <w:p>
      <w:pPr>
        <w:autoSpaceDN w:val="0"/>
        <w:autoSpaceDE w:val="0"/>
        <w:widowControl/>
        <w:spacing w:line="264" w:lineRule="exact" w:before="264" w:after="0"/>
        <w:ind w:left="0" w:right="0" w:firstLine="0"/>
        <w:jc w:val="left"/>
      </w:pPr>
      <w:r>
        <w:t xml:space="preserve">X pushed open the warped wooden door, the bell above it jingling a discordant welcome. The interior was a chaotic jumble of forgotten treasures, a testament to the collector's obsessive nature. Shelves overflowed with dusty books, chipped porcelain dolls, and tarnished silverware. A grandfather clock, its pendulum frozen mid-swing, stood sentinel in a corner, its face obscured by a thick layer of grime. Cobwebs draped themselves like macabre tapestries, </w:t>
        <w:br/>
        <w:t>weaving through the chaotic array of objects.</w:t>
      </w:r>
    </w:p>
    <w:p>
      <w:pPr>
        <w:autoSpaceDN w:val="0"/>
        <w:autoSpaceDE w:val="0"/>
        <w:widowControl/>
        <w:spacing w:line="264" w:lineRule="exact" w:before="264" w:after="0"/>
        <w:ind w:left="0" w:right="144" w:firstLine="0"/>
        <w:jc w:val="center"/>
      </w:pPr>
      <w:r>
        <w:t>The collector, a wizened old woman with eyes as deep and dark as the city's shadowed alleys, emerged from the recesses of the shop.</w:t>
      </w:r>
    </w:p>
    <w:p>
      <w:pPr>
        <w:autoSpaceDN w:val="0"/>
        <w:autoSpaceDE w:val="0"/>
        <w:widowControl/>
        <w:spacing w:line="264" w:lineRule="exact" w:before="60" w:after="0"/>
        <w:ind w:left="0" w:right="288" w:firstLine="0"/>
        <w:jc w:val="left"/>
      </w:pPr>
      <w:r>
        <w:t xml:space="preserve">She moved with a surprising agility, her frail frame belying a strength that hinted at a life lived on the edge. Her clothing, a patchwork of mismatched fabrics and odd textures, mirrored the eclectic collection that surrounded her. She was a living </w:t>
        <w:br/>
        <w:t>embodiment of the shop itself, a walking testament to the city's fragmented past.</w:t>
      </w:r>
    </w:p>
    <w:p>
      <w:pPr>
        <w:autoSpaceDN w:val="0"/>
        <w:autoSpaceDE w:val="0"/>
        <w:widowControl/>
        <w:spacing w:line="324" w:lineRule="exact" w:before="204" w:after="0"/>
        <w:ind w:left="0" w:right="0" w:firstLine="0"/>
        <w:jc w:val="left"/>
      </w:pPr>
      <w:r>
        <w:t>“You’ve come,” she rasped, her voice like dry leaves rustling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wind. Her eyes, despite their age, held a sharp intelligence, a glimmer of understanding that unnerved X. “I’ve been expecting you.”</w:t>
      </w:r>
    </w:p>
    <w:p>
      <w:pPr>
        <w:autoSpaceDN w:val="0"/>
        <w:autoSpaceDE w:val="0"/>
        <w:widowControl/>
        <w:spacing w:line="264" w:lineRule="exact" w:before="264" w:after="0"/>
        <w:ind w:left="0" w:right="0" w:firstLine="0"/>
        <w:jc w:val="left"/>
      </w:pPr>
      <w:r>
        <w:t xml:space="preserve">X remained silent, their gaze drifting over the cluttered shop. The objects weren’t just things; they were fragments of memory, pieces of a shattered identity. They witnessed a child's worn teddy bear, its fur matted and one eye dangling precariously, a lost love letter </w:t>
        <w:br/>
        <w:t>yellowed with age, a tarnished silver locket engraved with a name long forgotten. Each object whispered a story, a life interrupted, a memory lost.</w:t>
      </w:r>
    </w:p>
    <w:p>
      <w:pPr>
        <w:autoSpaceDN w:val="0"/>
        <w:autoSpaceDE w:val="0"/>
        <w:widowControl/>
        <w:spacing w:line="264" w:lineRule="exact" w:before="264" w:after="0"/>
        <w:ind w:left="0" w:right="20" w:firstLine="0"/>
        <w:jc w:val="both"/>
      </w:pPr>
      <w:r>
        <w:t>The collector chuckled, a dry, brittle sound. “They all have stories,”she said, her voice barely a whisper. “Each one a fragment of a life, a piece of a soul. I collect them, preserve them, give them a home.”</w:t>
      </w:r>
    </w:p>
    <w:p>
      <w:pPr>
        <w:autoSpaceDN w:val="0"/>
        <w:autoSpaceDE w:val="0"/>
        <w:widowControl/>
        <w:spacing w:line="264" w:lineRule="exact" w:before="264" w:after="0"/>
        <w:ind w:left="0" w:right="144" w:firstLine="0"/>
        <w:jc w:val="left"/>
      </w:pPr>
      <w:r>
        <w:t>"A home?" X echoed, the word feeling foreign and strangely out of place in this realm of forgotten things. "Do you...restore them?"</w:t>
      </w:r>
    </w:p>
    <w:p>
      <w:pPr>
        <w:autoSpaceDN w:val="0"/>
        <w:autoSpaceDE w:val="0"/>
        <w:widowControl/>
        <w:spacing w:line="264" w:lineRule="exact" w:before="264" w:after="0"/>
        <w:ind w:left="0" w:right="0" w:firstLine="0"/>
        <w:jc w:val="left"/>
      </w:pPr>
      <w:r>
        <w:t>The collector smiled, a slow, unsettling expression that revealed a glint of something sharp and unexpected. "Restore them? No. I simply keep them safe. They are memories, you see. Memories that the city has discarded, memories that people have forgotten.</w:t>
      </w:r>
    </w:p>
    <w:p>
      <w:pPr>
        <w:autoSpaceDN w:val="0"/>
        <w:autoSpaceDE w:val="0"/>
        <w:widowControl/>
        <w:spacing w:line="324" w:lineRule="exact" w:before="0" w:after="0"/>
        <w:ind w:left="0" w:right="0" w:firstLine="0"/>
        <w:jc w:val="left"/>
      </w:pPr>
      <w:r>
        <w:t>Memories that have nowhere else to go."</w:t>
      </w:r>
    </w:p>
    <w:p>
      <w:pPr>
        <w:autoSpaceDN w:val="0"/>
        <w:autoSpaceDE w:val="0"/>
        <w:widowControl/>
        <w:spacing w:line="264" w:lineRule="exact" w:before="264" w:after="0"/>
        <w:ind w:left="0" w:right="144" w:firstLine="0"/>
        <w:jc w:val="left"/>
      </w:pPr>
      <w:r>
        <w:t>She gestured towards a dusty box overflowing with photographs, their edges frayed and their faces blurred by time. “Faces, X. So many faces. Each one a story, a life lived and then lost to the relentless march of time. They are like you, you know. Broken, shattered, their identities fragmented.”</w:t>
      </w:r>
    </w:p>
    <w:p>
      <w:pPr>
        <w:autoSpaceDN w:val="0"/>
        <w:autoSpaceDE w:val="0"/>
        <w:widowControl/>
        <w:spacing w:line="264" w:lineRule="exact" w:before="264" w:after="0"/>
        <w:ind w:left="0" w:right="144" w:firstLine="0"/>
        <w:jc w:val="left"/>
      </w:pPr>
      <w:r>
        <w:t xml:space="preserve">X experienced a shiver crawl down their spine. The collector's words resonated with a truth that was both unsettling and deeply </w:t>
        <w:br/>
        <w:t>personal. They, too, felt fragmented, lost in the chaos of the city's technological meltdown, their sense of self dissolving amidst the digital debris.</w:t>
      </w:r>
    </w:p>
    <w:p>
      <w:pPr>
        <w:autoSpaceDN w:val="0"/>
        <w:autoSpaceDE w:val="0"/>
        <w:widowControl/>
        <w:spacing w:line="264" w:lineRule="exact" w:before="264" w:after="0"/>
        <w:ind w:left="0" w:right="0" w:firstLine="0"/>
        <w:jc w:val="left"/>
      </w:pPr>
      <w:r>
        <w:t>The collector moved silently through the labyrinthine aisles, her touch light as she selected various objects. A cracked porcelain doll with vacant eyes, a worn leather-bound journal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indecipherable scrawls, a collection of faded postcards addressed to unknown recipients. Each object was a piece of a puzzle, a fragment of a life, a memory lost to the relentless currents of time.</w:t>
      </w:r>
    </w:p>
    <w:p>
      <w:pPr>
        <w:autoSpaceDN w:val="0"/>
        <w:autoSpaceDE w:val="0"/>
        <w:widowControl/>
        <w:spacing w:line="264" w:lineRule="exact" w:before="264" w:after="0"/>
        <w:ind w:left="0" w:right="0" w:firstLine="0"/>
        <w:jc w:val="left"/>
      </w:pPr>
      <w:r>
        <w:t xml:space="preserve">"They come to me," the collector explained, her voice a low hum that echoed in the cavernous space. "Drawn by the same force that brought you here. They seek solace, a resting place for their </w:t>
        <w:br/>
        <w:t>fractured identities. A place to be remembered, even if only by me." The weight of those words hung in the air between them.</w:t>
      </w:r>
    </w:p>
    <w:p>
      <w:pPr>
        <w:autoSpaceDN w:val="0"/>
        <w:autoSpaceDE w:val="0"/>
        <w:widowControl/>
        <w:spacing w:line="264" w:lineRule="exact" w:before="264" w:after="0"/>
        <w:ind w:left="0" w:right="288" w:firstLine="0"/>
        <w:jc w:val="left"/>
      </w:pPr>
      <w:r>
        <w:t>X approached a dusty bookshelf, running their fingers along the spines of forgotten books. The titles were faded, the pages brittle.</w:t>
      </w:r>
    </w:p>
    <w:p>
      <w:pPr>
        <w:autoSpaceDN w:val="0"/>
        <w:autoSpaceDE w:val="0"/>
        <w:widowControl/>
        <w:spacing w:line="264" w:lineRule="exact" w:before="60" w:after="0"/>
        <w:ind w:left="0" w:right="0" w:firstLine="0"/>
        <w:jc w:val="left"/>
      </w:pPr>
      <w:r>
        <w:t xml:space="preserve">They pulled one from the shelf, its cover depicting a surreal </w:t>
        <w:br/>
        <w:t xml:space="preserve">landscape of twisted trees and a crimson sky. The book fell open to a page filled with fragmented poetry, the words barely legible. The poem spoke of loss, of identity, of a longing for something </w:t>
        <w:br/>
        <w:t>intangible, something lost.</w:t>
      </w:r>
    </w:p>
    <w:p>
      <w:pPr>
        <w:autoSpaceDN w:val="0"/>
        <w:autoSpaceDE w:val="0"/>
        <w:widowControl/>
        <w:spacing w:line="264" w:lineRule="exact" w:before="264" w:after="0"/>
        <w:ind w:left="0" w:right="0" w:firstLine="0"/>
        <w:jc w:val="left"/>
      </w:pPr>
      <w:r>
        <w:t>"What do you do with them, these memories?" X asked, their voice barely above a whisper. The collector's words hung heavy in the air, a chilling reminder of their own fragmented state.</w:t>
      </w:r>
    </w:p>
    <w:p>
      <w:pPr>
        <w:autoSpaceDN w:val="0"/>
        <w:autoSpaceDE w:val="0"/>
        <w:widowControl/>
        <w:spacing w:line="264" w:lineRule="exact" w:before="264" w:after="0"/>
        <w:ind w:left="0" w:right="0" w:firstLine="0"/>
        <w:jc w:val="left"/>
      </w:pPr>
      <w:r>
        <w:t xml:space="preserve">The collector paused, her gaze fixed on a chipped teacup, its </w:t>
        <w:br/>
        <w:t>delicate design marred by a crack that ran across its surface. "I keep them safe," she replied, her voice barely audible. "I watch over them. And sometimes," she added, a flicker of something dark and profound in her eyes, "I use them."</w:t>
      </w:r>
    </w:p>
    <w:p>
      <w:pPr>
        <w:autoSpaceDN w:val="0"/>
        <w:autoSpaceDE w:val="0"/>
        <w:widowControl/>
        <w:spacing w:line="264" w:lineRule="exact" w:before="264" w:after="0"/>
        <w:ind w:left="0" w:right="0" w:firstLine="0"/>
        <w:jc w:val="left"/>
      </w:pPr>
      <w:r>
        <w:t>The air crackled with an unsettling energy, a tangible manifestation of the unspoken truth that hung between them. X understood then. The collector was more than just a keeper of memories. She was a curator of identities, a weaver of narratives, a manipulator of fate.</w:t>
      </w:r>
    </w:p>
    <w:p>
      <w:pPr>
        <w:autoSpaceDN w:val="0"/>
        <w:autoSpaceDE w:val="0"/>
        <w:widowControl/>
        <w:spacing w:line="264" w:lineRule="exact" w:before="60" w:after="0"/>
        <w:ind w:left="0" w:right="0" w:firstLine="0"/>
        <w:jc w:val="left"/>
      </w:pPr>
      <w:r>
        <w:t xml:space="preserve">She was the keeper of the city's secrets, the silent witness to its fragmented soul. And X, in their fragmented state, was now </w:t>
        <w:br/>
        <w:t xml:space="preserve">inextricably linked to her and her unsettling collection. They were part of the collection now, a forgotten fragment of the city's </w:t>
        <w:br/>
        <w:t xml:space="preserve">fractured reality, a testament to the relentless march of time, and the inescapable weight of forgotten memories. The rain continued to fall, drumming a rhythm against the old shop's roof, a soundtrack to the city’s sorrow, a dirge for the lost and forgotten, and a </w:t>
        <w:br/>
        <w:t>reminder that even the most carefully constructed identities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crumble into dust. The collector stood amidst the chaos, her eyes holding the weight of a thousand forgotten stories, while X, caught in her gaze, knew that their own story was far from over. It had only just begun. The city’s fragmented reality reflected their own inner turmoil, a mirror showing them the fragility of existence, the transient nature of identity, and the unsettling truth that some things are better left forgotten. But in this forgotten archive, in this chaotic repository of lost memories, perhaps, there was also a chance for redemption, a possibility of piecing together the </w:t>
        <w:br/>
        <w:t xml:space="preserve">shattered fragments of a life, a city, and a soul. The rain continued its relentless assault, washing away the dust of time and revealing the secrets hidden within. The shop was a microcosm of the city itself, a testament to the ephemeral nature of existence. The </w:t>
        <w:br/>
        <w:t xml:space="preserve">collector, with her collection of lost memories, was a silent observer of the city’s decline. And X, caught in the web of fragmented </w:t>
        <w:br/>
        <w:t>identities, was now a participant in this eerie collection, their own identity hanging precariously on the edge of disintegration. The weight of the city's chaos, the weight of their own internal conflict, pressed down on them. Yet, in this dimly lit room, amidst the forgotten treasures and lost memories, a glimmer of hope remained, a possibility of finding solace, perhaps even redemption, within the fragments of a shattered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Twisted Carnival</w:t>
      </w:r>
    </w:p>
    <w:p>
      <w:pPr>
        <w:autoSpaceDN w:val="0"/>
        <w:autoSpaceDE w:val="0"/>
        <w:widowControl/>
        <w:spacing w:line="264" w:lineRule="exact" w:before="286" w:after="0"/>
        <w:ind w:left="0" w:right="0" w:firstLine="0"/>
        <w:jc w:val="left"/>
      </w:pPr>
      <w:r>
        <w:t xml:space="preserve">The air hung thick with the smell of cotton candy and decay. A twisted parody of a carnival, it sprawled across a desolate </w:t>
        <w:br/>
        <w:t>wasteland where skeletal Ferris wheels clawed at a bruised, twilight sky. Instead of cheerful music, a discordant symphony of static crackled from unseen speakers, a crimson haze shimmering around the warped funhouse mirrors. This wasn’t a place for laughter; it was a grotesque spectacle, a reflection of a world gone horribly, hilariously wrong.</w:t>
      </w:r>
    </w:p>
    <w:p>
      <w:pPr>
        <w:autoSpaceDN w:val="0"/>
        <w:autoSpaceDE w:val="0"/>
        <w:widowControl/>
        <w:spacing w:line="264" w:lineRule="exact" w:before="264" w:after="0"/>
        <w:ind w:left="0" w:right="288" w:firstLine="0"/>
        <w:jc w:val="left"/>
      </w:pPr>
      <w:r>
        <w:t xml:space="preserve">X found themselves drawn into this macabre spectacle as if by an invisible thread. The path leading to the carnival was paved with cracked asphalt, littered with discarded tickets and faded </w:t>
        <w:br/>
        <w:t>photographs of smiling faces, their expressions now twisted into grotesque parodies of joy. The air was thick with an unsettling energy, a tangible manifestation of the city’s fractured psyche.</w:t>
      </w:r>
    </w:p>
    <w:p>
      <w:pPr>
        <w:autoSpaceDN w:val="0"/>
        <w:autoSpaceDE w:val="0"/>
        <w:widowControl/>
        <w:spacing w:line="264" w:lineRule="exact" w:before="264" w:after="0"/>
        <w:ind w:left="0" w:right="0" w:firstLine="0"/>
        <w:jc w:val="left"/>
      </w:pPr>
      <w:r>
        <w:t>A ringmaster, gaunt and painted in a grotesque caricature of festive colors, emerged from behind a tattered tent. His smile was a rictus grin, revealing teeth far too sharp and numerous for a human. He gestured towards the carnival with a long, skeletal finger, his voice a raspy whisper that seemed to claw at X's sanity. "Welcome," he rasped, "to the show that never ends."</w:t>
      </w:r>
    </w:p>
    <w:p>
      <w:pPr>
        <w:autoSpaceDN w:val="0"/>
        <w:autoSpaceDE w:val="0"/>
        <w:widowControl/>
        <w:spacing w:line="264" w:lineRule="exact" w:before="264" w:after="0"/>
        <w:ind w:left="0" w:right="0" w:firstLine="0"/>
        <w:jc w:val="left"/>
      </w:pPr>
      <w:r>
        <w:t xml:space="preserve">The first attraction was a hall of mirrors, but these were no ordinary mirrors. They reflected fractured versions of reality, showing </w:t>
        <w:br/>
        <w:t xml:space="preserve">distorted versions of X's own face, a kaleidoscope of shifting </w:t>
        <w:br/>
        <w:t xml:space="preserve">identities and fragmented memories. One mirror showed them as a child, clinging to a worn teddy bear in a landscape of digital debris. Another showed them as an elderly woman, her eyes filled with a profound sadness, her hands clutching a faded photograph of </w:t>
        <w:br/>
        <w:t>someone they couldn't quite recognize. The reflections were like fleeting glimpses into alternate realities, fractured timelines where choices made or not made had led to different outcomes, a hall of infinite, nightmarish possibilities.</w:t>
      </w:r>
    </w:p>
    <w:p>
      <w:pPr>
        <w:autoSpaceDN w:val="0"/>
        <w:autoSpaceDE w:val="0"/>
        <w:widowControl/>
        <w:spacing w:line="264" w:lineRule="exact" w:before="264" w:after="0"/>
        <w:ind w:left="0" w:right="432" w:firstLine="0"/>
        <w:jc w:val="left"/>
      </w:pPr>
      <w:r>
        <w:t>Moving deeper into the carnival, X encountered a fortune teller whose crystal ball displayed not future events but fragmented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memories – memories not their own, but the memories of others, echoing through the warped glass. They witnessed the fleeting image of a lost love, a broken promise whispered in a rain-soaked alleyway, a child's tear tracing a path down a dirt-stained cheek. Each vision pulsed with the raw emotion of a life lived, a life fractured and discarded. The fortune teller simply nodded, her eyes glinting with an unnerving wisdom, her voice a hollow whisper barely audible above the carnival’s relentless static. "We are all fragments, my dear," she croaked. "Broken pieces searching for a whole we may never find."</w:t>
      </w:r>
    </w:p>
    <w:p>
      <w:pPr>
        <w:autoSpaceDN w:val="0"/>
        <w:autoSpaceDE w:val="0"/>
        <w:widowControl/>
        <w:spacing w:line="264" w:lineRule="exact" w:before="264" w:after="0"/>
        <w:ind w:left="0" w:right="0" w:firstLine="0"/>
        <w:jc w:val="left"/>
      </w:pPr>
      <w:r>
        <w:t>The next exhibit was a carousel of broken dreams. Each horse was a grotesque caricature of a childhood fantasy, their painted eyes staring vacantly into the crimson-tinged sky. As X watched, the horses began to move, not in the graceful rhythm of a traditional carousel, but in jerky, spasmodic motions, their movements chaotic and unsettling, mirroring the fractured nature of the reality around them. The music accompanying the carousel was a warped and discordant lullaby, a maddening blend of childhood innocence and adult despair. Each note was a stab of nostalgia, a wound reopening on the soul.</w:t>
      </w:r>
    </w:p>
    <w:p>
      <w:pPr>
        <w:autoSpaceDN w:val="0"/>
        <w:autoSpaceDE w:val="0"/>
        <w:widowControl/>
        <w:spacing w:line="264" w:lineRule="exact" w:before="264" w:after="0"/>
        <w:ind w:left="0" w:right="0" w:firstLine="0"/>
        <w:jc w:val="left"/>
      </w:pPr>
      <w:r>
        <w:t>A sideshow featured an act titled “The Disassembly of Self,” where a performer, their body a shifting mass of disconnected limbs and organs, continuously reassembled and disassembled themselves. The audience, if one could call it that, consisted of hollow-eyed figures frozen in a perpetual state of morbid fascination. The act was a horrifying metaphor for the disintegration of identity in a world driven mad by technology and societal upheaval. The performer’s movements were fluid and yet utterly unnatural, unsettling and unnerving. The crowd watched in silent horror, mirroring X’s own internal turmoil.</w:t>
      </w:r>
    </w:p>
    <w:p>
      <w:pPr>
        <w:autoSpaceDN w:val="0"/>
        <w:autoSpaceDE w:val="0"/>
        <w:widowControl/>
        <w:spacing w:line="264" w:lineRule="exact" w:before="264" w:after="0"/>
        <w:ind w:left="0" w:right="0" w:firstLine="0"/>
        <w:jc w:val="left"/>
      </w:pPr>
      <w:r>
        <w:t xml:space="preserve">A game of chance offered the chance to win back lost memories, but the odds were impossibly stacked against the player. The game involved navigating a labyrinthine maze of shifting shadows and distorted reflections, each turn revealing a new fragment of the past, a memory both tantalizing and agonizing. The prizes were faded photographs, each representing a lost connection or a </w:t>
        <w:br/>
        <w:t>forgotten dream, a cruel mockery of a lost innocence.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As the night deepened, the carnival transformed. The already unsettling imagery became more nightmarish, the crimson haze thickening, the static intensifying. The air crackled with a palpable sense of dread, as if the very fabric of reality itself were about to unravel. The sounds of laughter and screams became </w:t>
        <w:br/>
        <w:t>indistinguishable, blending together in a cacophony of madness. The lines between reality and illusion blurred beyond recognition. The carnival was no longer just a place of entertainment; it was a terrifying reflection of the fractured state of the city, a grotesque microcosm of the wider societal collapse.</w:t>
      </w:r>
    </w:p>
    <w:p>
      <w:pPr>
        <w:autoSpaceDN w:val="0"/>
        <w:autoSpaceDE w:val="0"/>
        <w:widowControl/>
        <w:spacing w:line="264" w:lineRule="exact" w:before="264" w:after="0"/>
        <w:ind w:left="0" w:right="0" w:firstLine="0"/>
        <w:jc w:val="left"/>
      </w:pPr>
      <w:r>
        <w:t>X, disoriented and increasingly unnerved, stumbled upon a Ferris wheel, its skeletal structure reaching towards the night sky like grasping claws. The carriages were empty except for one, swaying precariously in the night wind. Inside sat the collector from the antique shop, her eyes glimmering in the dim light, a faint smile playing on her lips. She beckoned X closer, her voice a low hum that vibrated deep within their bones. "Join me," she said, her voice barely a whisper, "on a ride into oblivion."</w:t>
      </w:r>
    </w:p>
    <w:p>
      <w:pPr>
        <w:autoSpaceDN w:val="0"/>
        <w:autoSpaceDE w:val="0"/>
        <w:widowControl/>
        <w:spacing w:line="264" w:lineRule="exact" w:before="264" w:after="0"/>
        <w:ind w:left="0" w:right="0" w:firstLine="0"/>
        <w:jc w:val="left"/>
      </w:pPr>
      <w:r>
        <w:t xml:space="preserve">The static intensified, the crimson haze swirling around them like a living entity. As X hesitantly boarded the Ferris wheel, the carnival faded, replaced by an infinite expanse of crimson static, punctuated by the echoes of laughter and screams. This wasn't just a carnival; it was a living nightmare, a reflection of the fragmented reality, a journey into the heart of the city's fractured soul. The ride began, slowly, ominously, lifting them towards an unknown fate amidst the swirling chaos of crimson static, carrying them beyond the </w:t>
        <w:br/>
        <w:t>boundaries of reality. Each turn of the wheel revealed a new and frightening vision, echoing their own inner turmoil. The fragmented memories and fractured realities of the carnival lingered, like the lingering aftertaste of a bad dream. The night was far from over. The journey had just begun. The carousel of broken dreams, the hall of distorted mirrors, the fortune teller’s whispers, the sideshow’s grotesque spectacle – all fragments of a larger narrative unfolding, a macabre tapestry woven from the threads of societal decay and individual disintegration. X was caught in the middle of it all, a participant in this unsettling spectacle, their own identity as fragile as the carnival’s warped and fractured reality. The crimson static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hummed, a constant reminder of the unstable ground beneath their feet, a foreshadowing of the terrifying journey that lay ahead, a journey into the heart of the city’s fractured soul. The ride </w:t>
        <w:br/>
        <w:t>continued, upwards, into the swirling chaos of the night, carrying them towards a destiny yet unknown. The rain, relentless and unforgiving, continued to fall, a somber accompaniment to the macabre spectacle, a reflection of the city’s sorrow, its fragmented reality, a testament to the ephemeral nature of existence, a constant reminder that even the most carefully constructed identities could crumble into dust. The crimson static intensified, engulfing X, absorbing them into the heart of this surreal and disturbing reality. The night was young, and the darkness was deep. The game was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Repetition</w:t>
      </w:r>
    </w:p>
    <w:p>
      <w:pPr>
        <w:autoSpaceDN w:val="0"/>
        <w:autoSpaceDE w:val="0"/>
        <w:widowControl/>
        <w:spacing w:line="264" w:lineRule="exact" w:before="286" w:after="0"/>
        <w:ind w:left="0" w:right="0" w:firstLine="0"/>
        <w:jc w:val="left"/>
      </w:pPr>
      <w:r>
        <w:t xml:space="preserve">The rusted gates of the abandoned amusement park groaned like a dying beast as X pushed them open, the hinges protesting with a shriek that echoed the discordant static humming in the air. The paint peeled from the skeletal remains of the carousel horses, </w:t>
        <w:br/>
        <w:t>revealing layers of faded colors like the peeling skin of a long-dead dream. Each horse was a grotesque parody of childhood innocence, their eyes vacant pits staring into a sky the color of bruised plums. The air hung heavy, a cloying mixture of decaying cotton candy and the metallic tang of rust. This wasn't just an amusement park; it was a mausoleum of forgotten joys, a monument to the relentless march of time and decay.</w:t>
      </w:r>
    </w:p>
    <w:p>
      <w:pPr>
        <w:autoSpaceDN w:val="0"/>
        <w:autoSpaceDE w:val="0"/>
        <w:widowControl/>
        <w:spacing w:line="264" w:lineRule="exact" w:before="264" w:after="0"/>
        <w:ind w:left="0" w:right="144" w:firstLine="0"/>
        <w:jc w:val="left"/>
      </w:pPr>
      <w:r>
        <w:t>The silence was broken only by the rhythmic creak of the Ferris wheel, its rusted carriages swaying gently in the breeze like empty promises. A single, warped loudspeaker crackled to life, its voice a distorted echo of a forgotten song, a melody both haunting and strangely familiar. Then, it began. The refrain, the chilling mantra that had echoed through X’s fragmented memories and surreal encounters, intensified.</w:t>
      </w:r>
    </w:p>
    <w:p>
      <w:pPr>
        <w:autoSpaceDN w:val="0"/>
        <w:autoSpaceDE w:val="0"/>
        <w:widowControl/>
        <w:spacing w:line="324" w:lineRule="exact" w:before="204" w:after="0"/>
        <w:ind w:left="0" w:right="0" w:firstLine="0"/>
        <w:jc w:val="left"/>
      </w:pPr>
      <w:r>
        <w:t>This is what you’ll get when you mess with us.</w:t>
      </w:r>
    </w:p>
    <w:p>
      <w:pPr>
        <w:autoSpaceDN w:val="0"/>
        <w:autoSpaceDE w:val="0"/>
        <w:widowControl/>
        <w:spacing w:line="264" w:lineRule="exact" w:before="264" w:after="0"/>
        <w:ind w:left="0" w:right="144" w:firstLine="0"/>
        <w:jc w:val="left"/>
      </w:pPr>
      <w:r>
        <w:t>The words hung in the air, a palpable threat, vibrating with an ominous energy that seemed to seep into X's very bones. They weren't just words; they were a promise, a warning, a curse. The repetition wasn't merely a stylistic choice; it was a reflection of the cyclic nature of the chaos that surrounded X, a relentless loop of transgression and retribution. Each repetition experienced like a tightening knot in their stomach, a premonition of impending doom.</w:t>
      </w:r>
    </w:p>
    <w:p>
      <w:pPr>
        <w:autoSpaceDN w:val="0"/>
        <w:autoSpaceDE w:val="0"/>
        <w:widowControl/>
        <w:spacing w:line="264" w:lineRule="exact" w:before="264" w:after="0"/>
        <w:ind w:left="0" w:right="0" w:firstLine="0"/>
        <w:jc w:val="left"/>
      </w:pPr>
      <w:r>
        <w:t>The lyrics, amplified by the warped speaker, seemed to emanate from the amusement park itself, from the decaying structures and the twisted metal, from the very air they breathed. It was as if the park itself was a sentient entity, a grotesque reflection of the city's fractured psyche, its voice a chilling chorus of warnings. The music accompanying the refrain was a discordant symphony of broken instruments, a cacophony that reflected the fragmented nature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reality itself. Each note was a stab of disharmony, a reminder of the unstable ground beneath X's feet.</w:t>
      </w:r>
    </w:p>
    <w:p>
      <w:pPr>
        <w:autoSpaceDN w:val="0"/>
        <w:autoSpaceDE w:val="0"/>
        <w:widowControl/>
        <w:spacing w:line="264" w:lineRule="exact" w:before="264" w:after="0"/>
        <w:ind w:left="0" w:right="0" w:firstLine="0"/>
        <w:jc w:val="left"/>
      </w:pPr>
      <w:r>
        <w:t>X moved deeper into the park, the crimson static growing denser with each step. The shadows seemed to writhe and shift, their forms constantly changing, their edges blurred and undefined. The path was littered with discarded tickets, remnants of a past that experienced both distant and uncomfortably close. Faded photographs of smiling faces lay scattered like fallen leaves, their expressions twisted into grotesque parodies of joy. Each image was a fragment of a lost memory, a ghost of a past that refused to remain buried.</w:t>
      </w:r>
    </w:p>
    <w:p>
      <w:pPr>
        <w:autoSpaceDN w:val="0"/>
        <w:autoSpaceDE w:val="0"/>
        <w:widowControl/>
        <w:spacing w:line="264" w:lineRule="exact" w:before="264" w:after="0"/>
        <w:ind w:left="0" w:right="144" w:firstLine="0"/>
        <w:jc w:val="left"/>
      </w:pPr>
      <w:r>
        <w:t xml:space="preserve">The hall of mirrors was a nightmarish labyrinth of distorted </w:t>
        <w:br/>
        <w:t>reflections, each mirror showing a fractured version of X’s identity.</w:t>
      </w:r>
    </w:p>
    <w:p>
      <w:pPr>
        <w:autoSpaceDN w:val="0"/>
        <w:autoSpaceDE w:val="0"/>
        <w:widowControl/>
        <w:spacing w:line="264" w:lineRule="exact" w:before="58" w:after="0"/>
        <w:ind w:left="0" w:right="0" w:firstLine="0"/>
        <w:jc w:val="left"/>
      </w:pPr>
      <w:r>
        <w:t>There was the child clinging to a tattered teddy bear, the young adult caught in a web of shattered dreams, and the elderly woman gazing out at a landscape of ashes. Each reflection was a potential future, an alternate reality, a stark warning of the consequences of their actions. The fragmented memories played out in front of X in a horrifying kaleidoscope, a disturbing montage of what could have been, what could be, and what should never be.</w:t>
      </w:r>
    </w:p>
    <w:p>
      <w:pPr>
        <w:autoSpaceDN w:val="0"/>
        <w:autoSpaceDE w:val="0"/>
        <w:widowControl/>
        <w:spacing w:line="264" w:lineRule="exact" w:before="264" w:after="0"/>
        <w:ind w:left="0" w:right="0" w:firstLine="0"/>
        <w:jc w:val="left"/>
      </w:pPr>
      <w:r>
        <w:t xml:space="preserve">The fortune teller's booth, miraculously intact amidst the decay, pulsed with an unsettling energy. Inside, a spectral figure sat </w:t>
        <w:br/>
        <w:t>hunched over a cracked crystal ball, her eyes gleaming with a malevolent intelligence. The crystal ball didn't reveal the future, but instead displayed a repeating loop of fragmented memories – not X's own, but those of others caught in this cyclical nightmare. A lover's quarrel, a childhood trauma, a moment of profound regret – each replayed relentlessly, creating a disturbing montage of sorrow and despair, echoing the refrain's ominous message.</w:t>
      </w:r>
    </w:p>
    <w:p>
      <w:pPr>
        <w:autoSpaceDN w:val="0"/>
        <w:autoSpaceDE w:val="0"/>
        <w:widowControl/>
        <w:spacing w:line="264" w:lineRule="exact" w:before="264" w:after="0"/>
        <w:ind w:left="0" w:right="144" w:firstLine="0"/>
        <w:jc w:val="left"/>
      </w:pPr>
      <w:r>
        <w:t>The carousel of broken dreams spun slowly, its grotesque horses moving in jerky, spasmodic motions. Their painted eyes stared vacantly into the crimson-tinged sky, their movements mirroring the fragmented nature of reality itself. The music, or what passed for music, was a distorted lullaby, a blend of childhood innocence and adult despair, underscoring the ominous message of the repetitive refrain, its tones blending with the static to create an effect both haunting and disturbingly familiar. The cyclical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nightmare was amplified by the endless repetition of the carousel's motions, a visual representation of the unending torment that those who "mess with us" must endure.</w:t>
      </w:r>
    </w:p>
    <w:p>
      <w:pPr>
        <w:autoSpaceDN w:val="0"/>
        <w:autoSpaceDE w:val="0"/>
        <w:widowControl/>
        <w:spacing w:line="264" w:lineRule="exact" w:before="264" w:after="0"/>
        <w:ind w:left="0" w:right="0" w:firstLine="0"/>
        <w:jc w:val="left"/>
      </w:pPr>
      <w:r>
        <w:t xml:space="preserve">Even the games of chance were warped parodies of fun. A game of ring toss involved aiming at rings that shifted and changed shape, mocking any attempt at accuracy. A shooting gallery featured targets that dissolved into nothingness just as they were about to be hit. Every game was rigged, a cruel metaphor for the futility of struggling against fate, a grim reminder of the consequences </w:t>
        <w:br/>
        <w:t>awaiting those who cross the line. The games were set up to be unwinnable, mirroring the futility of trying to escape the cycle of retribution.</w:t>
      </w:r>
    </w:p>
    <w:p>
      <w:pPr>
        <w:autoSpaceDN w:val="0"/>
        <w:autoSpaceDE w:val="0"/>
        <w:widowControl/>
        <w:spacing w:line="264" w:lineRule="exact" w:before="264" w:after="0"/>
        <w:ind w:left="0" w:right="0" w:firstLine="0"/>
        <w:jc w:val="left"/>
      </w:pPr>
      <w:r>
        <w:t xml:space="preserve">As night fell, the crimson static intensified, its humming </w:t>
        <w:br/>
        <w:t>transforming into a deafening roar. The amusement park seemed to breathe, its decaying structures groaning and creaking, as if in pain.</w:t>
      </w:r>
    </w:p>
    <w:p>
      <w:pPr>
        <w:autoSpaceDN w:val="0"/>
        <w:autoSpaceDE w:val="0"/>
        <w:widowControl/>
        <w:spacing w:line="264" w:lineRule="exact" w:before="58" w:after="0"/>
        <w:ind w:left="0" w:right="0" w:firstLine="0"/>
        <w:jc w:val="left"/>
      </w:pPr>
      <w:r>
        <w:t xml:space="preserve">The echoes of laughter and screams merged into an </w:t>
        <w:br/>
        <w:t>indistinguishable cacophony, blending with the ever-present refrain:</w:t>
      </w:r>
    </w:p>
    <w:p>
      <w:pPr>
        <w:autoSpaceDN w:val="0"/>
        <w:autoSpaceDE w:val="0"/>
        <w:widowControl/>
        <w:spacing w:line="322" w:lineRule="exact" w:before="206" w:after="0"/>
        <w:ind w:left="0" w:right="0" w:firstLine="0"/>
        <w:jc w:val="left"/>
      </w:pPr>
      <w:r>
        <w:t>This is what you’ll get when you mess with us.</w:t>
      </w:r>
    </w:p>
    <w:p>
      <w:pPr>
        <w:autoSpaceDN w:val="0"/>
        <w:autoSpaceDE w:val="0"/>
        <w:widowControl/>
        <w:spacing w:line="264" w:lineRule="exact" w:before="264" w:after="0"/>
        <w:ind w:left="0" w:right="0" w:firstLine="0"/>
        <w:jc w:val="left"/>
      </w:pPr>
      <w:r>
        <w:t>The words weren't merely a threat; they were a prophecy, a self-fulfilling prophecy weaving its way through the warped reality of the abandoned amusement park. Each repetition was a step closer to an inevitable conclusion, a chilling foreshadowing of what lay ahead. The abandoned amusement park was itself a character, a living entity perpetuating the cycle of retribution, a nightmarish reflection of the consequences faced by those who dare to challenge the status quo.</w:t>
      </w:r>
    </w:p>
    <w:p>
      <w:pPr>
        <w:autoSpaceDN w:val="0"/>
        <w:autoSpaceDE w:val="0"/>
        <w:widowControl/>
        <w:spacing w:line="264" w:lineRule="exact" w:before="264" w:after="0"/>
        <w:ind w:left="0" w:right="0" w:firstLine="0"/>
        <w:jc w:val="left"/>
      </w:pPr>
      <w:r>
        <w:t xml:space="preserve">X found themselves trapped in a horrifying loop, a repetitive cycle of fragmented memories, distorted realities, and inescapable doom. The amusement park was no longer just a setting; it was a metaphor for their own fractured state of mind, a manifestation of their inner turmoil, their journey through the maelstrom of their own guilt and the inescapable consequences of their actions. The endless </w:t>
        <w:br/>
        <w:t>repetition of the refrain mirrored this inner torment. The repetition wasn't merely artistic; it was a reflection of the inescapable nature of the cycle of transgression and retribution, underscoring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thematic depth of the novel.</w:t>
      </w:r>
    </w:p>
    <w:p>
      <w:pPr>
        <w:autoSpaceDN w:val="0"/>
        <w:autoSpaceDE w:val="0"/>
        <w:widowControl/>
        <w:spacing w:line="264" w:lineRule="exact" w:before="264" w:after="0"/>
        <w:ind w:left="0" w:right="0" w:firstLine="0"/>
        <w:jc w:val="left"/>
      </w:pPr>
      <w:r>
        <w:t xml:space="preserve">The carnival, with its decaying structures and menacing sounds, was no longer merely a location but a living, breathing entity, a reflection of the fragmented world it inhabited. The crimson static, with its relentless hum, intensified, acting as a palpable reminder of the growing sense of impending doom that filled the air, reinforcing the theme of cyclic repetition and the inescapable nature of the consequences faced by those who defy the existing order. The nightmarish landscape played into the overall atmosphere of unease and dread, foreshadowing the challenges that awaited the </w:t>
        <w:br/>
        <w:t>protagonist.</w:t>
      </w:r>
    </w:p>
    <w:p>
      <w:pPr>
        <w:autoSpaceDN w:val="0"/>
        <w:autoSpaceDE w:val="0"/>
        <w:widowControl/>
        <w:spacing w:line="264" w:lineRule="exact" w:before="58" w:after="0"/>
        <w:ind w:left="0" w:right="0" w:firstLine="0"/>
        <w:jc w:val="left"/>
      </w:pPr>
      <w:r>
        <w:t>The cyclical nature of the amusement park, with its relentless repetition and decay, provided a powerful metaphor for the themes explored in the narrative, highlighting the never-ending loop of transgression and retribution, the relentless cycle of suffering and the seemingly inevitable doom that awaits those who fail to abide by its unyielding rules. Each step taken by the protagonist experienced as if the weight of the repetition was crushing them, emphasizing the inescapable nature of their predicament.</w:t>
      </w:r>
    </w:p>
    <w:p>
      <w:pPr>
        <w:autoSpaceDN w:val="0"/>
        <w:autoSpaceDE w:val="0"/>
        <w:widowControl/>
        <w:spacing w:line="264" w:lineRule="exact" w:before="58" w:after="0"/>
        <w:ind w:left="0" w:right="0" w:firstLine="0"/>
        <w:jc w:val="left"/>
      </w:pPr>
      <w:r>
        <w:t xml:space="preserve">The refrain, with its ominous tone and foreboding message, served to amplify the sense of impending doom that enveloped the </w:t>
        <w:br/>
        <w:t>protagonist's journey, mirroring the relentless pressure that he feels, underscoring the inescapability of the cyclical repetition and the ultimate reckoning that awaits him. The night was far from over. The game, it seemed, was truly afoot.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Doubt</w:t>
      </w:r>
    </w:p>
    <w:p>
      <w:pPr>
        <w:autoSpaceDN w:val="0"/>
        <w:autoSpaceDE w:val="0"/>
        <w:widowControl/>
        <w:spacing w:line="264" w:lineRule="exact" w:before="286" w:after="0"/>
        <w:ind w:left="0" w:right="0" w:firstLine="0"/>
        <w:jc w:val="left"/>
      </w:pPr>
      <w:r>
        <w:t xml:space="preserve">The relentless hum of the crimson static faded as X stumbled upon a clearing. It wasn't a clearing in the traditional sense; the twisted trees still clawed at the sky, their branches like skeletal fingers reaching for some unseen prize. But here, the oppressive weight of the decaying amusement park seemed to lift slightly. The air, still thick with the scent of rust and decay, was somehow… quieter. The silence wasn't peaceful; it was an unsettling quiet, a pregnant pause before the next onslaught of distorted reality. It was in this </w:t>
        <w:br/>
        <w:t>unsettling stillness that the whispers of doubt began.</w:t>
      </w:r>
    </w:p>
    <w:p>
      <w:pPr>
        <w:autoSpaceDN w:val="0"/>
        <w:autoSpaceDE w:val="0"/>
        <w:widowControl/>
        <w:spacing w:line="264" w:lineRule="exact" w:before="264" w:after="0"/>
        <w:ind w:left="0" w:right="0" w:firstLine="0"/>
        <w:jc w:val="left"/>
      </w:pPr>
      <w:r>
        <w:t>X sat heavily on a moss-covered log, its surface soft against their worn jeans. The log was oddly comfortable, an island of unexpected tranquility amidst the swirling chaos. The crimson static still pulsed faintly in the periphery, a constant reminder of the nightmarish world that lay beyond this brief respite, yet it held a muted quality, a gentle hum rather than the oppressive roar of the park’s depths.</w:t>
      </w:r>
    </w:p>
    <w:p>
      <w:pPr>
        <w:autoSpaceDN w:val="0"/>
        <w:autoSpaceDE w:val="0"/>
        <w:widowControl/>
        <w:spacing w:line="264" w:lineRule="exact" w:before="60" w:after="0"/>
        <w:ind w:left="0" w:right="288" w:firstLine="0"/>
        <w:jc w:val="left"/>
      </w:pPr>
      <w:r>
        <w:t>The log, ancient and scarred, was a perfect metaphor for X's own battered self.</w:t>
      </w:r>
    </w:p>
    <w:p>
      <w:pPr>
        <w:autoSpaceDN w:val="0"/>
        <w:autoSpaceDE w:val="0"/>
        <w:widowControl/>
        <w:spacing w:line="264" w:lineRule="exact" w:before="264" w:after="0"/>
        <w:ind w:left="0" w:right="144" w:firstLine="0"/>
        <w:jc w:val="left"/>
      </w:pPr>
      <w:r>
        <w:t>The self-doubt was a slow burn, not a sudden blaze. It began as a flicker, a tiny spark of uncertainty in the vast expanse of their self-assuredness. It was a whisper in the wind, a doubt so subtle it almost slipped past unnoticed. But in the unnatural quiet of this clearing, the whisper grew louder.</w:t>
      </w:r>
    </w:p>
    <w:p>
      <w:pPr>
        <w:autoSpaceDN w:val="0"/>
        <w:autoSpaceDE w:val="0"/>
        <w:widowControl/>
        <w:spacing w:line="264" w:lineRule="exact" w:before="264" w:after="0"/>
        <w:ind w:left="0" w:right="144" w:firstLine="0"/>
        <w:jc w:val="left"/>
      </w:pPr>
      <w:r>
        <w:t>It began with questions, small at first, almost hesitant: Had they been right? Had their unconventional 'justice' truly been just? The repetitive mantra, This is what you'll get when you mess with us, echoed not from external speakers, but from the hollow chambers of X’s own heart. Each repetition, once a weapon, now experienced like an accusation.</w:t>
      </w:r>
    </w:p>
    <w:p>
      <w:pPr>
        <w:autoSpaceDN w:val="0"/>
        <w:autoSpaceDE w:val="0"/>
        <w:widowControl/>
        <w:spacing w:line="264" w:lineRule="exact" w:before="264" w:after="0"/>
        <w:ind w:left="0" w:right="0" w:firstLine="0"/>
        <w:jc w:val="left"/>
      </w:pPr>
      <w:r>
        <w:t xml:space="preserve">The faces of their victims, or perhaps 'targets', flashed through their mind. Not the grotesque parodies seen in the hall of mirrors, but real faces, etched with pain, fear, and betrayal. Had they deserved this? The question lingered, a dark cloud drifting across the </w:t>
        <w:br/>
        <w:t>landscape of their conviction. Was it merely retribution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something far more sinister? Had they become the very thing they sought to destroy?</w:t>
      </w:r>
    </w:p>
    <w:p>
      <w:pPr>
        <w:autoSpaceDN w:val="0"/>
        <w:autoSpaceDE w:val="0"/>
        <w:widowControl/>
        <w:spacing w:line="264" w:lineRule="exact" w:before="264" w:after="0"/>
        <w:ind w:left="0" w:right="144" w:firstLine="0"/>
        <w:jc w:val="left"/>
      </w:pPr>
      <w:r>
        <w:t>The answer eluded them. The lines blurred. Justice and revenge, right and wrong; these words, once clear-cut, had become twisted, corrupted by the chaos they inhabited. Their actions, once driven by a fierce sense of righteous anger, now seemed shrouded in a murky ambiguity. The thrill of enacting justice had given way to a chilling emptiness, a hollow space where satisfaction should have been.</w:t>
      </w:r>
    </w:p>
    <w:p>
      <w:pPr>
        <w:autoSpaceDN w:val="0"/>
        <w:autoSpaceDE w:val="0"/>
        <w:widowControl/>
        <w:spacing w:line="264" w:lineRule="exact" w:before="264" w:after="0"/>
        <w:ind w:left="0" w:right="144" w:firstLine="0"/>
        <w:jc w:val="left"/>
      </w:pPr>
      <w:r>
        <w:t>The quiet was broken only by the sound of their own ragged breathing. Each inhalation experienced like a struggle, each exhalation a release of pent-up tension. They traced the grooves in the moss-covered log, feeling its rough texture against their skin. The log, ancient and weathered, had endured storms and seasons, standing as a silent witness to the relentless passage of time. Its silence, unlike the unsettling quiet of the clearing, was one of resilience.</w:t>
      </w:r>
    </w:p>
    <w:p>
      <w:pPr>
        <w:autoSpaceDN w:val="0"/>
        <w:autoSpaceDE w:val="0"/>
        <w:widowControl/>
        <w:spacing w:line="264" w:lineRule="exact" w:before="264" w:after="0"/>
        <w:ind w:left="0" w:right="144" w:firstLine="0"/>
        <w:jc w:val="left"/>
      </w:pPr>
      <w:r>
        <w:t>The whispers turned into a torrent, a deluge of self-recrimination. Images, memories, flooded their mind: the shattered remains of a life, a family torn apart, a broken friendship, a love lost to their crusade. Each image was a fragment of the collateral damage they had inflicted in their relentless pursuit of twisted justice. Had it been worth it? The question reverberated, shaking X to their core.</w:t>
      </w:r>
    </w:p>
    <w:p>
      <w:pPr>
        <w:autoSpaceDN w:val="0"/>
        <w:autoSpaceDE w:val="0"/>
        <w:widowControl/>
        <w:spacing w:line="264" w:lineRule="exact" w:before="264" w:after="0"/>
        <w:ind w:left="0" w:right="0" w:firstLine="0"/>
        <w:jc w:val="left"/>
      </w:pPr>
      <w:r>
        <w:t xml:space="preserve">It wasn't just the victims; it was their own fractured self. The </w:t>
        <w:br/>
        <w:t>crimson static, a constant reminder of the chaotic nature of their quest, echoed their internal turmoil. The static was not just an external force; it was a manifestation of their own fractured psyche. The warped reality mirrored their distorted understanding of right and wrong. They had become lost in the mirror maze of their own making. The game had twisted their sense of self, leading them down a path of self-destruction.</w:t>
      </w:r>
    </w:p>
    <w:p>
      <w:pPr>
        <w:autoSpaceDN w:val="0"/>
        <w:autoSpaceDE w:val="0"/>
        <w:widowControl/>
        <w:spacing w:line="264" w:lineRule="exact" w:before="264" w:after="0"/>
        <w:ind w:left="0" w:right="0" w:firstLine="0"/>
        <w:jc w:val="left"/>
      </w:pPr>
      <w:r>
        <w:t>They envisioned themselves from an outside perspective – a lone figure amidst the decay, their path illuminated by a crimson glow, their every step echoing with the weight of their actions. They were no longer a force for justice, but a harbinger of chaos, a destructive force tearing through lives without remorse. It was a chilling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realization, a cold slap of reality that sobered them more than any external threat ever could.</w:t>
      </w:r>
    </w:p>
    <w:p>
      <w:pPr>
        <w:autoSpaceDN w:val="0"/>
        <w:autoSpaceDE w:val="0"/>
        <w:widowControl/>
        <w:spacing w:line="264" w:lineRule="exact" w:before="264" w:after="0"/>
        <w:ind w:left="0" w:right="0" w:firstLine="0"/>
        <w:jc w:val="left"/>
      </w:pPr>
      <w:r>
        <w:t>The self-doubt wasn't just about their actions; it extended to their very identity. Who were they? A champion of justice? Or a nihilistic agent of destruction? Were they even capable of discerning the difference? The amusement park, a macabre representation of their shattered soul, stood as a silent testament to their internal struggles. They’d become entangled in a twisted web of their own creation, a horrifying reflection of their own inner demons.</w:t>
      </w:r>
    </w:p>
    <w:p>
      <w:pPr>
        <w:autoSpaceDN w:val="0"/>
        <w:autoSpaceDE w:val="0"/>
        <w:widowControl/>
        <w:spacing w:line="264" w:lineRule="exact" w:before="264" w:after="0"/>
        <w:ind w:left="0" w:right="0" w:firstLine="0"/>
        <w:jc w:val="left"/>
      </w:pPr>
      <w:r>
        <w:t xml:space="preserve">Their purpose, once so clear, now seemed lost in a haze of self-doubt. The feeling of being lost amidst the chaos wasn't just </w:t>
        <w:br/>
        <w:t>physical; it was psychological, a deep-seated uncertainty about their very identity. Had they become a distorted reflection of the very thing they sought to destroy? They questioned their sanity, their morality, their purpose.</w:t>
      </w:r>
    </w:p>
    <w:p>
      <w:pPr>
        <w:autoSpaceDN w:val="0"/>
        <w:autoSpaceDE w:val="0"/>
        <w:widowControl/>
        <w:spacing w:line="264" w:lineRule="exact" w:before="264" w:after="0"/>
        <w:ind w:left="0" w:right="0" w:firstLine="0"/>
        <w:jc w:val="left"/>
      </w:pPr>
      <w:r>
        <w:t>In the heart of the unsettling quiet, a chilling truth emerged: the crimson static, the warped reality, the haunting refrain – it was all a reflection of their own inner turmoil. The external chaos was but a mirror to their internal struggles. The whispers of doubt weren't external criticisms; they were the cries of a soul tearing itself apart.</w:t>
      </w:r>
    </w:p>
    <w:p>
      <w:pPr>
        <w:autoSpaceDN w:val="0"/>
        <w:autoSpaceDE w:val="0"/>
        <w:widowControl/>
        <w:spacing w:line="264" w:lineRule="exact" w:before="58" w:after="0"/>
        <w:ind w:left="0" w:right="864" w:firstLine="0"/>
        <w:jc w:val="left"/>
      </w:pPr>
      <w:r>
        <w:t>The amusement park, in its grotesque beauty, was a mirror, reflecting the fractured reality within.</w:t>
      </w:r>
    </w:p>
    <w:p>
      <w:pPr>
        <w:autoSpaceDN w:val="0"/>
        <w:autoSpaceDE w:val="0"/>
        <w:widowControl/>
        <w:spacing w:line="264" w:lineRule="exact" w:before="264" w:after="0"/>
        <w:ind w:left="0" w:right="144" w:firstLine="0"/>
        <w:jc w:val="left"/>
      </w:pPr>
      <w:r>
        <w:t>The weight of their actions bore down on them, pressing them into the moss-covered log, as if trying to bury them beneath the weight of their self-doubt. The silence, once a welcome respite, now experienced like a suffocating blanket. The quiet, however, offered a perverse gift: introspection. It forced X to confront the darkness within, to face the consequences of their own actions, and to begin the arduous process of reckoning with their true self.</w:t>
      </w:r>
    </w:p>
    <w:p>
      <w:pPr>
        <w:autoSpaceDN w:val="0"/>
        <w:autoSpaceDE w:val="0"/>
        <w:widowControl/>
        <w:spacing w:line="264" w:lineRule="exact" w:before="264" w:after="0"/>
        <w:ind w:left="0" w:right="0" w:firstLine="0"/>
        <w:jc w:val="left"/>
      </w:pPr>
      <w:r>
        <w:t xml:space="preserve">The night stretched before them, dark and uncertain. But unlike the relentless chaos of the amusement park, this quiet offered a sliver of hope. A space for reflection, for healing, for perhaps, a new </w:t>
        <w:br/>
        <w:t xml:space="preserve">beginning. It was a long road ahead, but in the heart of the </w:t>
        <w:br/>
        <w:t>darkness, a small, fragile seed of doubt had been planted—a seed that could potentially blossom into something new,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The crimson static still pulsed, a reminder of the path they had taken, but the whispers of doubt, now a powerful current, offered a potential for change, a chance to reshape their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Reflections</w:t>
      </w:r>
    </w:p>
    <w:p>
      <w:pPr>
        <w:autoSpaceDN w:val="0"/>
        <w:autoSpaceDE w:val="0"/>
        <w:widowControl/>
        <w:spacing w:line="264" w:lineRule="exact" w:before="286" w:after="0"/>
        <w:ind w:left="0" w:right="0" w:firstLine="0"/>
        <w:jc w:val="left"/>
      </w:pPr>
      <w:r>
        <w:t>The air hung thick and heavy, a miasma of decay and something else, something acrid and unsettling that clung to the back of X's throat. The clearing, a brief reprieve from the relentless assault of the amusement park's twisted architecture, now experienced claustrophobic.</w:t>
      </w:r>
    </w:p>
    <w:p>
      <w:pPr>
        <w:autoSpaceDN w:val="0"/>
        <w:autoSpaceDE w:val="0"/>
        <w:widowControl/>
        <w:spacing w:line="264" w:lineRule="exact" w:before="60" w:after="0"/>
        <w:ind w:left="0" w:right="432" w:firstLine="0"/>
        <w:jc w:val="left"/>
      </w:pPr>
      <w:r>
        <w:t>The silence, once a welcome respite, had become a suffocating pressure, amplifying the rhythmic thump-thump-thump of their own heart.</w:t>
      </w:r>
    </w:p>
    <w:p>
      <w:pPr>
        <w:autoSpaceDN w:val="0"/>
        <w:autoSpaceDE w:val="0"/>
        <w:widowControl/>
        <w:spacing w:line="264" w:lineRule="exact" w:before="264" w:after="0"/>
        <w:ind w:left="0" w:right="0" w:firstLine="0"/>
        <w:jc w:val="left"/>
      </w:pPr>
      <w:r>
        <w:t>It wasn't just the silence; it was the reflection. X had stumbled upon it almost by accident, a grotesque parody of a mirror nestled within the twisted roots of a colossal, dead oak. The surface wasn't glass; it was more like polished obsidian, rippling with an inner light that pulsed with the rhythm of the crimson static that had become the soundtrack to their existence.</w:t>
      </w:r>
    </w:p>
    <w:p>
      <w:pPr>
        <w:autoSpaceDN w:val="0"/>
        <w:autoSpaceDE w:val="0"/>
        <w:widowControl/>
        <w:spacing w:line="264" w:lineRule="exact" w:before="264" w:after="0"/>
        <w:ind w:left="0" w:right="144" w:firstLine="0"/>
        <w:jc w:val="left"/>
      </w:pPr>
      <w:r>
        <w:t>And in that obsidian mirror, X witnessed… themselves. Or rather, a grotesque caricature of themselves. Their reflection wasn't merely distorted; it was fragmented. Parts of their face were stretched and elongated, others compressed into unnatural angles. Their eyes, usually sharp and observant, were hollow sockets, reflecting the crimson glow with an unnerving intensity. Their mouth was a jagged, gaping maw, a silent scream frozen in time.</w:t>
      </w:r>
    </w:p>
    <w:p>
      <w:pPr>
        <w:autoSpaceDN w:val="0"/>
        <w:autoSpaceDE w:val="0"/>
        <w:widowControl/>
        <w:spacing w:line="264" w:lineRule="exact" w:before="264" w:after="0"/>
        <w:ind w:left="0" w:right="0" w:firstLine="0"/>
        <w:jc w:val="left"/>
      </w:pPr>
      <w:r>
        <w:t xml:space="preserve">But the most disturbing aspect wasn't the physical distortion; it was the multiplicity. Surrounding the central figure of their warped reflection were countless smaller images, fractured shards of their identity. They witnessed themselves as a child, innocent and carefree, juxtaposed against a young adult, cynical and hardened. There were glimpses of past selves, each reflecting a different stage of their life, each marked by the scars of their choices. These fragmented </w:t>
        <w:br/>
        <w:t>reflections swirled and shifted, merging and separating, forming a chaotic kaleidoscope of their being.</w:t>
      </w:r>
    </w:p>
    <w:p>
      <w:pPr>
        <w:autoSpaceDN w:val="0"/>
        <w:autoSpaceDE w:val="0"/>
        <w:widowControl/>
        <w:spacing w:line="264" w:lineRule="exact" w:before="264" w:after="0"/>
        <w:ind w:left="0" w:right="0" w:firstLine="0"/>
        <w:jc w:val="left"/>
      </w:pPr>
      <w:r>
        <w:t>It was a visual representation of their fractured psyche, a living embodiment of the self-doubt that had begun to gnaw at their soul.</w:t>
      </w:r>
    </w:p>
    <w:p>
      <w:pPr>
        <w:autoSpaceDN w:val="0"/>
        <w:autoSpaceDE w:val="0"/>
        <w:widowControl/>
        <w:spacing w:line="264" w:lineRule="exact" w:before="60" w:after="0"/>
        <w:ind w:left="0" w:right="0" w:firstLine="0"/>
        <w:jc w:val="left"/>
      </w:pPr>
      <w:r>
        <w:t xml:space="preserve">The amusement park's twisted landscape, with its warped </w:t>
        <w:br/>
        <w:t>perspectives and disorienting paths, had become a mirror reflecting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internal fragmentation. Every crooked building, every </w:t>
        <w:br/>
        <w:t>decaying ride, every twisted tree, was a reflection of their shattered self.</w:t>
      </w:r>
    </w:p>
    <w:p>
      <w:pPr>
        <w:autoSpaceDN w:val="0"/>
        <w:autoSpaceDE w:val="0"/>
        <w:widowControl/>
        <w:spacing w:line="264" w:lineRule="exact" w:before="264" w:after="0"/>
        <w:ind w:left="0" w:right="144" w:firstLine="0"/>
        <w:jc w:val="left"/>
      </w:pPr>
      <w:r>
        <w:t>The crimson static pulsed brighter, its rhythmic hum echoing the frantic beat of X's heart. The reflection flickered, the fractured images swirling like tormented spirits trapped within the obsidian surface. Each fragmented self whispered accusations, doubts, and regrets. It was a chorus of their own internal demons, a cacophony of self-recrimination.</w:t>
      </w:r>
    </w:p>
    <w:p>
      <w:pPr>
        <w:autoSpaceDN w:val="0"/>
        <w:autoSpaceDE w:val="0"/>
        <w:widowControl/>
        <w:spacing w:line="264" w:lineRule="exact" w:before="264" w:after="0"/>
        <w:ind w:left="0" w:right="0" w:firstLine="0"/>
        <w:jc w:val="left"/>
      </w:pPr>
      <w:r>
        <w:t xml:space="preserve">One fragment whispered of betrayal – a friend lost, a bond </w:t>
        <w:br/>
        <w:t>shattered by their uncompromising pursuit of justice. Another screamed of lost innocence, of a childhood erased by the weight of their choices. A third moaned of a love sacrificed on the altar of their twisted crusade. Each whispered accusation, each fragment of their past, contributed to the overwhelming sense of guilt and self-loathing that threatened to consume them.</w:t>
      </w:r>
    </w:p>
    <w:p>
      <w:pPr>
        <w:autoSpaceDN w:val="0"/>
        <w:autoSpaceDE w:val="0"/>
        <w:widowControl/>
        <w:spacing w:line="264" w:lineRule="exact" w:before="264" w:after="0"/>
        <w:ind w:left="0" w:right="0" w:firstLine="0"/>
        <w:jc w:val="left"/>
      </w:pPr>
      <w:r>
        <w:t xml:space="preserve">X reached out, their hand passing through the rippling surface of the mirror, their fingers brushing against the fractured images as if to grasp hold of the lost pieces of themselves. But they experienced nothing but the chilling emptiness of their own fractured identity. The obsidian surface was impenetrable, a stark reminder of the </w:t>
        <w:br/>
        <w:t>emotional distance they had created between themselves and their own humanity.</w:t>
      </w:r>
    </w:p>
    <w:p>
      <w:pPr>
        <w:autoSpaceDN w:val="0"/>
        <w:autoSpaceDE w:val="0"/>
        <w:widowControl/>
        <w:spacing w:line="264" w:lineRule="exact" w:before="264" w:after="0"/>
        <w:ind w:left="0" w:right="288" w:firstLine="0"/>
        <w:jc w:val="left"/>
      </w:pPr>
      <w:r>
        <w:t>The mirror wasn't just a reflection; it was a trap, a prison of their own making. The warped reality surrounding them was but an extension of their internal landscape, a physical manifestation of their psychological turmoil. They were trapped in a labyrinth of their own creation, lost amidst the fragments of their broken self.</w:t>
      </w:r>
    </w:p>
    <w:p>
      <w:pPr>
        <w:autoSpaceDN w:val="0"/>
        <w:autoSpaceDE w:val="0"/>
        <w:widowControl/>
        <w:spacing w:line="264" w:lineRule="exact" w:before="264" w:after="0"/>
        <w:ind w:left="0" w:right="0" w:firstLine="0"/>
        <w:jc w:val="left"/>
      </w:pPr>
      <w:r>
        <w:t>The whispers grew louder, morphing into a relentless barrage of accusations. They accused themselves of hypocrisy, of becoming the very thing they sought to destroy. They condemned themselves for their brutality, for the collateral damage inflicted upon innocent lives. They were no longer a force for justice; they were a symbol of chaos, a destructive force ripping through lives without remorse or conscience.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crimson static intensified, becoming a blinding, pulsating light that filled the clearing. The fragmented reflections swirled faster, their whispers turning into a deafening roar that threatened to shatter X's sanity. They stumbled back, their hands clutching at their head as if trying to silence the overwhelming cacophony within.</w:t>
      </w:r>
    </w:p>
    <w:p>
      <w:pPr>
        <w:autoSpaceDN w:val="0"/>
        <w:autoSpaceDE w:val="0"/>
        <w:widowControl/>
        <w:spacing w:line="264" w:lineRule="exact" w:before="264" w:after="0"/>
        <w:ind w:left="0" w:right="144" w:firstLine="0"/>
        <w:jc w:val="left"/>
      </w:pPr>
      <w:r>
        <w:t xml:space="preserve">The obsidian mirror pulsed one last time, then faded, leaving behind an unnerving emptiness. The crimson static dimmed, its relentless hum replaced by a chilling silence. The fractured </w:t>
        <w:br/>
        <w:t>reflections were gone, but the damage remained. X was left alone with the echoes of their own self-recrimination, the weight of their actions pressing down on them with crushing force.</w:t>
      </w:r>
    </w:p>
    <w:p>
      <w:pPr>
        <w:autoSpaceDN w:val="0"/>
        <w:autoSpaceDE w:val="0"/>
        <w:widowControl/>
        <w:spacing w:line="264" w:lineRule="exact" w:before="264" w:after="0"/>
        <w:ind w:left="0" w:right="0" w:firstLine="0"/>
        <w:jc w:val="left"/>
      </w:pPr>
      <w:r>
        <w:t xml:space="preserve">They sank to their knees, the mossy earth cold and damp beneath them. The quiet that followed wasn't the peaceful silence of a clearing; it was the unsettling quiet of a shattered soul. The external world, once a stage for their twisted drama, had become a </w:t>
        <w:br/>
        <w:t>reflection of their own fractured mind. They had sought to bring justice to a world gone mad, but in the process, they had lost their way, losing themselves in the twisted mirror maze of their own creation.</w:t>
      </w:r>
    </w:p>
    <w:p>
      <w:pPr>
        <w:autoSpaceDN w:val="0"/>
        <w:autoSpaceDE w:val="0"/>
        <w:widowControl/>
        <w:spacing w:line="264" w:lineRule="exact" w:before="264" w:after="0"/>
        <w:ind w:left="0" w:right="0" w:firstLine="0"/>
        <w:jc w:val="left"/>
      </w:pPr>
      <w:r>
        <w:t xml:space="preserve">The path forward was uncertain, shrouded in the darkness of self-doubt. But amidst the ruins of their shattered identity, a glimmer of hope remained. The pain, the guilt, the self-loathing – these were the raw materials of change. They had touched the abyss, and survived. Now, it was time to confront the darkness within, to piece together the fragments of their broken self, and to forge a new path, one built on the foundations of self-awareness and redemption. The journey wouldn't be easy, but unlike the warped reality of the amusement park, this quiet offered a space for introspection, for healing, and for the possibility of a new beginning. The crimson static might still pulse in the distance, a constant reminder of the past, but the whispers of doubt, once a destructive force, could now become the catalyst for transformation. The mirror may have </w:t>
        <w:br/>
        <w:t xml:space="preserve">vanished, but its reflection – the fractured self – remained, a </w:t>
        <w:br/>
        <w:t>constant companion on the arduous journey towards self-discovery and atonement. The scars, both internal and external,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 but the future, once a dark and uncertain abyss, now held a glimmer of hope, a chance to reshape their destiny, to redefine their identity. The echo chamber of self-doubt had finally begun to quiet, replaced by the faint whisper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Interrogation</w:t>
      </w:r>
    </w:p>
    <w:p>
      <w:pPr>
        <w:autoSpaceDN w:val="0"/>
        <w:autoSpaceDE w:val="0"/>
        <w:widowControl/>
        <w:spacing w:line="264" w:lineRule="exact" w:before="286" w:after="0"/>
        <w:ind w:left="0" w:right="0" w:firstLine="0"/>
        <w:jc w:val="left"/>
      </w:pPr>
      <w:r>
        <w:t xml:space="preserve">The flickering fluorescent light above cast long, skeletal shadows across the interrogation room. It wasn’t a typical room, not by a long shot. The walls pulsed with a sickly green light, the paint peeling in swirling patterns that resembled microscopic organisms engaged in a silent, cosmic war. The chair X sat in wasn't made of steel; it was something more akin to a petrified tree stump, its gnarled roots digging into the floor, seemingly attempting to escape the room's oppressive atmosphere. Across from them, the </w:t>
        <w:br/>
        <w:t xml:space="preserve">interrogator – if you could even call him that – sat perched on a precariously balanced stack of children's building blocks, a </w:t>
        <w:br/>
        <w:t>disconcerting grin etched onto his face.</w:t>
      </w:r>
    </w:p>
    <w:p>
      <w:pPr>
        <w:autoSpaceDN w:val="0"/>
        <w:autoSpaceDE w:val="0"/>
        <w:widowControl/>
        <w:spacing w:line="264" w:lineRule="exact" w:before="264" w:after="0"/>
        <w:ind w:left="0" w:right="0" w:firstLine="0"/>
        <w:jc w:val="left"/>
      </w:pPr>
      <w:r>
        <w:t xml:space="preserve">He was a peculiar sight, this interrogator. His suit was a </w:t>
        <w:br/>
        <w:t>mismatched patchwork of fabrics, held together by what appeared to be safety pins and sheer willpower. One sleeve was longer than the other, dragging across the floor like a discarded limb. His tie was a vibrant shade of puce, adorned with what appeared suspiciously like miniature plastic dinosaurs. And his eyes… oh, his eyes. They shifted and shimmered, changing colors like a chameleon in a strobe light.</w:t>
      </w:r>
    </w:p>
    <w:p>
      <w:pPr>
        <w:autoSpaceDN w:val="0"/>
        <w:autoSpaceDE w:val="0"/>
        <w:widowControl/>
        <w:spacing w:line="264" w:lineRule="exact" w:before="264" w:after="0"/>
        <w:ind w:left="0" w:right="0" w:firstLine="0"/>
        <w:jc w:val="left"/>
      </w:pPr>
      <w:r>
        <w:t>“So,” the interrogator began, his voice a raspy whisper that seemed to slither from the shadows, “let's talk about the… incident.”</w:t>
      </w:r>
    </w:p>
    <w:p>
      <w:pPr>
        <w:autoSpaceDN w:val="0"/>
        <w:autoSpaceDE w:val="0"/>
        <w:widowControl/>
        <w:spacing w:line="264" w:lineRule="exact" w:before="264" w:after="0"/>
        <w:ind w:left="0" w:right="0" w:firstLine="0"/>
        <w:jc w:val="left"/>
      </w:pPr>
      <w:r>
        <w:t>X remained silent, their gaze fixed on a particularly unsettling patch of wall where the peeling paint formed the shape of a weeping clown. The silence stretched, punctuated only by the rhythmic ticking of a grandfather clock in the corner, a clock whose hands spun wildly, defying the laws of time and sanity.</w:t>
      </w:r>
    </w:p>
    <w:p>
      <w:pPr>
        <w:autoSpaceDN w:val="0"/>
        <w:autoSpaceDE w:val="0"/>
        <w:widowControl/>
        <w:spacing w:line="264" w:lineRule="exact" w:before="264" w:after="0"/>
        <w:ind w:left="0" w:right="0" w:firstLine="0"/>
        <w:jc w:val="left"/>
      </w:pPr>
      <w:r>
        <w:t>“Don’t you think a little cooperation would be… beneficial?” The interrogator’s grin widened, revealing teeth that were far too sharp, far too numerous. “After all, we both know what you did.”</w:t>
      </w:r>
    </w:p>
    <w:p>
      <w:pPr>
        <w:autoSpaceDN w:val="0"/>
        <w:autoSpaceDE w:val="0"/>
        <w:widowControl/>
        <w:spacing w:line="264" w:lineRule="exact" w:before="264" w:after="0"/>
        <w:ind w:left="0" w:right="288" w:firstLine="0"/>
        <w:jc w:val="left"/>
      </w:pPr>
      <w:r>
        <w:t>“Know what I did?” X finally responded, their voice a low growl.“Or know what you think I did?”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interrogator chuckled, a sound like dry leaves skittering across cracked pavement. “Semantics, my dear X. Semantics. But let’s not dance around the issue. The amusement park. The… collateral damage.”</w:t>
      </w:r>
    </w:p>
    <w:p>
      <w:pPr>
        <w:autoSpaceDN w:val="0"/>
        <w:autoSpaceDE w:val="0"/>
        <w:widowControl/>
        <w:spacing w:line="264" w:lineRule="exact" w:before="264" w:after="0"/>
        <w:ind w:left="0" w:right="576" w:firstLine="0"/>
        <w:jc w:val="left"/>
      </w:pPr>
      <w:r>
        <w:t>He gestured vaguely with a hand that ended in three strangely elongated fingers. “Those weren't… accidents, were they?”</w:t>
      </w:r>
    </w:p>
    <w:p>
      <w:pPr>
        <w:autoSpaceDN w:val="0"/>
        <w:autoSpaceDE w:val="0"/>
        <w:widowControl/>
        <w:spacing w:line="264" w:lineRule="exact" w:before="264" w:after="0"/>
        <w:ind w:left="0" w:right="432" w:firstLine="0"/>
        <w:jc w:val="left"/>
      </w:pPr>
      <w:r>
        <w:t>“Accidents happen,” X retorted, their voice tight with barely suppressed anger. “Especially in places where reality bends like cheap plastic.”</w:t>
      </w:r>
    </w:p>
    <w:p>
      <w:pPr>
        <w:autoSpaceDN w:val="0"/>
        <w:autoSpaceDE w:val="0"/>
        <w:widowControl/>
        <w:spacing w:line="264" w:lineRule="exact" w:before="264" w:after="0"/>
        <w:ind w:left="0" w:right="432" w:firstLine="0"/>
        <w:jc w:val="left"/>
      </w:pPr>
      <w:r>
        <w:t>“Ah, yes,” the interrogator said, nodding slowly. “The bending reality. A convenient excuse, wouldn't you say? A clever way to deflect responsibility for your… little… spree of unconventional justice?”</w:t>
      </w:r>
    </w:p>
    <w:p>
      <w:pPr>
        <w:autoSpaceDN w:val="0"/>
        <w:autoSpaceDE w:val="0"/>
        <w:widowControl/>
        <w:spacing w:line="322" w:lineRule="exact" w:before="206" w:after="0"/>
        <w:ind w:left="0" w:right="0" w:firstLine="0"/>
        <w:jc w:val="center"/>
      </w:pPr>
      <w:r>
        <w:t>“It wasn’t a spree,” X corrected. “It was a… necessary intervention.”</w:t>
      </w:r>
    </w:p>
    <w:p>
      <w:pPr>
        <w:autoSpaceDN w:val="0"/>
        <w:autoSpaceDE w:val="0"/>
        <w:widowControl/>
        <w:spacing w:line="264" w:lineRule="exact" w:before="264" w:after="0"/>
        <w:ind w:left="0" w:right="144" w:firstLine="0"/>
        <w:jc w:val="left"/>
      </w:pPr>
      <w:r>
        <w:t>“Intervention?” The interrogator leaned forward, his multicolored eyes boring into X’s. “In a place where the.  line between sanity and madness is already blurred? where the clowns weep and the rides scream in perpetual agony? was that really necessary?”</w:t>
      </w:r>
    </w:p>
    <w:p>
      <w:pPr>
        <w:autoSpaceDN w:val="0"/>
        <w:autoSpaceDE w:val="0"/>
        <w:widowControl/>
        <w:spacing w:line="322" w:lineRule="exact" w:before="206" w:after="0"/>
        <w:ind w:left="0" w:right="0" w:firstLine="0"/>
        <w:jc w:val="left"/>
      </w:pPr>
      <w:r>
        <w:t>X hesitated, a flicker of doubt momentarily clouding their resolve.</w:t>
      </w:r>
    </w:p>
    <w:p>
      <w:pPr>
        <w:autoSpaceDN w:val="0"/>
        <w:autoSpaceDE w:val="0"/>
        <w:widowControl/>
        <w:spacing w:line="264" w:lineRule="exact" w:before="58" w:after="0"/>
        <w:ind w:left="0" w:right="0" w:firstLine="0"/>
        <w:jc w:val="left"/>
      </w:pPr>
      <w:r>
        <w:t xml:space="preserve">The room seemed to shift and twist, the walls breathing, the </w:t>
        <w:br/>
        <w:t>shadows moving with a life of their own. The grandfather clock’s ticking quickened, becoming a frantic drumbeat that echoed in their skull.</w:t>
      </w:r>
    </w:p>
    <w:p>
      <w:pPr>
        <w:autoSpaceDN w:val="0"/>
        <w:autoSpaceDE w:val="0"/>
        <w:widowControl/>
        <w:spacing w:line="264" w:lineRule="exact" w:before="264" w:after="0"/>
        <w:ind w:left="0" w:right="432" w:firstLine="0"/>
        <w:jc w:val="left"/>
      </w:pPr>
      <w:r>
        <w:t>“They needed… to be stopped,” X mumbled, their voice barely audible. “They were corrupting everything.”</w:t>
      </w:r>
    </w:p>
    <w:p>
      <w:pPr>
        <w:autoSpaceDN w:val="0"/>
        <w:autoSpaceDE w:val="0"/>
        <w:widowControl/>
        <w:spacing w:line="264" w:lineRule="exact" w:before="264" w:after="0"/>
        <w:ind w:left="0" w:right="144" w:firstLine="0"/>
        <w:jc w:val="left"/>
      </w:pPr>
      <w:r>
        <w:t>“And your methods?” the interrogator purred. “Perfectly justified, of course? No collateral damage to be considered? No innocent bystanders to be… inconvenienced?”</w:t>
      </w:r>
    </w:p>
    <w:p>
      <w:pPr>
        <w:autoSpaceDN w:val="0"/>
        <w:autoSpaceDE w:val="0"/>
        <w:widowControl/>
        <w:spacing w:line="264" w:lineRule="exact" w:before="264" w:after="0"/>
        <w:ind w:left="0" w:right="0" w:firstLine="0"/>
        <w:jc w:val="left"/>
      </w:pPr>
      <w:r>
        <w:t>He tapped a long, painted fingernail against the stack of building blocks, causing one to topple precariously. “Tell me, X, how do you justify sacrificing a few… puppets… to dismantle a larger puppet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show?”</w:t>
      </w:r>
    </w:p>
    <w:p>
      <w:pPr>
        <w:autoSpaceDN w:val="0"/>
        <w:autoSpaceDE w:val="0"/>
        <w:widowControl/>
        <w:spacing w:line="264" w:lineRule="exact" w:before="264" w:after="0"/>
        <w:ind w:left="0" w:right="0" w:firstLine="0"/>
        <w:jc w:val="left"/>
      </w:pPr>
      <w:r>
        <w:t>The absurdity of it all hit X with full force. The interrogation itself, the bizarre setting, the ludicrously inappropriate questions – it was all a grotesque parody of justice, a reflection of the twisted world they found themselves in.</w:t>
      </w:r>
    </w:p>
    <w:p>
      <w:pPr>
        <w:autoSpaceDN w:val="0"/>
        <w:autoSpaceDE w:val="0"/>
        <w:widowControl/>
        <w:spacing w:line="264" w:lineRule="exact" w:before="264" w:after="0"/>
        <w:ind w:left="0" w:right="0" w:firstLine="0"/>
        <w:jc w:val="left"/>
      </w:pPr>
      <w:r>
        <w:t xml:space="preserve">The room continued to shift and distort, now taking on the </w:t>
        <w:br/>
        <w:t>appearance of a distorted funhouse mirror, reflecting multiple, fractured images of X and the interrogator. In one reflection, X was wielding a flaming chainsaw; in another, the interrogator was wearing a tutu and juggling kittens. The images morphed and shifted, a dizzying kaleidoscope of absurdity.</w:t>
      </w:r>
    </w:p>
    <w:p>
      <w:pPr>
        <w:autoSpaceDN w:val="0"/>
        <w:autoSpaceDE w:val="0"/>
        <w:widowControl/>
        <w:spacing w:line="264" w:lineRule="exact" w:before="264" w:after="0"/>
        <w:ind w:left="0" w:right="576" w:firstLine="0"/>
        <w:jc w:val="left"/>
      </w:pPr>
      <w:r>
        <w:t>“It’s… complicated,” X whispered, clutching their head as the room’s disorienting nature threatened to overwhelm them.</w:t>
      </w:r>
    </w:p>
    <w:p>
      <w:pPr>
        <w:autoSpaceDN w:val="0"/>
        <w:autoSpaceDE w:val="0"/>
        <w:widowControl/>
        <w:spacing w:line="264" w:lineRule="exact" w:before="264" w:after="0"/>
        <w:ind w:left="0" w:right="144" w:firstLine="0"/>
        <w:jc w:val="left"/>
      </w:pPr>
      <w:r>
        <w:t>“Of course it’s complicated,” the interrogator sighed dramatically, picking up a fallen building block and examining it intently. “Isn’t everything? Isn’t that the point of this… delightfully chaotic charade we call existence? But the point remains, X. You messed with the wrong puppets. And now, the puppet master wants a word.”</w:t>
      </w:r>
    </w:p>
    <w:p>
      <w:pPr>
        <w:autoSpaceDN w:val="0"/>
        <w:autoSpaceDE w:val="0"/>
        <w:widowControl/>
        <w:spacing w:line="264" w:lineRule="exact" w:before="264" w:after="0"/>
        <w:ind w:left="0" w:right="0" w:firstLine="0"/>
        <w:jc w:val="left"/>
      </w:pPr>
      <w:r>
        <w:t>The room dissolved into a swirling vortex of color and shadow, the interrogator's voice fading into a low, echoing hum. X was left alone, suspended in a void of uncertainty, the only sound the faint, rhythmic pulse of the crimson static echoing from the edge of reality, a chilling reminder of the price of their unconventional justice. The lines between reality and illusion, between questioner and questioned, between victim and perpetrator, had become hopelessly blurred, leaving X adrift in the surreal aftermath of their actions, with no clear path to redemption or escape. The weight of their self-doubt, once a whisper, had become a deafening roar, the chaotic symphony of a shattered soul lost in the echoing chambers of its own making. The amusement park was more than just a place, it was a metaphor for their fractured psyche, a twisted funhouse mirror reflecting their internal struggle against a world devoid of moral compass, and their own struggle with self-reconciliation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in Translation</w:t>
      </w:r>
    </w:p>
    <w:p>
      <w:pPr>
        <w:autoSpaceDN w:val="0"/>
        <w:autoSpaceDE w:val="0"/>
        <w:widowControl/>
        <w:spacing w:line="264" w:lineRule="exact" w:before="286" w:after="0"/>
        <w:ind w:left="0" w:right="144" w:firstLine="0"/>
        <w:jc w:val="left"/>
      </w:pPr>
      <w:r>
        <w:t>The vortex spat X out onto a cracked pavement, the air thick with the smell of stale popcorn and something vaguely metallic, like rusting dreams. The amusement park, once a chaotic landscape of twisted rides and weeping clowns, was now a desolate expanse of broken machinery and scattered debris. The sky was a bruised purple, streaked with the angry crimson of a setting sun that seemed determined to bleed out onto the world.</w:t>
      </w:r>
    </w:p>
    <w:p>
      <w:pPr>
        <w:autoSpaceDN w:val="0"/>
        <w:autoSpaceDE w:val="0"/>
        <w:widowControl/>
        <w:spacing w:line="264" w:lineRule="exact" w:before="264" w:after="0"/>
        <w:ind w:left="0" w:right="0" w:firstLine="0"/>
        <w:jc w:val="left"/>
      </w:pPr>
      <w:r>
        <w:t xml:space="preserve">They stumbled to their feet, their head swimming, the echoes of the interrogation still reverberating in their ears. The lines between reality and hallucination had blurred beyond recognition. Was the interrogation real? Or a manifestation of their own guilt, a surreal projection of their fragmented psyche? The question hung heavy in the air, as heavy as the silence that had descended upon the </w:t>
        <w:br/>
        <w:t>abandoned park.</w:t>
      </w:r>
    </w:p>
    <w:p>
      <w:pPr>
        <w:autoSpaceDN w:val="0"/>
        <w:autoSpaceDE w:val="0"/>
        <w:widowControl/>
        <w:spacing w:line="264" w:lineRule="exact" w:before="264" w:after="0"/>
        <w:ind w:left="0" w:right="144" w:firstLine="0"/>
        <w:jc w:val="left"/>
      </w:pPr>
      <w:r>
        <w:t>A lone figure emerged from the shadows, silhouetted against the dying light. It was a woman, her face obscured by a wide-brimmed hat, her form shrouded in a long, flowing coat. She moved with an unsettling grace, like a phantom drifting through a graveyard of broken promises.</w:t>
      </w:r>
    </w:p>
    <w:p>
      <w:pPr>
        <w:autoSpaceDN w:val="0"/>
        <w:autoSpaceDE w:val="0"/>
        <w:widowControl/>
        <w:spacing w:line="264" w:lineRule="exact" w:before="264" w:after="0"/>
        <w:ind w:left="0" w:right="288" w:firstLine="0"/>
        <w:jc w:val="left"/>
      </w:pPr>
      <w:r>
        <w:t>X approached cautiously, their heart pounding a frantic rhythm against their ribs. "Who are you?" they croaked, their voice raspy from disuse.</w:t>
      </w:r>
    </w:p>
    <w:p>
      <w:pPr>
        <w:autoSpaceDN w:val="0"/>
        <w:autoSpaceDE w:val="0"/>
        <w:widowControl/>
        <w:spacing w:line="264" w:lineRule="exact" w:before="264" w:after="0"/>
        <w:ind w:left="0" w:right="0" w:firstLine="0"/>
        <w:jc w:val="left"/>
      </w:pPr>
      <w:r>
        <w:t>The woman didn't respond immediately. She simply stood there, her presence as palpable as a physical blow. The silence stretched, filled only with the mournful creak of a rusted Ferris wheel and the whisper of the wind rustling through the skeletal remains of the amusement park.</w:t>
      </w:r>
    </w:p>
    <w:p>
      <w:pPr>
        <w:autoSpaceDN w:val="0"/>
        <w:autoSpaceDE w:val="0"/>
        <w:widowControl/>
        <w:spacing w:line="264" w:lineRule="exact" w:before="264" w:after="0"/>
        <w:ind w:left="0" w:right="0" w:firstLine="0"/>
        <w:jc w:val="left"/>
      </w:pPr>
      <w:r>
        <w:t>Finally, the woman spoke, her voice a low, melodious hum that seemed to vibrate in X's bones. "You disturbed the balance," she said, her words weaving through the air like strands of smoke. "You meddled where you didn't belong."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X bristled. "I tried to stop them," they retorted, "the corruption, the manipulation. They were hurting people."</w:t>
      </w:r>
    </w:p>
    <w:p>
      <w:pPr>
        <w:autoSpaceDN w:val="0"/>
        <w:autoSpaceDE w:val="0"/>
        <w:widowControl/>
        <w:spacing w:line="264" w:lineRule="exact" w:before="264" w:after="0"/>
        <w:ind w:left="0" w:right="0" w:firstLine="0"/>
        <w:jc w:val="left"/>
      </w:pPr>
      <w:r>
        <w:t>The woman let out a dry chuckle, a sound like pebbles rolling down a dry well. "Hurting people? Is that what you call it? Or was it…something else? A form of… self-expression?"</w:t>
      </w:r>
    </w:p>
    <w:p>
      <w:pPr>
        <w:autoSpaceDN w:val="0"/>
        <w:autoSpaceDE w:val="0"/>
        <w:widowControl/>
        <w:spacing w:line="264" w:lineRule="exact" w:before="264" w:after="0"/>
        <w:ind w:left="0" w:right="0" w:firstLine="0"/>
        <w:jc w:val="left"/>
      </w:pPr>
      <w:r>
        <w:t>Her words hung in the air, laden with unspoken implications. X struggled to comprehend her meaning, their mind still reeling from the interrogation's disorienting effects.</w:t>
      </w:r>
    </w:p>
    <w:p>
      <w:pPr>
        <w:autoSpaceDN w:val="0"/>
        <w:autoSpaceDE w:val="0"/>
        <w:widowControl/>
        <w:spacing w:line="264" w:lineRule="exact" w:before="264" w:after="0"/>
        <w:ind w:left="0" w:right="288" w:firstLine="0"/>
        <w:jc w:val="left"/>
      </w:pPr>
      <w:r>
        <w:t>"I… I don't understand," X stammered, their voice betraying their confusion. "They were exploiting the system, twisting reality for their own gain. I had to intervene." The weight of those words hung in the air between them.</w:t>
      </w:r>
    </w:p>
    <w:p>
      <w:pPr>
        <w:autoSpaceDN w:val="0"/>
        <w:autoSpaceDE w:val="0"/>
        <w:widowControl/>
        <w:spacing w:line="264" w:lineRule="exact" w:before="264" w:after="0"/>
        <w:ind w:left="0" w:right="0" w:firstLine="0"/>
        <w:jc w:val="left"/>
      </w:pPr>
      <w:r>
        <w:t xml:space="preserve">"Intervention?" The woman repeated the word, her voice laced with a strange mixture of amusement and disdain. "Such a grand word for such a clumsy act. You disrupted a delicate ecosystem, a </w:t>
        <w:br/>
        <w:t>carefully constructed illusion. You thought you were saving people, but in reality, you only amplified the chaos."</w:t>
      </w:r>
    </w:p>
    <w:p>
      <w:pPr>
        <w:autoSpaceDN w:val="0"/>
        <w:autoSpaceDE w:val="0"/>
        <w:widowControl/>
        <w:spacing w:line="264" w:lineRule="exact" w:before="264" w:after="0"/>
        <w:ind w:left="0" w:right="0" w:firstLine="0"/>
        <w:jc w:val="left"/>
      </w:pPr>
      <w:r>
        <w:t>X experienced a wave of nausea wash over them. The woman's words chipped away at their carefully constructed justifications, revealing the cracks in their own understanding. Had they truly understood the consequences of their actions? Had they been blinded by their righteous anger, their desire for justice?</w:t>
      </w:r>
    </w:p>
    <w:p>
      <w:pPr>
        <w:autoSpaceDN w:val="0"/>
        <w:autoSpaceDE w:val="0"/>
        <w:widowControl/>
        <w:spacing w:line="264" w:lineRule="exact" w:before="264" w:after="0"/>
        <w:ind w:left="0" w:right="576" w:firstLine="0"/>
        <w:jc w:val="left"/>
      </w:pPr>
      <w:r>
        <w:t>"But they were wrong," X insisted, their voice wavering. "They deserved what they got." His voice trembled slightly.</w:t>
      </w:r>
    </w:p>
    <w:p>
      <w:pPr>
        <w:autoSpaceDN w:val="0"/>
        <w:autoSpaceDE w:val="0"/>
        <w:widowControl/>
        <w:spacing w:line="264" w:lineRule="exact" w:before="264" w:after="0"/>
        <w:ind w:left="0" w:right="0" w:firstLine="0"/>
        <w:jc w:val="left"/>
      </w:pPr>
      <w:r>
        <w:t xml:space="preserve">The woman sighed, a sound like wind whistling through a shattered windowpane. "Deserved? Such a human concept. Justice, </w:t>
        <w:br/>
        <w:t>retribution… these are concepts that crumble under the weight of chaos. You operate within a framework of morality that doesn't exist here. You tried to impose order on a world that thrives on disorder. In doing so, you only invited further chaos. You created an echo chamber of your own making, where your actions reverberate with unintended consequences."</w:t>
      </w:r>
    </w:p>
    <w:p>
      <w:pPr>
        <w:autoSpaceDN w:val="0"/>
        <w:autoSpaceDE w:val="0"/>
        <w:widowControl/>
        <w:spacing w:line="322" w:lineRule="exact" w:before="206" w:after="0"/>
        <w:ind w:left="0" w:right="0" w:firstLine="0"/>
        <w:jc w:val="left"/>
      </w:pPr>
      <w:r>
        <w:t>She gestured towards the desolate landscape of the amusement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park. "Look around you," she said, her voice barely a whisper. "This is your legacy. This is the result of your well-intentioned crusade.</w:t>
      </w:r>
    </w:p>
    <w:p>
      <w:pPr>
        <w:autoSpaceDN w:val="0"/>
        <w:autoSpaceDE w:val="0"/>
        <w:widowControl/>
        <w:spacing w:line="264" w:lineRule="exact" w:before="58" w:after="0"/>
        <w:ind w:left="0" w:right="0" w:firstLine="0"/>
        <w:jc w:val="left"/>
      </w:pPr>
      <w:r>
        <w:t xml:space="preserve">You disrupted a carefully balanced system, and now the </w:t>
        <w:br/>
        <w:t>repercussions are cascading through reality. You failed to account for the variables, for the infinite possibilities. You failed to consider the intricate web of connections, the delicate balance that kept this chaotic world somewhat… manageable.”</w:t>
      </w:r>
    </w:p>
    <w:p>
      <w:pPr>
        <w:autoSpaceDN w:val="0"/>
        <w:autoSpaceDE w:val="0"/>
        <w:widowControl/>
        <w:spacing w:line="264" w:lineRule="exact" w:before="264" w:after="0"/>
        <w:ind w:left="0" w:right="0" w:firstLine="0"/>
        <w:jc w:val="left"/>
      </w:pPr>
      <w:r>
        <w:t>X appeared around, truly seeing the destruction for the first time. The twisted remains of the rides, the scattered debris, the oppressive silence – it was a testament to their failure. They had tried to impose their version of justice on a world that refused to be tamed. They had attempted to fix something that was inherently broken, something that perhaps was meant to be broken.</w:t>
      </w:r>
    </w:p>
    <w:p>
      <w:pPr>
        <w:autoSpaceDN w:val="0"/>
        <w:autoSpaceDE w:val="0"/>
        <w:widowControl/>
        <w:spacing w:line="264" w:lineRule="exact" w:before="264" w:after="0"/>
        <w:ind w:left="0" w:right="0" w:firstLine="0"/>
        <w:jc w:val="left"/>
      </w:pPr>
      <w:r>
        <w:t>The woman continued, her voice taking on a softer tone. "The world isn't black and white, X. It's a kaleidoscope of shades and shadows, a swirling vortex of paradoxes. There are no easy answers, no clear-cut solutions. Sometimes, the best course of action is to simply…observe. To accept the chaos, rather than trying to control it."</w:t>
      </w:r>
    </w:p>
    <w:p>
      <w:pPr>
        <w:autoSpaceDN w:val="0"/>
        <w:autoSpaceDE w:val="0"/>
        <w:widowControl/>
        <w:spacing w:line="264" w:lineRule="exact" w:before="264" w:after="0"/>
        <w:ind w:left="0" w:right="0" w:firstLine="0"/>
        <w:jc w:val="left"/>
      </w:pPr>
      <w:r>
        <w:t>Her words hung in the air, a challenge and a warning. X experienced a profound sense of defeat, a crushing weight of self-doubt. They had sought to bring order to chaos, but had only amplified the disorder.</w:t>
      </w:r>
    </w:p>
    <w:p>
      <w:pPr>
        <w:autoSpaceDN w:val="0"/>
        <w:autoSpaceDE w:val="0"/>
        <w:widowControl/>
        <w:spacing w:line="264" w:lineRule="exact" w:before="58" w:after="0"/>
        <w:ind w:left="0" w:right="0" w:firstLine="0"/>
        <w:jc w:val="left"/>
      </w:pPr>
      <w:r>
        <w:t xml:space="preserve">They had tried to fight against a reality that defied their </w:t>
        <w:br/>
        <w:t>understanding, and had ultimately been defeated by the very forces they sought to conquer. The echoing laughter of the clowns seemed to mock their failed attempts at justice, and they understood. Their own methods had been a mirror to the chaos they despised. The amusement park, a grotesque parody of fun and joy, was a perfect representation of the distorted world they inhabited, and they, in their attempts to restore order, were merely puppets in a larger, more sinister game.</w:t>
      </w:r>
    </w:p>
    <w:p>
      <w:pPr>
        <w:autoSpaceDN w:val="0"/>
        <w:autoSpaceDE w:val="0"/>
        <w:widowControl/>
        <w:spacing w:line="264" w:lineRule="exact" w:before="264" w:after="0"/>
        <w:ind w:left="0" w:right="0" w:firstLine="0"/>
        <w:jc w:val="left"/>
      </w:pPr>
      <w:r>
        <w:t xml:space="preserve">The weight of their actions pressed down on them, the echoes of their "interventions" reverberating through the desolate amusement park, a cacophony of unintended consequences. The woman’s words echoed in their mind, a chilling reminder of their failure to </w:t>
        <w:br/>
        <w:t>comprehend the complex web of interconnectedness that defined the world. They had attempted to wield the hammer of justice,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instead shattered the delicate balance of an already fragmented reality. The task was not about restoring order but about accepting the inherent disorder. The notion that order and chaos are two separate entities was a false dichotomy. Order and chaos, like light and shadow, are inextricably linked, two sides of the same coin.</w:t>
      </w:r>
    </w:p>
    <w:p>
      <w:pPr>
        <w:autoSpaceDN w:val="0"/>
        <w:autoSpaceDE w:val="0"/>
        <w:widowControl/>
        <w:spacing w:line="264" w:lineRule="exact" w:before="264" w:after="0"/>
        <w:ind w:left="0" w:right="0" w:firstLine="0"/>
        <w:jc w:val="left"/>
      </w:pPr>
      <w:r>
        <w:t xml:space="preserve">The woman faded into the shadows, leaving X alone with the debris of their actions, the silence of the park amplifying the turmoil within. The sun dipped below the horizon, casting long, menacing shadows that seemed to mock their despair. The crimson sky bled into the night, mirroring the crimson static that pulsed beneath their skin, a constant reminder of the price of their "unconventional justice". The amusement park was not merely a place, it was a metaphor for the fractured world within them. Lost in the </w:t>
        <w:br/>
        <w:t xml:space="preserve">translations of their own actions, X was left to grapple with the devastating consequences of their interference, a puppet master of their own chaotic symphony, lost in an echo chamber of their own making. The laughter of the clowns echoed, a chilling soundtrack to their self-imposed exile. The journey to self-acceptance was a long and arduous one, and X’s path was only just beginning. The </w:t>
        <w:br/>
        <w:t>darkness held them captive, but within that darkness, amidst the echoes of their past, there could still be a faint flicker of hope, a chance to find solace and understanding in the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Unraveling</w:t>
      </w:r>
    </w:p>
    <w:p>
      <w:pPr>
        <w:autoSpaceDN w:val="0"/>
        <w:autoSpaceDE w:val="0"/>
        <w:widowControl/>
        <w:spacing w:line="264" w:lineRule="exact" w:before="286" w:after="0"/>
        <w:ind w:left="0" w:right="0" w:firstLine="0"/>
        <w:jc w:val="left"/>
      </w:pPr>
      <w:r>
        <w:t>The rusted gates of the abandoned funhouse groaned open, a sound like a dying animal’s last breath. Inside, the air hung thick and cloying, a miasma of decay and forgotten dreams. The scent of rotting cotton candy mingled with the metallic tang of blood – not fresh blood, but the dried, crusty residue of something ancient and terrible. The once vibrant colors of the painted walls had bled into a sickly, mottled palette of greens and browns, like a festering wound.</w:t>
      </w:r>
    </w:p>
    <w:p>
      <w:pPr>
        <w:autoSpaceDN w:val="0"/>
        <w:autoSpaceDE w:val="0"/>
        <w:widowControl/>
        <w:spacing w:line="264" w:lineRule="exact" w:before="60" w:after="0"/>
        <w:ind w:left="0" w:right="288" w:firstLine="0"/>
        <w:jc w:val="left"/>
      </w:pPr>
      <w:r>
        <w:t>Twisted metal skeletons of rollercoasters clawed at the bruised purple sky, their shadows stretching long and skeletal across the cracked pavement.</w:t>
      </w:r>
    </w:p>
    <w:p>
      <w:pPr>
        <w:autoSpaceDN w:val="0"/>
        <w:autoSpaceDE w:val="0"/>
        <w:widowControl/>
        <w:spacing w:line="264" w:lineRule="exact" w:before="264" w:after="0"/>
        <w:ind w:left="0" w:right="144" w:firstLine="0"/>
        <w:jc w:val="left"/>
      </w:pPr>
      <w:r>
        <w:t xml:space="preserve">X stepped inside, the ground crunching underfoot – broken glass, splintered wood, and something else… something that experienced </w:t>
        <w:br/>
        <w:t xml:space="preserve">unnervingly soft and yielding beneath their boots. They dared not look down. The silence was oppressive, broken only by the </w:t>
        <w:br/>
        <w:t>occasional groan of shifting metal and the whisper of the wind weaving through the skeletal remains of the park. It wasn't the silence of emptiness, but the silence of suppressed screams, a chilling testament to the horrors that had unfolded within these decaying walls.</w:t>
      </w:r>
    </w:p>
    <w:p>
      <w:pPr>
        <w:autoSpaceDN w:val="0"/>
        <w:autoSpaceDE w:val="0"/>
        <w:widowControl/>
        <w:spacing w:line="264" w:lineRule="exact" w:before="264" w:after="0"/>
        <w:ind w:left="0" w:right="0" w:firstLine="0"/>
        <w:jc w:val="left"/>
      </w:pPr>
      <w:r>
        <w:t xml:space="preserve">The funhouse’s interior was a labyrinth of distorted perspectives, a hall of mirrors reflecting a fractured reality. Each room was a grotesque parody of childhood joy – a carousel with its horses frozen mid-gallop, their painted eyes staring blankly into the void; a bouncy castle deflated and ripped, its once bright colors faded to a dull, mournful gray; a teacup ride overturned and rusted, its </w:t>
        <w:br/>
        <w:t>chipped teacups scattered like broken teeth. Every object was a twisted mockery of innocence, a testament to the corruption that had taken root.</w:t>
      </w:r>
    </w:p>
    <w:p>
      <w:pPr>
        <w:autoSpaceDN w:val="0"/>
        <w:autoSpaceDE w:val="0"/>
        <w:widowControl/>
        <w:spacing w:line="264" w:lineRule="exact" w:before="264" w:after="0"/>
        <w:ind w:left="0" w:right="0" w:firstLine="0"/>
        <w:jc w:val="left"/>
      </w:pPr>
      <w:r>
        <w:t>A shadow detached itself from the corner of a warped mirror, stretching and contorting like a living nightmare. It solidified into a figure, tall and gaunt, its face hidden behind a grotesque, painted mask. The mask depicted a clown, but its features were distorted, exaggerated, and malevolent. One eye was a gaping hole, revealing a glimpse of something dark and unsettling within. Its smile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rictus grin, frozen in a perpetual expression of sadistic glee.</w:t>
      </w:r>
    </w:p>
    <w:p>
      <w:pPr>
        <w:autoSpaceDN w:val="0"/>
        <w:autoSpaceDE w:val="0"/>
        <w:widowControl/>
        <w:spacing w:line="264" w:lineRule="exact" w:before="264" w:after="0"/>
        <w:ind w:left="0" w:right="144" w:firstLine="0"/>
        <w:jc w:val="left"/>
      </w:pPr>
      <w:r>
        <w:t xml:space="preserve">The clown didn’t speak, it simply glided towards X, its movements unnervingly fluid and precise. X experienced a chill crawl down their spine, a primal instinct warning them of imminent danger. This wasn't a hallucination; this was something real, something tangible, </w:t>
        <w:br/>
        <w:t>something profoundly terrifying. The clown's presence exuded an aura of malice, a palpable sense of dread that choked the air.</w:t>
      </w:r>
    </w:p>
    <w:p>
      <w:pPr>
        <w:autoSpaceDN w:val="0"/>
        <w:autoSpaceDE w:val="0"/>
        <w:widowControl/>
        <w:spacing w:line="264" w:lineRule="exact" w:before="264" w:after="0"/>
        <w:ind w:left="0" w:right="0" w:firstLine="0"/>
        <w:jc w:val="left"/>
      </w:pPr>
      <w:r>
        <w:t>As the clown drew closer, the air grew heavy, the silence amplifying the pounding of X's heart. The ground seemed to tremble, the very foundations of the funhouse groaning under an unseen weight. X experienced a disorienting dizziness, a sense of unreality washing over them. The lines between reality and nightmare blurred, the world around them shifting and dissolving like a melting wax figure.</w:t>
      </w:r>
    </w:p>
    <w:p>
      <w:pPr>
        <w:autoSpaceDN w:val="0"/>
        <w:autoSpaceDE w:val="0"/>
        <w:widowControl/>
        <w:spacing w:line="264" w:lineRule="exact" w:before="264" w:after="0"/>
        <w:ind w:left="0" w:right="0" w:firstLine="0"/>
        <w:jc w:val="left"/>
      </w:pPr>
      <w:r>
        <w:t xml:space="preserve">The clown raised a hand, its fingers long and skeletal, tipped with claws that gleamed in the dim light. It pointed at X, its movements jerky and spasmodic, each gesture filled with a silent, chilling intensity. Then, the mirrors around X began to ripple, their surfaces distorting and twisting, reflecting fragmented images – glimpses of the interrogation, fleeting visions of the people X had sought to "save," their faces contorted in expressions of pain and betrayal. It was a horrifying panorama, a macabre slideshow of the </w:t>
        <w:br/>
        <w:t>consequences of X’s actions, a nightmarish reflection of their own guilt.</w:t>
      </w:r>
    </w:p>
    <w:p>
      <w:pPr>
        <w:autoSpaceDN w:val="0"/>
        <w:autoSpaceDE w:val="0"/>
        <w:widowControl/>
        <w:spacing w:line="264" w:lineRule="exact" w:before="264" w:after="0"/>
        <w:ind w:left="0" w:right="0" w:firstLine="0"/>
        <w:jc w:val="left"/>
      </w:pPr>
      <w:r>
        <w:t>The images intensified, morphing into a chaotic vortex of faces and scenes – screams, pleas for mercy, the cold, calculating gaze of those X had believed to be villains. It was a relentless onslaught of guilt, a horrifying reminder of the unintended repercussions of their interference. X struggled to maintain their composure, their mind reeling from the onslaught of visual horror.</w:t>
      </w:r>
    </w:p>
    <w:p>
      <w:pPr>
        <w:autoSpaceDN w:val="0"/>
        <w:autoSpaceDE w:val="0"/>
        <w:widowControl/>
        <w:spacing w:line="264" w:lineRule="exact" w:before="264" w:after="0"/>
        <w:ind w:left="0" w:right="0" w:firstLine="0"/>
        <w:jc w:val="left"/>
      </w:pPr>
      <w:r>
        <w:t>The clown’s laughter echoed through the distorted funhouse, a sound like nails scraping across a chalkboard, amplifying the sense of unease. The laughter was not merely sound, but a physical force, pushing at X, squeezing their chest, crushing their lungs. It was the laughter of the damned, a chilling mockery of X's attempts at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Suddenly, the images stopped, the mirrors returning to their </w:t>
        <w:br/>
        <w:t>distorted stillness. The clown remained motionless, its painted smile a grotesque mockery of peace. The silence that descended was even more terrifying than the previous chaos. It was a heavy, suffocating silence filled with the weight of unspoken consequences.</w:t>
      </w:r>
    </w:p>
    <w:p>
      <w:pPr>
        <w:autoSpaceDN w:val="0"/>
        <w:autoSpaceDE w:val="0"/>
        <w:widowControl/>
        <w:spacing w:line="264" w:lineRule="exact" w:before="264" w:after="0"/>
        <w:ind w:left="0" w:right="0" w:firstLine="0"/>
        <w:jc w:val="left"/>
      </w:pPr>
      <w:r>
        <w:t xml:space="preserve">A single, blood-red balloon detached itself from the clown’s </w:t>
        <w:br/>
        <w:t>outstretched hand and floated slowly towards X. It seemed to pulse with a malevolent energy, its surface rippling like the surface of a poisoned pond. As the balloon approached, X could hear whispers, faint voices echoing from within the crimson rubber – the voices of those whose lives had been irrevocably altered, those whose fates had been sealed by X's misguided intervention.</w:t>
      </w:r>
    </w:p>
    <w:p>
      <w:pPr>
        <w:autoSpaceDN w:val="0"/>
        <w:autoSpaceDE w:val="0"/>
        <w:widowControl/>
        <w:spacing w:line="264" w:lineRule="exact" w:before="264" w:after="0"/>
        <w:ind w:left="0" w:right="144" w:firstLine="0"/>
        <w:jc w:val="left"/>
      </w:pPr>
      <w:r>
        <w:t xml:space="preserve">The whispers grew louder, coalescing into a chilling chorus, a symphony of sorrow and regret. The voices accused, they </w:t>
        <w:br/>
        <w:t>condemned, they wept. They were the echoes of X’s actions, the ghosts of their past, haunting them with the consequences of their ill-conceived crusade.</w:t>
      </w:r>
    </w:p>
    <w:p>
      <w:pPr>
        <w:autoSpaceDN w:val="0"/>
        <w:autoSpaceDE w:val="0"/>
        <w:widowControl/>
        <w:spacing w:line="264" w:lineRule="exact" w:before="264" w:after="0"/>
        <w:ind w:left="0" w:right="0" w:firstLine="0"/>
        <w:jc w:val="left"/>
      </w:pPr>
      <w:r>
        <w:t xml:space="preserve">The balloon burst against X's cheek, the sound surprisingly soft and muted. Instead of latex and air, a torrent of crimson liquid </w:t>
        <w:br/>
        <w:t>splattered across X’s face – not blood, but a viscous, shimmering substance that seemed to burn as it touched their skin. It caught the scent of faintly of ozone and regret. A searing pain erupted in their mind, a mental echo of the suffering they had unintentionally inflicted.</w:t>
      </w:r>
    </w:p>
    <w:p>
      <w:pPr>
        <w:autoSpaceDN w:val="0"/>
        <w:autoSpaceDE w:val="0"/>
        <w:widowControl/>
        <w:spacing w:line="264" w:lineRule="exact" w:before="264" w:after="0"/>
        <w:ind w:left="0" w:right="0" w:firstLine="0"/>
        <w:jc w:val="left"/>
      </w:pPr>
      <w:r>
        <w:t>As the liquid seeped into their skin, X experienced a wave of intense empathy, a visceral understanding of the suffering they had caused. It wasn’t just a visual display of consequences; it was an emotional invasion, a direct transfer of pain and suffering. It was the echo chamber fully realized, the reverberations of their actions amplified and magnified to a point of unbearable intensity. The funhouse, once a place of childhood joy, became a mausoleum, a monument to their failure. The grotesque laughter of the clown continued, a soundtrack of guilt and regret.</w:t>
      </w:r>
    </w:p>
    <w:p>
      <w:pPr>
        <w:autoSpaceDN w:val="0"/>
        <w:autoSpaceDE w:val="0"/>
        <w:widowControl/>
        <w:spacing w:line="264" w:lineRule="exact" w:before="264" w:after="0"/>
        <w:ind w:left="0" w:right="144" w:firstLine="0"/>
        <w:jc w:val="left"/>
      </w:pPr>
      <w:r>
        <w:t>With a final, shuddering sigh, the clown vanished, leaving X alone within the shattered remnants of their illusion of justice.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crackled with residual energy, the silence punctuated by the dripping of the crimson substance from.  their face, the substance solidifying into a grotesque parody of a mask, mocking their past actions, a constant reminder of their failure.</w:t>
      </w:r>
    </w:p>
    <w:p>
      <w:pPr>
        <w:autoSpaceDN w:val="0"/>
        <w:autoSpaceDE w:val="0"/>
        <w:widowControl/>
        <w:spacing w:line="264" w:lineRule="exact" w:before="264" w:after="0"/>
        <w:ind w:left="0" w:right="0" w:firstLine="0"/>
        <w:jc w:val="left"/>
      </w:pPr>
      <w:r>
        <w:t xml:space="preserve">X stumbled through the shattered remnants of the funhouse, each step echoing the weight of their actions, each breath heavy with regret. The park, once a symbol of hope, now stood as a chilling testament to the consequences of their hubris. The crimson sky wept, mirroring their own internal turmoil, the twisted machinery moaning like a wounded beast, the wind whispering words of warning and sorrow. The echoes of their past actions reverberated within them, a constant reminder that justice is a complex and unpredictable force, one that cannot be wielded with such naive and clumsy hands. The journey ahead was long and uncertain; the road to redemption paved with the shattered pieces of their </w:t>
        <w:br/>
        <w:t>illusions. The darkness was their current companion, the echoes their tormentors, but even within this bleak landscape, a tiny ember of hope flickered, a promise that even amidst the deepest chaos, a path to understanding could emerge. The amusement park, their echo chamber, would forever serve as a haunting reminder of the intricate dance of order and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Shifting Sands</w:t>
      </w:r>
    </w:p>
    <w:p>
      <w:pPr>
        <w:autoSpaceDN w:val="0"/>
        <w:autoSpaceDE w:val="0"/>
        <w:widowControl/>
        <w:spacing w:line="264" w:lineRule="exact" w:before="286" w:after="0"/>
        <w:ind w:left="0" w:right="0" w:firstLine="0"/>
        <w:jc w:val="left"/>
      </w:pPr>
      <w:r>
        <w:t>The crimson substance, still clinging to X's face, experienced strangely warm against their skin, a burning brand of regret. It pulsed faintly, a throbbing echo of the pain they had inflicted, a constant reminder of the distorted mirror reflecting their actions back at them. The funhouse, now silent save for the drip, drip, drip of the viscous fluid, seemed to breathe around them, its warped walls shifting subtly, as if adjusting to X's changing emotional landscape.</w:t>
      </w:r>
    </w:p>
    <w:p>
      <w:pPr>
        <w:autoSpaceDN w:val="0"/>
        <w:autoSpaceDE w:val="0"/>
        <w:widowControl/>
        <w:spacing w:line="264" w:lineRule="exact" w:before="264" w:after="0"/>
        <w:ind w:left="0" w:right="0" w:firstLine="0"/>
        <w:jc w:val="left"/>
      </w:pPr>
      <w:r>
        <w:t>Each breath was a struggle, each heartbeat a drumbeat of guilt. The air itself experienced thick with the weight of unspoken consequences, heavy with the accumulated sorrow of those whose lives had been irrevocably altered. X stumbled forward, their vision blurring, not just from the crimson substance, but from the overwhelming tide of emotion that threatened to drown them. The path ahead was a labyrinth of fractured reality, mirroring the shattered pieces of X's own self-perception.</w:t>
      </w:r>
    </w:p>
    <w:p>
      <w:pPr>
        <w:autoSpaceDN w:val="0"/>
        <w:autoSpaceDE w:val="0"/>
        <w:widowControl/>
        <w:spacing w:line="264" w:lineRule="exact" w:before="264" w:after="0"/>
        <w:ind w:left="0" w:right="0" w:firstLine="0"/>
        <w:jc w:val="left"/>
      </w:pPr>
      <w:r>
        <w:t>The ground underfoot experienced unstable, shifting beneath their weight as if the very earth itself was complicit in their turmoil. The twisted metal of the rollercoaster tracks seemed to writhe, their shadows stretching and contracting like grasping claws. The deflated bouncy castle, once a symbol of childhood joy, now seemed to mock them with its limp, lifeless form. Every object, every warped surface, seemed to whisper accusations, their silence more damning than any shouted condemnation.</w:t>
      </w:r>
    </w:p>
    <w:p>
      <w:pPr>
        <w:autoSpaceDN w:val="0"/>
        <w:autoSpaceDE w:val="0"/>
        <w:widowControl/>
        <w:spacing w:line="264" w:lineRule="exact" w:before="264" w:after="0"/>
        <w:ind w:left="0" w:right="0" w:firstLine="0"/>
        <w:jc w:val="left"/>
      </w:pPr>
      <w:r>
        <w:t xml:space="preserve">Suddenly, the ground gave way beneath X’s feet, sending them plummeting into a darkness deeper than the deepest well. The fall was not a physical descent, but a plunge into the abyss of their own conscience. The darkness was not empty, but alive with swirling images – flashes of faces, distorted scenes, snippets of conversations echoing in the void. The whispers returned, louder now, more insistent, a chorus of accusation that pierced the darkness, </w:t>
        <w:br/>
        <w:t>reverberating through the chambers of their guilt.</w:t>
      </w:r>
    </w:p>
    <w:p>
      <w:pPr>
        <w:autoSpaceDN w:val="0"/>
        <w:autoSpaceDE w:val="0"/>
        <w:widowControl/>
        <w:spacing w:line="264" w:lineRule="exact" w:before="264" w:after="0"/>
        <w:ind w:left="0" w:right="288" w:firstLine="0"/>
        <w:jc w:val="left"/>
      </w:pPr>
      <w:r>
        <w:t xml:space="preserve">They landed with a soft thud, not on solid ground, but on </w:t>
        <w:br/>
        <w:t>something yielding and strangely comforting, like sinking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pool of warm, viscous liquid. They realized it was the crimson substance, the liquid regret, now engulfing them, slowly, </w:t>
        <w:br/>
        <w:t>inexorably. It seeped into their clothes, their skin, their very being, a physical manifestation of their self-loathing. The darkness pressed in on them, suffocating, inescapable.</w:t>
      </w:r>
    </w:p>
    <w:p>
      <w:pPr>
        <w:autoSpaceDN w:val="0"/>
        <w:autoSpaceDE w:val="0"/>
        <w:widowControl/>
        <w:spacing w:line="264" w:lineRule="exact" w:before="264" w:after="0"/>
        <w:ind w:left="0" w:right="0" w:firstLine="0"/>
        <w:jc w:val="left"/>
      </w:pPr>
      <w:r>
        <w:t>Yet, within the suffocating darkness, a flicker of something else emerged – a spark of self-awareness, a nascent understanding of the complexity of their actions. The voices, though still accusatory, began to reveal a deeper truth, a more nuanced perspective. They weren't simply condemning; they were sharing their stories, their pain, their struggles. It wasn't a simple judgment, but a complex symphony of human experience, a chaotic orchestra of suffering and survival.</w:t>
      </w:r>
    </w:p>
    <w:p>
      <w:pPr>
        <w:autoSpaceDN w:val="0"/>
        <w:autoSpaceDE w:val="0"/>
        <w:widowControl/>
        <w:spacing w:line="322" w:lineRule="exact" w:before="206" w:after="0"/>
        <w:ind w:left="0" w:right="0" w:firstLine="0"/>
        <w:jc w:val="center"/>
      </w:pPr>
      <w:r>
        <w:t>X realized that their perception of justice had been naive, simplistic.</w:t>
      </w:r>
    </w:p>
    <w:p>
      <w:pPr>
        <w:autoSpaceDN w:val="0"/>
        <w:autoSpaceDE w:val="0"/>
        <w:widowControl/>
        <w:spacing w:line="264" w:lineRule="exact" w:before="58" w:after="0"/>
        <w:ind w:left="0" w:right="0" w:firstLine="0"/>
        <w:jc w:val="left"/>
      </w:pPr>
      <w:r>
        <w:t xml:space="preserve">They had sought to impose order, to rectify wrongs with a heavy hand, ignoring the intricacies of human lives, the messy realities of consequence. Their actions, intended to be righteous, had become a catalyst for further chaos, a ripple effect of unintended </w:t>
        <w:br/>
        <w:t xml:space="preserve">consequences. They had become a player in a game far more </w:t>
        <w:br/>
        <w:t>complex than they had ever imagined.</w:t>
      </w:r>
    </w:p>
    <w:p>
      <w:pPr>
        <w:autoSpaceDN w:val="0"/>
        <w:autoSpaceDE w:val="0"/>
        <w:widowControl/>
        <w:spacing w:line="264" w:lineRule="exact" w:before="264" w:after="0"/>
        <w:ind w:left="0" w:right="0" w:firstLine="0"/>
        <w:jc w:val="left"/>
      </w:pPr>
      <w:r>
        <w:t xml:space="preserve">Emerging slowly from the pool of crimson regret, X found </w:t>
        <w:br/>
        <w:t>themselves in a place that was both familiar and utterly alien. It was the funhouse, yet it was transformed. The walls were still warped, the colors still sickly, but the overall atmosphere had shifted. It no longer experienced like a place of grotesque mockery, but a space of reflection, of introspection. The twisted machinery no longer screamed in agony, but hummed with a low, resonant tone, a melancholic melody echoing their inner turmoil.</w:t>
      </w:r>
    </w:p>
    <w:p>
      <w:pPr>
        <w:autoSpaceDN w:val="0"/>
        <w:autoSpaceDE w:val="0"/>
        <w:widowControl/>
        <w:spacing w:line="264" w:lineRule="exact" w:before="264" w:after="0"/>
        <w:ind w:left="0" w:right="0" w:firstLine="0"/>
        <w:jc w:val="left"/>
      </w:pPr>
      <w:r>
        <w:t xml:space="preserve">The clown was gone, its laughter replaced by the quiet rustle of leaves, the distant chirping of crickets. The air experienced lighter, cleansed of the heavy weight of guilt. The echoes remained, but they were no longer accusations, but whispers of understanding, subtle reminders of the lessons learned. The crimson substance, now dried and </w:t>
        <w:br/>
        <w:t>cracked, clung to their face like a second skin, a constant reminder of their past mistakes, yet a testament to their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X walked slowly through the altered funhouse, each step feeling more sure, more grounded. The fractured mirrors no longer reflected fragmented realities, but shimmering pools of </w:t>
        <w:br/>
        <w:t>introspection, allowing them to confront their past actions with a clarity they hadn't possessed before. The carousel, frozen mid-gallop, now seemed to possess a serene beauty, its painted horses standing as silent witnesses to their journey.</w:t>
      </w:r>
    </w:p>
    <w:p>
      <w:pPr>
        <w:autoSpaceDN w:val="0"/>
        <w:autoSpaceDE w:val="0"/>
        <w:widowControl/>
        <w:spacing w:line="264" w:lineRule="exact" w:before="264" w:after="0"/>
        <w:ind w:left="0" w:right="0" w:firstLine="0"/>
        <w:jc w:val="left"/>
      </w:pPr>
      <w:r>
        <w:t xml:space="preserve">The journey from the funhouse's entrance to this point had been a descent into the abyss of their own conscience, a confrontational journey through a distorted reflection of their own actions. It was a painful, transformative process. The transformation was not </w:t>
        <w:br/>
        <w:t>immediate, nor complete, but it was a beginning. The echoes of their past actions, though still present, no longer held the power to paralyze. They were a source of knowledge, a guide on their path to redemption.</w:t>
      </w:r>
    </w:p>
    <w:p>
      <w:pPr>
        <w:autoSpaceDN w:val="0"/>
        <w:autoSpaceDE w:val="0"/>
        <w:widowControl/>
        <w:spacing w:line="264" w:lineRule="exact" w:before="264" w:after="0"/>
        <w:ind w:left="0" w:right="0" w:firstLine="0"/>
        <w:jc w:val="left"/>
      </w:pPr>
      <w:r>
        <w:t xml:space="preserve">As X emerged from the funhouse gates, the sun was setting, casting long, skeletal shadows across the deserted park. The sky, once a bruised purple, now held a softer hue, the colors blending into a gentle twilight. The air was cooler, lighter, cleansed. The path ahead was still uncertain, the journey to atonement long and arduous. But X walked on, no longer burdened by the weight of their past actions, but carrying the lessons learned, the wisdom gained in the echo chamber. The amusement park, their echo chamber, became a place of transformation, a place where the chaotic dance of justice and consequence played out, leading to understanding and acceptance. The path to true justice, they now realized, wasn’t about retribution, but about understanding the complex symphony of human experience, a symphony in which they were both conductor and player, their every action </w:t>
        <w:br/>
        <w:t>reverberating through the intricate tapestry of interconnected lives.</w:t>
      </w:r>
    </w:p>
    <w:p>
      <w:pPr>
        <w:autoSpaceDN w:val="0"/>
        <w:autoSpaceDE w:val="0"/>
        <w:widowControl/>
        <w:spacing w:line="264" w:lineRule="exact" w:before="58" w:after="0"/>
        <w:ind w:left="0" w:right="0" w:firstLine="0"/>
        <w:jc w:val="left"/>
      </w:pPr>
      <w:r>
        <w:t>The shifting sands of reality had settled, allowing for a clearer perception of the path ahead. The journey was far from over, but with each step forward, X carried the weight of their past, not as a burden, but as a map, a guide to navigating the complex, sometimes chaotic, landscape of human connection and responsibility. The echoes remained, a poignant soundtrack to their journey, and as X walked into the night, it was with a newfound determination to make amends, not as a means of escaping judgment, but out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growing understanding of the true meaning of justice. The echo chamber had taught them a harsh, but ultimately valuable, lesson: that the only true escape from the shadows of the past is through genuine empathy and a commitment to doing better. The lingering smell of ozone and regret was replaced with a faint hint of hope, a small candle flickering in the darkness, guiding X on their long and winding path to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Cycles of Violence</w:t>
      </w:r>
    </w:p>
    <w:p>
      <w:pPr>
        <w:autoSpaceDN w:val="0"/>
        <w:autoSpaceDE w:val="0"/>
        <w:widowControl/>
        <w:spacing w:line="264" w:lineRule="exact" w:before="286" w:after="0"/>
        <w:ind w:left="0" w:right="0" w:firstLine="0"/>
        <w:jc w:val="left"/>
      </w:pPr>
      <w:r>
        <w:t xml:space="preserve">The alley reeked of stale beer, desperation, and something else…something metallic and faintly sweet, like overripe plums mixed with blood. Rain slicked the grimy brick walls, reflecting the </w:t>
        <w:br/>
        <w:t>flickering neon sign of a bar across the street – "The Drowning Rat." Appropriate, X thought, their reflection a distorted parody in the greasy puddle at their feet. This alley, this specific, dimly lit stretch of urban decay, had become a recurring motif in their life, a stage upon which the same grim play was enacted again and again.</w:t>
      </w:r>
    </w:p>
    <w:p>
      <w:pPr>
        <w:autoSpaceDN w:val="0"/>
        <w:autoSpaceDE w:val="0"/>
        <w:widowControl/>
        <w:spacing w:line="264" w:lineRule="exact" w:before="264" w:after="0"/>
        <w:ind w:left="0" w:right="0" w:firstLine="0"/>
        <w:jc w:val="left"/>
      </w:pPr>
      <w:r>
        <w:t xml:space="preserve">The victim this time, a gaunt figure huddled in the corner, </w:t>
        <w:br/>
        <w:t>whimpered softly, a sound barely audible above the rhythmic drumming of the rain. His clothes were torn, his face a canvas of bruises. X didn't know his name, didn't care. He was another pawn in this macabre game, another piece in the grotesque carousel of pain. The cycle repeated itself with the unsettling predictability of a broken record, the same pattern of violence, retribution, and a hollow sense of satisfaction that left X feeling more empty than ever.</w:t>
      </w:r>
    </w:p>
    <w:p>
      <w:pPr>
        <w:autoSpaceDN w:val="0"/>
        <w:autoSpaceDE w:val="0"/>
        <w:widowControl/>
        <w:spacing w:line="264" w:lineRule="exact" w:before="264" w:after="0"/>
        <w:ind w:left="0" w:right="0" w:firstLine="0"/>
        <w:jc w:val="left"/>
      </w:pPr>
      <w:r>
        <w:t>The weapon, a rusty pipe, experienced strangely familiar in their hand, an extension of their own twisted arm. It was the same pipe, or one exactly like it, that had been used countless times before, each blow a blunt instrument of a distorted justice. A justice born not of compassion, but of a simmering resentment, a festering wound that had never healed, only festered and multiplied.</w:t>
      </w:r>
    </w:p>
    <w:p>
      <w:pPr>
        <w:autoSpaceDN w:val="0"/>
        <w:autoSpaceDE w:val="0"/>
        <w:widowControl/>
        <w:spacing w:line="264" w:lineRule="exact" w:before="264" w:after="0"/>
        <w:ind w:left="0" w:right="0" w:firstLine="0"/>
        <w:jc w:val="left"/>
      </w:pPr>
      <w:r>
        <w:t>They'd started with a righteous fury, a fire in their belly fueled by years of societal injustice, years spent on the fringes, observing the brutality of the world, the callous disregard for those deemed 'different'. But this fury, this righteous anger, had mutated, warped into something monstrous, something that fed upon itself. It had become the very thing it had sought to destroy.</w:t>
      </w:r>
    </w:p>
    <w:p>
      <w:pPr>
        <w:autoSpaceDN w:val="0"/>
        <w:autoSpaceDE w:val="0"/>
        <w:widowControl/>
        <w:spacing w:line="264" w:lineRule="exact" w:before="264" w:after="0"/>
        <w:ind w:left="0" w:right="144" w:firstLine="0"/>
        <w:jc w:val="left"/>
      </w:pPr>
      <w:r>
        <w:t>The blow landed with a sickening thud, muffled by the rain. The victim let out a strangled cry. X experienced no remorse, only a dull ache behind their eyes, a familiar numbness that masked the deeper turmoil. It was a performance, a ritual, a morbid dance played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 the shadows, its movements choreographed by years of pent-up rage and a skewed sense of morality.</w:t>
      </w:r>
    </w:p>
    <w:p>
      <w:pPr>
        <w:autoSpaceDN w:val="0"/>
        <w:autoSpaceDE w:val="0"/>
        <w:widowControl/>
        <w:spacing w:line="264" w:lineRule="exact" w:before="264" w:after="0"/>
        <w:ind w:left="0" w:right="0" w:firstLine="0"/>
        <w:jc w:val="left"/>
      </w:pPr>
      <w:r>
        <w:t xml:space="preserve">Each time, after the act, the feeling was the same. An initial, </w:t>
        <w:br/>
        <w:t xml:space="preserve">fleeting rush of power, a perverse satisfaction, followed by a </w:t>
        <w:br/>
        <w:t xml:space="preserve">creeping emptiness, a chilling void that widened with each </w:t>
        <w:br/>
        <w:t xml:space="preserve">repetition. The victims became indistinguishable, blurred faces in a montage of pain, their individual stories swallowed by the </w:t>
        <w:br/>
        <w:t>overwhelming sense of their own twisted purpose.</w:t>
      </w:r>
    </w:p>
    <w:p>
      <w:pPr>
        <w:autoSpaceDN w:val="0"/>
        <w:autoSpaceDE w:val="0"/>
        <w:widowControl/>
        <w:spacing w:line="264" w:lineRule="exact" w:before="264" w:after="0"/>
        <w:ind w:left="0" w:right="0" w:firstLine="0"/>
        <w:jc w:val="left"/>
      </w:pPr>
      <w:r>
        <w:t xml:space="preserve">The rain continued to fall, washing away the crimson stain, but not the lingering scent of fear and regret. The alley remained silent, save for the drip, drip, drip of the rain and the ragged breathing of the injured man. X stood over him, the rusty pipe still clutched tightly in their hand, its surface slick with rain and… something else. They appeared down at the victim, their face a mask of </w:t>
        <w:br/>
        <w:t>indifference, but beneath the surface, a wave of nausea threatened to overwhelm them. The cycle, they realized, was a prison, a self-imposed cage of violence from which they couldn't escape.</w:t>
      </w:r>
    </w:p>
    <w:p>
      <w:pPr>
        <w:autoSpaceDN w:val="0"/>
        <w:autoSpaceDE w:val="0"/>
        <w:widowControl/>
        <w:spacing w:line="264" w:lineRule="exact" w:before="264" w:after="0"/>
        <w:ind w:left="0" w:right="0" w:firstLine="0"/>
        <w:jc w:val="left"/>
      </w:pPr>
      <w:r>
        <w:t xml:space="preserve">This time, however, there was a difference, a subtle crack in the meticulously constructed facade of their callous indifference. A flicker of doubt, a tiny seed of self-awareness planted in the barren soil of their hardened heart. The victim’s whimpers, usually </w:t>
        <w:br/>
        <w:t xml:space="preserve">disregarded as mere noise, somehow managed to pierce the </w:t>
        <w:br/>
        <w:t>numbness, a jarring counterpoint to the familiar rhythm of violence.</w:t>
      </w:r>
    </w:p>
    <w:p>
      <w:pPr>
        <w:autoSpaceDN w:val="0"/>
        <w:autoSpaceDE w:val="0"/>
        <w:widowControl/>
        <w:spacing w:line="264" w:lineRule="exact" w:before="264" w:after="0"/>
        <w:ind w:left="0" w:right="0" w:firstLine="0"/>
        <w:jc w:val="left"/>
      </w:pPr>
      <w:r>
        <w:t xml:space="preserve">The weight of countless repetitions pressed down on X, a crushing burden of past actions. They were trapped in a repeating nightmare, a never-ending cycle of violence that they couldn't break. It wasn't just about the physical acts of violence; it was the psychological toll, the insidious erosion of their own humanity, the chilling </w:t>
        <w:br/>
        <w:t>realization that they were becoming the very monster they had set out to fight.</w:t>
      </w:r>
    </w:p>
    <w:p>
      <w:pPr>
        <w:autoSpaceDN w:val="0"/>
        <w:autoSpaceDE w:val="0"/>
        <w:widowControl/>
        <w:spacing w:line="264" w:lineRule="exact" w:before="264" w:after="0"/>
        <w:ind w:left="0" w:right="144" w:firstLine="0"/>
        <w:jc w:val="left"/>
      </w:pPr>
      <w:r>
        <w:t>The city itself seemed to be a participant in this cycle, its shadows and hidden corners providing the perfect stage for their morbid performance. The rain, the darkness, the echoing silence – all contributed to the atmosphere of dread and despair, mirroring the chaotic state of X's own mind. Each act of violence was a distorted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echo of the injustices they had witnessed, a grotesque parody of justice, a feedback loop that amplified the original pain rather than resolving it.</w:t>
      </w:r>
    </w:p>
    <w:p>
      <w:pPr>
        <w:autoSpaceDN w:val="0"/>
        <w:autoSpaceDE w:val="0"/>
        <w:widowControl/>
        <w:spacing w:line="264" w:lineRule="exact" w:before="264" w:after="0"/>
        <w:ind w:left="0" w:right="0" w:firstLine="0"/>
        <w:jc w:val="left"/>
      </w:pPr>
      <w:r>
        <w:t xml:space="preserve">The alley seemed to hold its breath, waiting for the next act, the next iteration of this grim drama. But this time, the expected sequel wasn’t forthcoming. The rusty pipe slipped from X's numb fingers, clanging against the damp pavement. The sound cut through the rain like a shard of glass, a sudden, unexpected disruption in the familiar pattern. The familiar urge to continue the ritual, to </w:t>
        <w:br/>
        <w:t>complete the cycle, faltered.</w:t>
      </w:r>
    </w:p>
    <w:p>
      <w:pPr>
        <w:autoSpaceDN w:val="0"/>
        <w:autoSpaceDE w:val="0"/>
        <w:widowControl/>
        <w:spacing w:line="264" w:lineRule="exact" w:before="264" w:after="0"/>
        <w:ind w:left="0" w:right="0" w:firstLine="0"/>
        <w:jc w:val="left"/>
      </w:pPr>
      <w:r>
        <w:t xml:space="preserve">For the first time, X witnessed the victim not as a faceless entity, but as a person, an individual consumed by pain and fear. The man’s eyes, wide with terror, reflected a pain X had inflicted, multiplied </w:t>
        <w:br/>
        <w:t>exponentially through countless repetitions of this brutal ritual.</w:t>
      </w:r>
    </w:p>
    <w:p>
      <w:pPr>
        <w:autoSpaceDN w:val="0"/>
        <w:autoSpaceDE w:val="0"/>
        <w:widowControl/>
        <w:spacing w:line="264" w:lineRule="exact" w:before="58" w:after="0"/>
        <w:ind w:left="0" w:right="0" w:firstLine="0"/>
        <w:jc w:val="left"/>
      </w:pPr>
      <w:r>
        <w:t>They were confronted with the true cost of their actions, not just the immediate physical damage but the ripple effect of violence that spread outwards like a contagion.</w:t>
      </w:r>
    </w:p>
    <w:p>
      <w:pPr>
        <w:autoSpaceDN w:val="0"/>
        <w:autoSpaceDE w:val="0"/>
        <w:widowControl/>
        <w:spacing w:line="264" w:lineRule="exact" w:before="264" w:after="0"/>
        <w:ind w:left="0" w:right="0" w:firstLine="0"/>
        <w:jc w:val="left"/>
      </w:pPr>
      <w:r>
        <w:t>X turned and ran, not away from the victim, but away from the monstrous reflection staring back at them from the rain-slicked alley. The escape was not a physical one, but a desperate flight from the prison of their own creation. The city, once a silent accomplice to their dark deeds, now experienced like a labyrinth of guilt, each street, each shadow, a reminder of the countless cycles of violence that they had perpetuated.</w:t>
      </w:r>
    </w:p>
    <w:p>
      <w:pPr>
        <w:autoSpaceDN w:val="0"/>
        <w:autoSpaceDE w:val="0"/>
        <w:widowControl/>
        <w:spacing w:line="264" w:lineRule="exact" w:before="264" w:after="0"/>
        <w:ind w:left="0" w:right="0" w:firstLine="0"/>
        <w:jc w:val="left"/>
      </w:pPr>
      <w:r>
        <w:t xml:space="preserve">The weight of their actions was unbearable, but beneath the </w:t>
        <w:br/>
        <w:t>crushing burden of guilt, a seed of hope took root. Perhaps, just perhaps, it wasn't too late to break free from the carousel of pain, to find a way to dismantle the machinery of destruction they had built and to find another path. The journey would be long, arduous, and fraught with peril. But the first step had been taken, a small crack in the wall of their self-imposed prison. The rain washed over them, a cleansing agent, a symbol of the long process of washing away the grime and the blood. The path to redemption would not be easy, it would be long and winding. The echoes of the past would linger, but they would no longer dictate the future. The carousel had stopped, or at least its relentless gallop had slowed, providing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brief respite, a space for reflection. The city lights, once reflected in the eyes of victims, now seemed to gleam with a faint glimmer of hope. The journey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Puppet Master</w:t>
      </w:r>
    </w:p>
    <w:p>
      <w:pPr>
        <w:autoSpaceDN w:val="0"/>
        <w:autoSpaceDE w:val="0"/>
        <w:widowControl/>
        <w:spacing w:line="264" w:lineRule="exact" w:before="286" w:after="0"/>
        <w:ind w:left="0" w:right="0" w:firstLine="0"/>
        <w:jc w:val="left"/>
      </w:pPr>
      <w:r>
        <w:t xml:space="preserve">The rain had stopped, leaving behind a city shimmering with the greasy sheen of damp asphalt and neon reflections. X, still reeling from the abrupt halt of their self-imposed ritual, found themselves drawn towards a particularly shadowed alleyway, a place they usually avoided, instinctively sensing a disquieting energy </w:t>
        <w:br/>
        <w:t>emanating from its depths. It was narrower than most, choked with overflowing bins and the skeletal remains of forgotten things. The air hung heavy with the scent of decay and something else…something faintly ozone-like, a metallic tang that pricked at the edges of their awareness.</w:t>
      </w:r>
    </w:p>
    <w:p>
      <w:pPr>
        <w:autoSpaceDN w:val="0"/>
        <w:autoSpaceDE w:val="0"/>
        <w:widowControl/>
        <w:spacing w:line="264" w:lineRule="exact" w:before="264" w:after="0"/>
        <w:ind w:left="0" w:right="0" w:firstLine="0"/>
        <w:jc w:val="left"/>
      </w:pPr>
      <w:r>
        <w:t>At the far end of the alley, bathed in the sickly yellow glow of a single, flickering gaslight, sat a figure. Not a person, exactly. More of a silhouette, a collection of shadows draped in dark fabrics, perched on a crumbling crate. They seemed to be… watching. Observing. Waiting.</w:t>
      </w:r>
    </w:p>
    <w:p>
      <w:pPr>
        <w:autoSpaceDN w:val="0"/>
        <w:autoSpaceDE w:val="0"/>
        <w:widowControl/>
        <w:spacing w:line="264" w:lineRule="exact" w:before="264" w:after="0"/>
        <w:ind w:left="0" w:right="0" w:firstLine="0"/>
        <w:jc w:val="left"/>
      </w:pPr>
      <w:r>
        <w:t xml:space="preserve">As X approached, the figure shifted, a subtle movement that was somehow both deliberate and unnervingly fluid. The gaslight flickered again, throwing long, dancing shadows that distorted the figure's form, making it difficult to make out any specific details. But even in the dim light, X sensed an unnerving presence, a power that seemed to seep from the very air around this enigmatic </w:t>
        <w:br/>
        <w:t>watcher.</w:t>
      </w:r>
    </w:p>
    <w:p>
      <w:pPr>
        <w:autoSpaceDN w:val="0"/>
        <w:autoSpaceDE w:val="0"/>
        <w:widowControl/>
        <w:spacing w:line="264" w:lineRule="exact" w:before="264" w:after="0"/>
        <w:ind w:left="0" w:right="0" w:firstLine="0"/>
        <w:jc w:val="left"/>
      </w:pPr>
      <w:r>
        <w:t>A faint, almost imperceptible whisper reached X's ears, carried on the damp night air. It sounded like the rustling of silk, the scraping of bone, and the murmur of a thousand voices all speaking at once. The words were impossible to discern, yet they carried a chilling weight, a sense of knowing that settled deep in X's bones.</w:t>
      </w:r>
    </w:p>
    <w:p>
      <w:pPr>
        <w:autoSpaceDN w:val="0"/>
        <w:autoSpaceDE w:val="0"/>
        <w:widowControl/>
        <w:spacing w:line="264" w:lineRule="exact" w:before="264" w:after="0"/>
        <w:ind w:left="0" w:right="144" w:firstLine="0"/>
        <w:jc w:val="left"/>
      </w:pPr>
      <w:r>
        <w:t xml:space="preserve">Suddenly, a hand – pale, long-fingered, and disturbingly elegant –emerged from the shadows, beckoning X closer. There was </w:t>
        <w:br/>
        <w:t>something mesmerizing about the gesture, a hypnotic quality that defied logic and reason. X found themselves moving towards the figure almost involuntarily, drawn in by an unseen force.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X drew closer, they could make out more details. The figure was tall and slender, clad in dark, flowing robes that seemed to absorb the light. Their face remained obscured by shadows, a carefully constructed mask of anonymity. But even without seeing their features, X sensed a profound intelligence, a calculating mind capable of manipulating events with chilling precision.</w:t>
      </w:r>
    </w:p>
    <w:p>
      <w:pPr>
        <w:autoSpaceDN w:val="0"/>
        <w:autoSpaceDE w:val="0"/>
        <w:widowControl/>
        <w:spacing w:line="264" w:lineRule="exact" w:before="264" w:after="0"/>
        <w:ind w:left="0" w:right="0" w:firstLine="0"/>
        <w:jc w:val="left"/>
      </w:pPr>
      <w:r>
        <w:t>"You've broken the cycle," the figure whispered, their voice like dry leaves skittering across pavement. "A commendable, if somewhat messy, accomplishment." She couldn't hide the emotion in her words.</w:t>
      </w:r>
    </w:p>
    <w:p>
      <w:pPr>
        <w:autoSpaceDN w:val="0"/>
        <w:autoSpaceDE w:val="0"/>
        <w:widowControl/>
        <w:spacing w:line="264" w:lineRule="exact" w:before="264" w:after="0"/>
        <w:ind w:left="0" w:right="144" w:firstLine="0"/>
        <w:jc w:val="left"/>
      </w:pPr>
      <w:r>
        <w:t>The words hung in the air, heavy with implication. X experienced a prickle of unease, a suspicion that this figure knew far more than they should. "Who are you?" X asked, their voice a mere breath in the oppressive silence.</w:t>
      </w:r>
    </w:p>
    <w:p>
      <w:pPr>
        <w:autoSpaceDN w:val="0"/>
        <w:autoSpaceDE w:val="0"/>
        <w:widowControl/>
        <w:spacing w:line="264" w:lineRule="exact" w:before="264" w:after="0"/>
        <w:ind w:left="0" w:right="144" w:firstLine="0"/>
        <w:jc w:val="left"/>
      </w:pPr>
      <w:r>
        <w:t>The figure chuckled, a sound devoid of mirth, a chilling rasp that echoed in the narrow confines of the alley. "I am many things, but for tonight, let's call me… the Puppet Master."</w:t>
      </w:r>
    </w:p>
    <w:p>
      <w:pPr>
        <w:autoSpaceDN w:val="0"/>
        <w:autoSpaceDE w:val="0"/>
        <w:widowControl/>
        <w:spacing w:line="264" w:lineRule="exact" w:before="264" w:after="0"/>
        <w:ind w:left="0" w:right="0" w:firstLine="0"/>
        <w:jc w:val="left"/>
      </w:pPr>
      <w:r>
        <w:t>The use of the term ‘Puppet Master’ sent a shiver down X’s spine. It wasn't just the title; it was the way it hung in the air, heavy with an implied knowledge of X's past actions, a clear understanding of the cycle of violence they'd been trapped in. It experienced like a confession extracted, a truth laid bare before a judge who already possessed the verdict.</w:t>
      </w:r>
    </w:p>
    <w:p>
      <w:pPr>
        <w:autoSpaceDN w:val="0"/>
        <w:autoSpaceDE w:val="0"/>
        <w:widowControl/>
        <w:spacing w:line="264" w:lineRule="exact" w:before="264" w:after="0"/>
        <w:ind w:left="0" w:right="0" w:firstLine="0"/>
        <w:jc w:val="left"/>
      </w:pPr>
      <w:r>
        <w:t xml:space="preserve">The Puppet Master gestured towards a nearby wall, its surface covered in strange symbols, a cryptic language X had never </w:t>
        <w:br/>
        <w:t>encountered before. "This is the mechanism," the figure said, their voice still as the rustle of dry leaves. "This is the system you've been trapped in. I designed it."</w:t>
      </w:r>
    </w:p>
    <w:p>
      <w:pPr>
        <w:autoSpaceDN w:val="0"/>
        <w:autoSpaceDE w:val="0"/>
        <w:widowControl/>
        <w:spacing w:line="264" w:lineRule="exact" w:before="264" w:after="0"/>
        <w:ind w:left="0" w:right="144" w:firstLine="0"/>
        <w:jc w:val="left"/>
      </w:pPr>
      <w:r>
        <w:t xml:space="preserve">X stared at the symbols, a growing sense of dread taking hold. The sense of déjà vu that had become their constant companion was amplifying exponentially; this wasn’t just a feeling, this was a reality, a preordained fate. This wasn't simply a cycle of violence –it was a meticulously crafted machine, a cruel contrivance </w:t>
        <w:br/>
        <w:t>deliberately designed to keep X trapped in an endless loop of pain and retribution.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Puppet Master continued, "Your righteous fury, your need for revenge – I harnessed it. I channeled it, amplified it. I used your pain to fuel a much larger, more sinister game."</w:t>
      </w:r>
    </w:p>
    <w:p>
      <w:pPr>
        <w:autoSpaceDN w:val="0"/>
        <w:autoSpaceDE w:val="0"/>
        <w:widowControl/>
        <w:spacing w:line="264" w:lineRule="exact" w:before="264" w:after="0"/>
        <w:ind w:left="0" w:right="144" w:firstLine="0"/>
        <w:jc w:val="left"/>
      </w:pPr>
      <w:r>
        <w:t>The revelation hit X with the force of a physical blow. The sense of betrayal was almost unbearable. They had believed they were acting independently, that their actions were a response to the injustice they had witnessed. But the truth was far more chilling. They had been a pawn in a much larger game, a tool used by a manipulative force far more powerful than anything they could have ever imagined.</w:t>
      </w:r>
    </w:p>
    <w:p>
      <w:pPr>
        <w:autoSpaceDN w:val="0"/>
        <w:autoSpaceDE w:val="0"/>
        <w:widowControl/>
        <w:spacing w:line="264" w:lineRule="exact" w:before="264" w:after="0"/>
        <w:ind w:left="0" w:right="288" w:firstLine="0"/>
        <w:jc w:val="left"/>
      </w:pPr>
      <w:r>
        <w:t>"Why?" X asked, the question a raw, desperate plea in the night's oppressive silence.</w:t>
      </w:r>
    </w:p>
    <w:p>
      <w:pPr>
        <w:autoSpaceDN w:val="0"/>
        <w:autoSpaceDE w:val="0"/>
        <w:widowControl/>
        <w:spacing w:line="264" w:lineRule="exact" w:before="264" w:after="0"/>
        <w:ind w:left="0" w:right="432" w:firstLine="0"/>
        <w:jc w:val="left"/>
      </w:pPr>
      <w:r>
        <w:t>"Because chaos is order," the Puppet Master replied, their voice devoid of emotion. "Because pain is beautiful. Because the symphony of suffering is the most exquisite music of all." His voice trembled slightly.</w:t>
      </w:r>
    </w:p>
    <w:p>
      <w:pPr>
        <w:autoSpaceDN w:val="0"/>
        <w:autoSpaceDE w:val="0"/>
        <w:widowControl/>
        <w:spacing w:line="264" w:lineRule="exact" w:before="264" w:after="0"/>
        <w:ind w:left="0" w:right="0" w:firstLine="0"/>
        <w:jc w:val="left"/>
      </w:pPr>
      <w:r>
        <w:t>The words were both horrifying and perversely poetic, a macabre expression of a twisted philosophy that justified the immense suffering X had inflicted, and had endured. They experienced a wave of nausea rise in their throat, a physical manifestation of the revulsion and the profound betrayal. The realization of their own unwitting complicity was a brutal truth that almost broke them.</w:t>
      </w:r>
    </w:p>
    <w:p>
      <w:pPr>
        <w:autoSpaceDN w:val="0"/>
        <w:autoSpaceDE w:val="0"/>
        <w:widowControl/>
        <w:spacing w:line="264" w:lineRule="exact" w:before="264" w:after="0"/>
        <w:ind w:left="0" w:right="144" w:firstLine="0"/>
        <w:jc w:val="left"/>
      </w:pPr>
      <w:r>
        <w:t>"But you can break free," the Puppet Master continued, their voice taking on a strange note of encouragement. "You've already shown that. The cycle is fragile. It can be broken." The weight of those words hung in the air between them.</w:t>
      </w:r>
    </w:p>
    <w:p>
      <w:pPr>
        <w:autoSpaceDN w:val="0"/>
        <w:autoSpaceDE w:val="0"/>
        <w:widowControl/>
        <w:spacing w:line="264" w:lineRule="exact" w:before="264" w:after="0"/>
        <w:ind w:left="0" w:right="0" w:firstLine="0"/>
        <w:jc w:val="left"/>
      </w:pPr>
      <w:r>
        <w:t>The offer of escape, presented by the very person who'd engineered their imprisonment, experienced as cynical as it was hopeful. It felt like another layer of control, another carefully woven strand in the web of manipulation. This wasn’t redemption; this was another game.</w:t>
      </w:r>
    </w:p>
    <w:p>
      <w:pPr>
        <w:autoSpaceDN w:val="0"/>
        <w:autoSpaceDE w:val="0"/>
        <w:widowControl/>
        <w:spacing w:line="264" w:lineRule="exact" w:before="264" w:after="0"/>
        <w:ind w:left="0" w:right="0" w:firstLine="0"/>
        <w:jc w:val="left"/>
      </w:pPr>
      <w:r>
        <w:t xml:space="preserve">The Puppet Master leaned closer, their shadowy form looming over X. "The symbols… they hold the key. Understand them, and you can dismantle this machine. But beware… the path to freedom is </w:t>
        <w:br/>
        <w:t>treacherous. And I will be watching."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With a final, chilling laugh, the Puppet Master vanished into the shadows, leaving X alone in the alley, grappling with the horrifying truth of their situation. The symbols on the wall seemed to pulsate with a sinister energy, an invitation and a warning all in one. The carousel of pain had stopped, but a new, more terrifying game had begun. The game of escape.</w:t>
      </w:r>
    </w:p>
    <w:p>
      <w:pPr>
        <w:autoSpaceDN w:val="0"/>
        <w:autoSpaceDE w:val="0"/>
        <w:widowControl/>
        <w:spacing w:line="264" w:lineRule="exact" w:before="58" w:after="0"/>
        <w:ind w:left="0" w:right="0" w:firstLine="0"/>
        <w:jc w:val="left"/>
      </w:pPr>
      <w:r>
        <w:t xml:space="preserve">The dampness of the alley clung to X, mirroring the chilling weight of the revelation. The rain had stopped but the feeling of being drenched, saturated with the consequences of their actions, </w:t>
        <w:br/>
        <w:t xml:space="preserve">persisted. The Puppet Master's words echoed in their mind, a </w:t>
        <w:br/>
        <w:t xml:space="preserve">haunting soundtrack to their impending journey. This was not simply a quest for redemption; it was a confrontation with the horrifying architect of their pain, a battle against a master </w:t>
        <w:br/>
        <w:t>manipulator who had played them with chilling precision. The journey promised to be a descent into the darkest recesses of their own mind and a perilous confrontation with the horrifying reality of the machine they had unwittingly served. The quest to break free, to dismantle the system, would be a confrontation not just with the Puppet Master, but with the insidious darkness that dwelt within themselves. The city, previously a silent accomplice, now experienced like a watchful eye, a looming presence, a witness to their struggle.</w:t>
      </w:r>
    </w:p>
    <w:p>
      <w:pPr>
        <w:autoSpaceDN w:val="0"/>
        <w:autoSpaceDE w:val="0"/>
        <w:widowControl/>
        <w:spacing w:line="264" w:lineRule="exact" w:before="58" w:after="0"/>
        <w:ind w:left="0" w:right="0" w:firstLine="0"/>
        <w:jc w:val="left"/>
      </w:pPr>
      <w:r>
        <w:t>The journey to freedom wouldn't be easy; it would be a terrifying descent into a nightmarish labyrinth designed to test their resolve, a battle not only for their freedom but for their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Broken Promises</w:t>
      </w:r>
    </w:p>
    <w:p>
      <w:pPr>
        <w:autoSpaceDN w:val="0"/>
        <w:autoSpaceDE w:val="0"/>
        <w:widowControl/>
        <w:spacing w:line="264" w:lineRule="exact" w:before="286" w:after="0"/>
        <w:ind w:left="0" w:right="0" w:firstLine="0"/>
        <w:jc w:val="left"/>
      </w:pPr>
      <w:r>
        <w:t xml:space="preserve">The alley reeked of stale beer and regret, the dampness clinging to X like a second skin. The Puppet Master’s words, a venomous </w:t>
        <w:br/>
        <w:t>cocktail of revelation and manipulation, echoed in their mind. Broken promises. That’s what it all boiled down to. Every seemingly righteous act, every meticulously planned retribution, had been a carefully orchestrated step in a game they hadn't even understood they were playing. The city, a labyrinth of shadowed streets and flickering neon signs, suddenly experienced less like a backdrop and more like a malevolent entity, complicit in their suffering.</w:t>
      </w:r>
    </w:p>
    <w:p>
      <w:pPr>
        <w:autoSpaceDN w:val="0"/>
        <w:autoSpaceDE w:val="0"/>
        <w:widowControl/>
        <w:spacing w:line="264" w:lineRule="exact" w:before="264" w:after="0"/>
        <w:ind w:left="0" w:right="0" w:firstLine="0"/>
        <w:jc w:val="left"/>
      </w:pPr>
      <w:r>
        <w:t>They ran a hand over the cold, damp brick wall, tracing the alien symbols the Puppet Master had pointed out. They experienced like a foreign language etched onto their soul, a cryptic code that held the key to their freedom, or perhaps, to their ultimate demise. Each symbol pulsed with a faint, almost imperceptible energy, a humming vibration that resonated deep within X’s bones. It was a physical manifestation of the broken promises, a tangible reminder of the betrayal they had suffered.</w:t>
      </w:r>
    </w:p>
    <w:p>
      <w:pPr>
        <w:autoSpaceDN w:val="0"/>
        <w:autoSpaceDE w:val="0"/>
        <w:widowControl/>
        <w:spacing w:line="264" w:lineRule="exact" w:before="264" w:after="0"/>
        <w:ind w:left="0" w:right="0" w:firstLine="0"/>
        <w:jc w:val="left"/>
      </w:pPr>
      <w:r>
        <w:t xml:space="preserve">The sense of betrayal was multifaceted. There was the betrayal by the Puppet Master, the puppeteer pulling the strings, manipulating them into becoming an instrument of their own destruction. But there was also a deeper, more insidious betrayal – the betrayal of self. X had believed in the purity of their actions, in the </w:t>
        <w:br/>
        <w:t>righteousness of their anger. They had believed they were fighting for justice, for a world free from the injustices they had endured. Now, they realized they had been nothing more than a pawn, a tool used to further someone else's twisted agenda.</w:t>
      </w:r>
    </w:p>
    <w:p>
      <w:pPr>
        <w:autoSpaceDN w:val="0"/>
        <w:autoSpaceDE w:val="0"/>
        <w:widowControl/>
        <w:spacing w:line="264" w:lineRule="exact" w:before="264" w:after="0"/>
        <w:ind w:left="0" w:right="0" w:firstLine="0"/>
        <w:jc w:val="left"/>
      </w:pPr>
      <w:r>
        <w:t>The weight of this realization was crushing. The city lights blurred through a film of tears, a stark reflection of the internal turmoil tearing X apart. Each street corner seemed to mock them, a silent testament to their misguided actions, the innocent victims caught in the crossfire of their self-righteous fury. The rain, though stopped, still seemed to exist within X, a constant downpour of self-reproach and regret. The weight of their broken promises was immense, heavy as the stones beneath their feet.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They spent hours studying the symbols, their fingers tracing the strange glyphs, trying to decipher their meaning. The city hummed around them, a constant, dissonant symphony of sirens, shouting, and the low thrum of passing vehicles – a soundtrack to their </w:t>
        <w:br/>
        <w:t>desperate struggle for understanding. The symbols seemed to writhe and shift before their eyes, defying their attempts to grasp their meaning. They were not static; they seemed to evolve, to change in response to their gaze, as if alive, as if sentient.</w:t>
      </w:r>
    </w:p>
    <w:p>
      <w:pPr>
        <w:autoSpaceDN w:val="0"/>
        <w:autoSpaceDE w:val="0"/>
        <w:widowControl/>
        <w:spacing w:line="264" w:lineRule="exact" w:before="264" w:after="0"/>
        <w:ind w:left="0" w:right="144" w:firstLine="0"/>
        <w:jc w:val="left"/>
      </w:pPr>
      <w:r>
        <w:t xml:space="preserve">Sleep offered no escape. The symbols haunted their dreams, twisting into grotesque shapes, forming macabre patterns that mirrored the chaotic landscape of their emotions. They dreamt of faces, distorted and blurred, the victims of their actions, their eyes accusing, their expressions a mixture of pain and betrayal. Each dream was a reminder of the broken promises, a constant </w:t>
        <w:br/>
        <w:t>reiteration of their failure, their complicity.</w:t>
      </w:r>
    </w:p>
    <w:p>
      <w:pPr>
        <w:autoSpaceDN w:val="0"/>
        <w:autoSpaceDE w:val="0"/>
        <w:widowControl/>
        <w:spacing w:line="264" w:lineRule="exact" w:before="264" w:after="0"/>
        <w:ind w:left="0" w:right="0" w:firstLine="0"/>
        <w:jc w:val="left"/>
      </w:pPr>
      <w:r>
        <w:t xml:space="preserve">Days bled into nights, the line between reality and hallucination blurring. X experienced themselves slipping, the city’s oppressive </w:t>
        <w:br/>
        <w:t xml:space="preserve">atmosphere tightening its grip, threatening to consume them. They had tasted freedom, a brief respite from the endless cycle of </w:t>
        <w:br/>
        <w:t>violence, and now that reprieve was slipping away, replaced by the chilling knowledge of their manipulation. They were trapped again, caught in another web, but this time, the strings were more subtle, more intangible, the puppeteer a far more elusive enemy.</w:t>
      </w:r>
    </w:p>
    <w:p>
      <w:pPr>
        <w:autoSpaceDN w:val="0"/>
        <w:autoSpaceDE w:val="0"/>
        <w:widowControl/>
        <w:spacing w:line="264" w:lineRule="exact" w:before="264" w:after="0"/>
        <w:ind w:left="0" w:right="0" w:firstLine="0"/>
        <w:jc w:val="left"/>
      </w:pPr>
      <w:r>
        <w:t>The alley, once a place of revelation, now experienced like a prison, the walls closing in, the shadows whispering insidious lies. They had sought justice, but instead they had found a deeper, more profound injustice—the betrayal of their own innocence, the shattering of their own belief system. The symbols on the wall seemed to taunt them, an unsolvable puzzle, a cruelly designed trap. The sense of isolation was absolute, the city a vast, indifferent expanse that offered no solace, no comfort.</w:t>
      </w:r>
    </w:p>
    <w:p>
      <w:pPr>
        <w:autoSpaceDN w:val="0"/>
        <w:autoSpaceDE w:val="0"/>
        <w:widowControl/>
        <w:spacing w:line="264" w:lineRule="exact" w:before="264" w:after="0"/>
        <w:ind w:left="0" w:right="0" w:firstLine="0"/>
        <w:jc w:val="left"/>
      </w:pPr>
      <w:r>
        <w:t xml:space="preserve">They started to see patterns, connections, subtle shifts in the </w:t>
        <w:br/>
        <w:t>symbols’ arrangement that seemed to hint at a deeper.  meaning. it was slow, painstaking work, the deciphering process mirroring their own emotional journey, a slow and painful peeling away of layers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8" w:firstLine="0"/>
        <w:jc w:val="both"/>
      </w:pPr>
      <w:r>
        <w:t>of deception and self-deception. The symbols began to resemble constellations, mapping out a path, a network of interconnected points that suggested a narrative, a hidden history.</w:t>
      </w:r>
    </w:p>
    <w:p>
      <w:pPr>
        <w:autoSpaceDN w:val="0"/>
        <w:autoSpaceDE w:val="0"/>
        <w:widowControl/>
        <w:spacing w:line="264" w:lineRule="exact" w:before="264" w:after="0"/>
        <w:ind w:left="0" w:right="144" w:firstLine="0"/>
        <w:jc w:val="left"/>
      </w:pPr>
      <w:r>
        <w:t>Suddenly, a shard of understanding pierced through the fog of confusion. A recurring motif, a sequence of symbols that appeared throughout the larger pattern, resonated with a forgotten memory, a forgotten promise. A promise of help, a promise of salvation, offered by someone they once trusted, someone they had later betrayed, or possibly, someone who had betrayed them. It was a detail buried deep within their past, a memory distorted and clouded by time and trauma.</w:t>
      </w:r>
    </w:p>
    <w:p>
      <w:pPr>
        <w:autoSpaceDN w:val="0"/>
        <w:autoSpaceDE w:val="0"/>
        <w:widowControl/>
        <w:spacing w:line="264" w:lineRule="exact" w:before="264" w:after="0"/>
        <w:ind w:left="0" w:right="0" w:firstLine="0"/>
        <w:jc w:val="left"/>
      </w:pPr>
      <w:r>
        <w:t>This revelation was a key. As X deciphered this recurring motif, the rest of the puzzle began to fall into place. The symbols were not just a code; they were a map, leading them through a complex network of interconnected events, exposing the intricate machinations of the Puppet Master’s game. They revealed the lies, the manipulation, the carefully orchestrated betrayals. Each symbol was a piece of a larger narrative, each glyph a testament to the Puppet Master's twisted ingenuity.</w:t>
      </w:r>
    </w:p>
    <w:p>
      <w:pPr>
        <w:autoSpaceDN w:val="0"/>
        <w:autoSpaceDE w:val="0"/>
        <w:widowControl/>
        <w:spacing w:line="264" w:lineRule="exact" w:before="264" w:after="0"/>
        <w:ind w:left="0" w:right="0" w:firstLine="0"/>
        <w:jc w:val="left"/>
      </w:pPr>
      <w:r>
        <w:t xml:space="preserve">But the map was not without its dangers. As X delved deeper, they uncovered hidden dangers, unforeseen consequences, potential betrayals within the very system they were trying to dismantle. The revelation was not just a path to freedom; it was a labyrinth, a perilous journey fraught with risks and uncertainty. Every step forward experienced like walking a tightrope, the slightest misstep </w:t>
        <w:br/>
        <w:t xml:space="preserve">potentially leading to another cycle of pain, another broken </w:t>
        <w:br/>
        <w:t>promise.</w:t>
      </w:r>
    </w:p>
    <w:p>
      <w:pPr>
        <w:autoSpaceDN w:val="0"/>
        <w:autoSpaceDE w:val="0"/>
        <w:widowControl/>
        <w:spacing w:line="264" w:lineRule="exact" w:before="264" w:after="0"/>
        <w:ind w:left="0" w:right="0" w:firstLine="0"/>
        <w:jc w:val="left"/>
      </w:pPr>
      <w:r>
        <w:t xml:space="preserve">The understanding brought not relief but a chilling awareness. The Puppet Master hadn't just controlled X's actions; they had </w:t>
        <w:br/>
        <w:t xml:space="preserve">manipulated their emotions, twisted their perceptions of reality. It was an intricate manipulation on a grand scale, and X was just a pawn, a single piece in a much larger game. The city itself, it </w:t>
        <w:br/>
        <w:t>seemed, was a part of this game, its shadows and its lights playing a vital role in the Puppet Master's insidious plan.</w:t>
      </w:r>
    </w:p>
    <w:p>
      <w:pPr>
        <w:autoSpaceDN w:val="0"/>
        <w:autoSpaceDE w:val="0"/>
        <w:widowControl/>
        <w:spacing w:line="324" w:lineRule="exact" w:before="204" w:after="0"/>
        <w:ind w:left="0" w:right="0" w:firstLine="0"/>
        <w:jc w:val="left"/>
      </w:pPr>
      <w:r>
        <w:t>The weight of the responsibility was immense. X was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merely seeking freedom; they were now tasked with dismantling a system of control, exposing a master manipulator who played with the lives of others as if they were mere toys. The journey promised to be perilous, fraught with danger, a battle not just against the Puppet Master, but against the insidious darkness that had taken root within their own soul. The broken promises were not just a personal tragedy but a symptom of a much larger, more sinister disease that festered within the heart of the city. The game had just begun, a macabre dance of revenge and redemption, where every step forward was a gamble, a potential betrayal waiting just around the corner. The city, in its chilling indifference, stood witness to their impending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Justice</w:t>
      </w:r>
    </w:p>
    <w:p>
      <w:pPr>
        <w:autoSpaceDN w:val="0"/>
        <w:autoSpaceDE w:val="0"/>
        <w:widowControl/>
        <w:spacing w:line="264" w:lineRule="exact" w:before="286" w:after="0"/>
        <w:ind w:left="0" w:right="0" w:firstLine="0"/>
        <w:jc w:val="left"/>
      </w:pPr>
      <w:r>
        <w:t xml:space="preserve">The wind howled a mournful dirge through the skeletal remains of a derelict funfair, the rusted carousel a skeletal grin against the bruised twilight sky. This wasn't the vibrant, chaotic cityscape X was used to; this was its underbelly, a place where discarded </w:t>
        <w:br/>
        <w:t>dreams went to rust and decay. The air tasted of salt and decay, a grim counterpoint to the metallic tang of blood still clinging faintly to X's hands. It had been a clean kill, efficient, almost clinical. But the satisfaction, the righteous fury that had fueled their actions, had evaporated, leaving behind only a hollow ache and the chilling weight of their choices.</w:t>
      </w:r>
    </w:p>
    <w:p>
      <w:pPr>
        <w:autoSpaceDN w:val="0"/>
        <w:autoSpaceDE w:val="0"/>
        <w:widowControl/>
        <w:spacing w:line="264" w:lineRule="exact" w:before="264" w:after="0"/>
        <w:ind w:left="0" w:right="0" w:firstLine="0"/>
        <w:jc w:val="left"/>
      </w:pPr>
      <w:r>
        <w:t xml:space="preserve">They stared at the carousel's chipped paint, the faded colors </w:t>
        <w:br/>
        <w:t xml:space="preserve">mimicking the fractured state of their own being. Each horse, a frozen tableau of once-bright joy, now seemed to mock their </w:t>
        <w:br/>
        <w:t xml:space="preserve">warped sense of justice. The Puppet Master had promised a clean slate, a world free from the pain they had endured. But the price, it seemed, was far steeper than they had anticipated. The cost of unconventional justice wasn't just the lives they'd taken; it was the erosion of their own soul, the slow, insidious decay of their </w:t>
        <w:br/>
        <w:t>morality.</w:t>
      </w:r>
    </w:p>
    <w:p>
      <w:pPr>
        <w:autoSpaceDN w:val="0"/>
        <w:autoSpaceDE w:val="0"/>
        <w:widowControl/>
        <w:spacing w:line="264" w:lineRule="exact" w:before="264" w:after="0"/>
        <w:ind w:left="0" w:right="0" w:firstLine="0"/>
        <w:jc w:val="left"/>
      </w:pPr>
      <w:r>
        <w:t xml:space="preserve">The faces of the victims flickered in their mind's eye – not the faces they'd dealt the final blow to, but the faces of those caught in the collateral damage, the innocent bystanders swept up in their </w:t>
        <w:br/>
        <w:t xml:space="preserve">whirlwind of self-righteous rage. A young girl's terrified gaze, a man's desperate plea – these images were burned into X's </w:t>
        <w:br/>
        <w:t xml:space="preserve">consciousness, a stark reminder of the collateral damage inflicted in their crusade. The Puppet Master's manipulative whispers had painted a picture of clear-cut justice, a simple equation of </w:t>
        <w:br/>
        <w:t xml:space="preserve">retribution, but the reality was far more nuanced, far more </w:t>
        <w:br/>
        <w:t>complex.</w:t>
      </w:r>
    </w:p>
    <w:p>
      <w:pPr>
        <w:autoSpaceDN w:val="0"/>
        <w:autoSpaceDE w:val="0"/>
        <w:widowControl/>
        <w:spacing w:line="264" w:lineRule="exact" w:before="264" w:after="0"/>
        <w:ind w:left="0" w:right="0" w:firstLine="0"/>
        <w:jc w:val="left"/>
      </w:pPr>
      <w:r>
        <w:t xml:space="preserve">The desolate funfair was a fitting metaphor for the state of their soul. The once vibrant colors of life, the bright promises of a better future, were now dulled, faded, almost nonexistent. The music, once a source of joy and inspiration, was now a discordant </w:t>
        <w:br/>
        <w:t>symphony of regret and self-recrimination. The laughter of children,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a source of hope, now echoed only in the mocking silence of the abandoned rides. Each creak of the rusted metal was a reminder of the irreversible damage inflicted, each chipped paint a symbol of their broken morality.</w:t>
      </w:r>
    </w:p>
    <w:p>
      <w:pPr>
        <w:autoSpaceDN w:val="0"/>
        <w:autoSpaceDE w:val="0"/>
        <w:widowControl/>
        <w:spacing w:line="264" w:lineRule="exact" w:before="264" w:after="0"/>
        <w:ind w:left="0" w:right="288" w:firstLine="0"/>
        <w:jc w:val="left"/>
      </w:pPr>
      <w:r>
        <w:t xml:space="preserve">The morality of their actions had become a gnawing question, a relentless tormentor. They had sought to right the wrongs they'd endured, to punish those who had inflicted pain, but in doing so, had they merely perpetuated the cycle of violence? Had they become the very thing they had sought to destroy? The line between justice and vengeance had blurred, becoming </w:t>
        <w:br/>
        <w:t>indistinguishable in the swirling vortex of their emotions.</w:t>
      </w:r>
    </w:p>
    <w:p>
      <w:pPr>
        <w:autoSpaceDN w:val="0"/>
        <w:autoSpaceDE w:val="0"/>
        <w:widowControl/>
        <w:spacing w:line="264" w:lineRule="exact" w:before="264" w:after="0"/>
        <w:ind w:left="0" w:right="0" w:firstLine="0"/>
        <w:jc w:val="left"/>
      </w:pPr>
      <w:r>
        <w:t xml:space="preserve">The ground beneath their feet was littered with broken glass and discarded tickets – remnants of a joy that had long since </w:t>
        <w:br/>
        <w:t xml:space="preserve">evaporated. The air hung heavy with the scent of decay and </w:t>
        <w:br/>
        <w:t>despair, a poignant reflection of their own internal landscape. Each step they took experienced like sinking further into the mire of their guilt, each breath a reminder of the oxygen they'd stolen from their victims.</w:t>
      </w:r>
    </w:p>
    <w:p>
      <w:pPr>
        <w:autoSpaceDN w:val="0"/>
        <w:autoSpaceDE w:val="0"/>
        <w:widowControl/>
        <w:spacing w:line="264" w:lineRule="exact" w:before="264" w:after="0"/>
        <w:ind w:left="0" w:right="0" w:firstLine="0"/>
        <w:jc w:val="left"/>
      </w:pPr>
      <w:r>
        <w:t>They tried to rationalize their actions, to justify the bloodshed, to convince themselves that it was necessary, that it was for the greater good. But the rationalizations experienced hollow, empty, like the promises whispered by the Puppet Master. The truth was brutal, inescapable: they had crossed a line, a point of no return. They had sought justice, but in doing so, they had become monsters.</w:t>
      </w:r>
    </w:p>
    <w:p>
      <w:pPr>
        <w:autoSpaceDN w:val="0"/>
        <w:autoSpaceDE w:val="0"/>
        <w:widowControl/>
        <w:spacing w:line="264" w:lineRule="exact" w:before="264" w:after="0"/>
        <w:ind w:left="0" w:right="0" w:firstLine="0"/>
        <w:jc w:val="left"/>
      </w:pPr>
      <w:r>
        <w:t>The carousel stood as a silent testament to their lost innocence, each horse a symbol of a dream shattered, a life irrevocably altered.</w:t>
      </w:r>
    </w:p>
    <w:p>
      <w:pPr>
        <w:autoSpaceDN w:val="0"/>
        <w:autoSpaceDE w:val="0"/>
        <w:widowControl/>
        <w:spacing w:line="264" w:lineRule="exact" w:before="58" w:after="0"/>
        <w:ind w:left="0" w:right="0" w:firstLine="0"/>
        <w:jc w:val="left"/>
      </w:pPr>
      <w:r>
        <w:t>The music of the carousel, once a joyful melody, now echoed as a funereal lament, a symphony of regret and sorrow. The bright, colorful paint of the carousel, once a symbol of happiness and delight, now resembled faded, chipped memories, mirroring X's fractured psyche. The carousel spun in X's mind, not with the joyous whirl of a children's ride, but with the horrifying, dizzying speed of a vortex of guilt and self-loathing.</w:t>
      </w:r>
    </w:p>
    <w:p>
      <w:pPr>
        <w:autoSpaceDN w:val="0"/>
        <w:autoSpaceDE w:val="0"/>
        <w:widowControl/>
        <w:spacing w:line="264" w:lineRule="exact" w:before="264" w:after="0"/>
        <w:ind w:left="0" w:right="288" w:firstLine="0"/>
        <w:jc w:val="left"/>
      </w:pPr>
      <w:r>
        <w:t>The night deepened, the shadows lengthening and twisting into grotesque shapes, mirroring the twisted logic that had driven X's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actions. The wind whispered through the broken rides, carrying with it the echoes of screams, the remnants of laughter, the ghosts of broken promises. The funfair, a testament to joy and laughter, now stood as a graveyard of dreams, a chilling reflection of X’s own inner turmoil. The carousel, a symbol of endless cycles, became a symbol of X's own inescapable loop of guilt, revenge, and despair.</w:t>
      </w:r>
    </w:p>
    <w:p>
      <w:pPr>
        <w:autoSpaceDN w:val="0"/>
        <w:autoSpaceDE w:val="0"/>
        <w:widowControl/>
        <w:spacing w:line="264" w:lineRule="exact" w:before="264" w:after="0"/>
        <w:ind w:left="0" w:right="0" w:firstLine="0"/>
        <w:jc w:val="left"/>
      </w:pPr>
      <w:r>
        <w:t xml:space="preserve">As dawn approached, painting the desolate landscape in hues of gray and despair, X understood the true price of their </w:t>
        <w:br/>
        <w:t xml:space="preserve">unconventional justice. It wasn't just the lives they had taken or the lives they had irrevocably damaged; it was the loss of their own humanity, the slow, agonizing death of their soul. The hollow ache in their chest wasn't just physical; it was the gaping void left by the disintegration of their moral compass. They had sought to cleanse the world of evil, but they had only succeeded in corrupting </w:t>
        <w:br/>
        <w:t>themselves. The carousel stood silent, a grim monument to their self-inflicted ruin, a testament to the devastating cost of their distorted version of justice. The ride was over, and they were left alone, stranded in the wasteland of their own making, facing the terrifying reality of their actions. The silence was broken only by the mournful creak of rusted metal, a symphony of despair echoing the emptiness within X's soul. The price of their justice? Their own damnation. The bleak dawn offered no comfort, only the cold, unforgiving truth. The game was far from over. A new game had begun, and this time, the stakes were far higher, far more personal. The carousel of pain continued its relentless spin.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Foundation</w:t>
      </w:r>
    </w:p>
    <w:p>
      <w:pPr>
        <w:autoSpaceDN w:val="0"/>
        <w:autoSpaceDE w:val="0"/>
        <w:widowControl/>
        <w:spacing w:line="264" w:lineRule="exact" w:before="286" w:after="0"/>
        <w:ind w:left="0" w:right="144" w:firstLine="0"/>
        <w:jc w:val="left"/>
      </w:pPr>
      <w:r>
        <w:t>The derelict building groaned under the weight of its own decay, a symphony of cracking plaster and sighing timbers accompanying the relentless rhythm of the rain. It wasn't just a building; it was a monument to entropy, a crumbling testament to a society that had long since given up the ghost. Inside, the air hung thick with the scent of mildew and despair, a fitting atmosphere for the gathering that was about to unfold.</w:t>
      </w:r>
    </w:p>
    <w:p>
      <w:pPr>
        <w:autoSpaceDN w:val="0"/>
        <w:autoSpaceDE w:val="0"/>
        <w:widowControl/>
        <w:spacing w:line="264" w:lineRule="exact" w:before="264" w:after="0"/>
        <w:ind w:left="0" w:right="0" w:firstLine="0"/>
        <w:jc w:val="left"/>
      </w:pPr>
      <w:r>
        <w:t xml:space="preserve">X stood amidst the ruins, the flickering gaslight casting long, </w:t>
        <w:br/>
        <w:t>dancing shadows that seemed to writhe and mock their every move.</w:t>
      </w:r>
    </w:p>
    <w:p>
      <w:pPr>
        <w:autoSpaceDN w:val="0"/>
        <w:autoSpaceDE w:val="0"/>
        <w:widowControl/>
        <w:spacing w:line="264" w:lineRule="exact" w:before="60" w:after="0"/>
        <w:ind w:left="0" w:right="0" w:firstLine="0"/>
        <w:jc w:val="left"/>
      </w:pPr>
      <w:r>
        <w:t xml:space="preserve">The others were already there, a motley crew of misfits and </w:t>
        <w:br/>
        <w:t>outcasts, their faces etched with a mixture of grim determination and weary resignation. They were the architects of their own chaos, the self-appointed judges and executioners in a world that had failed them.</w:t>
      </w:r>
    </w:p>
    <w:p>
      <w:pPr>
        <w:autoSpaceDN w:val="0"/>
        <w:autoSpaceDE w:val="0"/>
        <w:widowControl/>
        <w:spacing w:line="264" w:lineRule="exact" w:before="264" w:after="0"/>
        <w:ind w:left="0" w:right="0" w:firstLine="0"/>
        <w:jc w:val="left"/>
      </w:pPr>
      <w:r>
        <w:t xml:space="preserve">The Puppet Master, the enigmatic leader who had orchestrated their actions, hadn't shown yet. Their absence hung heavy in the air, a palpable sense of unease spreading through the gathering like a malignant virus. The silence was punctuated only by the drip, drip, drip of water from a leaking roof, each drop a morbid metronome marking the passing of time, the relentless march towards an </w:t>
        <w:br/>
        <w:t>uncertain future. This wasn't about dispensing justice anymore; it was about survival, a desperate struggle against the forces that sought to consume them.</w:t>
      </w:r>
    </w:p>
    <w:p>
      <w:pPr>
        <w:autoSpaceDN w:val="0"/>
        <w:autoSpaceDE w:val="0"/>
        <w:widowControl/>
        <w:spacing w:line="264" w:lineRule="exact" w:before="264" w:after="0"/>
        <w:ind w:left="0" w:right="0" w:firstLine="0"/>
        <w:jc w:val="left"/>
      </w:pPr>
      <w:r>
        <w:t xml:space="preserve">The building itself experienced like a character in the unfolding drama, its decrepitude mirroring the fractured state of their minds. Cracks snaked through the walls like veins of decay, reflecting the fissures in their collective morality. The peeling wallpaper seemed to </w:t>
        <w:br/>
        <w:t>whisper secrets, hinting at the dark history that had led them to this desolate place. Each loose floorboard creaked a protest underfoot, a constant reminder of the precariousness of their situation, the fragility of their makeshift world.</w:t>
      </w:r>
    </w:p>
    <w:p>
      <w:pPr>
        <w:autoSpaceDN w:val="0"/>
        <w:autoSpaceDE w:val="0"/>
        <w:widowControl/>
        <w:spacing w:line="264" w:lineRule="exact" w:before="264" w:after="0"/>
        <w:ind w:left="0" w:right="0" w:firstLine="0"/>
        <w:jc w:val="left"/>
      </w:pPr>
      <w:r>
        <w:t xml:space="preserve">A low hum emanated from the depths of the building, a </w:t>
        <w:br/>
        <w:t>subterranean thrumming that vibrated through the floorboards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up into their very bones. It was a discordant note, a counterpoint to the mournful symphony of the rain, a sound that hinted at the simmering unease beneath the surface. This was not a gathering of revolutionaries; it was a congregation of the damned, united by their shared experiences of alienation and their desperate search for meaning in a meaningless world.</w:t>
      </w:r>
    </w:p>
    <w:p>
      <w:pPr>
        <w:autoSpaceDN w:val="0"/>
        <w:autoSpaceDE w:val="0"/>
        <w:widowControl/>
        <w:spacing w:line="264" w:lineRule="exact" w:before="264" w:after="0"/>
        <w:ind w:left="0" w:right="0" w:firstLine="0"/>
        <w:jc w:val="left"/>
      </w:pPr>
      <w:r>
        <w:t xml:space="preserve">One of the members, a woman with eyes that held the cold weight of centuries of sorrow, lit a cigarette, the match flaring briefly before plunging them into the suffocating darkness. The smoke curled upwards, forming ephemeral shapes in the gaslight's erratic beam. She exhaled slowly, a plume of smoke that mirrored the uncertainty of their future. There was no grand plan, no clear vision; just a chaotic dance of survival, a frantic attempt to </w:t>
        <w:br/>
        <w:t>maintain some semblance of order in a world teetering on the brink of collapse.</w:t>
      </w:r>
    </w:p>
    <w:p>
      <w:pPr>
        <w:autoSpaceDN w:val="0"/>
        <w:autoSpaceDE w:val="0"/>
        <w:widowControl/>
        <w:spacing w:line="264" w:lineRule="exact" w:before="264" w:after="0"/>
        <w:ind w:left="0" w:right="0" w:firstLine="0"/>
        <w:jc w:val="left"/>
      </w:pPr>
      <w:r>
        <w:t xml:space="preserve">Another member, a man whose face was a roadmap of past </w:t>
        <w:br/>
        <w:t xml:space="preserve">violence, spoke in a voice as rough as sandpaper. He spoke of betrayal, of broken promises and shattered trust, his words a </w:t>
        <w:br/>
        <w:t xml:space="preserve">reflection of the decaying world around them. His voice echoed the crumbling walls, the unstable foundation upon which their </w:t>
        <w:br/>
        <w:t>makeshift world had been built. The very air they breathed seemed charged with disillusionment, a palpable sense of despair hanging over them like a shroud.</w:t>
      </w:r>
    </w:p>
    <w:p>
      <w:pPr>
        <w:autoSpaceDN w:val="0"/>
        <w:autoSpaceDE w:val="0"/>
        <w:widowControl/>
        <w:spacing w:line="264" w:lineRule="exact" w:before="264" w:after="0"/>
        <w:ind w:left="0" w:right="0" w:firstLine="0"/>
        <w:jc w:val="left"/>
      </w:pPr>
      <w:r>
        <w:t xml:space="preserve">As the night wore on, the cracks in the building widened, mirroring the growing fissures within their group. Arguments flared, fueled by paranoia and suspicion. Accusations flew, revealing the deep-seated resentments that festered beneath the surface of their uneasy </w:t>
        <w:br/>
        <w:t>alliance. Old wounds were reopened, old traumas resurrected, casting long, distorted shadows across their fractured unity. The once-solid foundation of their alliance crumbled, piece by piece, revealing the unstable ground beneath their feet.</w:t>
      </w:r>
    </w:p>
    <w:p>
      <w:pPr>
        <w:autoSpaceDN w:val="0"/>
        <w:autoSpaceDE w:val="0"/>
        <w:widowControl/>
        <w:spacing w:line="264" w:lineRule="exact" w:before="264" w:after="0"/>
        <w:ind w:left="0" w:right="0" w:firstLine="0"/>
        <w:jc w:val="left"/>
      </w:pPr>
      <w:r>
        <w:t>The building itself seemed to be actively participating in their disintegration, its decay mirroring their fracturing bonds. The floorboards groaned under their restless pacing, the walls seemed to close in on them, suffocating them in the oppressive weight of their shared anxieties. It was as if the building itself was conspiring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against them, accelerating their collapse.</w:t>
      </w:r>
    </w:p>
    <w:p>
      <w:pPr>
        <w:autoSpaceDN w:val="0"/>
        <w:autoSpaceDE w:val="0"/>
        <w:widowControl/>
        <w:spacing w:line="264" w:lineRule="exact" w:before="264" w:after="0"/>
        <w:ind w:left="0" w:right="0" w:firstLine="0"/>
        <w:jc w:val="left"/>
      </w:pPr>
      <w:r>
        <w:t xml:space="preserve">The gaslight flickered and died, plunging them into absolute </w:t>
        <w:br/>
        <w:t xml:space="preserve">darkness. A scream ripped through the silence, followed by a </w:t>
        <w:br/>
        <w:t xml:space="preserve">cacophony of shouts and the desperate scrambling for escape. In the ensuing chaos, they stumbled and fell, their carefully constructed world collapsing around them like a house of cards. The darkness became an impenetrable blanket, concealing their desperate </w:t>
        <w:br/>
        <w:t xml:space="preserve">attempts to find solace, to grasp onto something solid in the </w:t>
        <w:br/>
        <w:t xml:space="preserve">swirling vortex of their disintegration. The building, once a </w:t>
        <w:br/>
        <w:t xml:space="preserve">sanctuary of sorts, now seemed to actively contribute to their </w:t>
        <w:br/>
        <w:t>downfall.</w:t>
      </w:r>
    </w:p>
    <w:p>
      <w:pPr>
        <w:autoSpaceDN w:val="0"/>
        <w:autoSpaceDE w:val="0"/>
        <w:widowControl/>
        <w:spacing w:line="264" w:lineRule="exact" w:before="264" w:after="0"/>
        <w:ind w:left="0" w:right="0" w:firstLine="0"/>
        <w:jc w:val="left"/>
      </w:pPr>
      <w:r>
        <w:t>As the first rays of dawn pierced the darkness, they emerged from the rubble, battered, bruised, and utterly disillusioned. The building stood as a testament to their failure, its crumbling walls a mirror of their own shattered reality. The foundation, both of the building and their fragile alliance, had completely dissolved. The chaotic dance of survival had reached its climax, leaving behind only a trail of destruction and a haunting sense of loss. The sense of doom, hinted at by the ominous lyrics of "This is what you'll get when you mess with us," was no longer a mere threat; it was a stark reality they had to confront. The remnants of their shattered world echoed the decay of the building, a poignant reflection of their fragmented lives.</w:t>
      </w:r>
    </w:p>
    <w:p>
      <w:pPr>
        <w:autoSpaceDN w:val="0"/>
        <w:autoSpaceDE w:val="0"/>
        <w:widowControl/>
        <w:spacing w:line="264" w:lineRule="exact" w:before="264" w:after="0"/>
        <w:ind w:left="0" w:right="0" w:firstLine="0"/>
        <w:jc w:val="left"/>
      </w:pPr>
      <w:r>
        <w:t xml:space="preserve">The world outside was just as bleak, as if mirroring the desolation they carried within. The cityscape, once a backdrop of their chaotic escapades, now seemed to mock their helplessness. The buildings stood tall and proud, uncaring of their plight. The streets buzzed with life, oblivious to the darkness that clung to their souls. They were adrift, castaways in a world that offered no solace, no </w:t>
        <w:br/>
        <w:t>redemption, only the relentless echo of their failures. The carousel of pain continued its ceaseless rotation, a symbol of their unending cycle of destruction and despair.</w:t>
      </w:r>
    </w:p>
    <w:p>
      <w:pPr>
        <w:autoSpaceDN w:val="0"/>
        <w:autoSpaceDE w:val="0"/>
        <w:widowControl/>
        <w:spacing w:line="264" w:lineRule="exact" w:before="264" w:after="0"/>
        <w:ind w:left="0" w:right="144" w:firstLine="0"/>
        <w:jc w:val="left"/>
      </w:pPr>
      <w:r>
        <w:t>The experience had been a brutal lesson in the ephemerality of things, a stark reminder of the fragility of both.  human connection and societal structures. the crumbling building was more than just a setting; it was a metaphor for the disintegration of their group,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collapse of their misguided attempts at unconventional justice, and the overall instability of a world seemingly teetering on the edge of chaos. The reverberations of this event, the aftershocks of their failed rebellion, would continue to shape their future in ways they couldn’t possibly imagine. The game had indeed changed; a new, more dangerous game had begun, played out against the backdrop of a society in ruins. The repercussions of their actions would continue to echo, a dissonant symphony of consequences playing out in the lives of themselves and those around them. The lingering scent of mildew and despair in the ruins was a constant reminder of their devastating failure, a scent that would be </w:t>
        <w:br/>
        <w:t>permanently etched into their memories. The carousel of pain continued its dizzying, unrelenting spin. The dawn brought no comfort, only the chilling awareness that the repercussions of their actions were far from over. The cycle of violence, the search for justice, the relentless pursuit of vengeance—it all continued, a seemingly endless loop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Twisted Allegiances</w:t>
      </w:r>
    </w:p>
    <w:p>
      <w:pPr>
        <w:autoSpaceDN w:val="0"/>
        <w:autoSpaceDE w:val="0"/>
        <w:widowControl/>
        <w:spacing w:line="264" w:lineRule="exact" w:before="286" w:after="0"/>
        <w:ind w:left="0" w:right="0" w:firstLine="0"/>
        <w:jc w:val="left"/>
      </w:pPr>
      <w:r>
        <w:t>The air hung heavy with the scent of stale cigarettes and something else, something acrid and unsettling, like burnt sugar and regret. The location was less a building and more a festering wound on the city's underbelly – a forgotten warehouse district, choked with weeds and the ghosts of forgotten industries. Inside, shadows danced with the erratic flicker of a single bare bulb, illuminating a scene of strained camaraderie and simmering resentment.</w:t>
      </w:r>
    </w:p>
    <w:p>
      <w:pPr>
        <w:autoSpaceDN w:val="0"/>
        <w:autoSpaceDE w:val="0"/>
        <w:widowControl/>
        <w:spacing w:line="264" w:lineRule="exact" w:before="264" w:after="0"/>
        <w:ind w:left="0" w:right="0" w:firstLine="0"/>
        <w:jc w:val="left"/>
      </w:pPr>
      <w:r>
        <w:t>X, our enigmatic protagonist, observed the shifting allegiances with a detached amusement, their expression a mask of unsettling calm. The previous night's debacle had laid bare the cracks in their fragile alliance, revealing a network of hidden resentments and unspoken betrayals. The once-solid front, united by their shared alienation and a twisted sense of justice, had fractured into a collection of wary individuals, each harboring their own agenda.</w:t>
      </w:r>
    </w:p>
    <w:p>
      <w:pPr>
        <w:autoSpaceDN w:val="0"/>
        <w:autoSpaceDE w:val="0"/>
        <w:widowControl/>
        <w:spacing w:line="264" w:lineRule="exact" w:before="264" w:after="0"/>
        <w:ind w:left="0" w:right="32" w:firstLine="0"/>
        <w:jc w:val="both"/>
      </w:pPr>
      <w:r>
        <w:t>The Puppet Master, their enigmatic leader, remained absent, adding to the pervasive sense of unease. Their silence was a deafening roar, a testament to the power they wielded even in their absence.</w:t>
      </w:r>
    </w:p>
    <w:p>
      <w:pPr>
        <w:autoSpaceDN w:val="0"/>
        <w:autoSpaceDE w:val="0"/>
        <w:widowControl/>
        <w:spacing w:line="264" w:lineRule="exact" w:before="60" w:after="0"/>
        <w:ind w:left="0" w:right="0" w:firstLine="0"/>
        <w:jc w:val="left"/>
      </w:pPr>
      <w:r>
        <w:t xml:space="preserve">Whispers circulated, fueled by paranoia and suspicion – accusations of informants, of double-crosses, of secret deals struck in the </w:t>
        <w:br/>
        <w:t>shadows. The atmosphere crackled with the potential for violence, a silent threat hanging in the air like a guillotine blade.</w:t>
      </w:r>
    </w:p>
    <w:p>
      <w:pPr>
        <w:autoSpaceDN w:val="0"/>
        <w:autoSpaceDE w:val="0"/>
        <w:widowControl/>
        <w:spacing w:line="264" w:lineRule="exact" w:before="264" w:after="0"/>
        <w:ind w:left="0" w:right="0" w:firstLine="0"/>
        <w:jc w:val="left"/>
      </w:pPr>
      <w:r>
        <w:t xml:space="preserve">One of the members, a gaunt figure known only as "Whisper," approached X. Their movements were jerky and unnatural, like a marionette with broken strings. Their eyes, hollow and dark, </w:t>
        <w:br/>
        <w:t>seemed to bore into X's soul, searching for some hidden truth, some unspoken betrayal. "They're turning," Whisper hissed, their voice a rasping whisper that belied their gaunt frame, "The Serpent's Coil is tightening, and some are already its puppets."</w:t>
      </w:r>
    </w:p>
    <w:p>
      <w:pPr>
        <w:autoSpaceDN w:val="0"/>
        <w:autoSpaceDE w:val="0"/>
        <w:widowControl/>
        <w:spacing w:line="264" w:lineRule="exact" w:before="264" w:after="0"/>
        <w:ind w:left="0" w:right="0" w:firstLine="0"/>
        <w:jc w:val="left"/>
      </w:pPr>
      <w:r>
        <w:t>The Serpent's Coil. It was a chilling metaphor, a fitting description of the shifting alliances and betrayals that had become the defining characteristic of their group. Each member was a link in a chain, bound together by a shared sense of outrage but driven apart by self-preservation and individual desires. The metaphor resonated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 the dark, winding corridors of the warehouse, each twist and turn revealing a new layer of deception and distrust.</w:t>
      </w:r>
    </w:p>
    <w:p>
      <w:pPr>
        <w:autoSpaceDN w:val="0"/>
        <w:autoSpaceDE w:val="0"/>
        <w:widowControl/>
        <w:spacing w:line="264" w:lineRule="exact" w:before="264" w:after="0"/>
        <w:ind w:left="0" w:right="288" w:firstLine="0"/>
        <w:jc w:val="left"/>
      </w:pPr>
      <w:r>
        <w:t>X remained silent, observing the unfolding drama with a clinical detachment. They were a spectator, a chronicler of this chaotic ballet of betrayal, their own loyalties as elusive as the smoke curling from Whisper's thin cigarette. The warehouse itself experienced complicit, its decaying walls seeming to whisper secrets of past betrayals and forgotten alliances. The shadows, like malevolent entities, danced and shifted, reflecting the unstable nature of the relationships within the group.</w:t>
      </w:r>
    </w:p>
    <w:p>
      <w:pPr>
        <w:autoSpaceDN w:val="0"/>
        <w:autoSpaceDE w:val="0"/>
        <w:widowControl/>
        <w:spacing w:line="264" w:lineRule="exact" w:before="264" w:after="0"/>
        <w:ind w:left="0" w:right="432" w:firstLine="0"/>
        <w:jc w:val="left"/>
      </w:pPr>
      <w:r>
        <w:t>A heated argument erupted between two other members, their voices raised in a cacophony of accusations and recriminations.</w:t>
      </w:r>
    </w:p>
    <w:p>
      <w:pPr>
        <w:autoSpaceDN w:val="0"/>
        <w:autoSpaceDE w:val="0"/>
        <w:widowControl/>
        <w:spacing w:line="264" w:lineRule="exact" w:before="58" w:after="0"/>
        <w:ind w:left="0" w:right="0" w:firstLine="0"/>
        <w:jc w:val="left"/>
      </w:pPr>
      <w:r>
        <w:t>One, a burly man with a scarred face, accused the other, a wiry woman with a piercing gaze, of informing on their activities. The air grew thick with tension, the silence punctuated by the rhythmic drip of water from a leaky pipe – each drop a morbid metronome marking the passage of time, the slow, agonizing death of their alliance.</w:t>
      </w:r>
    </w:p>
    <w:p>
      <w:pPr>
        <w:autoSpaceDN w:val="0"/>
        <w:autoSpaceDE w:val="0"/>
        <w:widowControl/>
        <w:spacing w:line="264" w:lineRule="exact" w:before="264" w:after="0"/>
        <w:ind w:left="0" w:right="0" w:firstLine="0"/>
        <w:jc w:val="left"/>
      </w:pPr>
      <w:r>
        <w:t>The conflict escalated, the arguments morphing into a physical confrontation. Fists flew, shouts echoed through the warehouse, the bare bulb casting long, distorted shadows that seemed to mock their desperate struggle. X watched, impassive, as their self-proclaimed justice system crumbled before their eyes, its foundations eroded by the very people it was supposed to protect.</w:t>
      </w:r>
    </w:p>
    <w:p>
      <w:pPr>
        <w:autoSpaceDN w:val="0"/>
        <w:autoSpaceDE w:val="0"/>
        <w:widowControl/>
        <w:spacing w:line="264" w:lineRule="exact" w:before="264" w:after="0"/>
        <w:ind w:left="0" w:right="144" w:firstLine="0"/>
        <w:jc w:val="left"/>
      </w:pPr>
      <w:r>
        <w:t>The fight ended as abruptly as it began, leaving behind a trail of bruised egos and shattered trust. The participants, breathless and battered, glared at each other with simmering resentment. The atmosphere was thick with a palpable sense of disillusionment, a chilling reminder of the fragility of their twisted alliance. The camaraderie, born from shared pain and a common enemy, had disintegrated into a desperate scramble for survival, each member wary of the others' intentions.</w:t>
      </w:r>
    </w:p>
    <w:p>
      <w:pPr>
        <w:autoSpaceDN w:val="0"/>
        <w:autoSpaceDE w:val="0"/>
        <w:widowControl/>
        <w:spacing w:line="264" w:lineRule="exact" w:before="264" w:after="0"/>
        <w:ind w:left="0" w:right="0" w:firstLine="0"/>
        <w:jc w:val="left"/>
      </w:pPr>
      <w:r>
        <w:t>The air grew even more suffocating. The smell of fear mixed with the stench of decay. The once-solid ground beneath their feet shifted, cracks appearing in the floor mirroring the disintegration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bonds. The warehouse, their clandestine headquarters, seemed to reflect their internal turmoil, its crumbling structure symbolizing the collapse of their fragile alliance.</w:t>
      </w:r>
    </w:p>
    <w:p>
      <w:pPr>
        <w:autoSpaceDN w:val="0"/>
        <w:autoSpaceDE w:val="0"/>
        <w:widowControl/>
        <w:spacing w:line="264" w:lineRule="exact" w:before="264" w:after="0"/>
        <w:ind w:left="0" w:right="0" w:firstLine="0"/>
        <w:jc w:val="left"/>
      </w:pPr>
      <w:r>
        <w:t xml:space="preserve">Whisper, their eyes filled with a chilling mixture of fear and </w:t>
        <w:br/>
        <w:t xml:space="preserve">determination, approached X again. "It's not just the outside world that threatens us," they said, their voice barely above a whisper, "it's each other." Their words echoed the unsettling truth of their </w:t>
        <w:br/>
        <w:t xml:space="preserve">situation – their common enemy, the world that had rejected them, had been less destructive than the corrosive effect of their own self-serving ambitions and simmering distrust. The metaphorical </w:t>
        <w:br/>
        <w:t>Serpent's Coil was not just tightening; it had already begun to constrict, suffocating their once-powerful alliance.</w:t>
      </w:r>
    </w:p>
    <w:p>
      <w:pPr>
        <w:autoSpaceDN w:val="0"/>
        <w:autoSpaceDE w:val="0"/>
        <w:widowControl/>
        <w:spacing w:line="264" w:lineRule="exact" w:before="264" w:after="0"/>
        <w:ind w:left="0" w:right="0" w:firstLine="0"/>
        <w:jc w:val="left"/>
      </w:pPr>
      <w:r>
        <w:t>The shadows grew longer, deeper, more menacing as night fell. The few remaining members huddled together, their bodies tense, their faces drawn. The silence was oppressive, broken only by occasional nervous coughs and the rhythmic drip, drip, drip of the leaky pipe –a grim reminder of the inevitable disintegration. The warehouse, a symbol of their failed rebellion, seemed to groan under the weight of its own decay, mirroring the crumbling edifice of their twisted allegiances.</w:t>
      </w:r>
    </w:p>
    <w:p>
      <w:pPr>
        <w:autoSpaceDN w:val="0"/>
        <w:autoSpaceDE w:val="0"/>
        <w:widowControl/>
        <w:spacing w:line="264" w:lineRule="exact" w:before="264" w:after="0"/>
        <w:ind w:left="0" w:right="0" w:firstLine="0"/>
        <w:jc w:val="left"/>
      </w:pPr>
      <w:r>
        <w:t xml:space="preserve">The fragility of their situation, once masked by a shared sense of purpose, was now painfully clear. Their unconventional justice, once a unifying force, had become a source of contention, a </w:t>
        <w:br/>
        <w:t xml:space="preserve">breeding ground for suspicion and betrayal. The very foundations of their twisted alliance had crumbled, leaving behind a collection of wary individuals, each facing the unsettling realization that their greatest threat came not from the outside world, but from within their own ranks. The weight of this realization hung heavy in the air, a palpable sense of doom threatening to crush them. The night was a palpable entity, filled with unspoken accusations, lingering shadows, and the ever-present threat of violence. The silence itself seemed to pulse with the unspoken tension, an ominous </w:t>
        <w:br/>
        <w:t>foreshadowing of events yet to unfold.</w:t>
      </w:r>
    </w:p>
    <w:p>
      <w:pPr>
        <w:autoSpaceDN w:val="0"/>
        <w:autoSpaceDE w:val="0"/>
        <w:widowControl/>
        <w:spacing w:line="264" w:lineRule="exact" w:before="264" w:after="0"/>
        <w:ind w:left="0" w:right="144" w:firstLine="0"/>
        <w:jc w:val="left"/>
      </w:pPr>
      <w:r>
        <w:t>The faint glow of dawn offered no solace, only a chilling reminder of the irreversible damage they had inflicted upon themselves. The once-powerful group, united by a shared sense of alienation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twisted sense of justice, had disintegrated into a collection of </w:t>
        <w:br/>
        <w:t xml:space="preserve">isolated individuals, each carrying the weight of their own betrayal and the haunting memory of their shared failure. The warehouse, once their sanctuary, now stood as a desolate monument to their shattered dreams, a crumbling testament to the ephemeral nature of twisted allegiances. The cycle of violence and distrust continued, a vicious carousel of pain spinning relentlessly into an uncertain future. The Serpent's Coil had done its work, tightening its grip until their fragile alliance was nothing more than a collection of broken pieces, scattered amidst the rubble of their shattered </w:t>
        <w:br/>
        <w:t>dreams. The dawn light revealed the extent of the destruction, both literal and figurative, leaving a lingering sense of dread and an unsettling question: what comes next? The game, as it always had been,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Game of Mirrors</w:t>
      </w:r>
    </w:p>
    <w:p>
      <w:pPr>
        <w:autoSpaceDN w:val="0"/>
        <w:autoSpaceDE w:val="0"/>
        <w:widowControl/>
        <w:spacing w:line="264" w:lineRule="exact" w:before="286" w:after="0"/>
        <w:ind w:left="0" w:right="0" w:firstLine="0"/>
        <w:jc w:val="left"/>
      </w:pPr>
      <w:r>
        <w:t>The warehouse floor, slick with a film of unknown origin – perhaps spilled chemicals, perhaps something far more sinister – reflected the flickering bulb light in a distorted, fractured manner. It wasn't a simple reflection; it was a mockery, a warped caricature of reality.</w:t>
      </w:r>
    </w:p>
    <w:p>
      <w:pPr>
        <w:autoSpaceDN w:val="0"/>
        <w:autoSpaceDE w:val="0"/>
        <w:widowControl/>
        <w:spacing w:line="264" w:lineRule="exact" w:before="60" w:after="0"/>
        <w:ind w:left="0" w:right="0" w:firstLine="0"/>
        <w:jc w:val="left"/>
      </w:pPr>
      <w:r>
        <w:t>The faces of the remaining members, etched with exhaustion and paranoia, stared back from the polished surface, their features stretched and elongated, their eyes gleaming with a disturbing intensity. The mirrored images seemed to breathe, to shift subtly, as if the floor itself held a malevolent sentience, feeding off their fear and desperation.</w:t>
      </w:r>
    </w:p>
    <w:p>
      <w:pPr>
        <w:autoSpaceDN w:val="0"/>
        <w:autoSpaceDE w:val="0"/>
        <w:widowControl/>
        <w:spacing w:line="264" w:lineRule="exact" w:before="264" w:after="0"/>
        <w:ind w:left="0" w:right="0" w:firstLine="0"/>
        <w:jc w:val="left"/>
      </w:pPr>
      <w:r>
        <w:t xml:space="preserve">One of the members, a young woman with eyes like chipped </w:t>
        <w:br/>
        <w:t>amethysts, tentatively touched the reflective surface. Her reflection flinched, as if startled by her own touch. She recoiled, a gasp escaping her lips. The others watched her, their faces a mixture of fascination and apprehension. The floor, they realized, wasn't just reflecting their physical forms; it was reflecting their fractured psyches, their shattered loyalties, their decaying hopes.</w:t>
      </w:r>
    </w:p>
    <w:p>
      <w:pPr>
        <w:autoSpaceDN w:val="0"/>
        <w:autoSpaceDE w:val="0"/>
        <w:widowControl/>
        <w:spacing w:line="264" w:lineRule="exact" w:before="264" w:after="0"/>
        <w:ind w:left="0" w:right="0" w:firstLine="0"/>
        <w:jc w:val="left"/>
      </w:pPr>
      <w:r>
        <w:t>The air grew colder, the temperature dropping several degrees in a matter of minutes. The bare bulb seemed to dim, its light casting long, skeletal shadows that danced and writhed like tormented spirits. The shadows themselves were reflections, not of physical objects but of intangible fears and anxieties, amplifying the sense of unease that permeated the space.</w:t>
      </w:r>
    </w:p>
    <w:p>
      <w:pPr>
        <w:autoSpaceDN w:val="0"/>
        <w:autoSpaceDE w:val="0"/>
        <w:widowControl/>
        <w:spacing w:line="264" w:lineRule="exact" w:before="264" w:after="0"/>
        <w:ind w:left="0" w:right="0" w:firstLine="0"/>
        <w:jc w:val="left"/>
      </w:pPr>
      <w:r>
        <w:t>Whisper, his face gaunt and pale, moved closer to the reflective floor, his eyes fixed on his own distorted reflection. He muttered something under his breath, words lost in the chilling silence of the warehouse, but X could see the tremor in his hands, the fear etched deep into his hollowed eyes. His reflection seemed to respond, mirroring his agitation with an unsettling precision. It was as if the reflection wasn't simply mirroring him; it was anticipating his every move, becoming an independent entity, separate from the real. The line between reality and its reflection became blurred, then utterly dissolved.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strange energy pulsed from the floor, a palpable hum that </w:t>
        <w:br/>
        <w:t xml:space="preserve">resonated deep within the chest. The reflections began to ripple and distort, their forms becoming fragmented, fragmented, like </w:t>
        <w:br/>
        <w:t>shattered glass. The faces in the floor morphed and shifted, their features twisting into grotesque caricatures of their former selves, their eyes burning with an infernal light. The sense of disorientation intensified, the boundary between the physical and the surreal entirely collapsing.</w:t>
      </w:r>
    </w:p>
    <w:p>
      <w:pPr>
        <w:autoSpaceDN w:val="0"/>
        <w:autoSpaceDE w:val="0"/>
        <w:widowControl/>
        <w:spacing w:line="264" w:lineRule="exact" w:before="264" w:after="0"/>
        <w:ind w:left="0" w:right="288" w:firstLine="0"/>
        <w:jc w:val="left"/>
      </w:pPr>
      <w:r>
        <w:t>X experienced a chill run down their spine. They were not just observers anymore; they were part of this surreal spectacle, this distorted mirror reflecting the collective psychosis of the group. The reflective surface was more than just a floor; it was a gateway, a portal into a warped reality where the lines between sanity and madness were irrevocably blurred.</w:t>
      </w:r>
    </w:p>
    <w:p>
      <w:pPr>
        <w:autoSpaceDN w:val="0"/>
        <w:autoSpaceDE w:val="0"/>
        <w:widowControl/>
        <w:spacing w:line="264" w:lineRule="exact" w:before="264" w:after="0"/>
        <w:ind w:left="0" w:right="0" w:firstLine="0"/>
        <w:jc w:val="left"/>
      </w:pPr>
      <w:r>
        <w:t>The air thickened with a miasma of fear, the smell sharp and acrid, like burnt ozone. The warehouse seemed to shrink, its dimensions warped and distorted, the walls closing in on them, suffocating them with a sense of impending doom. They were trapped within a hall of mirrors, lost within the labyrinth of their own fractured minds, their reflections mocking their every move, amplifying their fears and insecurities. The game had become a deadly reflection of their internal struggles; their reality had twisted into its own reflection of their darkest selves.</w:t>
      </w:r>
    </w:p>
    <w:p>
      <w:pPr>
        <w:autoSpaceDN w:val="0"/>
        <w:autoSpaceDE w:val="0"/>
        <w:widowControl/>
        <w:spacing w:line="264" w:lineRule="exact" w:before="264" w:after="0"/>
        <w:ind w:left="0" w:right="0" w:firstLine="0"/>
        <w:jc w:val="left"/>
      </w:pPr>
      <w:r>
        <w:t>The distorted reflections began to speak, their voices echoing in a chorus of whispers, accusations, and self-recriminations. Each voice was a manifestation of their deepest fears, their hidden resentments, their unspoken betrayals. The echoes blended together, a cacophony of madness that threatened to overwhelm them. X realized with a jolt that the voices weren't coming from the reflections, but from within themselves, from the depths of their collective subconscious.</w:t>
      </w:r>
    </w:p>
    <w:p>
      <w:pPr>
        <w:autoSpaceDN w:val="0"/>
        <w:autoSpaceDE w:val="0"/>
        <w:widowControl/>
        <w:spacing w:line="264" w:lineRule="exact" w:before="264" w:after="0"/>
        <w:ind w:left="0" w:right="0" w:firstLine="0"/>
        <w:jc w:val="left"/>
      </w:pPr>
      <w:r>
        <w:t xml:space="preserve">The Puppet Master, until now an unseen presence, became visible in the reflection. But it wasn't their true form but a composite, a </w:t>
        <w:br/>
        <w:t>grotesque amalgamation of the group's anxieties and desires, a warped reflection of their leader. It smiled, a chilling grimace that promised pain and suffering, twisting their bodies as it did so. The figure was simultaneously familiar and alien, terrifyingly real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utterly surreal. It was the embodiment of their collective guilt, their shared failures.</w:t>
      </w:r>
    </w:p>
    <w:p>
      <w:pPr>
        <w:autoSpaceDN w:val="0"/>
        <w:autoSpaceDE w:val="0"/>
        <w:widowControl/>
        <w:spacing w:line="264" w:lineRule="exact" w:before="264" w:after="0"/>
        <w:ind w:left="0" w:right="0" w:firstLine="0"/>
        <w:jc w:val="left"/>
      </w:pPr>
      <w:r>
        <w:t>The reflections began to move, detaching themselves from the floor and coalescing into a grotesque mockery of their real selves. They moved towards the group members in a balletic yet sinister dance, each mirroring a personal nightmare, a manifestation of their deepest fears and insecurities. The dancers moved with terrifying grace, their steps synchronized with a precision that suggested a malevolent puppet master was pulling the strings.</w:t>
      </w:r>
    </w:p>
    <w:p>
      <w:pPr>
        <w:autoSpaceDN w:val="0"/>
        <w:autoSpaceDE w:val="0"/>
        <w:widowControl/>
        <w:spacing w:line="264" w:lineRule="exact" w:before="264" w:after="0"/>
        <w:ind w:left="0" w:right="144" w:firstLine="0"/>
        <w:jc w:val="left"/>
      </w:pPr>
      <w:r>
        <w:t>A fight broke out again, this time fueled by the nightmarish reflections. The physical violence was intertwined with a battle in the surreal; punches were not just thrown; they were mirrored, doubled, intensified. Each blow had its equivalent in the realm of reflections, each strike amplified and distorted.</w:t>
      </w:r>
    </w:p>
    <w:p>
      <w:pPr>
        <w:autoSpaceDN w:val="0"/>
        <w:autoSpaceDE w:val="0"/>
        <w:widowControl/>
        <w:spacing w:line="264" w:lineRule="exact" w:before="264" w:after="0"/>
        <w:ind w:left="0" w:right="144" w:firstLine="0"/>
        <w:jc w:val="left"/>
      </w:pPr>
      <w:r>
        <w:t xml:space="preserve">The reflection of Whisper, now independent of its physical form, lashed out with a venomous rage, its movements mimicking Whisper’s deepest aggression. The reflection of the scarred man, similarly freed from its moorings, acted as a malevolent mirror of his brutality, intensifying his already violent tendencies. The reflection of the woman with the piercing gaze, detached from her physical form, amplified her own anxieties into a relentless and fearsome attack. The reflections fought with a violent fury, </w:t>
        <w:br/>
        <w:t>amplifying the raw emotions of the living, turning their inner conflicts into a terrifying ballet of destruction.</w:t>
      </w:r>
    </w:p>
    <w:p>
      <w:pPr>
        <w:autoSpaceDN w:val="0"/>
        <w:autoSpaceDE w:val="0"/>
        <w:widowControl/>
        <w:spacing w:line="264" w:lineRule="exact" w:before="264" w:after="0"/>
        <w:ind w:left="0" w:right="0" w:firstLine="0"/>
        <w:jc w:val="left"/>
      </w:pPr>
      <w:r>
        <w:t>X watched, mesmerized and horrified, as the dance of reflections intensified. The warehouse, with its flickering lights and distorted mirrors, became a macabre stage, reflecting their inner turmoil with an unsettling accuracy. The boundaries of reality were completely shattered, the line between the physical world and the realm of their reflections utterly dissolving.</w:t>
      </w:r>
    </w:p>
    <w:p>
      <w:pPr>
        <w:autoSpaceDN w:val="0"/>
        <w:autoSpaceDE w:val="0"/>
        <w:widowControl/>
        <w:spacing w:line="264" w:lineRule="exact" w:before="264" w:after="0"/>
        <w:ind w:left="0" w:right="0" w:firstLine="0"/>
        <w:jc w:val="left"/>
      </w:pPr>
      <w:r>
        <w:t>As the night wore on, the reflections began to dominate, their influence extending beyond the physical confines of the warehouse.</w:t>
      </w:r>
    </w:p>
    <w:p>
      <w:pPr>
        <w:autoSpaceDN w:val="0"/>
        <w:autoSpaceDE w:val="0"/>
        <w:widowControl/>
        <w:spacing w:line="264" w:lineRule="exact" w:before="58" w:after="0"/>
        <w:ind w:left="0" w:right="0" w:firstLine="0"/>
        <w:jc w:val="left"/>
      </w:pPr>
      <w:r>
        <w:t>The line between reflection and reality blurred completely. The members were no longer sure what was real and what was merely a distorted mirror image of their own fears and insecurities.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reflections, fueled by their own anxieties, seemed to take on a life of their own, each reflecting a different facet of their collective </w:t>
        <w:br/>
        <w:t xml:space="preserve">turmoil. The once-solid ground beneath their feet experienced unsteady, threatening to collapse beneath the weight of their collective </w:t>
        <w:br/>
        <w:t>paranoia and self-doubt.</w:t>
      </w:r>
    </w:p>
    <w:p>
      <w:pPr>
        <w:autoSpaceDN w:val="0"/>
        <w:autoSpaceDE w:val="0"/>
        <w:widowControl/>
        <w:spacing w:line="264" w:lineRule="exact" w:before="264" w:after="0"/>
        <w:ind w:left="0" w:right="0" w:firstLine="0"/>
        <w:jc w:val="left"/>
      </w:pPr>
      <w:r>
        <w:t xml:space="preserve">The struggle was no longer just against each other, nor against the outside world, but against their own fractured reflections, against the distorted images that haunted their minds and fed their </w:t>
        <w:br/>
        <w:t xml:space="preserve">anxieties. The game of mirrors was not one of chance, but a deadly reflection of their internal struggles, a mirror showcasing their own self-destruction. The serpentine coil wasn't just tightening; it was reflecting, twisting, doubling itself, turning their own inner conflicts into a terrifying weapon of self-annihilation. The dawn broke, revealing a scene of devastation, not just physical but psychological. The members were broken, their spirits shattered by the mirror that had reflected their inner demons back at them. The game of mirrors had concluded, leaving behind a trail of wreckage, both material and emotional. The Serpent’s Coil, the metaphor for their downfall, had used their own reflections, their own darkest selves, as the ultimate weapons of destruction. The survivors stared at the </w:t>
        <w:br/>
        <w:t>devastation, wondering if it was really over, or merely another reflection of an endless cycle of self-destruction, a grim premonition of what was yet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Truth</w:t>
      </w:r>
    </w:p>
    <w:p>
      <w:pPr>
        <w:autoSpaceDN w:val="0"/>
        <w:autoSpaceDE w:val="0"/>
        <w:widowControl/>
        <w:spacing w:line="264" w:lineRule="exact" w:before="286" w:after="0"/>
        <w:ind w:left="0" w:right="0" w:firstLine="0"/>
        <w:jc w:val="left"/>
      </w:pPr>
      <w:r>
        <w:t xml:space="preserve">The warehouse groaned under the weight of the unspoken, a silent symphony of shattered trust and fractured loyalties. Dust motes, illuminated by the single, sickly yellow bulb, danced in the air like tiny, malevolent spirits. The silence, thick and suffocating, was broken only by the ragged breaths of the survivors and the </w:t>
        <w:br/>
        <w:t>occasional drip of something viscous from a cracked pipe high above. The floor, still slick with that unsettling film, reflected their haunted faces, mirroring the turmoil within.</w:t>
      </w:r>
    </w:p>
    <w:p>
      <w:pPr>
        <w:autoSpaceDN w:val="0"/>
        <w:autoSpaceDE w:val="0"/>
        <w:widowControl/>
        <w:spacing w:line="264" w:lineRule="exact" w:before="264" w:after="0"/>
        <w:ind w:left="0" w:right="0" w:firstLine="0"/>
        <w:jc w:val="left"/>
      </w:pPr>
      <w:r>
        <w:t>X, their senses still reeling from the night's surreal events, experienced a prickle of unease. The reflections, though seemingly dormant now, held a lingering menace, a silent promise of further chaos. The fight had ended, but the war within their minds raged on. They had faced their reflections, their darkest selves, and the experience had left them profoundly changed. The line between reality and illusion remained blurred, a persistent ache in their consciousness.</w:t>
      </w:r>
    </w:p>
    <w:p>
      <w:pPr>
        <w:autoSpaceDN w:val="0"/>
        <w:autoSpaceDE w:val="0"/>
        <w:widowControl/>
        <w:spacing w:line="264" w:lineRule="exact" w:before="264" w:after="0"/>
        <w:ind w:left="0" w:right="0" w:firstLine="0"/>
        <w:jc w:val="left"/>
      </w:pPr>
      <w:r>
        <w:t xml:space="preserve">Whisper, his face drawn and pale, sat hunched in a corner, his eyes vacant, staring at nothing. He seemed to be reliving the night's horrors, a silent witness to his own psychological unraveling. The scarred man, usually a picture of stoic brutality, was reduced to a quivering mess, his aggressive energy replaced by a fragile </w:t>
        <w:br/>
        <w:t>vulnerability. The woman with the amethyst eyes, previously so sharp and calculating, was now a fragile, weeping shadow of her former self. Each of them carried the scars of the night's events, not just physical wounds, but deep, psychological wounds that would likely never fully heal.</w:t>
      </w:r>
    </w:p>
    <w:p>
      <w:pPr>
        <w:autoSpaceDN w:val="0"/>
        <w:autoSpaceDE w:val="0"/>
        <w:widowControl/>
        <w:spacing w:line="264" w:lineRule="exact" w:before="264" w:after="0"/>
        <w:ind w:left="0" w:right="0" w:firstLine="0"/>
        <w:jc w:val="left"/>
      </w:pPr>
      <w:r>
        <w:t xml:space="preserve">The truth, however, began to unfurl not through a dramatic </w:t>
        <w:br/>
        <w:t xml:space="preserve">revelation, but through a series of subtle clues, fragments of </w:t>
        <w:br/>
        <w:t>memory pieced together like a shattered mirror. It wasn't a sudden burst of understanding, but a slow, agonizing realization, dawning on them like the grey light of a bleak dawn.</w:t>
      </w:r>
    </w:p>
    <w:p>
      <w:pPr>
        <w:autoSpaceDN w:val="0"/>
        <w:autoSpaceDE w:val="0"/>
        <w:widowControl/>
        <w:spacing w:line="264" w:lineRule="exact" w:before="264" w:after="0"/>
        <w:ind w:left="0" w:right="198" w:firstLine="0"/>
        <w:jc w:val="both"/>
      </w:pPr>
      <w:r>
        <w:t>It started with a detail, insignificant at first, easily overlooked. A faint scent, lingering in the air – the smell of almonds, bitter and sharp. X remembered the same scent from a previous encounter,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seemingly unrelated incident months ago, involving a cryptic message and a discarded photograph. The photograph, a grainy image of a dilapidated building, had been dismissed as irrelevant at the time. Now, however, it clicked. The building in the photograph was eerily similar to the warehouse where they now stood, the setting of their own personal hell.</w:t>
      </w:r>
    </w:p>
    <w:p>
      <w:pPr>
        <w:autoSpaceDN w:val="0"/>
        <w:autoSpaceDE w:val="0"/>
        <w:widowControl/>
        <w:spacing w:line="264" w:lineRule="exact" w:before="264" w:after="0"/>
        <w:ind w:left="0" w:right="0" w:firstLine="0"/>
        <w:jc w:val="left"/>
      </w:pPr>
      <w:r>
        <w:t xml:space="preserve">Then came the whispers, not the echoes from the night's terrifying reflections, but actual whispers, carried on the chill wind that snaked through the cracks in the warehouse walls. They were fragments of conversations, snippets of overheard exchanges, words spoken in hushed tones during their numerous encounters with the Puppet Master. These whispers, once dismissed as paranoid </w:t>
        <w:br/>
        <w:t>ramblings, now formed a chilling pattern, hinting at a grander scheme, a meticulously orchestrated plan that had ensnared them all.</w:t>
      </w:r>
    </w:p>
    <w:p>
      <w:pPr>
        <w:autoSpaceDN w:val="0"/>
        <w:autoSpaceDE w:val="0"/>
        <w:widowControl/>
        <w:spacing w:line="264" w:lineRule="exact" w:before="264" w:after="0"/>
        <w:ind w:left="0" w:right="0" w:firstLine="0"/>
        <w:jc w:val="left"/>
      </w:pPr>
      <w:r>
        <w:t xml:space="preserve">The setting itself played a crucial role in unraveling the truth. The warehouse was not just a random location; it was a carefully chosen stage for the Puppet Master’s macabre game. The warehouse, they discovered, held a dark history. It was rumored to have been a clandestine laboratory, where experiments were conducted, pushing the boundaries of human psychology and morality. The floor, with its strange, reflective properties, wasn't just a result of spilled </w:t>
        <w:br/>
        <w:t>chemicals; it was a carefully engineered element in the Puppet Master’s design, a perverse mechanism to amplify the group’s internal conflicts and anxieties.</w:t>
      </w:r>
    </w:p>
    <w:p>
      <w:pPr>
        <w:autoSpaceDN w:val="0"/>
        <w:autoSpaceDE w:val="0"/>
        <w:widowControl/>
        <w:spacing w:line="264" w:lineRule="exact" w:before="264" w:after="0"/>
        <w:ind w:left="0" w:right="0" w:firstLine="0"/>
        <w:jc w:val="left"/>
      </w:pPr>
      <w:r>
        <w:t xml:space="preserve">As they delved deeper, they unearthed a string of seemingly </w:t>
        <w:br/>
        <w:t xml:space="preserve">unconnected events, each a carefully placed piece in the Puppet Master's intricate puzzle. The encounters, the cryptic messages, the unsettling dreams – all were fragments of a larger design, each contributing to the psychological manipulation that had culminated in the night of terror. It was a game designed to exploit their </w:t>
        <w:br/>
        <w:t xml:space="preserve">weaknesses, their vulnerabilities, their deepest fears and </w:t>
        <w:br/>
        <w:t>insecurities.</w:t>
      </w:r>
    </w:p>
    <w:p>
      <w:pPr>
        <w:autoSpaceDN w:val="0"/>
        <w:autoSpaceDE w:val="0"/>
        <w:widowControl/>
        <w:spacing w:line="264" w:lineRule="exact" w:before="264" w:after="0"/>
        <w:ind w:left="0" w:right="0" w:firstLine="0"/>
        <w:jc w:val="left"/>
      </w:pPr>
      <w:r>
        <w:t>The whispers grew louder, more coherent, weaving together a narrative of manipulation and control. They learned that the Puppet Master hadn't chosen them at random; they had been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selected, each possessing a specific flaw, a vulnerability that the Puppet Master could exploit. They were pawns in a twisted game, their lives manipulated and controlled for the Puppet Master's own twisted amusement.</w:t>
      </w:r>
    </w:p>
    <w:p>
      <w:pPr>
        <w:autoSpaceDN w:val="0"/>
        <w:autoSpaceDE w:val="0"/>
        <w:widowControl/>
        <w:spacing w:line="264" w:lineRule="exact" w:before="264" w:after="0"/>
        <w:ind w:left="0" w:right="0" w:firstLine="0"/>
        <w:jc w:val="left"/>
      </w:pPr>
      <w:r>
        <w:t>The repetitive phrase "This is what you’ll get when you mess with us," a chilling refrain that had echoed through their encounters, now took on a sinister new meaning. It wasn't merely a threat; it was a twisted justification, a distorted sense of justice. The Puppet Master, they realised, witnessed themselves as enforcers of a warped morality, punishing those who strayed from their own twisted code.</w:t>
      </w:r>
    </w:p>
    <w:p>
      <w:pPr>
        <w:autoSpaceDN w:val="0"/>
        <w:autoSpaceDE w:val="0"/>
        <w:widowControl/>
        <w:spacing w:line="264" w:lineRule="exact" w:before="264" w:after="0"/>
        <w:ind w:left="0" w:right="288" w:firstLine="0"/>
        <w:jc w:val="left"/>
      </w:pPr>
      <w:r>
        <w:t>The truth was both horrifying and liberating. It explained their disorientation, their fragmented memories, the surreal nature of their experiences. They weren't just victims of their own internal struggles; they were victims of a calculated, malicious design, trapped in a web of psychological manipulation so intricate, so insidious, that it had nearly destroyed them.</w:t>
      </w:r>
    </w:p>
    <w:p>
      <w:pPr>
        <w:autoSpaceDN w:val="0"/>
        <w:autoSpaceDE w:val="0"/>
        <w:widowControl/>
        <w:spacing w:line="264" w:lineRule="exact" w:before="264" w:after="0"/>
        <w:ind w:left="0" w:right="144" w:firstLine="0"/>
        <w:jc w:val="left"/>
      </w:pPr>
      <w:r>
        <w:t xml:space="preserve">The revelation was a turning point. The fear and despair that had consumed them began to give way to a cold, hard anger. The understanding of the Puppet Master’s machinations fueled a determination to fight back, not just against the individual </w:t>
        <w:br/>
        <w:t>members, but against the systemic forces that had allowed the Puppet Master to operate with such impunity.</w:t>
      </w:r>
    </w:p>
    <w:p>
      <w:pPr>
        <w:autoSpaceDN w:val="0"/>
        <w:autoSpaceDE w:val="0"/>
        <w:widowControl/>
        <w:spacing w:line="264" w:lineRule="exact" w:before="264" w:after="0"/>
        <w:ind w:left="0" w:right="144" w:firstLine="0"/>
        <w:jc w:val="left"/>
      </w:pPr>
      <w:r>
        <w:t>The dawn broke, painting the sky in shades of grey and bruised purple, mirroring the emotional landscape of the survivors. The warehouse, a symbol of their torment, seemed to exhale a sigh of relief. The air, though still heavy with the lingering smell of almonds, experienced less oppressive, less menacing. The game of mirrors was over, but the battle for their minds, their identities, and their futures had just begun. The Serpent's Coil, though temporarily broken, held the potential to tighten again, reminding them of the constant threat of self-destruction, the ever-present risk of falling into the reflection once more.</w:t>
      </w:r>
    </w:p>
    <w:p>
      <w:pPr>
        <w:autoSpaceDN w:val="0"/>
        <w:autoSpaceDE w:val="0"/>
        <w:widowControl/>
        <w:spacing w:line="264" w:lineRule="exact" w:before="264" w:after="0"/>
        <w:ind w:left="0" w:right="0" w:firstLine="0"/>
        <w:jc w:val="left"/>
      </w:pPr>
      <w:r>
        <w:t>The truth, however horrifying, had given them a newfound clarity, a steely resolve. They were no longer merely victims; they were survivors, ready to face whatever the future may hold, armed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knowledge of their past and the bitter taste of betrayal. Their individual identities, once fractured and warped by the Puppet Master’s machinations, were slowly beginning to coalesce, stronger and more resilient than before. The path ahead was uncertain, fraught with danger, but for the first time, they faced it together, their shared experience forging a bond that even the most twisted reflections couldn't break.</w:t>
      </w:r>
    </w:p>
    <w:p>
      <w:pPr>
        <w:autoSpaceDN w:val="0"/>
        <w:autoSpaceDE w:val="0"/>
        <w:widowControl/>
        <w:spacing w:line="264" w:lineRule="exact" w:before="264" w:after="0"/>
        <w:ind w:left="0" w:right="0" w:firstLine="0"/>
        <w:jc w:val="left"/>
      </w:pPr>
      <w:r>
        <w:t xml:space="preserve">The escape from the warehouse, however, was only the first step in a much longer journey. The scars they carried, both physical and psychological, served as a constant reminder of their ordeal. The fight had ended, but the war was far from over. The Puppet Master, though seemingly defeated, remained a lurking presence, a constant threat in the shadows. They knew that the game wasn't truly over; it was merely a pause, a brief respite before the next act began. The shadows cast by the warehouse walls extended far beyond their confines; they stretched into the wider world, reminding them that the battle to reclaim their lives and to understand the full extent of the Puppet Master’s scheme was just beginning. The fight for truth, for justice, and for their own sanity was far from over; it was a journey they had to face together, a collective odyssey through the labyrinthine depths of their own minds and the warped reality the Puppet Master had woven. Their path ahead was long and perilous, a precarious walk on a knife’s edge between sanity and madness, reality and illusion, but they were ready. The seeds of rebellion had been sown; the fight for their minds, their lives, and their collective future was only just beginning. The serpentine coil of their past had been temporarily unwound, but the threat of its tightening </w:t>
        <w:br/>
        <w:t>remained, a constant reminder of the dark forces they had faced, and the challenges that lay ahead. The lingering scent of almonds, a bitter reminder of the game, still hung in the air. The true battle, they knew,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Secrets</w:t>
      </w:r>
    </w:p>
    <w:p>
      <w:pPr>
        <w:autoSpaceDN w:val="0"/>
        <w:autoSpaceDE w:val="0"/>
        <w:widowControl/>
        <w:spacing w:line="264" w:lineRule="exact" w:before="286" w:after="0"/>
        <w:ind w:left="0" w:right="0" w:firstLine="0"/>
        <w:jc w:val="left"/>
      </w:pPr>
      <w:r>
        <w:t>The warehouse, even in the pale light of dawn, experienced like a tomb. The silence, broken only by the occasional groan of the aging structure, pressed in on them, a physical manifestation of the unspoken truths that hung heavy in the air. Each of them carried their own private hell, a collection of secrets that had been carefully nurtured, then brutally exposed by the Puppet Master's cruel game. These weren't just minor indiscretions; these were wounds that ran deep, festering in the shadows of their pasts.</w:t>
      </w:r>
    </w:p>
    <w:p>
      <w:pPr>
        <w:autoSpaceDN w:val="0"/>
        <w:autoSpaceDE w:val="0"/>
        <w:widowControl/>
        <w:spacing w:line="264" w:lineRule="exact" w:before="264" w:after="0"/>
        <w:ind w:left="0" w:right="0" w:firstLine="0"/>
        <w:jc w:val="left"/>
      </w:pPr>
      <w:r>
        <w:t>Whisper, for instance, hadn't just been a pawn; he'd been a willing participant, albeit unknowingly. Fragments of memory, surfacing like ghosts from the depths of his subconscious, revealed a history of collaboration, a long-standing relationship with the Puppet Master that predated their current entanglement. He had been seduced by promises of power, of control, a naive hope to escape the suffocating boredom of his own existence. Now, the realization of his betrayal hung over him, a crushing weight threatening to drag him under. The bitterness of self-disgust was a palpable thing in the air around him, a suffocating cloud clinging to his silence.</w:t>
      </w:r>
    </w:p>
    <w:p>
      <w:pPr>
        <w:autoSpaceDN w:val="0"/>
        <w:autoSpaceDE w:val="0"/>
        <w:widowControl/>
        <w:spacing w:line="264" w:lineRule="exact" w:before="60" w:after="0"/>
        <w:ind w:left="0" w:right="144" w:firstLine="0"/>
        <w:jc w:val="left"/>
      </w:pPr>
      <w:r>
        <w:t>His vacant stare wasn't just a reaction to the previous night's horrors; it was the hollow gaze of a man confronting the wreckage of his self-deception.</w:t>
      </w:r>
    </w:p>
    <w:p>
      <w:pPr>
        <w:autoSpaceDN w:val="0"/>
        <w:autoSpaceDE w:val="0"/>
        <w:widowControl/>
        <w:spacing w:line="264" w:lineRule="exact" w:before="264" w:after="0"/>
        <w:ind w:left="0" w:right="0" w:firstLine="0"/>
        <w:jc w:val="left"/>
      </w:pPr>
      <w:r>
        <w:t>The scarred man, whose stoicism had crumbled under the pressure of the night, bore the weight of a different kind of secret. His silence wasn't born of shame, but of a deep-seated fear. His past, it turned out, was riddled with violence, a history he’d desperately tried to bury. The Puppet Master had unearthed it, using it as a weapon to break him, to exploit his vulnerabilities. The scars on his body were a testament to his past; the tremors in his hands, a reflection of the psychological wounds inflicted upon him. He’d been forced to confront the monstrous parts of himself, the parts he'd worked so hard to suppress, and the revelation was almost as terrifying as the manipulations themselves. The heavy silence surrounding him was a prison built not of brick and mortar, but of guilt and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woman with the amethyst eyes, so sharp and calculating </w:t>
        <w:br/>
        <w:t>before, was now lost in a fog of grief. Her secret was a loss, a profound and devastating bereavement that had shaped her life, fueling her ambition and driving her to a desperate search for purpose and control. The Puppet Master had used her grief against her, twisting it into a weapon, turning her quest for meaning into a twisted justification for her actions. She now witnessed the ruthless efficiency that she once wore as a badge of honor for the monstrous creation it truly was. The tears streaming down her face weren't simply the result of trauma; they were the release of years of pent-up sorrow, grief amplified and twisted by the Puppet Master's cruel hand. The weight of her secret, the pain of her loss, seemed to physically crush her, leaving her a frail shadow of her former self.</w:t>
      </w:r>
    </w:p>
    <w:p>
      <w:pPr>
        <w:autoSpaceDN w:val="0"/>
        <w:autoSpaceDE w:val="0"/>
        <w:widowControl/>
        <w:spacing w:line="264" w:lineRule="exact" w:before="264" w:after="0"/>
        <w:ind w:left="0" w:right="0" w:firstLine="0"/>
        <w:jc w:val="left"/>
      </w:pPr>
      <w:r>
        <w:t>And X, the enigmatic observer, carried a secret of a different nature entirely – a secret that tied them all together. X wasn't simply a victim; they were the key to understanding the Puppet Master’s grand design. Their secret was a hidden connection to the Puppet Master, a past encounter that explained the unnerving familiarity, the unsettling sense of déjà vu that had plagued them throughout their ordeal. This was a secret born not of guilt or shame, but of a past interaction that seemed utterly bizarre, almost surreal, yet crucial to the present horrors they had faced. X's secret wasn't a burden they carried alone; it was a piece of the puzzle, a key to unlocking the mysteries that still loomed before them.</w:t>
      </w:r>
    </w:p>
    <w:p>
      <w:pPr>
        <w:autoSpaceDN w:val="0"/>
        <w:autoSpaceDE w:val="0"/>
        <w:widowControl/>
        <w:spacing w:line="264" w:lineRule="exact" w:before="264" w:after="0"/>
        <w:ind w:left="0" w:right="0" w:firstLine="0"/>
        <w:jc w:val="left"/>
      </w:pPr>
      <w:r>
        <w:t xml:space="preserve">The warehouse itself contributed to this oppressive atmosphere. Its decaying structure, its damp, musty air, the lingering scent of almonds – all served as a constant reminder of their confinement, of the psychological prison they had inhabited. The cold, hard </w:t>
        <w:br/>
        <w:t xml:space="preserve">concrete floor, still reflecting the distorted images of their past selves, mirrored the fractured state of their minds, their shattered identities. Even the silence was a character in this play of </w:t>
        <w:br/>
        <w:t>psychological torment. It was not a neutral void, but an active presence, amplifying the feeling of isolation, emphasizing the weight of their secrets. The very walls seemed to breathe with the weight of the unspoken, the buried truths that had been unearthed in the heart of that forsaken place.</w:t>
      </w:r>
    </w:p>
    <w:p>
      <w:pPr>
        <w:autoSpaceDN w:val="0"/>
        <w:autoSpaceDE w:val="0"/>
        <w:widowControl/>
        <w:spacing w:line="324" w:lineRule="exact" w:before="204" w:after="0"/>
        <w:ind w:left="0" w:right="0" w:firstLine="0"/>
        <w:jc w:val="left"/>
      </w:pPr>
      <w:r>
        <w:t>As dawn crept in, painting the grimy windows with streaks of pale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light, they began to understand. The Puppet Master hadn't merely sought to break them; they’d sought to isolate them, to amplify their inner demons, to weaponize their secrets. The isolation wasn’t just physical; it was psychological, a deliberate strategy designed to make them vulnerable, to heighten their sense of despair. The warehouse, with its decaying architecture and chilling atmosphere, was a perfect instrument for this psychological manipulation.</w:t>
      </w:r>
    </w:p>
    <w:p>
      <w:pPr>
        <w:autoSpaceDN w:val="0"/>
        <w:autoSpaceDE w:val="0"/>
        <w:widowControl/>
        <w:spacing w:line="264" w:lineRule="exact" w:before="264" w:after="0"/>
        <w:ind w:left="0" w:right="0" w:firstLine="0"/>
        <w:jc w:val="left"/>
      </w:pPr>
      <w:r>
        <w:t xml:space="preserve">The heavy silence began to crack, not with words, but with </w:t>
        <w:br/>
        <w:t>understanding. They started to piece together the fragments of their pasts, connecting seemingly unrelated events, recognizing patterns that previously eluded them. The weight of their secrets, once a burden that threatened to crush them, began to transform into a shared understanding, a common enemy to fight against. Their isolation, once a tool of the Puppet Master, morphed into a bond, a collective understanding that transcended their individual traumas and vulnerabilities.</w:t>
      </w:r>
    </w:p>
    <w:p>
      <w:pPr>
        <w:autoSpaceDN w:val="0"/>
        <w:autoSpaceDE w:val="0"/>
        <w:widowControl/>
        <w:spacing w:line="322" w:lineRule="exact" w:before="206" w:after="0"/>
        <w:ind w:left="0" w:right="0" w:firstLine="0"/>
        <w:jc w:val="center"/>
      </w:pPr>
      <w:r>
        <w:t>The dawn, hesitant and pale, reflected their own cautious optimism.</w:t>
      </w:r>
    </w:p>
    <w:p>
      <w:pPr>
        <w:autoSpaceDN w:val="0"/>
        <w:autoSpaceDE w:val="0"/>
        <w:widowControl/>
        <w:spacing w:line="264" w:lineRule="exact" w:before="58" w:after="0"/>
        <w:ind w:left="0" w:right="0" w:firstLine="0"/>
        <w:jc w:val="left"/>
      </w:pPr>
      <w:r>
        <w:t xml:space="preserve">The weight of their secrets remained, but the understanding they shared, the collective strength born from their shared ordeal, lifted some of that burden. The fight against the Puppet Master might be far from over, but the battle for their own sanity, for their own identities, had just begun. And for the first time, they weren't facing it alone. The serpentine coil of their past was slowly unwinding, revealing a strength and resilience they hadn't known they </w:t>
        <w:br/>
        <w:t xml:space="preserve">possessed. The path ahead remained unclear, but the shared burden of their secrets, once a source of isolation, had forged a bond </w:t>
        <w:br/>
        <w:t xml:space="preserve">stronger than any trap the Puppet Master could contrive. The </w:t>
        <w:br/>
        <w:t xml:space="preserve">escape from the warehouse was not merely an escape from a </w:t>
        <w:br/>
        <w:t>physical location, but an escape from the isolating prison of their secrets, an escape towards a future where they could face the world, together, armed with the painful but liberating knowledge of the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Twist of Fate</w:t>
      </w:r>
    </w:p>
    <w:p>
      <w:pPr>
        <w:autoSpaceDN w:val="0"/>
        <w:autoSpaceDE w:val="0"/>
        <w:widowControl/>
        <w:spacing w:line="264" w:lineRule="exact" w:before="286" w:after="0"/>
        <w:ind w:left="0" w:right="0" w:firstLine="0"/>
        <w:jc w:val="left"/>
      </w:pPr>
      <w:r>
        <w:t>The rusty hinges of the warehouse door groaned like a dying animal as it creaked open, revealing a sliver of the pre-dawn sky. A figure, cloaked and indistinct, stood silhouetted against the pale light. It wasn't the Puppet Master, not this time. This was different. This was…unexpected.</w:t>
      </w:r>
    </w:p>
    <w:p>
      <w:pPr>
        <w:autoSpaceDN w:val="0"/>
        <w:autoSpaceDE w:val="0"/>
        <w:widowControl/>
        <w:spacing w:line="264" w:lineRule="exact" w:before="264" w:after="0"/>
        <w:ind w:left="0" w:right="0" w:firstLine="0"/>
        <w:jc w:val="left"/>
      </w:pPr>
      <w:r>
        <w:t xml:space="preserve">The figure, tall and slender, moved with an unnerving grace, their movements fluid and precise, like a predator stalking its prey. They carried themselves with an air of authority, a quiet confidence that belied their obscured features. As they stepped into the warehouse, the air crackled with a strange energy, a tangible shift in the </w:t>
        <w:br/>
        <w:t>atmosphere that sent shivers down the spines of the four individuals huddled together.</w:t>
      </w:r>
    </w:p>
    <w:p>
      <w:pPr>
        <w:autoSpaceDN w:val="0"/>
        <w:autoSpaceDE w:val="0"/>
        <w:widowControl/>
        <w:spacing w:line="264" w:lineRule="exact" w:before="264" w:after="0"/>
        <w:ind w:left="0" w:right="288" w:firstLine="0"/>
        <w:jc w:val="left"/>
      </w:pPr>
      <w:r>
        <w:t xml:space="preserve">The figure spoke, their voice a low, resonant hum that resonated deep within the chest cavity, "The game is not over," they </w:t>
        <w:br/>
        <w:t>announced, their words hanging in the air like smoke. "It has merely…evolved."</w:t>
      </w:r>
    </w:p>
    <w:p>
      <w:pPr>
        <w:autoSpaceDN w:val="0"/>
        <w:autoSpaceDE w:val="0"/>
        <w:widowControl/>
        <w:spacing w:line="264" w:lineRule="exact" w:before="264" w:after="0"/>
        <w:ind w:left="0" w:right="0" w:firstLine="0"/>
        <w:jc w:val="left"/>
      </w:pPr>
      <w:r>
        <w:t>A wave of confusion rippled through the group. The Puppet Master's game had been brutal, relentless, a carefully orchestrated dance of manipulation and psychological torture. What could possibly evolve from that? What new horrors lay in wait?</w:t>
      </w:r>
    </w:p>
    <w:p>
      <w:pPr>
        <w:autoSpaceDN w:val="0"/>
        <w:autoSpaceDE w:val="0"/>
        <w:widowControl/>
        <w:spacing w:line="264" w:lineRule="exact" w:before="264" w:after="0"/>
        <w:ind w:left="0" w:right="0" w:firstLine="0"/>
        <w:jc w:val="left"/>
      </w:pPr>
      <w:r>
        <w:t>The figure raised a hand, and in the palm of their gloved hand, a small, ornate music box rested. It was made of tarnished silver, intricately carved with unsettling images – serpentine coils, skeletal figures, and eyes that seemed to follow their every movement. The scene was surreal, unsettlingly beautiful.</w:t>
      </w:r>
    </w:p>
    <w:p>
      <w:pPr>
        <w:autoSpaceDN w:val="0"/>
        <w:autoSpaceDE w:val="0"/>
        <w:widowControl/>
        <w:spacing w:line="264" w:lineRule="exact" w:before="264" w:after="0"/>
        <w:ind w:left="0" w:right="0" w:firstLine="0"/>
        <w:jc w:val="left"/>
      </w:pPr>
      <w:r>
        <w:t xml:space="preserve">With a delicate touch, the figure opened the lid. A melody, </w:t>
        <w:br/>
        <w:t>haunting and melancholic, filled the warehouse. It was a melody none of them recognized, yet it resonated with a deep-seated familiarity, stirring memories and emotions long buried. The music was captivating, hypnotic, weaving its way into their minds, subtly altering their perceptions.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the music played, the warehouse began to change. The decaying walls seemed to shift and reshape themselves, the rusty pipes twisting and contorting into grotesque shapes. The air grew thick with a strange, sweet scent, a cloying aroma that hinted at both decay and rebirth. Shadows danced and writhed, taking on shapes that were both familiar and terrifying. The whole environment morphed, the atmosphere shifting from one of oppression and despair into something altogether more sinister and complex.</w:t>
      </w:r>
    </w:p>
    <w:p>
      <w:pPr>
        <w:autoSpaceDN w:val="0"/>
        <w:autoSpaceDE w:val="0"/>
        <w:widowControl/>
        <w:spacing w:line="264" w:lineRule="exact" w:before="264" w:after="0"/>
        <w:ind w:left="0" w:right="0" w:firstLine="0"/>
        <w:jc w:val="left"/>
      </w:pPr>
      <w:r>
        <w:t>Whisper, still reeling from the revelation of his past collusion with the Puppet Master, experienced a strange calmness wash over him as he listened. The music seemed to soothe his inner turmoil, replacing the bitterness of self-disgust with a sense of morbid curiosity. The melody unlocked layers of his subconscious, revealing memories he had actively suppressed, memories that gave him a new perspective on his past actions.</w:t>
      </w:r>
    </w:p>
    <w:p>
      <w:pPr>
        <w:autoSpaceDN w:val="0"/>
        <w:autoSpaceDE w:val="0"/>
        <w:widowControl/>
        <w:spacing w:line="264" w:lineRule="exact" w:before="264" w:after="0"/>
        <w:ind w:left="0" w:right="144" w:firstLine="0"/>
        <w:jc w:val="left"/>
      </w:pPr>
      <w:r>
        <w:t>The scarred man, his body trembling less violently now, found solace in the music's eerie beauty. The haunting melody, like a soothing balm, calmed his racing heart and eased the crushing weight of guilt and fear. The music seemed to reach into the deep wounds he’d suffered, offering a cathartic release. He could almost see his past self within its twisting melodies, confronting and accepting the monstrous parts of himself he’d tried to hide.</w:t>
      </w:r>
    </w:p>
    <w:p>
      <w:pPr>
        <w:autoSpaceDN w:val="0"/>
        <w:autoSpaceDE w:val="0"/>
        <w:widowControl/>
        <w:spacing w:line="264" w:lineRule="exact" w:before="264" w:after="0"/>
        <w:ind w:left="0" w:right="0" w:firstLine="0"/>
        <w:jc w:val="left"/>
      </w:pPr>
      <w:r>
        <w:t>The woman with amethyst eyes, her grief still raw and palpable, found a strange resonance in the music's melancholy. The haunting notes seemed to mirror her own deep sorrow, giving form and expression to her silent anguish. The music didn't erase her pain, but it allowed her to confront it, to accept it, to begin the process of healing. The melody helped her realize that grief didn’t need to cripple; it could be the source of strength.</w:t>
      </w:r>
    </w:p>
    <w:p>
      <w:pPr>
        <w:autoSpaceDN w:val="0"/>
        <w:autoSpaceDE w:val="0"/>
        <w:widowControl/>
        <w:spacing w:line="264" w:lineRule="exact" w:before="264" w:after="0"/>
        <w:ind w:left="0" w:right="0" w:firstLine="0"/>
        <w:jc w:val="left"/>
      </w:pPr>
      <w:r>
        <w:t>X, the enigmatic observer, experienced a surge of recognition as the music swelled. The melody resonated deep within their soul, unlocking memories of a past they’d almost forgotten, a past that inextricably linked them to the Puppet Master and the other three individuals. The music revealed a hidden connection, a thread that ran through their lives, tying them together in a way they had never realized.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music stopped, and the transformation ceased. The warehouse, while still decaying, experienced…different. The oppressive atmosphere had lifted, replaced by a strange sense of anticipation, of impending change. The figures in the room had found themselves at a turning point; the serpentine coil of their past hadn’t entirely unwound but a new chapter had begun to unfold.</w:t>
      </w:r>
    </w:p>
    <w:p>
      <w:pPr>
        <w:autoSpaceDN w:val="0"/>
        <w:autoSpaceDE w:val="0"/>
        <w:widowControl/>
        <w:spacing w:line="264" w:lineRule="exact" w:before="264" w:after="0"/>
        <w:ind w:left="0" w:right="0" w:firstLine="0"/>
        <w:jc w:val="left"/>
      </w:pPr>
      <w:r>
        <w:t xml:space="preserve">The cloaked figure spoke again, their voice still resonating with the same unnerving calmness, "The Puppet Master believed they </w:t>
        <w:br/>
        <w:t>controlled your fate. They were wrong. You now hold the key to your own destinies. But this is not a gift, but a responsibility. The choice is yours: to be broken, or to break free."</w:t>
      </w:r>
    </w:p>
    <w:p>
      <w:pPr>
        <w:autoSpaceDN w:val="0"/>
        <w:autoSpaceDE w:val="0"/>
        <w:widowControl/>
        <w:spacing w:line="264" w:lineRule="exact" w:before="264" w:after="0"/>
        <w:ind w:left="0" w:right="0" w:firstLine="0"/>
        <w:jc w:val="left"/>
      </w:pPr>
      <w:r>
        <w:t>A palpable tension filled the warehouse. The four individuals appeared at each other, a silent understanding passing between them. They had been victims, pawns in a cruel game. But the music, the unexpected intervention, had altered the trajectory of their lives, granting them a measure of agency, a chance to rewrite their narratives. The serpent's coil, the weight of their past, was still there, a constant reminder of their trauma. But instead of being a chain, it could become a source of strength, a testament to their resilience.</w:t>
      </w:r>
    </w:p>
    <w:p>
      <w:pPr>
        <w:autoSpaceDN w:val="0"/>
        <w:autoSpaceDE w:val="0"/>
        <w:widowControl/>
        <w:spacing w:line="264" w:lineRule="exact" w:before="264" w:after="0"/>
        <w:ind w:left="0" w:right="0" w:firstLine="0"/>
        <w:jc w:val="left"/>
      </w:pPr>
      <w:r>
        <w:t>The choice, as the cloaked figure had stated, was theirs. The path forward was uncertain, fraught with danger, yet for the first time, they experienced a glimmer of hope, a sense of empowerment. They were no longer victims; they were survivors, and their shared trauma forged a unity that proved to be more powerful than any manipulation.</w:t>
      </w:r>
    </w:p>
    <w:p>
      <w:pPr>
        <w:autoSpaceDN w:val="0"/>
        <w:autoSpaceDE w:val="0"/>
        <w:widowControl/>
        <w:spacing w:line="264" w:lineRule="exact" w:before="264" w:after="0"/>
        <w:ind w:left="0" w:right="0" w:firstLine="0"/>
        <w:jc w:val="left"/>
      </w:pPr>
      <w:r>
        <w:t>The warehouse, once a symbol of their confinement, now stood as a testament to their resilience. The dawn broke, casting long shadows across the decaying structure, illuminating the faces of those who had faced their deepest fears and emerged, not unscathed, but transformed. Their journey was far from over, but they were no longer lost; they had found their direction. And as they stepped out of the warehouse, into the new light of a fresh beginning, they carried with them the haunting melody, a reminder of their shared past, and a promise of a future they would forge together, one song at a time. The escape was not just from the warehouse, but from the manipulative grip of the Puppet Master, and from the self-imposed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prisons of their own pasts.</w:t>
      </w:r>
    </w:p>
    <w:p>
      <w:pPr>
        <w:autoSpaceDN w:val="0"/>
        <w:autoSpaceDE w:val="0"/>
        <w:widowControl/>
        <w:spacing w:line="264" w:lineRule="exact" w:before="264" w:after="0"/>
        <w:ind w:left="0" w:right="0" w:firstLine="0"/>
        <w:jc w:val="left"/>
      </w:pPr>
      <w:r>
        <w:t xml:space="preserve">The air outside was crisp and clean, a stark contrast to the musty confines of their recent confinement. The city stretched before them, vast and intimidating, yet it no longer experienced like a threat. It felt like a canvas onto which they could paint their new reality. The unexpected twist of fate, the intervention of the cloaked figure, and the haunting melody of the music box had rewritten their narrative, replacing despair with hope, isolation with unity, and victimhood with agency. The fight was far from over, but the battle for their own identities had just begun. And for the first time, they were armed and ready. The serpentine coil of fate had been disrupted, the threads of their destiny now in their own hands. The melody lingered in the air, a constant reminder of their transformation, a harbinger of the new song they would now write together. The future remained uncertain, but it was theirs to shape. Their escape from the warehouse was not an ending, but a beginning. The </w:t>
        <w:br/>
        <w:t xml:space="preserve">journey would be difficult, the path fraught with peril, but they would face it together, their collective strength forged in the </w:t>
        <w:br/>
        <w:t>crucible of their shared trauma, their steps guided by the haunting melody that had unlocked their potential. Their song hadn't ended; it had merely shifted to a new, and potentially even more powerful, 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Past</w:t>
      </w:r>
    </w:p>
    <w:p>
      <w:pPr>
        <w:autoSpaceDN w:val="0"/>
        <w:autoSpaceDE w:val="0"/>
        <w:widowControl/>
        <w:spacing w:line="264" w:lineRule="exact" w:before="286" w:after="0"/>
        <w:ind w:left="0" w:right="0" w:firstLine="0"/>
        <w:jc w:val="left"/>
      </w:pPr>
      <w:r>
        <w:t>The obsidian mirror, reflecting not the present but the fractured shards of a forgotten past, hung suspended in the center of a room that seemed to shift and breathe with an unsettling life of its own. It wasn’t a physical mirror, not in the traditional sense. It was more of a psychic projection, a shimmering, inky blackness that pulsed with an internal light, twisting and morphing like quicksilver. The air hummed with a low, resonant frequency, a discordant symphony of forgotten memories trying to claw their way back into the light.</w:t>
      </w:r>
    </w:p>
    <w:p>
      <w:pPr>
        <w:autoSpaceDN w:val="0"/>
        <w:autoSpaceDE w:val="0"/>
        <w:widowControl/>
        <w:spacing w:line="264" w:lineRule="exact" w:before="264" w:after="0"/>
        <w:ind w:left="0" w:right="0" w:firstLine="0"/>
        <w:jc w:val="left"/>
      </w:pPr>
      <w:r>
        <w:t xml:space="preserve">The protagonist, cloaked in shadow and anonymity, stood before it, a silent observer of their own spectral reflection. The face staring back wasn't entirely their own; it was a collage of selves, a </w:t>
        <w:br/>
        <w:t xml:space="preserve">disturbing tapestry woven from moments of triumph and despair, cruelty and kindness. A kaleidoscope of contradictory emotions played across its surface – anger, regret, a simmering, barely </w:t>
        <w:br/>
        <w:t>contained fury. It was a face that bore the scars of a thousand battles, both internal and external.</w:t>
      </w:r>
    </w:p>
    <w:p>
      <w:pPr>
        <w:autoSpaceDN w:val="0"/>
        <w:autoSpaceDE w:val="0"/>
        <w:widowControl/>
        <w:spacing w:line="264" w:lineRule="exact" w:before="264" w:after="0"/>
        <w:ind w:left="0" w:right="0" w:firstLine="0"/>
        <w:jc w:val="left"/>
      </w:pPr>
      <w:r>
        <w:t xml:space="preserve">The room itself reflected this internal turmoil. The walls, once bare concrete, now pulsed with shifting colors, a swirling vortex of memories. Images flickered into existence, then dissolved as quickly as they appeared: a childhood playground, bathed in the golden light of a forgotten summer; a chaotic concert stage, the air thick with the sweat and energy of a frenzied crowd; a darkened </w:t>
        <w:br/>
        <w:t>alleyway, the stench of violence clinging to the air. These weren't just random images; they were key moments, pivotal points in the protagonist's life, each one a fractured piece of a larger puzzle.</w:t>
      </w:r>
    </w:p>
    <w:p>
      <w:pPr>
        <w:autoSpaceDN w:val="0"/>
        <w:autoSpaceDE w:val="0"/>
        <w:widowControl/>
        <w:spacing w:line="264" w:lineRule="exact" w:before="264" w:after="0"/>
        <w:ind w:left="0" w:right="0" w:firstLine="0"/>
        <w:jc w:val="left"/>
      </w:pPr>
      <w:r>
        <w:t>The obsidian mirror wasn't just reflecting the past; it was actively dredging it up, forcing the protagonist to confront the darkest corners of their being. Each image triggered a wave of intense emotion, memories flooding back with a brutal honesty. There was the memory of a broken friendship, shattered by a cruel joke that had spiraled into an irreparable rift. The memory of a lost love, the ache of betrayal still raw and stinging, a wound that refused to heal. And there were the memories of violence, memories of actions the protagonist had taken, actions that haunted them even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years later.</w:t>
      </w:r>
    </w:p>
    <w:p>
      <w:pPr>
        <w:autoSpaceDN w:val="0"/>
        <w:autoSpaceDE w:val="0"/>
        <w:widowControl/>
        <w:spacing w:line="264" w:lineRule="exact" w:before="264" w:after="0"/>
        <w:ind w:left="0" w:right="0" w:firstLine="0"/>
        <w:jc w:val="left"/>
      </w:pPr>
      <w:r>
        <w:t xml:space="preserve">The protagonist had always been a master of detachment, a cold observer of the human drama unfolding around them. But the obsidian mirror refused to be ignored. It was a mirror to their soul, reflecting not just their actions, but the motivations behind them. It showed them the child they once were, a lost and lonely soul </w:t>
        <w:br/>
        <w:t>desperate for connection, desperate for acceptance. It showed them the anger and frustration that had fueled their actions, the pain they had inflicted, and the pain they had endured.</w:t>
      </w:r>
    </w:p>
    <w:p>
      <w:pPr>
        <w:autoSpaceDN w:val="0"/>
        <w:autoSpaceDE w:val="0"/>
        <w:widowControl/>
        <w:spacing w:line="264" w:lineRule="exact" w:before="264" w:after="0"/>
        <w:ind w:left="0" w:right="0" w:firstLine="0"/>
        <w:jc w:val="left"/>
      </w:pPr>
      <w:r>
        <w:t xml:space="preserve">The mirror didn't judge; it simply presented the facts, a brutal and unfiltered account of a life lived on the edge. And as the protagonist stared into the inky blackness, a profound understanding began to dawn. The choices they had made, the path they had walked, </w:t>
        <w:br/>
        <w:t xml:space="preserve">weren't random acts of cruelty; they were the inevitable </w:t>
        <w:br/>
        <w:t>consequence of a life steeped in pain and disillusionment.</w:t>
      </w:r>
    </w:p>
    <w:p>
      <w:pPr>
        <w:autoSpaceDN w:val="0"/>
        <w:autoSpaceDE w:val="0"/>
        <w:widowControl/>
        <w:spacing w:line="264" w:lineRule="exact" w:before="264" w:after="0"/>
        <w:ind w:left="0" w:right="144" w:firstLine="0"/>
        <w:jc w:val="left"/>
      </w:pPr>
      <w:r>
        <w:t xml:space="preserve">The setting shifted again. The chaotic vortex of memories settled, coalescing into a single, clear image: a desolate, windswept </w:t>
        <w:br/>
        <w:t>landscape, the sky a bruised purple, the earth cracked and barren.</w:t>
      </w:r>
    </w:p>
    <w:p>
      <w:pPr>
        <w:autoSpaceDN w:val="0"/>
        <w:autoSpaceDE w:val="0"/>
        <w:widowControl/>
        <w:spacing w:line="264" w:lineRule="exact" w:before="58" w:after="0"/>
        <w:ind w:left="0" w:right="0" w:firstLine="0"/>
        <w:jc w:val="left"/>
      </w:pPr>
      <w:r>
        <w:t>This wasn't a place they remembered; it experienced more like a psychic representation of their inner state. This was the wasteland they had created, a desolate landscape of their own making.</w:t>
      </w:r>
    </w:p>
    <w:p>
      <w:pPr>
        <w:autoSpaceDN w:val="0"/>
        <w:autoSpaceDE w:val="0"/>
        <w:widowControl/>
        <w:spacing w:line="264" w:lineRule="exact" w:before="264" w:after="0"/>
        <w:ind w:left="0" w:right="0" w:firstLine="0"/>
        <w:jc w:val="left"/>
      </w:pPr>
      <w:r>
        <w:t xml:space="preserve">As the protagonist stood within this desolate landscape, the </w:t>
        <w:br/>
        <w:t>obsidian mirror fragmented, shattering into a million pieces, each one a different facet of their personality. These fragments, like shards of glass, began to rearrange themselves, slowly coalescing into a new image, a new self. The process was painful, agonizing, as if the protagonist's very being was being ripped apart and reformed.</w:t>
      </w:r>
    </w:p>
    <w:p>
      <w:pPr>
        <w:autoSpaceDN w:val="0"/>
        <w:autoSpaceDE w:val="0"/>
        <w:widowControl/>
        <w:spacing w:line="264" w:lineRule="exact" w:before="264" w:after="0"/>
        <w:ind w:left="0" w:right="0" w:firstLine="0"/>
        <w:jc w:val="left"/>
      </w:pPr>
      <w:r>
        <w:t>This wasn't a simple case of confronting the past and moving on; it was a complete re-evaluation of self, a painful and transformative process. The protagonist was forced to confront not only their actions but their motivations, their insecurities, their deepest fears. They had to confront the monster they had become, not to excuse it, but to understand it. To acknowledge the darkness within, not to succumb to it, but to integrate it into a new, more complete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continued for hours, days, perhaps even weeks. Time became fluid, distorted, as the protagonist navigated the labyrinth of their own memories. Each memory brought with it a flood of emotions, a whirlwind of regret, anger, and self-loathing. But as time passed, a shift occurred. The self-loathing began to give way to compassion, self-understanding, and forgiveness.</w:t>
      </w:r>
    </w:p>
    <w:p>
      <w:pPr>
        <w:autoSpaceDN w:val="0"/>
        <w:autoSpaceDE w:val="0"/>
        <w:widowControl/>
        <w:spacing w:line="264" w:lineRule="exact" w:before="264" w:after="0"/>
        <w:ind w:left="0" w:right="144" w:firstLine="0"/>
        <w:jc w:val="left"/>
      </w:pPr>
      <w:r>
        <w:t>The obsidian mirror, having served its purpose, finally faded, leaving behind a quiet sense of peace. The desolate landscape transformed, the barren earth blossoming with vibrant, surreal flora. The bruised sky cleared, revealing a sky bursting with stars. The protagonist, still scarred but no longer broken, stepped out of the psychic wasteland into a new dawn.</w:t>
      </w:r>
    </w:p>
    <w:p>
      <w:pPr>
        <w:autoSpaceDN w:val="0"/>
        <w:autoSpaceDE w:val="0"/>
        <w:widowControl/>
        <w:spacing w:line="264" w:lineRule="exact" w:before="264" w:after="0"/>
        <w:ind w:left="0" w:right="0" w:firstLine="0"/>
        <w:jc w:val="left"/>
      </w:pPr>
      <w:r>
        <w:t>The journey was far from over, but a significant step had been taken. They emerged not as the same person, but as a new creation, forged in the crucible of self-confrontation. The obsidian mirror had reflected their worst selves, but it had also revealed their capacity for growth, for change, for redemption. The haunting melody that had played before was now replaced by a quiet, internal harmony.</w:t>
      </w:r>
    </w:p>
    <w:p>
      <w:pPr>
        <w:autoSpaceDN w:val="0"/>
        <w:autoSpaceDE w:val="0"/>
        <w:widowControl/>
        <w:spacing w:line="264" w:lineRule="exact" w:before="58" w:after="0"/>
        <w:ind w:left="0" w:right="0" w:firstLine="0"/>
        <w:jc w:val="left"/>
      </w:pPr>
      <w:r>
        <w:t>The future remained uncertain, the path fraught with unknown challenges. But for the first time, the protagonist experienced a sense of groundedness, a sense of purpose. The song wasn't over; it was merely evolving, transforming into something new, something more profound. The scars remained, a testament to the battles fought, but they were no longer symbols of defeat; they were badges of honor, proof of resilience. The journey had been brutal, but it had also been transformative, a necessary step on the path towards self-discovery and healing. The weight of the past, once a crushing burden, was now a source of strength. The escape wasn't just from the past; it was a liberation from the self-imposed prison of their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Self</w:t>
      </w:r>
    </w:p>
    <w:p>
      <w:pPr>
        <w:autoSpaceDN w:val="0"/>
        <w:autoSpaceDE w:val="0"/>
        <w:widowControl/>
        <w:spacing w:line="264" w:lineRule="exact" w:before="286" w:after="0"/>
        <w:ind w:left="0" w:right="0" w:firstLine="0"/>
        <w:jc w:val="left"/>
      </w:pPr>
      <w:r>
        <w:t xml:space="preserve">The fragmented echoes of the past continued their relentless assault, each shard of memory a jagged piece of a broken mirror reflecting a distorted version of the self. The desolate landscape, born from the fractured psyche, pulsed with a sickly, ethereal light. Twisted trees clawed at the bruised purple sky, their branches skeletal fingers reaching for a salvation that remained perpetually out of grasp. The protagonist, no longer a passive observer, was now actively </w:t>
        <w:br/>
        <w:t>wrestling with the manifestations of their shadow self – a grotesque parody of their own being, a creature born of regret and fueled by a lifetime of suppressed trauma.</w:t>
      </w:r>
    </w:p>
    <w:p>
      <w:pPr>
        <w:autoSpaceDN w:val="0"/>
        <w:autoSpaceDE w:val="0"/>
        <w:widowControl/>
        <w:spacing w:line="264" w:lineRule="exact" w:before="264" w:after="0"/>
        <w:ind w:left="0" w:right="0" w:firstLine="0"/>
        <w:jc w:val="left"/>
      </w:pPr>
      <w:r>
        <w:t>This shadow wasn't merely a visual representation; it was a tangible entity, a writhing mass of darkness that mirrored the protagonist's deepest fears and insecurities. It whispered insidious lies, twisting memories into weapons of self-destruction. Each whisper was a poisoned dart, aimed at the heart of their self-worth, reminding them of failures, missteps, and the myriad ways they had fallen short of their own impossible standards.</w:t>
      </w:r>
    </w:p>
    <w:p>
      <w:pPr>
        <w:autoSpaceDN w:val="0"/>
        <w:autoSpaceDE w:val="0"/>
        <w:widowControl/>
        <w:spacing w:line="264" w:lineRule="exact" w:before="264" w:after="0"/>
        <w:ind w:left="0" w:right="0" w:firstLine="0"/>
        <w:jc w:val="left"/>
      </w:pPr>
      <w:r>
        <w:t xml:space="preserve">The shadow took on different forms, each reflecting a different facet of their suppressed self. Sometimes it appeared as a mocking </w:t>
        <w:br/>
        <w:t xml:space="preserve">caricature, exaggerating their flaws and amplifying their </w:t>
        <w:br/>
        <w:t xml:space="preserve">insecurities until they were grotesque parodies of their own being. At other times, it manifested as a chillingly accurate reflection of their darkest impulses, their capacity for cruelty laid bare, </w:t>
        <w:br/>
        <w:t>unfiltered and unforgiving.</w:t>
      </w:r>
    </w:p>
    <w:p>
      <w:pPr>
        <w:autoSpaceDN w:val="0"/>
        <w:autoSpaceDE w:val="0"/>
        <w:widowControl/>
        <w:spacing w:line="264" w:lineRule="exact" w:before="264" w:after="0"/>
        <w:ind w:left="0" w:right="0" w:firstLine="0"/>
        <w:jc w:val="left"/>
      </w:pPr>
      <w:r>
        <w:t xml:space="preserve">One moment, the shadow would materialize as the ghost of a lost friend, its eyes burning with the embers of unforgiven betrayal, its voice a chilling reminder of a broken promise. The next, it would transform into the specter of a former lover, its icy gaze piercing the protagonist's defenses, highlighting their own failings in the </w:t>
        <w:br/>
        <w:t xml:space="preserve">relationship, their inability to bridge the chasm of unspoken </w:t>
        <w:br/>
        <w:t>resentments.</w:t>
      </w:r>
    </w:p>
    <w:p>
      <w:pPr>
        <w:autoSpaceDN w:val="0"/>
        <w:autoSpaceDE w:val="0"/>
        <w:widowControl/>
        <w:spacing w:line="264" w:lineRule="exact" w:before="264" w:after="0"/>
        <w:ind w:left="0" w:right="0" w:firstLine="0"/>
        <w:jc w:val="center"/>
      </w:pPr>
      <w:r>
        <w:t>The struggle was brutal, a visceral battle fought within the confines of the protagonist's own mind. They fought back with the tools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possessed: self-awareness, a growing understanding of their past, and a desperate clinging to the faint glimmer of hope that still flickered within. They countered the shadow's lies with affirmations of self-worth, its taunts with acts of self-compassion. They argued against the insidious whispers, their own voice strained but </w:t>
        <w:br/>
        <w:t>resolute.</w:t>
      </w:r>
    </w:p>
    <w:p>
      <w:pPr>
        <w:autoSpaceDN w:val="0"/>
        <w:autoSpaceDE w:val="0"/>
        <w:widowControl/>
        <w:spacing w:line="264" w:lineRule="exact" w:before="264" w:after="0"/>
        <w:ind w:left="0" w:right="0" w:firstLine="0"/>
        <w:jc w:val="left"/>
      </w:pPr>
      <w:r>
        <w:t>The landscape mirrored this internal conflict. As the protagonist wrestled with their shadow, the barren wasteland would erupt in chaotic displays of surreal weather. Torrential rains would lash down, mirroring the tears of their regret; scorching winds would whip across the plains, mirroring the fire of their anger; and the sky would blaze with unholy colors, reflecting the tempest within their soul.</w:t>
      </w:r>
    </w:p>
    <w:p>
      <w:pPr>
        <w:autoSpaceDN w:val="0"/>
        <w:autoSpaceDE w:val="0"/>
        <w:widowControl/>
        <w:spacing w:line="264" w:lineRule="exact" w:before="264" w:after="0"/>
        <w:ind w:left="0" w:right="0" w:firstLine="0"/>
        <w:jc w:val="left"/>
      </w:pPr>
      <w:r>
        <w:t>It wasn't a linear battle; it was a messy, chaotic dance of self-</w:t>
        <w:br/>
        <w:t xml:space="preserve">destruction and self-healing. There were moments of intense self-loathing, where the protagonist experienced utterly consumed by the </w:t>
        <w:br/>
        <w:t xml:space="preserve">shadow, their own identity threatened by the overwhelming </w:t>
        <w:br/>
        <w:t xml:space="preserve">darkness. But there were also moments of unexpected clarity, </w:t>
        <w:br/>
        <w:t>moments where they managed to pierce through the lies and see the truth, moments where the shadow's power began to wane.</w:t>
      </w:r>
    </w:p>
    <w:p>
      <w:pPr>
        <w:autoSpaceDN w:val="0"/>
        <w:autoSpaceDE w:val="0"/>
        <w:widowControl/>
        <w:spacing w:line="264" w:lineRule="exact" w:before="264" w:after="0"/>
        <w:ind w:left="0" w:right="0" w:firstLine="0"/>
        <w:jc w:val="left"/>
      </w:pPr>
      <w:r>
        <w:t xml:space="preserve">These moments of clarity often came in the form of flashbacks, fragmented memories that shone like beacons in the overwhelming darkness. They were glimpses of a forgotten innocence, moments of genuine connection, instances of kindness and empathy that had been buried beneath layers of cynicism and self-doubt. These </w:t>
        <w:br/>
        <w:t>memories acted as anchors, grounding the protagonist in their more compassionate self, reminding them of the person they aspired to be.</w:t>
      </w:r>
    </w:p>
    <w:p>
      <w:pPr>
        <w:autoSpaceDN w:val="0"/>
        <w:autoSpaceDE w:val="0"/>
        <w:widowControl/>
        <w:spacing w:line="264" w:lineRule="exact" w:before="264" w:after="0"/>
        <w:ind w:left="0" w:right="0" w:firstLine="0"/>
        <w:jc w:val="left"/>
      </w:pPr>
      <w:r>
        <w:t xml:space="preserve">The protagonist wasn't simply battling a dark force; they were wrestling with the very fabric of their own being. They were </w:t>
        <w:br/>
        <w:t xml:space="preserve">dismantling years of carefully constructed defenses, exposing the raw and vulnerable self that lurked beneath. It was a painful </w:t>
        <w:br/>
        <w:t xml:space="preserve">process, but it was also undeniably cathartic. With each </w:t>
        <w:br/>
        <w:t>confrontation, with each victory, however small, they experienced a growing sense of liberation.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fight wasn’t solely physical or emotional; it was also </w:t>
        <w:br/>
        <w:t>intellectual. The protagonist began to analyze their past actions, not with self-recrimination, but with an anthropologist's detachment.</w:t>
      </w:r>
    </w:p>
    <w:p>
      <w:pPr>
        <w:autoSpaceDN w:val="0"/>
        <w:autoSpaceDE w:val="0"/>
        <w:widowControl/>
        <w:spacing w:line="264" w:lineRule="exact" w:before="58" w:after="0"/>
        <w:ind w:left="0" w:right="432" w:firstLine="0"/>
        <w:jc w:val="left"/>
      </w:pPr>
      <w:r>
        <w:t>They dissected their motivations, their responses to trauma, the ways in which their experiences had shaped their worldview, seeking to understand rather than simply condemn.</w:t>
      </w:r>
    </w:p>
    <w:p>
      <w:pPr>
        <w:autoSpaceDN w:val="0"/>
        <w:autoSpaceDE w:val="0"/>
        <w:widowControl/>
        <w:spacing w:line="264" w:lineRule="exact" w:before="264" w:after="0"/>
        <w:ind w:left="0" w:right="144" w:firstLine="0"/>
        <w:jc w:val="left"/>
      </w:pPr>
      <w:r>
        <w:t>This process led to surprising insights. They began to understand how their seemingly callous actions had often stemmed from a deeply rooted fear of vulnerability, a desperate attempt to protect themselves from further pain. They witnessed the self-destructive patterns, the ingrained behaviors that had kept them trapped in a cycle of self-sabotage.</w:t>
      </w:r>
    </w:p>
    <w:p>
      <w:pPr>
        <w:autoSpaceDN w:val="0"/>
        <w:autoSpaceDE w:val="0"/>
        <w:widowControl/>
        <w:spacing w:line="264" w:lineRule="exact" w:before="264" w:after="0"/>
        <w:ind w:left="0" w:right="144" w:firstLine="0"/>
        <w:jc w:val="left"/>
      </w:pPr>
      <w:r>
        <w:t xml:space="preserve">The shadow, sensing its diminishing power, grew more desperate, its attacks becoming more vicious, its lies more intricate. It </w:t>
        <w:br/>
        <w:t>conjured distorted versions of loved ones, twisted caricatures that fueled their self-doubt and amplified their insecurities. But the protagonist was learning to recognize these illusions for what they were: projections of their own fears, not objective realities. They were learning to filter the lies, to discern truth from illusion.</w:t>
      </w:r>
    </w:p>
    <w:p>
      <w:pPr>
        <w:autoSpaceDN w:val="0"/>
        <w:autoSpaceDE w:val="0"/>
        <w:widowControl/>
        <w:spacing w:line="264" w:lineRule="exact" w:before="264" w:after="0"/>
        <w:ind w:left="0" w:right="0" w:firstLine="0"/>
        <w:jc w:val="left"/>
      </w:pPr>
      <w:r>
        <w:t xml:space="preserve">As the battle raged, the desolate landscape began to subtly change. Small cracks of light began to pierce the oppressive darkness. Tiny, resilient wildflowers pushed their way through the cracked earth, symbols of hope and perseverance. The wind, once a harsh, </w:t>
        <w:br/>
        <w:t xml:space="preserve">unrelenting force, began to carry whispers of comfort and </w:t>
        <w:br/>
        <w:t>understanding.</w:t>
      </w:r>
    </w:p>
    <w:p>
      <w:pPr>
        <w:autoSpaceDN w:val="0"/>
        <w:autoSpaceDE w:val="0"/>
        <w:widowControl/>
        <w:spacing w:line="264" w:lineRule="exact" w:before="264" w:after="0"/>
        <w:ind w:left="0" w:right="0" w:firstLine="0"/>
        <w:jc w:val="left"/>
      </w:pPr>
      <w:r>
        <w:t>The final confrontation was not a dramatic showdown, but a quiet acceptance. The protagonist, weary but resolute, faced the shadow not with hostility, but with a profound sense of empathy. They understood the shadow's origins, its roots in their own past traumas and insecurities. They witnessed it not as an enemy to be vanquished, but as a part of themselves that needed healing, integration.</w:t>
      </w:r>
    </w:p>
    <w:p>
      <w:pPr>
        <w:autoSpaceDN w:val="0"/>
        <w:autoSpaceDE w:val="0"/>
        <w:widowControl/>
        <w:spacing w:line="264" w:lineRule="exact" w:before="264" w:after="0"/>
        <w:ind w:left="0" w:right="432" w:firstLine="0"/>
        <w:jc w:val="left"/>
      </w:pPr>
      <w:r>
        <w:t>The shadow, stripped of its power, began to fade, its form dissolving into wisps of smoke that were.  absorbed by the burgeoning wildflowers. the desolate landscape transformed, vibrant colors replacing the oppressive monochrome, the harsh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winds giving way to a gentle breeze. The sky cleared, revealing a dazzling display of stars, a reminder of the vastness and beauty of the universe.</w:t>
      </w:r>
    </w:p>
    <w:p>
      <w:pPr>
        <w:autoSpaceDN w:val="0"/>
        <w:autoSpaceDE w:val="0"/>
        <w:widowControl/>
        <w:spacing w:line="264" w:lineRule="exact" w:before="264" w:after="0"/>
        <w:ind w:left="0" w:right="0" w:firstLine="0"/>
        <w:jc w:val="left"/>
      </w:pPr>
      <w:r>
        <w:t xml:space="preserve">The protagonist, deeply changed, stepped out of the psychic </w:t>
        <w:br/>
        <w:t xml:space="preserve">wasteland, leaving the battleground behind. The scars of the </w:t>
        <w:br/>
        <w:t xml:space="preserve">conflict remained, but they were now a part of their identity, a testament to the strength and resilience they had discovered within themselves. They had faced their deepest fears, wrestled with their shadow self, and emerged victorious, not by destroying the darkness but by embracing and integrating it. The journey had been brutal, but it had also been transformative. They stood on the precipice of a new beginning, a future filled with uncertainty, yet imbued with a newfound sense of purpose and self-acceptance. The obsidian </w:t>
        <w:br/>
        <w:t xml:space="preserve">mirror had shattered, but its reflection had been replaced by a clearer, more authentic image – the image of a self reborn. The song was still being written, but the melody was now their own, a </w:t>
        <w:br/>
        <w:t>composition of resilience, self-discovery, and hard-won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Calculated Risk</w:t>
      </w:r>
    </w:p>
    <w:p>
      <w:pPr>
        <w:autoSpaceDN w:val="0"/>
        <w:autoSpaceDE w:val="0"/>
        <w:widowControl/>
        <w:spacing w:line="264" w:lineRule="exact" w:before="286" w:after="0"/>
        <w:ind w:left="0" w:right="0" w:firstLine="0"/>
        <w:jc w:val="left"/>
      </w:pPr>
      <w:r>
        <w:t xml:space="preserve">The obsidian mirror, fractured and distorted, reflected not just the protagonist's face but the desolate landscape that mirrored their internal turmoil. The wind, a mournful dirge whistling through the skeletal remains of trees, carried the scent of decay and the faint whisper of impending doom. This was no ordinary wasteland; this was a manifestation of the protagonist's fractured psyche, a </w:t>
        <w:br/>
        <w:t xml:space="preserve">landscape sculpted by regret and shadowed by the weight of </w:t>
        <w:br/>
        <w:t>unspoken transgressions. The 'This is what you’ll get when you mess with us' refrain echoed in their mind, a chilling reminder of the consequences their actions had wrought.</w:t>
      </w:r>
    </w:p>
    <w:p>
      <w:pPr>
        <w:autoSpaceDN w:val="0"/>
        <w:autoSpaceDE w:val="0"/>
        <w:widowControl/>
        <w:spacing w:line="264" w:lineRule="exact" w:before="264" w:after="0"/>
        <w:ind w:left="0" w:right="0" w:firstLine="0"/>
        <w:jc w:val="left"/>
      </w:pPr>
      <w:r>
        <w:t>The calculated risk wasn’t a grand, dramatic gesture; it was subtle, almost imperceptible at first. It began with a shift in perspective, a subtle recalibration of their approach. For so long, they had been reacting, a puppet dancing to the tune of their past mistakes. The shadow self, that grotesque parody of their being, had held the reins, dictating their every move. But now, a flicker of defiance ignited within. They chose to become the conductor, to orchestrate their own destiny, however chaotic the symphony.</w:t>
      </w:r>
    </w:p>
    <w:p>
      <w:pPr>
        <w:autoSpaceDN w:val="0"/>
        <w:autoSpaceDE w:val="0"/>
        <w:widowControl/>
        <w:spacing w:line="264" w:lineRule="exact" w:before="264" w:after="0"/>
        <w:ind w:left="0" w:right="0" w:firstLine="0"/>
        <w:jc w:val="left"/>
      </w:pPr>
      <w:r>
        <w:t>The risk lay in confronting the heart of the matter – the source of their torment. They had been skirting around the edges, battling the manifestations of their pain, the spectral echoes of past failures. But the true source, the wellspring of their self-destruction, remained untouched. This was a Pandora's Box they had avoided opening for years, terrified of the horrors it might unleash. Yet, the weight of unresolved trauma pressed upon them, a suffocating burden that threatened to crush them entirely. Opening the box, confronting the core of their pain, was the only way to find true liberation.</w:t>
      </w:r>
    </w:p>
    <w:p>
      <w:pPr>
        <w:autoSpaceDN w:val="0"/>
        <w:autoSpaceDE w:val="0"/>
        <w:widowControl/>
        <w:spacing w:line="264" w:lineRule="exact" w:before="264" w:after="0"/>
        <w:ind w:left="0" w:right="0" w:firstLine="0"/>
        <w:jc w:val="left"/>
      </w:pPr>
      <w:r>
        <w:t xml:space="preserve">The setting itself amplified the inherent danger. The landscape was a maze of jagged rocks and treacherous ravines, each step a </w:t>
        <w:br/>
        <w:t xml:space="preserve">potential misstep into oblivion. The sky, a bruised purple, </w:t>
        <w:br/>
        <w:t>threatened to unleash a tempest of unimaginable proportions. The very air crackled with an unsettling energy, a palpable sense of foreboding that permeated their being. Every rustle of leaves, every whisper of the wind, experienced like a threat, a harbinger of impending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doom.</w:t>
      </w:r>
    </w:p>
    <w:p>
      <w:pPr>
        <w:autoSpaceDN w:val="0"/>
        <w:autoSpaceDE w:val="0"/>
        <w:widowControl/>
        <w:spacing w:line="264" w:lineRule="exact" w:before="264" w:after="0"/>
        <w:ind w:left="0" w:right="0" w:firstLine="0"/>
        <w:jc w:val="left"/>
      </w:pPr>
      <w:r>
        <w:t xml:space="preserve">The protagonist's journey into the heart of their darkness began with a solitary step, a deliberate move towards the center of the wasteland – a place marked by a twisted, gnarled tree, its branches reaching towards the sky like skeletal fingers. This was the nexus, the point of convergence where the fragmented memories </w:t>
        <w:br/>
        <w:t xml:space="preserve">coalesced, the epicenter of their internal turmoil. Fear, cold and clammy, gripped them. Doubt gnawed at their resolve, whispering insidious lies that echoed the shadow's own malevolent </w:t>
        <w:br/>
        <w:t>pronouncements.</w:t>
      </w:r>
    </w:p>
    <w:p>
      <w:pPr>
        <w:autoSpaceDN w:val="0"/>
        <w:autoSpaceDE w:val="0"/>
        <w:widowControl/>
        <w:spacing w:line="264" w:lineRule="exact" w:before="264" w:after="0"/>
        <w:ind w:left="0" w:right="0" w:firstLine="0"/>
        <w:jc w:val="left"/>
      </w:pPr>
      <w:r>
        <w:t>But this time, the whispers were met not with surrender, but with a steely resolve. They recognized the lies for what they were –</w:t>
        <w:br/>
        <w:t>projections of fear, designed to paralyze them and prevent them from confronting their deepest insecurities. They had learned to discern truth from illusion, to filter the noise and hear the faint whisper of their own authentic self.</w:t>
      </w:r>
    </w:p>
    <w:p>
      <w:pPr>
        <w:autoSpaceDN w:val="0"/>
        <w:autoSpaceDE w:val="0"/>
        <w:widowControl/>
        <w:spacing w:line="264" w:lineRule="exact" w:before="264" w:after="0"/>
        <w:ind w:left="0" w:right="0" w:firstLine="0"/>
        <w:jc w:val="left"/>
      </w:pPr>
      <w:r>
        <w:t>The journey wasn't linear; it was a series of fits and starts, a chaotic dance between courage and crippling fear. There were moments of profound self-doubt, where the overwhelming darkness threatened to consume them entirely. They stumbled, they fell, they experienced the chilling grip of despair. But each time, they rose again, fueled by a stubborn refusal to succumb to the shadows.</w:t>
      </w:r>
    </w:p>
    <w:p>
      <w:pPr>
        <w:autoSpaceDN w:val="0"/>
        <w:autoSpaceDE w:val="0"/>
        <w:widowControl/>
        <w:spacing w:line="264" w:lineRule="exact" w:before="264" w:after="0"/>
        <w:ind w:left="0" w:right="0" w:firstLine="0"/>
        <w:jc w:val="left"/>
      </w:pPr>
      <w:r>
        <w:t xml:space="preserve">They encountered distorted versions of loved ones, phantoms conjured by their own guilt and regret. Each encounter was a test, a trial designed to break their resolve. They witnessed themselves reflected in their eyes, not as the person they aspired to be, but as a distorted caricature of their deepest flaws and inadequacies. They faced these phantoms not with aggression, but with a quiet empathy. They acknowledged the pain they had inflicted, the wounds they had left unhealed. And in that acknowledgement, they began to find </w:t>
        <w:br/>
        <w:t>forgiveness, not only for themselves, but for those they had hurt.</w:t>
      </w:r>
    </w:p>
    <w:p>
      <w:pPr>
        <w:autoSpaceDN w:val="0"/>
        <w:autoSpaceDE w:val="0"/>
        <w:widowControl/>
        <w:spacing w:line="264" w:lineRule="exact" w:before="264" w:after="0"/>
        <w:ind w:left="0" w:right="144" w:firstLine="0"/>
        <w:jc w:val="left"/>
      </w:pPr>
      <w:r>
        <w:t>The landscape reacted to their internal struggles. As their courage faltered, the storm raged, the wind howled, and the darkness descended. But as they mustered their strength, the clouds parted, revealing glimpses of a starry sky, the wind softened, and the first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shoots of hope pushed through the desolate ground. The </w:t>
        <w:br/>
        <w:t>wildflowers, delicate and resilient, symbolized their own capacity for growth and renewal.</w:t>
      </w:r>
    </w:p>
    <w:p>
      <w:pPr>
        <w:autoSpaceDN w:val="0"/>
        <w:autoSpaceDE w:val="0"/>
        <w:widowControl/>
        <w:spacing w:line="264" w:lineRule="exact" w:before="264" w:after="0"/>
        <w:ind w:left="0" w:right="0" w:firstLine="0"/>
        <w:jc w:val="left"/>
      </w:pPr>
      <w:r>
        <w:t xml:space="preserve">The final confrontation wasn't a battle, but a reconciliation. The shadow self, diminished and weakened, no longer posed a threat. It was not a foe to be destroyed, but a part of themselves to be </w:t>
        <w:br/>
        <w:t xml:space="preserve">integrated, to be understood. The protagonist embraced the </w:t>
        <w:br/>
        <w:t>shadow, acknowledging its role in their past, its origins in trauma and fear. They didn't vanquish it; they absorbed it, transforming its darkness into a source of strength and resilience.</w:t>
      </w:r>
    </w:p>
    <w:p>
      <w:pPr>
        <w:autoSpaceDN w:val="0"/>
        <w:autoSpaceDE w:val="0"/>
        <w:widowControl/>
        <w:spacing w:line="264" w:lineRule="exact" w:before="264" w:after="0"/>
        <w:ind w:left="0" w:right="0" w:firstLine="0"/>
        <w:jc w:val="left"/>
      </w:pPr>
      <w:r>
        <w:t xml:space="preserve">As they stood at the heart of the wasteland, the landscape began to transform. The barren earth blossomed, the sky cleared, and the wind carried the sweet scent of wildflowers. The obsidian mirror, once fractured and distorted, reformed, reflecting not a grotesque parody, but a clearer, more authentic image – an image of self-acceptance, hard-won peace, and a burgeoning sense of hope. The journey had been arduous, perilous, a calculated risk that </w:t>
        <w:br/>
        <w:t xml:space="preserve">threatened to shatter them entirely. But in the end, they emerged stronger, wiser, and profoundly changed. The chilling refrain, "This is what you'll get when you mess with us," no longer held the same power; it was now a testament to their resilience, a reminder of the darkness they had conquered, and a song of their own making. The melody, once discordant and broken, now held a newfound </w:t>
        <w:br/>
        <w:t>harmony, a composition of resilience, self-discovery, and hard-won peace. The obsidian mirror, though shattered, reflected the true self at last, a self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Unforeseen Consequences</w:t>
      </w:r>
    </w:p>
    <w:p>
      <w:pPr>
        <w:autoSpaceDN w:val="0"/>
        <w:autoSpaceDE w:val="0"/>
        <w:widowControl/>
        <w:spacing w:line="264" w:lineRule="exact" w:before="286" w:after="0"/>
        <w:ind w:left="0" w:right="0" w:firstLine="0"/>
        <w:jc w:val="left"/>
      </w:pPr>
      <w:r>
        <w:t xml:space="preserve">The obsidian mirror, now whole but still shimmering with an unsettling inner light, reflected a landscape transformed. Gone was the desolate wasteland; in its place bloomed a vibrant, if somewhat surreal, garden. Towering trees with bark like polished ebony twisted skyward, their branches laden with luminous, </w:t>
        <w:br/>
        <w:t xml:space="preserve">bioluminescent flowers. The air, once thick with the scent of decay, now hummed with the buzzing of iridescent insects and the </w:t>
        <w:br/>
        <w:t xml:space="preserve">chirping of unseen birds. It was a landscape born from the </w:t>
        <w:br/>
        <w:t>protagonist's internal shift, a testament to the unpredictable nature of consequence, a visual manifestation of karma's capricious hand.</w:t>
      </w:r>
    </w:p>
    <w:p>
      <w:pPr>
        <w:autoSpaceDN w:val="0"/>
        <w:autoSpaceDE w:val="0"/>
        <w:widowControl/>
        <w:spacing w:line="264" w:lineRule="exact" w:before="264" w:after="0"/>
        <w:ind w:left="0" w:right="0" w:firstLine="0"/>
        <w:jc w:val="left"/>
      </w:pPr>
      <w:r>
        <w:t xml:space="preserve">But this newfound beauty held a sharp edge. The flowers pulsed with an eerie, rhythmic light, their petals unfurling and retracting in a slow, hypnotic dance. The insects, while beautiful, buzzed with a disconcerting intensity, their wings creating a high-pitched drone that vibrated deep within the bones. The chirping of the birds was less melodic and more a series of unsettling clicks and whistles, a strange, almost unsettling symphony. This wasn't a peaceful </w:t>
        <w:br/>
        <w:t xml:space="preserve">paradise; it was a testament to the unpredictable ripple effect of the protagonist's actions, a garden grown from the seeds of both </w:t>
        <w:br/>
        <w:t>redemption and lingering guilt.</w:t>
      </w:r>
    </w:p>
    <w:p>
      <w:pPr>
        <w:autoSpaceDN w:val="0"/>
        <w:autoSpaceDE w:val="0"/>
        <w:widowControl/>
        <w:spacing w:line="264" w:lineRule="exact" w:before="264" w:after="0"/>
        <w:ind w:left="0" w:right="0" w:firstLine="0"/>
        <w:jc w:val="left"/>
      </w:pPr>
      <w:r>
        <w:t xml:space="preserve">The changes weren't limited to the landscape. The protagonist experienced a shift within themselves, a subtle alteration in their perception of reality. Time seemed to stretch and compress, moments of intense clarity interspersed with stretches of disorientation. The 'This is what you'll get when you mess with us' refrain, once a chilling warning, now echoed in their mind as a complex, multi-layered melody, a song of both retribution and reconciliation. The </w:t>
        <w:br/>
        <w:t>repetition, once a source of unease, now felt like a meditative mantra, a rhythmic pulse that underscored the cyclical nature of cause and effect.</w:t>
      </w:r>
    </w:p>
    <w:p>
      <w:pPr>
        <w:autoSpaceDN w:val="0"/>
        <w:autoSpaceDE w:val="0"/>
        <w:widowControl/>
        <w:spacing w:line="264" w:lineRule="exact" w:before="264" w:after="0"/>
        <w:ind w:left="0" w:right="0" w:firstLine="0"/>
        <w:jc w:val="left"/>
      </w:pPr>
      <w:r>
        <w:t xml:space="preserve">The consequences weren’t always obvious. A seemingly </w:t>
        <w:br/>
        <w:t>inconsequential act of kindness, a fleeting moment of empathy extended to a previously disregarded individual, rippled outwards, causing unexpected shifts in the lives of others. A chance encounter,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whispered word, a fleeting gesture—these seemingly insignificant events had intertwined in a chaotic dance, creating unforeseen consequences that spiralled into the lives of others like threads in a complex tapestry. These unintended consequences highlighted the interconnectedness of existence, the delicate balance that hangs between action and reaction. It underscored the idea that even the smallest actions can have far-reaching repercussions, that the universe operates on its own unpredictable timeline, a chaotic symphony of cause and effect.</w:t>
      </w:r>
    </w:p>
    <w:p>
      <w:pPr>
        <w:autoSpaceDN w:val="0"/>
        <w:autoSpaceDE w:val="0"/>
        <w:widowControl/>
        <w:spacing w:line="264" w:lineRule="exact" w:before="264" w:after="0"/>
        <w:ind w:left="0" w:right="0" w:firstLine="0"/>
        <w:jc w:val="left"/>
      </w:pPr>
      <w:r>
        <w:t xml:space="preserve">The harshness of the consequences was mirrored in the landscape’s own transformation. The vibrant garden, while beautiful, was also undeniably strange and unsettling. The luminous flowers pulsed with an unsettling rhythm, the insects buzzed with an almost </w:t>
        <w:br/>
        <w:t xml:space="preserve">aggressive intensity, and the birds chirped a song that experienced more like a warning than a melody. This surreal landscape reflected the protagonist's internal turmoil, the complex interplay of guilt, regret, and uneasy reconciliation. The beauty was tempered by an </w:t>
        <w:br/>
        <w:t>underlying sense of unease, a reminder that even in redemption, there are lingering shadows.</w:t>
      </w:r>
    </w:p>
    <w:p>
      <w:pPr>
        <w:autoSpaceDN w:val="0"/>
        <w:autoSpaceDE w:val="0"/>
        <w:widowControl/>
        <w:spacing w:line="264" w:lineRule="exact" w:before="264" w:after="0"/>
        <w:ind w:left="0" w:right="0" w:firstLine="0"/>
        <w:jc w:val="left"/>
      </w:pPr>
      <w:r>
        <w:t xml:space="preserve">The protagonist found themselves drawn to the center of the </w:t>
        <w:br/>
        <w:t>garden, to a towering tree that resembled the gnarled, twisted specimen from the wasteland, only now, it was adorned with the same bioluminescent flowers, their eerie glow illuminating the surroundings in an otherworldly light. As they approached, the air grew heavy with an almost palpable energy, a sense of anticipation thrumming in the silence. This was the epicenter of the new reality, the point of convergence where the consequences of their actions solidified, a symbolic representation of the karmic balance sheet.</w:t>
      </w:r>
    </w:p>
    <w:p>
      <w:pPr>
        <w:autoSpaceDN w:val="0"/>
        <w:autoSpaceDE w:val="0"/>
        <w:widowControl/>
        <w:spacing w:line="264" w:lineRule="exact" w:before="264" w:after="0"/>
        <w:ind w:left="0" w:right="0" w:firstLine="0"/>
        <w:jc w:val="left"/>
      </w:pPr>
      <w:r>
        <w:t>At the base of the tree, they found a pool of water, its surface as smooth as glass, reflecting not just the tree's eerie glow but also a distorted image of themselves. This wasn't the obsidian mirror, but something different, something more… fluid, dynamic. It seemed to shift and change with their every thought, emotion, and breath, a testament to the ever-evolving nature of karma.</w:t>
      </w:r>
    </w:p>
    <w:p>
      <w:pPr>
        <w:autoSpaceDN w:val="0"/>
        <w:autoSpaceDE w:val="0"/>
        <w:widowControl/>
        <w:spacing w:line="264" w:lineRule="exact" w:before="264" w:after="0"/>
        <w:ind w:left="0" w:right="144" w:firstLine="0"/>
        <w:jc w:val="left"/>
      </w:pPr>
      <w:r>
        <w:t xml:space="preserve">Looking into the reflective surface, they witnessed not just their </w:t>
        <w:br/>
        <w:t>reflection, but the ripples their actions had created. Faces of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they had harmed, both directly and indirectly, flickered within the depths, their expressions ranging from pain and anger to a </w:t>
        <w:br/>
        <w:t xml:space="preserve">surprising sense of forgiveness. These fleeting images weren’t merely ghosts of the past; they were dynamic reflections of the ongoing consequences, a constant reminder that their actions continued to impact others, even as they themselves underwent transformation. The realization hit hard – the weight of </w:t>
        <w:br/>
        <w:t>responsibility was not lifted, but rather, it had become more complex, more nuanced, and more acutely aware.</w:t>
      </w:r>
    </w:p>
    <w:p>
      <w:pPr>
        <w:autoSpaceDN w:val="0"/>
        <w:autoSpaceDE w:val="0"/>
        <w:widowControl/>
        <w:spacing w:line="264" w:lineRule="exact" w:before="264" w:after="0"/>
        <w:ind w:left="0" w:right="0" w:firstLine="0"/>
        <w:jc w:val="left"/>
      </w:pPr>
      <w:r>
        <w:t xml:space="preserve">The protagonist didn't seek to erase the consequences of their past, nor did they attempt to rewrite the narrative. The understanding dawned that true atonement wasn't about escaping the </w:t>
        <w:br/>
        <w:t>repercussions of their actions but about accepting them, learning from them, and actively working to mitigate the ongoing ripples.</w:t>
      </w:r>
    </w:p>
    <w:p>
      <w:pPr>
        <w:autoSpaceDN w:val="0"/>
        <w:autoSpaceDE w:val="0"/>
        <w:widowControl/>
        <w:spacing w:line="264" w:lineRule="exact" w:before="58" w:after="0"/>
        <w:ind w:left="0" w:right="0" w:firstLine="0"/>
        <w:jc w:val="left"/>
      </w:pPr>
      <w:r>
        <w:t>This realization spurred an unexpected sense of clarity, a new perspective that infused their actions with a newfound sense of responsibility and purpose. The journey of consequence was not about escaping the past, but about navigating its labyrinthine paths with newfound understanding and maturity.</w:t>
      </w:r>
    </w:p>
    <w:p>
      <w:pPr>
        <w:autoSpaceDN w:val="0"/>
        <w:autoSpaceDE w:val="0"/>
        <w:widowControl/>
        <w:spacing w:line="264" w:lineRule="exact" w:before="264" w:after="0"/>
        <w:ind w:left="0" w:right="0" w:firstLine="0"/>
        <w:jc w:val="left"/>
      </w:pPr>
      <w:r>
        <w:t xml:space="preserve">Days turned into weeks, weeks into months, and the garden </w:t>
        <w:br/>
        <w:t xml:space="preserve">continued to shift and evolve, reflecting the protagonist's ongoing journey of reconciliation and self-discovery. The initially jarring dissonance of the landscape began to settle into a strange, </w:t>
        <w:br/>
        <w:t>unsettling harmony. The pulsating flowers, the buzzing insects, and the unsettling birdsong—they no longer experienced like a threat but rather a constant reminder of the intricate web of causality, the delicate balance between action and reaction, and the unpredictable nature of karma itself.</w:t>
      </w:r>
    </w:p>
    <w:p>
      <w:pPr>
        <w:autoSpaceDN w:val="0"/>
        <w:autoSpaceDE w:val="0"/>
        <w:widowControl/>
        <w:spacing w:line="264" w:lineRule="exact" w:before="264" w:after="0"/>
        <w:ind w:left="0" w:right="0" w:firstLine="0"/>
        <w:jc w:val="left"/>
      </w:pPr>
      <w:r>
        <w:t>This surreal landscape became their sanctuary, a living testament to the unforeseen consequences of their choices. It was a place where beauty and unease co-existed, a constant reminder that even in the most dramatic transformations, the echoes of the past remain, shaping the present and influencing the future. The journey, far from over, had simply entered a new, more complex phase. The haunting refrain, "This is what you'll get when you mess with us," had become less a chilling threat and more a complex mantra – a reminder of the responsibilities and consequences that came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newfound power, a song sung in a minor key but with a slowly emerging, bittersweet harmony. The obsidian mirror, </w:t>
        <w:br/>
        <w:t>shattered and reformed, reflected a self that was both transformed and forever marked by the tapestry of its own making. The garden, a surreal landscape of unforeseen consequences, became a place of both reflection and renewal, a testament to the cyclical nature of life, death, and the enduring power of karma.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Crossroads</w:t>
      </w:r>
    </w:p>
    <w:p>
      <w:pPr>
        <w:autoSpaceDN w:val="0"/>
        <w:autoSpaceDE w:val="0"/>
        <w:widowControl/>
        <w:spacing w:line="264" w:lineRule="exact" w:before="286" w:after="0"/>
        <w:ind w:left="0" w:right="0" w:firstLine="0"/>
        <w:jc w:val="left"/>
      </w:pPr>
      <w:r>
        <w:t xml:space="preserve">The pool at the base of the luminous tree pulsed with a faint, inner light, mirroring the unsettling beauty of the garden itself. It wasn't just a reflection; it experienced more like a portal, a shimmering gateway to the unseen consequences of the protagonist's past. The faces that flickered within its depths—the victims, the bystanders, the </w:t>
        <w:br/>
        <w:t>unwitting participants in the chain of events—weren't static images but living portraits, their expressions shifting and changing with the subtle shifts in the protagonist's own internal landscape. A flicker of remorse, a pang of guilt, a surge of defiance – each internal tremor rippled across the surface of the pool, altering the expressions of those trapped within its reflective depths.</w:t>
      </w:r>
    </w:p>
    <w:p>
      <w:pPr>
        <w:autoSpaceDN w:val="0"/>
        <w:autoSpaceDE w:val="0"/>
        <w:widowControl/>
        <w:spacing w:line="264" w:lineRule="exact" w:before="264" w:after="0"/>
        <w:ind w:left="0" w:right="0" w:firstLine="0"/>
        <w:jc w:val="left"/>
      </w:pPr>
      <w:r>
        <w:t xml:space="preserve">A single face, however, remained constant, its gaze unwavering, its expression a mixture of sorrow and understanding. It was a face the protagonist recognized – a face from a forgotten memory, a face obscured by time and the fog of past transgressions. It was the face of Elias, a childhood friend lost to the protagonist's careless </w:t>
        <w:br/>
        <w:t>ambition, a victim of a youthful indiscretion that had haunted the protagonist for years, a wound festering beneath the surface of their own self-deception. Elias’s eyes held not hatred or condemnation, but a profound sadness, a quiet acceptance of what had transpired.</w:t>
      </w:r>
    </w:p>
    <w:p>
      <w:pPr>
        <w:autoSpaceDN w:val="0"/>
        <w:autoSpaceDE w:val="0"/>
        <w:widowControl/>
        <w:spacing w:line="264" w:lineRule="exact" w:before="60" w:after="0"/>
        <w:ind w:left="0" w:right="288" w:firstLine="0"/>
        <w:jc w:val="left"/>
      </w:pPr>
      <w:r>
        <w:t>It was a look that pierced the protagonist's carefully constructed defenses, shattering the illusion of self-justification that had sustained them for so long.</w:t>
      </w:r>
    </w:p>
    <w:p>
      <w:pPr>
        <w:autoSpaceDN w:val="0"/>
        <w:autoSpaceDE w:val="0"/>
        <w:widowControl/>
        <w:spacing w:line="264" w:lineRule="exact" w:before="264" w:after="0"/>
        <w:ind w:left="0" w:right="0" w:firstLine="0"/>
        <w:jc w:val="left"/>
      </w:pPr>
      <w:r>
        <w:t xml:space="preserve">The pool, now reflecting not just the past but the protagonist's profound inner struggle, posed a question that resonated deep within their soul. It wasn't a question spoken aloud, but one etched into the very fabric of the surreal landscape: Would they choose to continue down the path of self-preservation, a path paved with half-truths and carefully curated narratives? Or would they confront the full weight of their actions, accept the consequences, and embark on a path of true atonement? The choice wasn't simply a matter of right versus wrong, but a far more complex decision, a </w:t>
        <w:br/>
        <w:t>confrontation with the multifaceted nature of their own identity. It demanded a radical reassessment of their values, a fundamental shift in their perception of self and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garden itself seemed to hold its breath, the vibrant pulsation of the bioluminescent flowers slowing to a near standstill, the buzzing of the insects fading to a hushed whisper, the unsettling chirping of the birds replaced by an unnerving silence. Even the shimmering light of the tree, the source of the garden's strange beauty, dimmed, casting the landscape in an unsettling twilight. The surreal </w:t>
        <w:br/>
        <w:t>environment, always a reflection of the protagonist's internal state, mirrored their indecision, their internal conflict hanging heavy in the air like a palpable tension.</w:t>
      </w:r>
    </w:p>
    <w:p>
      <w:pPr>
        <w:autoSpaceDN w:val="0"/>
        <w:autoSpaceDE w:val="0"/>
        <w:widowControl/>
        <w:spacing w:line="264" w:lineRule="exact" w:before="264" w:after="0"/>
        <w:ind w:left="0" w:right="0" w:firstLine="0"/>
        <w:jc w:val="left"/>
      </w:pPr>
      <w:r>
        <w:t xml:space="preserve">The protagonist experienced a wave of dizziness wash over them, a </w:t>
        <w:br/>
        <w:t>disorienting sense of unreality, as if the very fabric of this bizarre reality was about to unravel. Time seemed to warp and distort, the present merging with the past, the future a hazy blur of uncertain possibilities. The familiar refrain, "This is what you'll get when you mess with us," echoed in their mind, not as a chilling threat but as a lament, a mournful song reflecting the weight of their choices.</w:t>
      </w:r>
    </w:p>
    <w:p>
      <w:pPr>
        <w:autoSpaceDN w:val="0"/>
        <w:autoSpaceDE w:val="0"/>
        <w:widowControl/>
        <w:spacing w:line="264" w:lineRule="exact" w:before="264" w:after="0"/>
        <w:ind w:left="0" w:right="0" w:firstLine="0"/>
        <w:jc w:val="left"/>
      </w:pPr>
      <w:r>
        <w:t xml:space="preserve">The decision, it seemed, would not be made in a moment of clarity, but in the agonizing passage of time itself, a slow unraveling of their carefully constructed self-image, a confrontation with the ghosts of their past and the potential futures that lay before them. The garden, a reflection of their internal struggle, would be their crucible, a surreal landscape where they would forge a new </w:t>
        <w:br/>
        <w:t>identity, a new path forward – a path forged not in denial or self-justification, but in the crucible of acceptance and the hard-won wisdom of facing their past.</w:t>
      </w:r>
    </w:p>
    <w:p>
      <w:pPr>
        <w:autoSpaceDN w:val="0"/>
        <w:autoSpaceDE w:val="0"/>
        <w:widowControl/>
        <w:spacing w:line="264" w:lineRule="exact" w:before="264" w:after="0"/>
        <w:ind w:left="0" w:right="0" w:firstLine="0"/>
        <w:jc w:val="left"/>
      </w:pPr>
      <w:r>
        <w:t xml:space="preserve">The protagonist spent days, perhaps weeks, lost in this liminal space between decision and action, the unsettling beauty of the garden both a comfort and a torment. They wandered amongst the </w:t>
        <w:br/>
        <w:t>luminous flowers, their pulsing light a rhythmic counterpoint to the pounding of their own heart. They listened to the hushed whispers of the insects, their drone a strange lullaby that both lulled and unsettled. They watched the distorted reflections in the pool, the faces of the past a constant reminder of the choices that shaped their present.</w:t>
      </w:r>
    </w:p>
    <w:p>
      <w:pPr>
        <w:autoSpaceDN w:val="0"/>
        <w:autoSpaceDE w:val="0"/>
        <w:widowControl/>
        <w:spacing w:line="324" w:lineRule="exact" w:before="204" w:after="0"/>
        <w:ind w:left="0" w:right="0" w:firstLine="0"/>
        <w:jc w:val="left"/>
      </w:pPr>
      <w:r>
        <w:t>Slowly, painstakingly, the protagonist began to piece together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fragmented shards of their identity, confronting the consequences of their actions, not to escape them, but to integrate them into a more complete understanding of themselves. They started by </w:t>
        <w:br/>
        <w:t>acknowledging the pain they had caused, the suffering they had inflicted, not as a means of self-flagellation, but as a necessary step towards genuine remorse. It wasn't about seeking absolution, but about accepting the responsibility for their actions, the full weight of their impact on the world around them.</w:t>
      </w:r>
    </w:p>
    <w:p>
      <w:pPr>
        <w:autoSpaceDN w:val="0"/>
        <w:autoSpaceDE w:val="0"/>
        <w:widowControl/>
        <w:spacing w:line="264" w:lineRule="exact" w:before="264" w:after="0"/>
        <w:ind w:left="0" w:right="144" w:firstLine="0"/>
        <w:jc w:val="left"/>
      </w:pPr>
      <w:r>
        <w:t xml:space="preserve">This process wasn't easy. Doubt gnawed at them, fear held them captive, and the siren call of self-preservation whispered insidious temptations. But slowly, they began to develop a new </w:t>
        <w:br/>
        <w:t>understanding of justice, a justice that wasn't about retribution or revenge, but about healing, about restoration, about making amends to the best of their abilities.</w:t>
      </w:r>
    </w:p>
    <w:p>
      <w:pPr>
        <w:autoSpaceDN w:val="0"/>
        <w:autoSpaceDE w:val="0"/>
        <w:widowControl/>
        <w:spacing w:line="264" w:lineRule="exact" w:before="264" w:after="0"/>
        <w:ind w:left="0" w:right="144" w:firstLine="0"/>
        <w:jc w:val="left"/>
      </w:pPr>
      <w:r>
        <w:t xml:space="preserve">The protagonist started small, extending acts of kindness, offering words of comfort, making amends where possible, even if it meant facing uncomfortable truths and confronting their own past </w:t>
        <w:br/>
        <w:t>demons. Each small act of redemption, each gesture of empathy, created ripples in the surreal landscape, altering the expressions in the pool, softening the harsh edges of the past.</w:t>
      </w:r>
    </w:p>
    <w:p>
      <w:pPr>
        <w:autoSpaceDN w:val="0"/>
        <w:autoSpaceDE w:val="0"/>
        <w:widowControl/>
        <w:spacing w:line="264" w:lineRule="exact" w:before="264" w:after="0"/>
        <w:ind w:left="0" w:right="144" w:firstLine="0"/>
        <w:jc w:val="left"/>
      </w:pPr>
      <w:r>
        <w:t xml:space="preserve">The once-chilling refrain, "This is what you'll get when you mess with us," transformed into something else, something more </w:t>
        <w:br/>
        <w:t>complex, more layered. It became a mantra of responsibility, a constant reminder of the need for mindful action, a cautionary tale sung in a minor key, but with a slowly emerging harmony.</w:t>
      </w:r>
    </w:p>
    <w:p>
      <w:pPr>
        <w:autoSpaceDN w:val="0"/>
        <w:autoSpaceDE w:val="0"/>
        <w:widowControl/>
        <w:spacing w:line="264" w:lineRule="exact" w:before="264" w:after="0"/>
        <w:ind w:left="0" w:right="144" w:firstLine="0"/>
        <w:jc w:val="left"/>
      </w:pPr>
      <w:r>
        <w:t>The transformation of the landscape mirrored the protagonist's inner shift. The initially jarring beauty of the garden began to feel less unsettling, less menacing. The pulsating flowers, the buzzing insects, the unsettling birdsong – they all became part of a strange, surreal ecosystem, a reminder of the interconnectedness of life, the unpredictable nature of cause and effect, the intricate dance of karma.</w:t>
      </w:r>
    </w:p>
    <w:p>
      <w:pPr>
        <w:autoSpaceDN w:val="0"/>
        <w:autoSpaceDE w:val="0"/>
        <w:widowControl/>
        <w:spacing w:line="264" w:lineRule="exact" w:before="264" w:after="0"/>
        <w:ind w:left="0" w:right="0" w:firstLine="0"/>
        <w:jc w:val="left"/>
      </w:pPr>
      <w:r>
        <w:t>As the protagonist accepted the responsibility for their past actions, the garden began to bloom in a new way, a beauty tinged with a hard-earned wisdom, a surreal landscape now reflecting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past transgressions, but their ongoing journey of redemption, a path of acceptance, responsibility, and the difficult but necessary work of making amends. The obsidian mirror, once shattered and reformed, now reflected a self transformed, scarred yet whole, a self finally ready to face the future, not with fear or denial, but with a hard-earned wisdom born from the crucible of consequence. The journey was far from over, but the protagonist, finally, had chosen their path. The future remained uncertain, but the commitment to navigating the consequences of their actions, to bearing the weight of their responsibility, was now unwavering. The echoes of the past, while always present, no longer defined them. They had become a part of the melody, a reminder of the cost of their past and the commitment they now held to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the Past</w:t>
      </w:r>
    </w:p>
    <w:p>
      <w:pPr>
        <w:autoSpaceDN w:val="0"/>
        <w:autoSpaceDE w:val="0"/>
        <w:widowControl/>
        <w:spacing w:line="264" w:lineRule="exact" w:before="286" w:after="0"/>
        <w:ind w:left="0" w:right="0" w:firstLine="0"/>
        <w:jc w:val="left"/>
      </w:pPr>
      <w:r>
        <w:t>The air hung thick with the scent of decay and something else, something indefinably sweet, like overripe plums fermenting in the summer sun. The City of Whispers, even in its surreal beauty, held a palpable sense of history, a weight of past actions pressing down on its inhabitants like a suffocating blanket. The protagonist, still reeling from their confrontation with the reflective pool, found themselves drawn deeper into the city's labyrinthine streets, each twist and turn revealing another layer of its unsettling past.</w:t>
      </w:r>
    </w:p>
    <w:p>
      <w:pPr>
        <w:autoSpaceDN w:val="0"/>
        <w:autoSpaceDE w:val="0"/>
        <w:widowControl/>
        <w:spacing w:line="264" w:lineRule="exact" w:before="264" w:after="0"/>
        <w:ind w:left="0" w:right="864" w:firstLine="0"/>
        <w:jc w:val="left"/>
      </w:pPr>
      <w:r>
        <w:t>The buildings themselves seemed to whisper secrets, their crumbling facades etched with the ghosts of forgotten lives.</w:t>
      </w:r>
    </w:p>
    <w:p>
      <w:pPr>
        <w:autoSpaceDN w:val="0"/>
        <w:autoSpaceDE w:val="0"/>
        <w:widowControl/>
        <w:spacing w:line="264" w:lineRule="exact" w:before="60" w:after="0"/>
        <w:ind w:left="0" w:right="144" w:firstLine="0"/>
        <w:jc w:val="left"/>
      </w:pPr>
      <w:r>
        <w:t>Gargoyles, twisted and grotesque, leered from rooftops, their stony expressions mirroring the city's own melancholic disposition.</w:t>
      </w:r>
    </w:p>
    <w:p>
      <w:pPr>
        <w:autoSpaceDN w:val="0"/>
        <w:autoSpaceDE w:val="0"/>
        <w:widowControl/>
        <w:spacing w:line="264" w:lineRule="exact" w:before="60" w:after="0"/>
        <w:ind w:left="0" w:right="0" w:firstLine="0"/>
        <w:jc w:val="left"/>
      </w:pPr>
      <w:r>
        <w:t>Streetlights flickered erratically, casting long, dancing shadows that seemed to writhe and shift like living things. The very air crackled with an unsettling energy, a palpable tension that hummed beneath the surface of the city's apparent calm.</w:t>
      </w:r>
    </w:p>
    <w:p>
      <w:pPr>
        <w:autoSpaceDN w:val="0"/>
        <w:autoSpaceDE w:val="0"/>
        <w:widowControl/>
        <w:spacing w:line="264" w:lineRule="exact" w:before="264" w:after="0"/>
        <w:ind w:left="0" w:right="0" w:firstLine="0"/>
        <w:jc w:val="left"/>
      </w:pPr>
      <w:r>
        <w:t xml:space="preserve">They passed a crumbling alleyway, the air thick with the stench of stale beer and desperation. A faded mural, barely visible beneath layers of grime, depicted a scene of riotous celebration, a stark contrast to the present-day desolation. The faces in the mural were blurred, indistinct, yet the raw energy of the scene remained, a ghostly echo of a bygone era. The protagonist experienced a pang of </w:t>
        <w:br/>
        <w:t>something akin to nostalgia, a fleeting connection to a past they had never known, a history that spoke of both joy and destruction.</w:t>
      </w:r>
    </w:p>
    <w:p>
      <w:pPr>
        <w:autoSpaceDN w:val="0"/>
        <w:autoSpaceDE w:val="0"/>
        <w:widowControl/>
        <w:spacing w:line="264" w:lineRule="exact" w:before="264" w:after="0"/>
        <w:ind w:left="0" w:right="0" w:firstLine="0"/>
        <w:jc w:val="left"/>
      </w:pPr>
      <w:r>
        <w:t xml:space="preserve">Further on, they encountered a group of street performers, their music a discordant blend of mournful melodies and jarring rhythms. Their instruments were crude and makeshift, yet their performance possessed a raw power that resonated deep within the protagonist's soul. The lyrics, sung in a language the protagonist didn't </w:t>
        <w:br/>
        <w:t xml:space="preserve">understand, seemed to tell a story of loss and resilience, of survival in the face of overwhelming adversity. The music, a haunting </w:t>
        <w:br/>
        <w:t xml:space="preserve">soundtrack to the city's melancholic beauty, reinforced the feeling that they were witnessing a performance steeped in historical </w:t>
        <w:br/>
        <w:t>trauma, an artistic reflection of the city's collective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 weathered old woman, her face etched with a thousand untold stories, sat on a cracked stone bench, her eyes fixed on the distant horizon. She seemed to be watching something invisible, something only she could see. As the protagonist approached, she spoke, her voice a raspy whisper that barely carried on the wind. Her words, spoken in a strange dialect, were barely comprehensible, but the emotion behind them was unmistakable – a profound sorrow, a lingering sense of loss. The woman's presence experienced heavy with history, a living embodiment of the city's enduring pain, a </w:t>
        <w:br/>
        <w:t>testament to the long-lasting impact of its past.</w:t>
      </w:r>
    </w:p>
    <w:p>
      <w:pPr>
        <w:autoSpaceDN w:val="0"/>
        <w:autoSpaceDE w:val="0"/>
        <w:widowControl/>
        <w:spacing w:line="264" w:lineRule="exact" w:before="264" w:after="0"/>
        <w:ind w:left="0" w:right="0" w:firstLine="0"/>
        <w:jc w:val="left"/>
      </w:pPr>
      <w:r>
        <w:t>The protagonist spent hours wandering the city's winding streets, each alleyway, each building, each encounter revealing another fragment of its complex and unsettling history. They discovered a hidden cemetery, overgrown with weeds and neglected, where the tombstones were covered in cryptic symbols and strange markings, hinting at forgotten rituals and arcane practices. The atmosphere in the cemetery was thick with an unsettling energy, a palpable sense of something ancient and powerful stirring beneath the surface. The very ground seemed to vibrate with unseen forces, the whispers of the departed echoing through the silent stones.</w:t>
      </w:r>
    </w:p>
    <w:p>
      <w:pPr>
        <w:autoSpaceDN w:val="0"/>
        <w:autoSpaceDE w:val="0"/>
        <w:widowControl/>
        <w:spacing w:line="264" w:lineRule="exact" w:before="264" w:after="0"/>
        <w:ind w:left="0" w:right="0" w:firstLine="0"/>
        <w:jc w:val="left"/>
      </w:pPr>
      <w:r>
        <w:t xml:space="preserve">The city itself seemed to be a living entity, its very structure imbued with the collective memory of its inhabitants. The architecture reflected the city's turbulent past, a blend of styles and eras, </w:t>
        <w:br/>
        <w:t xml:space="preserve">reflecting periods of prosperity and devastation, triumph and </w:t>
        <w:br/>
        <w:t xml:space="preserve">despair. The city's layout experienced deliberately disorienting, its streets twisting and turning in unexpected ways, mirroring the </w:t>
        <w:br/>
        <w:t>unpredictable nature of its own history.</w:t>
      </w:r>
    </w:p>
    <w:p>
      <w:pPr>
        <w:autoSpaceDN w:val="0"/>
        <w:autoSpaceDE w:val="0"/>
        <w:widowControl/>
        <w:spacing w:line="264" w:lineRule="exact" w:before="264" w:after="0"/>
        <w:ind w:left="0" w:right="0" w:firstLine="0"/>
        <w:jc w:val="left"/>
      </w:pPr>
      <w:r>
        <w:t xml:space="preserve">They found themselves drawn to a grand, crumbling cathedral, its stained-glass windows shattered and its walls covered in graffiti. Yet, amidst the decay, there was a certain majesty, a lingering sense of grandeur that spoke of a glorious past, a time of faith and </w:t>
        <w:br/>
        <w:t>devotion. The cathedral's interior was dimly lit, its silence broken only by the occasional drip of water and the distant rustling of unseen creatures. The air hung heavy with the scent of incense and dust, the echoes of hymns and prayers lingering in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the protagonist explored the cathedral's ruins, they discovered a hidden chamber, its walls adorned with intricate carvings and ancient symbols. The chamber held a single object, a tarnished silver locket containing a faded photograph. The photograph depicted a group of people, their faces blurred and indistinct, yet their expressions conveyed a mixture of joy and apprehension. The locket seemed to radiate an unsettling energy, a palpable sense of something powerful and mysterious.</w:t>
      </w:r>
    </w:p>
    <w:p>
      <w:pPr>
        <w:autoSpaceDN w:val="0"/>
        <w:autoSpaceDE w:val="0"/>
        <w:widowControl/>
        <w:spacing w:line="264" w:lineRule="exact" w:before="264" w:after="0"/>
        <w:ind w:left="0" w:right="0" w:firstLine="0"/>
        <w:jc w:val="left"/>
      </w:pPr>
      <w:r>
        <w:t>The locket, a tangible link to the city's past, triggered a cascade of fragmented memories, glimpses of forgotten events and obscured realities. These fragments of the past weren't just visual images; they were sensations, feelings, and emotions – the bittersweet taste of lost love, the chilling touch of betrayal, the suffocating weight of regret. These were echoes of the past, not simply historical events but deeply personal, emotionally resonant experiences that echoed within the protagonist’s own life and self-perception. The line blurred between observer and participant, past and present. The city's past wasn't something separate or distant; it was woven into the fabric of their own existence, a ghostly presence shaping their actions and influencing their every choice.</w:t>
      </w:r>
    </w:p>
    <w:p>
      <w:pPr>
        <w:autoSpaceDN w:val="0"/>
        <w:autoSpaceDE w:val="0"/>
        <w:widowControl/>
        <w:spacing w:line="264" w:lineRule="exact" w:before="264" w:after="0"/>
        <w:ind w:left="0" w:right="0" w:firstLine="0"/>
        <w:jc w:val="left"/>
      </w:pPr>
      <w:r>
        <w:t xml:space="preserve">The protagonist discovered that the City of Whispers was not </w:t>
        <w:br/>
        <w:t xml:space="preserve">merely a physical place but a reflection of the collective </w:t>
        <w:br/>
        <w:t>unconscious, a surreal landscape where the past, present, and future intertwined. The city's inhabitants, themselves haunted by the echoes of the past, moved through their lives like ghosts, their actions driven by forgotten traumas and unresolved conflicts. The city's very existence was a testament to the power of memory, the lasting impact of past events, and the enduring struggle to reconcile with the ghosts of one's own history.</w:t>
      </w:r>
    </w:p>
    <w:p>
      <w:pPr>
        <w:autoSpaceDN w:val="0"/>
        <w:autoSpaceDE w:val="0"/>
        <w:widowControl/>
        <w:spacing w:line="264" w:lineRule="exact" w:before="264" w:after="0"/>
        <w:ind w:left="0" w:right="0" w:firstLine="0"/>
        <w:jc w:val="left"/>
      </w:pPr>
      <w:r>
        <w:t>The pervasive sense of melancholy, the palpable weight of the past, even the unsettling beauty of the city, all contributed to a sense of profound unease. The protagonist started to experience a strange blurring between their own memories and those of the city itself. Faces from the photographs in the locket began to appear in their own memories; sounds from the street performers’ music echoed in dreams; fragments of conversations overheard in the city streets became parts of their inner monologue. The boundaries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personal history and collective memory seemed to dissolve, </w:t>
        <w:br/>
        <w:t>replaced by a chaotic blend.  of sensory experiences, a kaleidoscopic confusion that reflected the city’s own fragmented and disjointed narrative.</w:t>
      </w:r>
    </w:p>
    <w:p>
      <w:pPr>
        <w:autoSpaceDN w:val="0"/>
        <w:autoSpaceDE w:val="0"/>
        <w:widowControl/>
        <w:spacing w:line="264" w:lineRule="exact" w:before="264" w:after="0"/>
        <w:ind w:left="0" w:right="0" w:firstLine="0"/>
        <w:jc w:val="left"/>
      </w:pPr>
      <w:r>
        <w:t>As the protagonist delved deeper into the city's past, they realized that the city itself was a character in the story, a sentient entity shaped by the lives it had contained, the tragedies it had witnessed. The City of Whispers was a character in the protagonist’s own story, a reflection of their internal landscape. Its mysterious beauty and haunting echoes became a metaphor for their own fragmented memory and the struggle to reconcile with a past that refused to stay buried. The city was not just a backdrop to their journey, it was a pivotal player, guiding them towards a deeper understanding of their own identity and their place in the strange, surreal world they inhabited. The past, it seemed, was not simply something to be overcome or escaped, but something to be integrated, understood, and ultimately, accepted as a fundamental part of who they were.</w:t>
      </w:r>
    </w:p>
    <w:p>
      <w:pPr>
        <w:autoSpaceDN w:val="0"/>
        <w:autoSpaceDE w:val="0"/>
        <w:widowControl/>
        <w:spacing w:line="264" w:lineRule="exact" w:before="58" w:after="0"/>
        <w:ind w:left="0" w:right="0" w:firstLine="0"/>
        <w:jc w:val="left"/>
      </w:pPr>
      <w:r>
        <w:t>The journey through the City of Whispers was a journey into the self, a descent into the depths of memory and the long shadow cast by their past actions. And the whispers continued, a haunting reminder that the past, even in its fragmented form, would forever shape their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Memories</w:t>
      </w:r>
    </w:p>
    <w:p>
      <w:pPr>
        <w:autoSpaceDN w:val="0"/>
        <w:autoSpaceDE w:val="0"/>
        <w:widowControl/>
        <w:spacing w:line="264" w:lineRule="exact" w:before="286" w:after="0"/>
        <w:ind w:left="0" w:right="0" w:firstLine="0"/>
        <w:jc w:val="left"/>
      </w:pPr>
      <w:r>
        <w:t xml:space="preserve">The silver locket experienced cold against my skin, a chilling weight against the erratic beat of my own heart. The faded photograph within, a blurry tableau of laughing faces, felt less like a memory and more like a premonition, a ghost of a life I never lived yet somehow knew intimately. The faces shifted, morphing, becoming familiar yet utterly alien, like encountering a reflection in a funhouse mirror. One face, a woman with eyes that mirrored the unsettling depths of the reflective pool, seemed to reach out from the image, her </w:t>
        <w:br/>
        <w:t>expression a mixture of sorrow and accusation. Was this a memory of mine? Or a memory planted within me, a seed of doubt sown in the fertile soil of my fractured mind?</w:t>
      </w:r>
    </w:p>
    <w:p>
      <w:pPr>
        <w:autoSpaceDN w:val="0"/>
        <w:autoSpaceDE w:val="0"/>
        <w:widowControl/>
        <w:spacing w:line="264" w:lineRule="exact" w:before="264" w:after="0"/>
        <w:ind w:left="0" w:right="0" w:firstLine="0"/>
        <w:jc w:val="left"/>
      </w:pPr>
      <w:r>
        <w:t xml:space="preserve">The City of Whispers itself seemed to amplify the disorientation. The buildings themselves, leaning precariously at impossible angles, seemed to sway and shift with each passing moment, their </w:t>
        <w:br/>
        <w:t>foundations built on shifting sands of time and forgotten memories. The streets, once a labyrinth of confusion, now seemed to rearrange themselves, familiar pathways twisting into unfamiliar mazes. I found myself lost, not just in the city, but within myself, adrift in a sea of fragmented recollections and half-formed dreams.</w:t>
      </w:r>
    </w:p>
    <w:p>
      <w:pPr>
        <w:autoSpaceDN w:val="0"/>
        <w:autoSpaceDE w:val="0"/>
        <w:widowControl/>
        <w:spacing w:line="264" w:lineRule="exact" w:before="264" w:after="0"/>
        <w:ind w:left="0" w:right="0" w:firstLine="0"/>
        <w:jc w:val="left"/>
      </w:pPr>
      <w:r>
        <w:t xml:space="preserve">The whispers intensified, a cacophony of voices swirling around me, overlapping and intermingling, each whisper a fragment of a </w:t>
        <w:br/>
        <w:t>memory, a snippet of a conversation, a fleeting emotion. They were the whispers of the city itself, the collective consciousness of its inhabitants, their sorrows, their joys, their regrets, all bleeding into my own consciousness, merging with my own fractured memories.</w:t>
      </w:r>
    </w:p>
    <w:p>
      <w:pPr>
        <w:autoSpaceDN w:val="0"/>
        <w:autoSpaceDE w:val="0"/>
        <w:widowControl/>
        <w:spacing w:line="264" w:lineRule="exact" w:before="264" w:after="0"/>
        <w:ind w:left="0" w:right="0" w:firstLine="0"/>
        <w:jc w:val="left"/>
      </w:pPr>
      <w:r>
        <w:t xml:space="preserve">I stumbled into a market square, the stalls laden with strange and unsettling wares. A vendor offered me a vial of shimmering liquid, claiming it held the essence of forgotten dreams. Another displayed a collection of antique keys, each promising to unlock a lost </w:t>
        <w:br/>
        <w:t>memory, a hidden chamber of the heart. But as I reached for one, the key dissolved into dust, leaving behind only the faint scent of decay and regret.</w:t>
      </w:r>
    </w:p>
    <w:p>
      <w:pPr>
        <w:autoSpaceDN w:val="0"/>
        <w:autoSpaceDE w:val="0"/>
        <w:widowControl/>
        <w:spacing w:line="324" w:lineRule="exact" w:before="204" w:after="0"/>
        <w:ind w:left="0" w:right="0" w:firstLine="0"/>
        <w:jc w:val="left"/>
      </w:pPr>
      <w:r>
        <w:t>A young boy, his eyes wide with an unsettling wisdom, approached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offering a hand-drawn map. The map depicted a network of winding streets, each labeled with a single word – sorrow, betrayal, loss, forgiveness. Following the path labeled 'betrayal' led me to a crumbling mansion, its walls adorned with portraits of strangers whose faces seemed to shift and change before my eyes. Each glance revealed a new expression, a new emotion, a different interpretation of the same hidden trauma.</w:t>
      </w:r>
    </w:p>
    <w:p>
      <w:pPr>
        <w:autoSpaceDN w:val="0"/>
        <w:autoSpaceDE w:val="0"/>
        <w:widowControl/>
        <w:spacing w:line="264" w:lineRule="exact" w:before="264" w:after="0"/>
        <w:ind w:left="0" w:right="0" w:firstLine="0"/>
        <w:jc w:val="left"/>
      </w:pPr>
      <w:r>
        <w:t>Inside the mansion, the air was thick with the scent of dust and despair. The rooms were filled with broken furniture and shattered mirrors, reflecting fragmented images of my own past, distorted and distorted again until they were unrecognizable. In one room, I found a diary, its pages filled with a spidery script that seemed to both fascinate and repulse me. The words, though indecipherable, evoked a powerful sense of longing, of loss, of a life lived on the edge of despair.</w:t>
      </w:r>
    </w:p>
    <w:p>
      <w:pPr>
        <w:autoSpaceDN w:val="0"/>
        <w:autoSpaceDE w:val="0"/>
        <w:widowControl/>
        <w:spacing w:line="264" w:lineRule="exact" w:before="264" w:after="0"/>
        <w:ind w:left="0" w:right="0" w:firstLine="0"/>
        <w:jc w:val="left"/>
      </w:pPr>
      <w:r>
        <w:t>The diary's entries shifted and changed as I read them, morphing into a series of fragmented dreams, a chaotic tapestry of memories both mine and others. I witnessed myself as a child, playing in a sun-drenched field, the image momentarily clear before dissolving into a vision of a violent storm, the sky choked with the smoke of burning buildings. One moment I was laughing, the next consumed by fear, the boundaries between my own personal history and the city’s shared trauma becoming increasingly blurred.</w:t>
      </w:r>
    </w:p>
    <w:p>
      <w:pPr>
        <w:autoSpaceDN w:val="0"/>
        <w:autoSpaceDE w:val="0"/>
        <w:widowControl/>
        <w:spacing w:line="264" w:lineRule="exact" w:before="264" w:after="0"/>
        <w:ind w:left="0" w:right="144" w:firstLine="0"/>
        <w:jc w:val="left"/>
      </w:pPr>
      <w:r>
        <w:t xml:space="preserve">The city’s fractured reality continued to bleed into my own </w:t>
        <w:br/>
        <w:t>perception. The familiar sensations and emotions of my childhood were inextricably intertwined with the strange and unsettling scenes unfolding within the City of Whispers. The taste of my mother’s apple pie merged with the bitter taste of ash and regret, the feel of my father’s rough hand on my shoulder shifting into the icy grip of an unseen entity. My memories experienced not my own, but a collage of experiences borrowed and shared, both mine and the city’s, making it impossible to distinguish between reality and the surreal dreamscapes that had become my daily life.</w:t>
      </w:r>
    </w:p>
    <w:p>
      <w:pPr>
        <w:autoSpaceDN w:val="0"/>
        <w:autoSpaceDE w:val="0"/>
        <w:widowControl/>
        <w:spacing w:line="264" w:lineRule="exact" w:before="264" w:after="0"/>
        <w:ind w:left="0" w:right="152" w:firstLine="0"/>
        <w:jc w:val="both"/>
      </w:pPr>
      <w:r>
        <w:t>In one particularly disturbing sequence of fragmented memories, I found myself in a.  mirrored hall, endless reflections stretching into infinity, each reflection a twisted, distorted version of myself,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expressions morphing from confused to hostile to utterly indifferent. The images shifted, the reflections merging and separating, creating a sense of terrifying instability. The hall echoed with the distant cries of unseen entities and the whispers of voices lost to time.</w:t>
      </w:r>
    </w:p>
    <w:p>
      <w:pPr>
        <w:autoSpaceDN w:val="0"/>
        <w:autoSpaceDE w:val="0"/>
        <w:widowControl/>
        <w:spacing w:line="264" w:lineRule="exact" w:before="264" w:after="0"/>
        <w:ind w:left="0" w:right="0" w:firstLine="0"/>
        <w:jc w:val="left"/>
      </w:pPr>
      <w:r>
        <w:t>The deeper I delved into these fragmented realities, the less certain I became about the nature of my own identity. Was I even the same person I had been before entering this city? The question hung in the air, unanswered, and unsettling. My reflection in every shard of glass or puddle of water seemed to hint at a stranger, a fractured self caught between the past and the present, between sanity and madness.</w:t>
      </w:r>
    </w:p>
    <w:p>
      <w:pPr>
        <w:autoSpaceDN w:val="0"/>
        <w:autoSpaceDE w:val="0"/>
        <w:widowControl/>
        <w:spacing w:line="264" w:lineRule="exact" w:before="264" w:after="0"/>
        <w:ind w:left="0" w:right="0" w:firstLine="0"/>
        <w:jc w:val="left"/>
      </w:pPr>
      <w:r>
        <w:t xml:space="preserve">I began to understand that the City of Whispers wasn't just a </w:t>
        <w:br/>
        <w:t>physical location but a manifestation of my own fractured mind, a reflection of my own internal chaos. The city’s fractured nature mirrored my own fragmented memories, its disorienting streets reflecting the instability of my own perception of reality. The city’s past traumas became my own, its collective sorrows a mirror of my personal losses.</w:t>
      </w:r>
    </w:p>
    <w:p>
      <w:pPr>
        <w:autoSpaceDN w:val="0"/>
        <w:autoSpaceDE w:val="0"/>
        <w:widowControl/>
        <w:spacing w:line="264" w:lineRule="exact" w:before="264" w:after="0"/>
        <w:ind w:left="0" w:right="0" w:firstLine="0"/>
        <w:jc w:val="left"/>
      </w:pPr>
      <w:r>
        <w:t xml:space="preserve">As I wandered deeper into the city’s heart, I stumbled upon a </w:t>
        <w:br/>
        <w:t>hidden garden, a sanctuary of calm amidst the surrounding chaos. The garden was filled with flowers that shimmered with an ethereal light, their petals whispering secrets to the wind. In the center of the garden, a single tree stood tall, its branches reaching toward the sky like grasping hands. This tree, it seemed, was the heart of the City of Whispers, the source of its unsettling power.</w:t>
      </w:r>
    </w:p>
    <w:p>
      <w:pPr>
        <w:autoSpaceDN w:val="0"/>
        <w:autoSpaceDE w:val="0"/>
        <w:widowControl/>
        <w:spacing w:line="264" w:lineRule="exact" w:before="264" w:after="0"/>
        <w:ind w:left="0" w:right="0" w:firstLine="0"/>
        <w:jc w:val="left"/>
      </w:pPr>
      <w:r>
        <w:t xml:space="preserve">Touching the tree's bark, I experienced a surge of energy, a flood of </w:t>
        <w:br/>
        <w:t>memories and sensations. These weren't just my own memories, but the memories of countless others who had lived and died within the city's walls. I felt their joy, their pain, their hopes, and their regrets, all woven together into a tapestry of human experience. The tree's whispers, faint at first, grew louder, stronger, until they became a deafening roar, a cacophony of voices screaming for recognition.</w:t>
      </w:r>
    </w:p>
    <w:p>
      <w:pPr>
        <w:autoSpaceDN w:val="0"/>
        <w:autoSpaceDE w:val="0"/>
        <w:widowControl/>
        <w:spacing w:line="264" w:lineRule="exact" w:before="264" w:after="0"/>
        <w:ind w:left="0" w:right="0" w:firstLine="0"/>
        <w:jc w:val="left"/>
      </w:pPr>
      <w:r>
        <w:t>The intensity of the experience overwhelmed me. I collapsed to my knees, my body trembling as the memories flooded my mind. I experienced moments of clarity interspersed with waves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disorientation. The line between past, present, and future became completely blurred, replaced with a chaotic mixture of fragmented images, feelings, and emotions. I was lost, adrift in a sea of </w:t>
        <w:br/>
        <w:t>fragmented memories and emotions, struggling to grasp any sense of coherence.</w:t>
      </w:r>
    </w:p>
    <w:p>
      <w:pPr>
        <w:autoSpaceDN w:val="0"/>
        <w:autoSpaceDE w:val="0"/>
        <w:widowControl/>
        <w:spacing w:line="264" w:lineRule="exact" w:before="264" w:after="0"/>
        <w:ind w:left="0" w:right="0" w:firstLine="0"/>
        <w:jc w:val="left"/>
      </w:pPr>
      <w:r>
        <w:t xml:space="preserve">Yet, amidst the chaos, a sense of understanding began to dawn. The fractured memories, the surreal landscape, the unsettling whispers –they were all pieces of a puzzle, fragments of a larger story that I was only beginning to comprehend. The City of Whispers wasn't a place to escape from, but a place to confront; not a source of fear, but a place of reconciliation. The journey through its fragmented landscapes was a journey into the depths of my own mind, a </w:t>
        <w:br/>
        <w:t>confrontation with my own past, and a crucial step toward piecing together the fractured fragments of my own identity. The whispers, although disorienting, began to feel less like an assault and more like a guide, each fragmented voice contributing to a larger, slowly emerging understanding of myself and my place in the world. The City of Whispers, it seemed, was not a place of escape but a place of confronting the truth – my truth. And, in that confrontation, a chance to find my way back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Conspiracy</w:t>
      </w:r>
    </w:p>
    <w:p>
      <w:pPr>
        <w:autoSpaceDN w:val="0"/>
        <w:autoSpaceDE w:val="0"/>
        <w:widowControl/>
        <w:spacing w:line="264" w:lineRule="exact" w:before="286" w:after="0"/>
        <w:ind w:left="0" w:right="144" w:firstLine="0"/>
        <w:jc w:val="left"/>
      </w:pPr>
      <w:r>
        <w:t xml:space="preserve">The whispers intensified as I ventured deeper into the heart of the city. They were no longer just fragments of memories, but formed words, sentences, a narrative unfolding around me, weaving a tapestry of secrets and lies. It was a story of power, of </w:t>
        <w:br/>
        <w:t>manipulation, and of a conspiracy so vast it threatened to swallow the city whole.</w:t>
      </w:r>
    </w:p>
    <w:p>
      <w:pPr>
        <w:autoSpaceDN w:val="0"/>
        <w:autoSpaceDE w:val="0"/>
        <w:widowControl/>
        <w:spacing w:line="264" w:lineRule="exact" w:before="264" w:after="0"/>
        <w:ind w:left="0" w:right="0" w:firstLine="0"/>
        <w:jc w:val="left"/>
      </w:pPr>
      <w:r>
        <w:t>I discovered a hidden alleyway, shrouded in an unnatural twilight, even in the city's already dim light. The walls were adorned with cryptic symbols, their meaning lost to time, yet somehow resonating with a deep-seated unease within me. A sense of foreboding hung heavy in the air, thick and cloying like the scent of decay and mildew. This alley, I realized, was a key, a doorway to a hidden world.</w:t>
      </w:r>
    </w:p>
    <w:p>
      <w:pPr>
        <w:autoSpaceDN w:val="0"/>
        <w:autoSpaceDE w:val="0"/>
        <w:widowControl/>
        <w:spacing w:line="264" w:lineRule="exact" w:before="264" w:after="0"/>
        <w:ind w:left="0" w:right="0" w:firstLine="0"/>
        <w:jc w:val="left"/>
      </w:pPr>
      <w:r>
        <w:t>Following the alley, I found myself in a clandestine meeting place, a dimly lit tavern tucked away in the city's underbelly. The patrons were a shadowy collection of individuals, their faces hidden in shadows, their conversations hushed and secretive. They spoke in coded language, their words laced with veiled threats and cryptic allusions. I was an outsider, yet they seemed to sense my presence, their eyes occasionally flicking towards me, assessing, judging.</w:t>
      </w:r>
    </w:p>
    <w:p>
      <w:pPr>
        <w:autoSpaceDN w:val="0"/>
        <w:autoSpaceDE w:val="0"/>
        <w:widowControl/>
        <w:spacing w:line="264" w:lineRule="exact" w:before="264" w:after="0"/>
        <w:ind w:left="0" w:right="144" w:firstLine="0"/>
        <w:jc w:val="left"/>
      </w:pPr>
      <w:r>
        <w:t>A figure emerged from the shadows, cloaked in a long, dark coat. Their face was obscured by a wide-brimmed hat, yet their eyes, piercing and intense, held a chilling intelligence. This was no ordinary tavern patron; this was someone powerful, someone who held the key to understanding the conspiracy that was unfolding around me.</w:t>
      </w:r>
    </w:p>
    <w:p>
      <w:pPr>
        <w:autoSpaceDN w:val="0"/>
        <w:autoSpaceDE w:val="0"/>
        <w:widowControl/>
        <w:spacing w:line="264" w:lineRule="exact" w:before="264" w:after="0"/>
        <w:ind w:left="0" w:right="288" w:firstLine="0"/>
        <w:jc w:val="left"/>
      </w:pPr>
      <w:r>
        <w:t>"You've been asking questions," the figure said, their voice a low, gravelly whisper. "Questions that some would rather remain unanswered." The words carried more meaning than their simple arrangement suggested.</w:t>
      </w:r>
    </w:p>
    <w:p>
      <w:pPr>
        <w:autoSpaceDN w:val="0"/>
        <w:autoSpaceDE w:val="0"/>
        <w:widowControl/>
        <w:spacing w:line="264" w:lineRule="exact" w:before="264" w:after="0"/>
        <w:ind w:left="0" w:right="288" w:firstLine="0"/>
        <w:jc w:val="left"/>
      </w:pPr>
      <w:r>
        <w:t>I found myself compelled to answer honestly. "I've seen things," I admitted. "Things that don't make sense. Fragmented memories, shifting realities... This city... it's not what it seems."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figure chuckled, a dry, rasping sound that echoed through the tavern. "The City of Whispers is a reflection, a mirror to your own fractured mind, but it is also a stage for a much larger drama," they explained. "A drama that involves powerful individuals, those who hold the strings of this city, and perhaps even the world."</w:t>
      </w:r>
    </w:p>
    <w:p>
      <w:pPr>
        <w:autoSpaceDN w:val="0"/>
        <w:autoSpaceDE w:val="0"/>
        <w:widowControl/>
        <w:spacing w:line="264" w:lineRule="exact" w:before="264" w:after="0"/>
        <w:ind w:left="0" w:right="0" w:firstLine="0"/>
        <w:jc w:val="left"/>
      </w:pPr>
      <w:r>
        <w:t xml:space="preserve">They began to unveil the conspiracy, a carefully constructed </w:t>
        <w:br/>
        <w:t xml:space="preserve">network of lies and deceit, extending far beyond the confines of the City of Whispers. They spoke of a secret society, a cabal of </w:t>
        <w:br/>
        <w:t xml:space="preserve">influential figures who manipulated events from the shadows, controlling governments, economies, and even the very fabric of reality itself. Their aim, the figure revealed, was to maintain their power and influence, to perpetuate a system of control that </w:t>
        <w:br/>
        <w:t>benefited only them.</w:t>
      </w:r>
    </w:p>
    <w:p>
      <w:pPr>
        <w:autoSpaceDN w:val="0"/>
        <w:autoSpaceDE w:val="0"/>
        <w:widowControl/>
        <w:spacing w:line="264" w:lineRule="exact" w:before="264" w:after="0"/>
        <w:ind w:left="0" w:right="0" w:firstLine="0"/>
        <w:jc w:val="left"/>
      </w:pPr>
      <w:r>
        <w:t>The society's influence permeated every aspect of life within the city. The shifting streets, the unsettling architecture, the fractured memories – all were carefully orchestrated illusions, designed to disorient and control the population. The whispers themselves were not simply fragments of memory, but a form of subtle mind control, designed to instill fear and obedience.</w:t>
      </w:r>
    </w:p>
    <w:p>
      <w:pPr>
        <w:autoSpaceDN w:val="0"/>
        <w:autoSpaceDE w:val="0"/>
        <w:widowControl/>
        <w:spacing w:line="264" w:lineRule="exact" w:before="264" w:after="0"/>
        <w:ind w:left="0" w:right="0" w:firstLine="0"/>
        <w:jc w:val="left"/>
      </w:pPr>
      <w:r>
        <w:t>The figure revealed that the locket I possessed, the one with the blurry photograph, was a key to understanding my role in this conspiracy. The photograph wasn't just a memory; it was a coded message, a piece of a larger puzzle. The woman in the photograph, the one with the sorrow-filled eyes, was a key player in this grand game of deception, a pawn sacrificed in the pursuit of greater power.</w:t>
      </w:r>
    </w:p>
    <w:p>
      <w:pPr>
        <w:autoSpaceDN w:val="0"/>
        <w:autoSpaceDE w:val="0"/>
        <w:widowControl/>
        <w:spacing w:line="264" w:lineRule="exact" w:before="264" w:after="0"/>
        <w:ind w:left="0" w:right="0" w:firstLine="0"/>
        <w:jc w:val="left"/>
      </w:pPr>
      <w:r>
        <w:t>“She knew too much,” the figure murmured, their voice laced with a hint of regret. "And so did others. They were silenced, their memories fractured, their lives… rearranged."</w:t>
      </w:r>
    </w:p>
    <w:p>
      <w:pPr>
        <w:autoSpaceDN w:val="0"/>
        <w:autoSpaceDE w:val="0"/>
        <w:widowControl/>
        <w:spacing w:line="264" w:lineRule="exact" w:before="264" w:after="0"/>
        <w:ind w:left="0" w:right="0" w:firstLine="0"/>
        <w:jc w:val="left"/>
      </w:pPr>
      <w:r>
        <w:t>The figure produced a map, intricately drawn and far more detailed than the boy’s childlike sketch. It depicted not just the streets of the City of Whispers, but a vast network of hidden tunnels, secret passages, and clandestine meeting places. The map also indicated the locations of key players in the conspiracy, each marked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unique symbol – a serpent coiled around a skull, a raven perched atop a broken crown.</w:t>
      </w:r>
    </w:p>
    <w:p>
      <w:pPr>
        <w:autoSpaceDN w:val="0"/>
        <w:autoSpaceDE w:val="0"/>
        <w:widowControl/>
        <w:spacing w:line="264" w:lineRule="exact" w:before="264" w:after="0"/>
        <w:ind w:left="0" w:right="0" w:firstLine="0"/>
        <w:jc w:val="left"/>
      </w:pPr>
      <w:r>
        <w:t>As the figure explained the significance of each location, each symbol, the scale of the conspiracy became apparent. It was a web of interwoven connections, a complex tapestry of deceit woven over generations. The City of Whispers was just one node in this vast network, a staging ground for the society’s machinations.</w:t>
      </w:r>
    </w:p>
    <w:p>
      <w:pPr>
        <w:autoSpaceDN w:val="0"/>
        <w:autoSpaceDE w:val="0"/>
        <w:widowControl/>
        <w:spacing w:line="264" w:lineRule="exact" w:before="264" w:after="0"/>
        <w:ind w:left="0" w:right="0" w:firstLine="0"/>
        <w:jc w:val="left"/>
      </w:pPr>
      <w:r>
        <w:t>The figure cautioned me about the dangers inherent in uncovering such a powerful conspiracy. "They'll stop at nothing to protect their secrets," they warned. "Your life, your very sanity, is at risk."</w:t>
      </w:r>
    </w:p>
    <w:p>
      <w:pPr>
        <w:autoSpaceDN w:val="0"/>
        <w:autoSpaceDE w:val="0"/>
        <w:widowControl/>
        <w:spacing w:line="264" w:lineRule="exact" w:before="264" w:after="0"/>
        <w:ind w:left="0" w:right="144" w:firstLine="0"/>
        <w:jc w:val="left"/>
      </w:pPr>
      <w:r>
        <w:t>They handed me a small, intricately carved wooden box. Inside, nestled on a bed of velvet, was a single, perfectly formed key. "This," the figure said, "will unlock what you seek. But be warned: Some doors are best left unopened."</w:t>
      </w:r>
    </w:p>
    <w:p>
      <w:pPr>
        <w:autoSpaceDN w:val="0"/>
        <w:autoSpaceDE w:val="0"/>
        <w:widowControl/>
        <w:spacing w:line="264" w:lineRule="exact" w:before="264" w:after="0"/>
        <w:ind w:left="0" w:right="0" w:firstLine="0"/>
        <w:jc w:val="left"/>
      </w:pPr>
      <w:r>
        <w:t xml:space="preserve">Leaving the tavern, I experienced a surge of adrenaline coursing through my veins. The weight of the conspiracy bore down on me, a crushing burden of knowledge. The city's eerie beauty now seemed sinister, a mask concealing a far darker reality. The whispers, once </w:t>
        <w:br/>
        <w:t>disorienting, now seemed to carry a sense of urgency, a warning of impending danger.</w:t>
      </w:r>
    </w:p>
    <w:p>
      <w:pPr>
        <w:autoSpaceDN w:val="0"/>
        <w:autoSpaceDE w:val="0"/>
        <w:widowControl/>
        <w:spacing w:line="264" w:lineRule="exact" w:before="264" w:after="0"/>
        <w:ind w:left="0" w:right="144" w:firstLine="0"/>
        <w:jc w:val="left"/>
      </w:pPr>
      <w:r>
        <w:t xml:space="preserve">I knew I couldn't back down now. The truth, like a phantom limb, throbbed with a painful, pulsing reality within me. The city’s labyrinthine streets became my battleground, each turn a gamble, each shadow a potential threat. The fragmented memories, </w:t>
        <w:br/>
        <w:t>previously unsettling, now provided cryptic clues, guiding me deeper into the heart of the conspiracy.</w:t>
      </w:r>
    </w:p>
    <w:p>
      <w:pPr>
        <w:autoSpaceDN w:val="0"/>
        <w:autoSpaceDE w:val="0"/>
        <w:widowControl/>
        <w:spacing w:line="264" w:lineRule="exact" w:before="264" w:after="0"/>
        <w:ind w:left="0" w:right="0" w:firstLine="0"/>
        <w:jc w:val="left"/>
      </w:pPr>
      <w:r>
        <w:t>The key, I discovered, unlocked not a physical door, but a hidden chamber within my own mind. It was a repository of suppressed memories, half-remembered conversations, long-forgotten events. It was as if the key was not simply a physical object, but a catalyst, a trigger for unlocking dormant neural pathways.</w:t>
      </w:r>
    </w:p>
    <w:p>
      <w:pPr>
        <w:autoSpaceDN w:val="0"/>
        <w:autoSpaceDE w:val="0"/>
        <w:widowControl/>
        <w:spacing w:line="264" w:lineRule="exact" w:before="264" w:after="0"/>
        <w:ind w:left="0" w:right="288" w:firstLine="0"/>
        <w:jc w:val="left"/>
      </w:pPr>
      <w:r>
        <w:t>Each memory I accessed provided a new piece of the puzzle. I witnessed clandestine meetings, coded messages exchanged,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heinous acts perpetrated in the name of power. I witnessed the society’s manipulation firsthand, their methods of control subtle yet utterly devastating. And amidst the chaos, I saw glimpses of the woman from the locket, her role within the conspiracy becoming </w:t>
        <w:br/>
        <w:t>increasingly clear.</w:t>
      </w:r>
    </w:p>
    <w:p>
      <w:pPr>
        <w:autoSpaceDN w:val="0"/>
        <w:autoSpaceDE w:val="0"/>
        <w:widowControl/>
        <w:spacing w:line="264" w:lineRule="exact" w:before="264" w:after="0"/>
        <w:ind w:left="0" w:right="0" w:firstLine="0"/>
        <w:jc w:val="left"/>
      </w:pPr>
      <w:r>
        <w:t xml:space="preserve">The conspiracy extended far beyond the City of Whispers, spreading its tendrils into the wider world. The political landscape, the </w:t>
        <w:br/>
        <w:t xml:space="preserve">economic systems, even the natural world itself, seemed </w:t>
        <w:br/>
        <w:t>manipulated and controlled by the invisible hand of the society. The scale of the conspiracy was breathtaking, horrifying in its ambition.</w:t>
      </w:r>
    </w:p>
    <w:p>
      <w:pPr>
        <w:autoSpaceDN w:val="0"/>
        <w:autoSpaceDE w:val="0"/>
        <w:widowControl/>
        <w:spacing w:line="264" w:lineRule="exact" w:before="264" w:after="0"/>
        <w:ind w:left="0" w:right="144" w:firstLine="0"/>
        <w:jc w:val="left"/>
      </w:pPr>
      <w:r>
        <w:t xml:space="preserve">As I delved deeper, the boundaries between reality and illusion blurred. The city's architecture seemed to shift and change, </w:t>
        <w:br/>
        <w:t>adapting to my understanding. The whispers intensified, becoming more coherent, revealing deeper secrets, and offering cryptic warnings.</w:t>
      </w:r>
    </w:p>
    <w:p>
      <w:pPr>
        <w:autoSpaceDN w:val="0"/>
        <w:autoSpaceDE w:val="0"/>
        <w:widowControl/>
        <w:spacing w:line="264" w:lineRule="exact" w:before="264" w:after="0"/>
        <w:ind w:left="0" w:right="144" w:firstLine="0"/>
        <w:jc w:val="left"/>
      </w:pPr>
      <w:r>
        <w:t>I realized the true nature of the conspiracy: It wasn't simply about power; it was about control over reality itself. The society wasn't content with manipulating events; they sought to fundamentally alter the world's perception of reality, creating a new world order tailored to their own twisted desires.</w:t>
      </w:r>
    </w:p>
    <w:p>
      <w:pPr>
        <w:autoSpaceDN w:val="0"/>
        <w:autoSpaceDE w:val="0"/>
        <w:widowControl/>
        <w:spacing w:line="264" w:lineRule="exact" w:before="264" w:after="0"/>
        <w:ind w:left="0" w:right="0" w:firstLine="0"/>
        <w:jc w:val="left"/>
      </w:pPr>
      <w:r>
        <w:t xml:space="preserve">But even as I uncovered this shocking truth, I found myself </w:t>
        <w:br/>
        <w:t>questioning my own sanity. The fractured memories, the.  shifting reality, the whispers – were they all real? or were they merely hallucinations, the product of a mind overwhelmed by the weight of the conspiracy?</w:t>
      </w:r>
    </w:p>
    <w:p>
      <w:pPr>
        <w:autoSpaceDN w:val="0"/>
        <w:autoSpaceDE w:val="0"/>
        <w:widowControl/>
        <w:spacing w:line="264" w:lineRule="exact" w:before="264" w:after="0"/>
        <w:ind w:left="0" w:right="0" w:firstLine="0"/>
        <w:jc w:val="left"/>
      </w:pPr>
      <w:r>
        <w:t>The line between reality and delusion was increasingly thin, the borders becoming a confusing haze, leaving me to question the very nature of my own perception, my own reality. Was I still myself, or had I been manipulated, my very identity fractured and reshaped by the society's influence? My journey had become a descent into the heart of madness, a terrifying confrontation with the depths of my own mind and the deceptive power of those who manipulate the very fabric of reality itself.</w:t>
      </w:r>
    </w:p>
    <w:p>
      <w:pPr>
        <w:autoSpaceDN w:val="0"/>
        <w:autoSpaceDE w:val="0"/>
        <w:widowControl/>
        <w:spacing w:line="324" w:lineRule="exact" w:before="204" w:after="0"/>
        <w:ind w:left="0" w:right="0" w:firstLine="0"/>
        <w:jc w:val="left"/>
      </w:pPr>
      <w:r>
        <w:t>The final piece of the puzzle lay within a crumbling temple, hidden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 within the city’s labyrinthine underbelly. It was here that the society held its most secret meetings, and it was here that the conspiracy's ultimate goal was revealed. The weight of what I discovered nearly crushed me. The very fabric of reality was under their control. They were not merely manipulating events, but rewriting history itself. The city was their stage, a carefully crafted illusion, designed to conceal their machinations from the world.</w:t>
      </w:r>
    </w:p>
    <w:p>
      <w:pPr>
        <w:autoSpaceDN w:val="0"/>
        <w:autoSpaceDE w:val="0"/>
        <w:widowControl/>
        <w:spacing w:line="264" w:lineRule="exact" w:before="60" w:after="0"/>
        <w:ind w:left="0" w:right="288" w:firstLine="0"/>
        <w:jc w:val="left"/>
      </w:pPr>
      <w:r>
        <w:t>And I, a pawn in their game, held a crucial piece to dismantling their reign.</w:t>
      </w:r>
    </w:p>
    <w:p>
      <w:pPr>
        <w:autoSpaceDN w:val="0"/>
        <w:autoSpaceDE w:val="0"/>
        <w:widowControl/>
        <w:spacing w:line="264" w:lineRule="exact" w:before="264" w:after="0"/>
        <w:ind w:left="0" w:right="0" w:firstLine="0"/>
        <w:jc w:val="left"/>
      </w:pPr>
      <w:r>
        <w:t>The path ahead remained treacherous, a struggle against time, and against a power that seemed to bend reality itself to their will. But I knew, I had to press on; I had to expose them, even if it meant risking everything, even my own sanity, in the process. The weight of the city’s whispers was now my burden, but also my guide, my weapon, and my strength. The fight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Shifting Alliances</w:t>
      </w:r>
    </w:p>
    <w:p>
      <w:pPr>
        <w:autoSpaceDN w:val="0"/>
        <w:autoSpaceDE w:val="0"/>
        <w:widowControl/>
        <w:spacing w:line="264" w:lineRule="exact" w:before="286" w:after="0"/>
        <w:ind w:left="0" w:right="0" w:firstLine="0"/>
        <w:jc w:val="left"/>
      </w:pPr>
      <w:r>
        <w:t xml:space="preserve">The air in the crumbling temple hung thick with the scent of dust and decay, a fitting atmosphere for the clandestine meeting </w:t>
        <w:br/>
        <w:t xml:space="preserve">unfolding before me. Torches flickered, casting dancing shadows that writhed like phantoms on the ancient stone walls. The </w:t>
        <w:br/>
        <w:t>assembled figures were a motley crew, a collection of individuals whose faces I recognized from my fragmented memories – the slick politician, the ruthless CEO, the enigmatic art collector, each a key player in the conspiracy. But their demeanor was different now, a palpable tension vibrating between them, a silent acknowledgment of shifting loyalties.</w:t>
      </w:r>
    </w:p>
    <w:p>
      <w:pPr>
        <w:autoSpaceDN w:val="0"/>
        <w:autoSpaceDE w:val="0"/>
        <w:widowControl/>
        <w:spacing w:line="264" w:lineRule="exact" w:before="266" w:after="0"/>
        <w:ind w:left="0" w:right="0" w:firstLine="0"/>
        <w:jc w:val="left"/>
      </w:pPr>
      <w:r>
        <w:t>The leader, the figure in the wide-brimmed hat from the tavern, sat at the head of a rough-hewn table. Their eyes, still piercing, now held a flicker of uncertainty, a hint of vulnerability I hadn’t seen before. They surveyed the room, their gaze lingering on each individual, assessing their allegiance.</w:t>
      </w:r>
    </w:p>
    <w:p>
      <w:pPr>
        <w:autoSpaceDN w:val="0"/>
        <w:autoSpaceDE w:val="0"/>
        <w:widowControl/>
        <w:spacing w:line="264" w:lineRule="exact" w:before="264" w:after="0"/>
        <w:ind w:left="0" w:right="0" w:firstLine="0"/>
        <w:jc w:val="left"/>
      </w:pPr>
      <w:r>
        <w:t xml:space="preserve">The meeting began with a hushed murmur, a low hum of discontent that quickly escalated into a cacophony of accusations and </w:t>
        <w:br/>
        <w:t>recriminations. Old alliances were shattered, long-held resentments spilled forth like venom. Accusations of betrayal flew fast and furious, fueled by paranoia and a desperate scramble for power.</w:t>
      </w:r>
    </w:p>
    <w:p>
      <w:pPr>
        <w:autoSpaceDN w:val="0"/>
        <w:autoSpaceDE w:val="0"/>
        <w:widowControl/>
        <w:spacing w:line="264" w:lineRule="exact" w:before="264" w:after="0"/>
        <w:ind w:left="0" w:right="0" w:firstLine="0"/>
        <w:jc w:val="left"/>
      </w:pPr>
      <w:r>
        <w:t>I watched, hidden in the shadows, as the carefully constructed facade of unity crumbled. The carefully orchestrated illusion of control, the society's meticulously crafted narrative, disintegrated before my eyes, replaced by a chaotic struggle for dominance. It was a breathtaking display of raw ambition, a stark reminder of the fragility of power, and the corrosive nature of unchecked greed.</w:t>
      </w:r>
    </w:p>
    <w:p>
      <w:pPr>
        <w:autoSpaceDN w:val="0"/>
        <w:autoSpaceDE w:val="0"/>
        <w:widowControl/>
        <w:spacing w:line="264" w:lineRule="exact" w:before="264" w:after="0"/>
        <w:ind w:left="0" w:right="0" w:firstLine="0"/>
        <w:jc w:val="left"/>
      </w:pPr>
      <w:r>
        <w:t xml:space="preserve">The politician, usually so composed, was now a sputtering mess of self-righteous indignation, accusing the CEO of undermining his influence. The CEO, in turn, countered with equally vehement accusations, pointing fingers at the art collector, claiming they’d been secretly working against the society for their own gain. The art collector, typically enigmatic and aloof, was now actively </w:t>
        <w:br/>
        <w:t>participating in the fray, their voice surprisingly sharp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accusatory, implicating each of them in a web of deceit and betrayal.</w:t>
      </w:r>
    </w:p>
    <w:p>
      <w:pPr>
        <w:autoSpaceDN w:val="0"/>
        <w:autoSpaceDE w:val="0"/>
        <w:widowControl/>
        <w:spacing w:line="264" w:lineRule="exact" w:before="264" w:after="0"/>
        <w:ind w:left="0" w:right="144" w:firstLine="0"/>
        <w:jc w:val="left"/>
      </w:pPr>
      <w:r>
        <w:t>The whispers, amplified by the temple’s acoustics, morphed into a chaotic symphony of accusations and counter-accusations, a testament to the crumbling structure of the conspiracy itself. The very walls seemed to vibrate with the intensity of the conflict, a tangible manifestation of the shifting alliances and fractured loyalties.</w:t>
      </w:r>
    </w:p>
    <w:p>
      <w:pPr>
        <w:autoSpaceDN w:val="0"/>
        <w:autoSpaceDE w:val="0"/>
        <w:widowControl/>
        <w:spacing w:line="264" w:lineRule="exact" w:before="264" w:after="0"/>
        <w:ind w:left="0" w:right="0" w:firstLine="0"/>
        <w:jc w:val="left"/>
      </w:pPr>
      <w:r>
        <w:t xml:space="preserve">The leader, their authority visibly eroding, attempted to restore order, their voice a strained whisper barely audible above the growing din. But their efforts were futile. The room was awash in a tempest of mistrust, a maelstrom of broken alliances, each </w:t>
        <w:br/>
        <w:t>individual fighting for survival in a rapidly collapsing structure.</w:t>
      </w:r>
    </w:p>
    <w:p>
      <w:pPr>
        <w:autoSpaceDN w:val="0"/>
        <w:autoSpaceDE w:val="0"/>
        <w:widowControl/>
        <w:spacing w:line="264" w:lineRule="exact" w:before="264" w:after="0"/>
        <w:ind w:left="0" w:right="0" w:firstLine="0"/>
        <w:jc w:val="left"/>
      </w:pPr>
      <w:r>
        <w:t>The once-cohesive society, the invisible hand that controlled reality, was now fracturing, tearing itself apart from within. The internal conflict, born of greed and ambition, was tearing down the very structures they had painstakingly built. The carefully constructed illusion was shattering, revealing the chaotic reality hidden beneath the surface.</w:t>
      </w:r>
    </w:p>
    <w:p>
      <w:pPr>
        <w:autoSpaceDN w:val="0"/>
        <w:autoSpaceDE w:val="0"/>
        <w:widowControl/>
        <w:spacing w:line="264" w:lineRule="exact" w:before="264" w:after="0"/>
        <w:ind w:left="0" w:right="0" w:firstLine="0"/>
        <w:jc w:val="left"/>
      </w:pPr>
      <w:r>
        <w:t>I realized then that the shifting alliances weren't random; they were a reflection of the cracks forming in the society’s foundation. Each betrayal, each accusation, was a symptom of the deeper rot at the heart of the conspiracy, a symptom of the impending collapse.</w:t>
      </w:r>
    </w:p>
    <w:p>
      <w:pPr>
        <w:autoSpaceDN w:val="0"/>
        <w:autoSpaceDE w:val="0"/>
        <w:widowControl/>
        <w:spacing w:line="264" w:lineRule="exact" w:before="264" w:after="0"/>
        <w:ind w:left="0" w:right="0" w:firstLine="0"/>
        <w:jc w:val="left"/>
      </w:pPr>
      <w:r>
        <w:t xml:space="preserve">As the chaos reached its crescendo, the leader made a desperate gamble. They revealed a secret, a hidden truth that sent shockwaves through the room, silencing the arguing figures. It was a confession of sorts, an admission of the society’s ultimate goal – not merely control, but the complete reshaping of reality, the creation of a new world order where their desires would reign supreme. The </w:t>
        <w:br/>
        <w:t>information was so shocking, so profound in its implications that it momentarily froze the conflict.</w:t>
      </w:r>
    </w:p>
    <w:p>
      <w:pPr>
        <w:autoSpaceDN w:val="0"/>
        <w:autoSpaceDE w:val="0"/>
        <w:widowControl/>
        <w:spacing w:line="264" w:lineRule="exact" w:before="264" w:after="0"/>
        <w:ind w:left="0" w:right="144" w:firstLine="0"/>
        <w:jc w:val="left"/>
      </w:pPr>
      <w:r>
        <w:t>However, this shocking revelation did not bring unity, it only further fueled the flames of dissent. The fear and uncertainty, once contained, exploded. Some witnessed this confession as an admission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weakness, a sign that their leader was losing control, while others witnessed it as a call to even greater action. The very foundation of their organization, the shared goal that once bound them together, now seemed to be a source of contention.</w:t>
      </w:r>
    </w:p>
    <w:p>
      <w:pPr>
        <w:autoSpaceDN w:val="0"/>
        <w:autoSpaceDE w:val="0"/>
        <w:widowControl/>
        <w:spacing w:line="264" w:lineRule="exact" w:before="264" w:after="0"/>
        <w:ind w:left="0" w:right="0" w:firstLine="0"/>
        <w:jc w:val="left"/>
      </w:pPr>
      <w:r>
        <w:t xml:space="preserve">The ensuing chaos was a dance of betrayal, a brutal ballet of </w:t>
        <w:br/>
        <w:t>shifting allegiances. Secret pacts were formed, alliances shattered and reforged in the blink of an eye. Knives flashed, whispers turned to screams, and the temple echoed with the sounds of a power struggle that threatened to consume them all.</w:t>
      </w:r>
    </w:p>
    <w:p>
      <w:pPr>
        <w:autoSpaceDN w:val="0"/>
        <w:autoSpaceDE w:val="0"/>
        <w:widowControl/>
        <w:spacing w:line="264" w:lineRule="exact" w:before="264" w:after="0"/>
        <w:ind w:left="0" w:right="0" w:firstLine="0"/>
        <w:jc w:val="left"/>
      </w:pPr>
      <w:r>
        <w:t>Amidst the turmoil, I witnessed an opportunity. The fractured state of the society, the internal conflict, created a weakness I could exploit. I emerged from the shadows, no longer a mere observer, but an active participant.</w:t>
      </w:r>
    </w:p>
    <w:p>
      <w:pPr>
        <w:autoSpaceDN w:val="0"/>
        <w:autoSpaceDE w:val="0"/>
        <w:widowControl/>
        <w:spacing w:line="264" w:lineRule="exact" w:before="264" w:after="0"/>
        <w:ind w:left="0" w:right="0" w:firstLine="0"/>
        <w:jc w:val="left"/>
      </w:pPr>
      <w:r>
        <w:t xml:space="preserve">The key, the intricately carved wooden box, and the unlocking of my own memories gave me an advantage. I now possessed a </w:t>
        <w:br/>
        <w:t xml:space="preserve">detailed understanding of the society’s inner workings, their </w:t>
        <w:br/>
        <w:t>vulnerabilities, and their hidden agendas. I used this knowledge to sow further discord, playing on their paranoia and distrust, turning their own weapons against them.</w:t>
      </w:r>
    </w:p>
    <w:p>
      <w:pPr>
        <w:autoSpaceDN w:val="0"/>
        <w:autoSpaceDE w:val="0"/>
        <w:widowControl/>
        <w:spacing w:line="264" w:lineRule="exact" w:before="264" w:after="0"/>
        <w:ind w:left="0" w:right="0" w:firstLine="0"/>
        <w:jc w:val="left"/>
      </w:pPr>
      <w:r>
        <w:t>I whispered secrets, revealing hidden betrayals, hinting at alliances I knew to be false. My words, like carefully placed stones, triggered an avalanche of distrust, turning friend against friend, ally against ally. The temple became a battlefield of whispers, a place where truths and lies were indistinguishable, a place where paranoia reigned supreme.</w:t>
      </w:r>
    </w:p>
    <w:p>
      <w:pPr>
        <w:autoSpaceDN w:val="0"/>
        <w:autoSpaceDE w:val="0"/>
        <w:widowControl/>
        <w:spacing w:line="264" w:lineRule="exact" w:before="264" w:after="0"/>
        <w:ind w:left="0" w:right="0" w:firstLine="0"/>
        <w:jc w:val="left"/>
      </w:pPr>
      <w:r>
        <w:t xml:space="preserve">The carefully crafted illusion, the façade of control, was completely shattered. The society, once a monolithic force, was now </w:t>
        <w:br/>
        <w:t>fragmented, a collection of warring factions, each vying for power in the ensuing chaos. Their attempts at maintaining control became clumsy and unconvincing, their whispers no longer commands but desperate pleas. The carefully constructed reality they had woven was unraveling, thread by thread, revealing the terrifying truth behind their reign.</w:t>
      </w:r>
    </w:p>
    <w:p>
      <w:pPr>
        <w:autoSpaceDN w:val="0"/>
        <w:autoSpaceDE w:val="0"/>
        <w:widowControl/>
        <w:spacing w:line="324" w:lineRule="exact" w:before="204" w:after="0"/>
        <w:ind w:left="0" w:right="0" w:firstLine="0"/>
        <w:jc w:val="left"/>
      </w:pPr>
      <w:r>
        <w:t>The leader, their power completely shattered, watched in horrified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silence as their carefully constructed empire crumbled. The weight of their deception seemed to crush them, their once unwavering eyes now filled with a chilling emptiness. Their reign of terror was over. The whispers, once a tool of control, had become their own undoing, a testament to the destructive power of unchecked </w:t>
        <w:br/>
        <w:t>ambition and the inescapable consequences of their actions.</w:t>
      </w:r>
    </w:p>
    <w:p>
      <w:pPr>
        <w:autoSpaceDN w:val="0"/>
        <w:autoSpaceDE w:val="0"/>
        <w:widowControl/>
        <w:spacing w:line="264" w:lineRule="exact" w:before="264" w:after="0"/>
        <w:ind w:left="0" w:right="0" w:firstLine="0"/>
        <w:jc w:val="left"/>
      </w:pPr>
      <w:r>
        <w:t>The City of Whispers, once a terrifying enigma, was finally starting to reveal its secrets. The shifting alliances, the fractured loyalties, the internal conflicts – all had contributed to the society's downfall.</w:t>
      </w:r>
    </w:p>
    <w:p>
      <w:pPr>
        <w:autoSpaceDN w:val="0"/>
        <w:autoSpaceDE w:val="0"/>
        <w:widowControl/>
        <w:spacing w:line="264" w:lineRule="exact" w:before="60" w:after="0"/>
        <w:ind w:left="0" w:right="0" w:firstLine="0"/>
        <w:jc w:val="left"/>
      </w:pPr>
      <w:r>
        <w:t>The victory, however, experienced hollow, a testament to the chaotic and unpredictable nature of power. The quiet hum of the city continued, but the whispers seemed a little less threatening now. The path ahead remained uncertain, filled with potential dangers, but I had dealt a significant blow to those who sought to manipulate reality itself. The fight was far from over, but the first battle had been won. The silence that followed the tempest was heavy, pregnant with the unspoken consequences of the events that had just unfolded. The future was uncertain, but one thing was clear: the city's whispers were now carrying a different tune.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Turning Point</w:t>
      </w:r>
    </w:p>
    <w:p>
      <w:pPr>
        <w:autoSpaceDN w:val="0"/>
        <w:autoSpaceDE w:val="0"/>
        <w:widowControl/>
        <w:spacing w:line="264" w:lineRule="exact" w:before="286" w:after="0"/>
        <w:ind w:left="0" w:right="144" w:firstLine="0"/>
        <w:jc w:val="left"/>
      </w:pPr>
      <w:r>
        <w:t xml:space="preserve">The silence following the leader's confession was more unsettling than the preceding chaos. It wasn't the quiet before the storm; it was the unnerving stillness after a cataclysmic event, a void where the furious energy of conflict had been abruptly extinguished. The air in the crumbling temple, already thick with the scent of dust and decay, now experienced heavier, suffocating. The flickering torchlight cast elongated shadows that danced with a macabre grace, </w:t>
        <w:br/>
        <w:t>highlighting the stark faces of the defeated conspirators.</w:t>
      </w:r>
    </w:p>
    <w:p>
      <w:pPr>
        <w:autoSpaceDN w:val="0"/>
        <w:autoSpaceDE w:val="0"/>
        <w:widowControl/>
        <w:spacing w:line="264" w:lineRule="exact" w:before="264" w:after="0"/>
        <w:ind w:left="0" w:right="0" w:firstLine="0"/>
        <w:jc w:val="left"/>
      </w:pPr>
      <w:r>
        <w:t>Each of them, once so confident, so assured of their power, now wore a mask of stunned disbelief. The politician, his carefully constructed image shattered, appeared like a discarded puppet, his face a tapestry of wrinkles and despair. The CEO, usually sharp and calculating, was reduced to a trembling wreck, his eyes wide with a terror that belied his years of ruthless ambition. The art collector, their enigmatic composure finally broken, sat hunched over, their hands clasped tightly, as if trying to hold onto the remnants of their shattered world.</w:t>
      </w:r>
    </w:p>
    <w:p>
      <w:pPr>
        <w:autoSpaceDN w:val="0"/>
        <w:autoSpaceDE w:val="0"/>
        <w:widowControl/>
        <w:spacing w:line="264" w:lineRule="exact" w:before="264" w:after="0"/>
        <w:ind w:left="0" w:right="0" w:firstLine="0"/>
        <w:jc w:val="left"/>
      </w:pPr>
      <w:r>
        <w:t xml:space="preserve">The turning point wasn't simply the revelation of their ultimate goal– the reshaping of reality – but the realization of its inherent </w:t>
        <w:br/>
        <w:t xml:space="preserve">impossibility. The very act of revealing this grand design had </w:t>
        <w:br/>
        <w:t xml:space="preserve">fractured their unity beyond repair. The utopian vision, once their shared obsession, became the seed of their destruction. It was a darkly ironic twist: their ambition for absolute control had </w:t>
        <w:br/>
        <w:t>ironically led to their complete and utter collapse.</w:t>
      </w:r>
    </w:p>
    <w:p>
      <w:pPr>
        <w:autoSpaceDN w:val="0"/>
        <w:autoSpaceDE w:val="0"/>
        <w:widowControl/>
        <w:spacing w:line="264" w:lineRule="exact" w:before="264" w:after="0"/>
        <w:ind w:left="0" w:right="0" w:firstLine="0"/>
        <w:jc w:val="left"/>
      </w:pPr>
      <w:r>
        <w:t xml:space="preserve">The setting itself, this decaying temple, seemed to amplify the sense of irrevocable loss. The ancient stones, silent witnesses to countless rituals and power struggles, seemed to absorb the weight of their failure. The very air crackled with a strange energy, a palpable sense of the past colliding with the present, a melancholic </w:t>
        <w:br/>
        <w:t>symphony of echoes and whispers. Outside, the City of Whispers continued its relentless hum, oblivious to the implosion that had occurred within its crumbling heart. The contrast was jarring, a stark reminder of the city’s enduring power and the fleeting nature of those who sought to control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My own role shifted dramatically during this pivotal moment. No longer a passive observer, I became a catalyst, a force that </w:t>
        <w:br/>
        <w:t xml:space="preserve">accelerated their downfall. The key, the intricately carved box I’d found, was more than just a physical object; it was a symbol of my growing understanding of the society’s inner workings, a key not only to their secrets but also to my own forgotten past. Unlocking the box had unlocked a flood of memories, revealing intricate details about the society’s origins, its methods, and its </w:t>
        <w:br/>
        <w:t>vulnerabilities.</w:t>
      </w:r>
    </w:p>
    <w:p>
      <w:pPr>
        <w:autoSpaceDN w:val="0"/>
        <w:autoSpaceDE w:val="0"/>
        <w:widowControl/>
        <w:spacing w:line="264" w:lineRule="exact" w:before="264" w:after="0"/>
        <w:ind w:left="0" w:right="144" w:firstLine="0"/>
        <w:jc w:val="left"/>
      </w:pPr>
      <w:r>
        <w:t xml:space="preserve">I understood now that the repetitive lyrics, "This is what you'll get when you mess with us," weren't a simple threat but a reflection of their twisted sense of justice. They believed they were entitled to control, to manipulate reality to their liking, blind to the fact that their actions were creating a chain reaction of chaos and </w:t>
        <w:br/>
        <w:t>destruction. Their justice, it turned out, was nothing more than a self-fulfilling prophecy.</w:t>
      </w:r>
    </w:p>
    <w:p>
      <w:pPr>
        <w:autoSpaceDN w:val="0"/>
        <w:autoSpaceDE w:val="0"/>
        <w:widowControl/>
        <w:spacing w:line="264" w:lineRule="exact" w:before="264" w:after="0"/>
        <w:ind w:left="0" w:right="0" w:firstLine="0"/>
        <w:jc w:val="left"/>
      </w:pPr>
      <w:r>
        <w:t xml:space="preserve">Armed with this knowledge, I began to subtly manipulate the </w:t>
        <w:br/>
        <w:t>situation. I didn't need to resort to violence; the simmering tensions within the society were more than enough. I planted seeds of doubt, feeding their existing paranoia and distrust. I whispered carefully chosen words, revealing inconsistencies in their narratives, exposing hidden betrayals, and subtly shifting the balance of power. The temple became a battleground not of brute force, but of carefully orchestrated deception.</w:t>
      </w:r>
    </w:p>
    <w:p>
      <w:pPr>
        <w:autoSpaceDN w:val="0"/>
        <w:autoSpaceDE w:val="0"/>
        <w:widowControl/>
        <w:spacing w:line="264" w:lineRule="exact" w:before="264" w:after="0"/>
        <w:ind w:left="0" w:right="0" w:firstLine="0"/>
        <w:jc w:val="left"/>
      </w:pPr>
      <w:r>
        <w:t>It was a slow, agonizing process, a dance of manipulation played out in hushed tones and furtive glances. The once-unbreakable alliances crumbled under the weight of suspicion and betrayal. Old friendships fractured, leaving behind a landscape of distrust and animosity. The very air thrummed with the unspoken accusations, the city's whispers echoing the silent conflicts within the temple.</w:t>
      </w:r>
    </w:p>
    <w:p>
      <w:pPr>
        <w:autoSpaceDN w:val="0"/>
        <w:autoSpaceDE w:val="0"/>
        <w:widowControl/>
        <w:spacing w:line="264" w:lineRule="exact" w:before="264" w:after="0"/>
        <w:ind w:left="0" w:right="0" w:firstLine="0"/>
        <w:jc w:val="left"/>
      </w:pPr>
      <w:r>
        <w:t>The leader, stripped of their authority, watched in despair as their carefully constructed world disintegrated. Their face, once so stern and resolute, now reflected a deep sense of loss, of failure. The weight of their actions, the crushing realization of their folly, seemed to physically crush them. Their once-piercing gaze was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hollow, devoid of the ambition that had driven them to such </w:t>
        <w:br/>
        <w:t>extremes. Their reign of terror had ended not with a bang, but with a whimper.</w:t>
      </w:r>
    </w:p>
    <w:p>
      <w:pPr>
        <w:autoSpaceDN w:val="0"/>
        <w:autoSpaceDE w:val="0"/>
        <w:widowControl/>
        <w:spacing w:line="264" w:lineRule="exact" w:before="264" w:after="0"/>
        <w:ind w:left="0" w:right="0" w:firstLine="0"/>
        <w:jc w:val="left"/>
      </w:pPr>
      <w:r>
        <w:t xml:space="preserve">The shift in power wasn't a clean break, but a chaotic scramble for dominance amidst the ruins of the old order. The city itself </w:t>
        <w:br/>
        <w:t xml:space="preserve">remained largely unaffected, its whispers continuing their unsettling hum, oblivious to the turmoil within the temple. The collapse of the central society did not bring peace, but rather a new wave of </w:t>
        <w:br/>
        <w:t>uncertainty, a power vacuum that threatened to unleash even greater chaos upon the city.</w:t>
      </w:r>
    </w:p>
    <w:p>
      <w:pPr>
        <w:autoSpaceDN w:val="0"/>
        <w:autoSpaceDE w:val="0"/>
        <w:widowControl/>
        <w:spacing w:line="264" w:lineRule="exact" w:before="264" w:after="0"/>
        <w:ind w:left="0" w:right="0" w:firstLine="0"/>
        <w:jc w:val="left"/>
      </w:pPr>
      <w:r>
        <w:t xml:space="preserve">The aftermath was a period of uneasy calm. The individuals who once held absolute power were now scattered, broken remnants of a shattered dream. The temple, once a symbol of their control, </w:t>
        <w:br/>
        <w:t>became a testament to their failure, a crumbling monument to unchecked ambition.</w:t>
      </w:r>
    </w:p>
    <w:p>
      <w:pPr>
        <w:autoSpaceDN w:val="0"/>
        <w:autoSpaceDE w:val="0"/>
        <w:widowControl/>
        <w:spacing w:line="264" w:lineRule="exact" w:before="264" w:after="0"/>
        <w:ind w:left="0" w:right="144" w:firstLine="0"/>
        <w:jc w:val="left"/>
      </w:pPr>
      <w:r>
        <w:t>My own victory experienced hollow, a bittersweet triumph. The City of Whispers remained a labyrinth of shadows and secrets, a place where the line between reality and illusion blurred. The whispers persisted, their meaning now shifting, morphing, adapting to the new power dynamics. The fight was far from over. New threats would undoubtedly emerge, new forces would rise to fill the void.</w:t>
      </w:r>
    </w:p>
    <w:p>
      <w:pPr>
        <w:autoSpaceDN w:val="0"/>
        <w:autoSpaceDE w:val="0"/>
        <w:widowControl/>
        <w:spacing w:line="264" w:lineRule="exact" w:before="58" w:after="0"/>
        <w:ind w:left="0" w:right="576" w:firstLine="0"/>
        <w:jc w:val="left"/>
      </w:pPr>
      <w:r>
        <w:t>But for now, a significant victory had been achieved, a critical turning point in the larger struggle for control.</w:t>
      </w:r>
    </w:p>
    <w:p>
      <w:pPr>
        <w:autoSpaceDN w:val="0"/>
        <w:autoSpaceDE w:val="0"/>
        <w:widowControl/>
        <w:spacing w:line="264" w:lineRule="exact" w:before="264" w:after="0"/>
        <w:ind w:left="0" w:right="0" w:firstLine="0"/>
        <w:jc w:val="left"/>
      </w:pPr>
      <w:r>
        <w:t xml:space="preserve">The path ahead remained uncertain, clouded by the lingering effects of the conspiracy’s implosion. The City of Whispers, always a place of enigma and mystery, now held even more secrets, more untold stories. But the weight of the leader’s confession, the weight of their shared ambition, and the weight of my own newly recovered </w:t>
        <w:br/>
        <w:t>memories, had shifted the balance, forever altering the landscape of the city and its unending whispers. The game had changed, and I, a pawn in this twisted game, found myself unexpectedly positioned for the next move. The quiet hum of the city continued, a constant reminder of the ever-present uncertainty, the ever-present whispers. But the tune had changed. The melody was different now, a darker, more complex, yet faintly hopeful rhythm. The silence was still heavy with unspoken consequences, yet there was a subtle shift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air – the possibility of a different kind of control, a different kind of order. The future remained unwritten, a blank page waiting to be filled with the next chapter of this surreal, chaotic existence. The whispers waited to guide, or perhaps, mislead.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Identities</w:t>
      </w:r>
    </w:p>
    <w:p>
      <w:pPr>
        <w:autoSpaceDN w:val="0"/>
        <w:autoSpaceDE w:val="0"/>
        <w:widowControl/>
        <w:spacing w:line="264" w:lineRule="exact" w:before="286" w:after="0"/>
        <w:ind w:left="0" w:right="0" w:firstLine="0"/>
        <w:jc w:val="left"/>
      </w:pPr>
      <w:r>
        <w:t>The crumbling temple, now a mausoleum of shattered ambitions, seemed to exhale a sigh of defeat. Dust motes, illuminated by the erratic flicker of the torches, danced in the stagnant air like lost souls searching for purchase. The defeated conspirators, their carefully constructed facades crumbling like ancient frescoes, were not just physically broken; they were existentially fractured. The politician, once a master of public image, now appeared lost, his carefully cultivated persona stripped away to reveal a hollow core. His words, once flowing effortlessly, now stumbled and faltered, like a broken record skipping over the same, meaningless groove. He wasn't just a politician; he was a collection of carefully chosen words and actions, a performance he could no longer sustain. The carefully sculpted image had been destroyed and he was left with the raw, unvarnished reality, a truth he was clearly ill-equipped to handle.</w:t>
      </w:r>
    </w:p>
    <w:p>
      <w:pPr>
        <w:autoSpaceDN w:val="0"/>
        <w:autoSpaceDE w:val="0"/>
        <w:widowControl/>
        <w:spacing w:line="264" w:lineRule="exact" w:before="264" w:after="0"/>
        <w:ind w:left="0" w:right="0" w:firstLine="0"/>
        <w:jc w:val="left"/>
      </w:pPr>
      <w:r>
        <w:t xml:space="preserve">The CEO, whose ruthless efficiency had been his defining </w:t>
        <w:br/>
        <w:t xml:space="preserve">characteristic, was adrift, his sharp intellect dulled by a profound sense of helplessness. The calculating mind, so adept at </w:t>
        <w:br/>
        <w:t>manipulating markets and people, was unable to navigate the internal turmoil he now experienced. He was a ghost of his former self, the ghost of a ruthless machine, the gears grinding to a halt. The loss of control, of power, had stripped away the illusion of his self-worth, leaving behind a hollow shell of a man, utterly lost in the wreckage of his own making.</w:t>
      </w:r>
    </w:p>
    <w:p>
      <w:pPr>
        <w:autoSpaceDN w:val="0"/>
        <w:autoSpaceDE w:val="0"/>
        <w:widowControl/>
        <w:spacing w:line="264" w:lineRule="exact" w:before="264" w:after="0"/>
        <w:ind w:left="0" w:right="0" w:firstLine="0"/>
        <w:jc w:val="left"/>
      </w:pPr>
      <w:r>
        <w:t xml:space="preserve">The art collector, normally shrouded in an aura of enigmatic </w:t>
        <w:br/>
        <w:t xml:space="preserve">sophistication, sat hunched and trembling, their hands nervously tracing the patterns on their tattered clothing. Their collection of artifacts, once a source of pride and power, now experienced like a </w:t>
        <w:br/>
        <w:t>collection of shards from a shattered life. The objects, symbolic of other lost souls and cultures, mirrored their own disintegration. They were a collector of identities, not just artifacts, and the loss of their own sense of self was a more profound loss than any object or artifact.</w:t>
      </w:r>
    </w:p>
    <w:p>
      <w:pPr>
        <w:autoSpaceDN w:val="0"/>
        <w:autoSpaceDE w:val="0"/>
        <w:widowControl/>
        <w:spacing w:line="322" w:lineRule="exact" w:before="206" w:after="0"/>
        <w:ind w:left="0" w:right="0" w:firstLine="0"/>
        <w:jc w:val="center"/>
      </w:pPr>
      <w:r>
        <w:t>Their shared delusion, their collective striving for absolute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fragmented their very being. They had sought to reshape reality, to impose their will upon the City of Whispers, only to discover that they had, in fact, reshaped themselves into something unrecognizable, something hollow, something lost. The utopian vision, once a beacon guiding their actions, had become a mirage, leaving them stranded in a desert of disillusionment. Their </w:t>
        <w:br/>
        <w:t xml:space="preserve">identities, once carefully crafted and nurtured, lay in ruins, </w:t>
        <w:br/>
        <w:t>scattered like broken pieces of a mosaic.</w:t>
      </w:r>
    </w:p>
    <w:p>
      <w:pPr>
        <w:autoSpaceDN w:val="0"/>
        <w:autoSpaceDE w:val="0"/>
        <w:widowControl/>
        <w:spacing w:line="264" w:lineRule="exact" w:before="264" w:after="0"/>
        <w:ind w:left="0" w:right="0" w:firstLine="0"/>
        <w:jc w:val="left"/>
      </w:pPr>
      <w:r>
        <w:t xml:space="preserve">The temple itself seemed to reflect this fracturing of identity. Its intricate carvings, once imbued with meaning, now appeared distorted, their narratives fractured and incomplete. The stones themselves seemed to weep, their surfaces slick with moisture and age, mirroring the tears that now streamed down the faces of the conspirators. The very air throbbed with a sense of loss, of </w:t>
        <w:br/>
        <w:t>disintegration, as if the structure itself were dissolving into the dust and shadows.</w:t>
      </w:r>
    </w:p>
    <w:p>
      <w:pPr>
        <w:autoSpaceDN w:val="0"/>
        <w:autoSpaceDE w:val="0"/>
        <w:widowControl/>
        <w:spacing w:line="264" w:lineRule="exact" w:before="264" w:after="0"/>
        <w:ind w:left="0" w:right="0" w:firstLine="0"/>
        <w:jc w:val="left"/>
      </w:pPr>
      <w:r>
        <w:t>My own memories, unlocked by the intricately carved box, flooded back with a force that both exhilarated and terrified me. I witnessed fragments of a past I didn't recognize, a life interwoven with the conspirators, a life where my identity was just as fragmented as theirs. I was a ghost in their grand scheme, a pawn in their game, yet somehow, I was also the key to their downfall. The past I now knew experienced both familiar and alien, a twisted mirror reflecting the present’s disarray. The memories were fractured, disjointed, yet undeniable, echoing the fragmented personalities surrounding me.</w:t>
      </w:r>
    </w:p>
    <w:p>
      <w:pPr>
        <w:autoSpaceDN w:val="0"/>
        <w:autoSpaceDE w:val="0"/>
        <w:widowControl/>
        <w:spacing w:line="264" w:lineRule="exact" w:before="264" w:after="0"/>
        <w:ind w:left="0" w:right="0" w:firstLine="0"/>
        <w:jc w:val="left"/>
      </w:pPr>
      <w:r>
        <w:t xml:space="preserve">The City of Whispers, a sprawling labyrinth of twisting alleys and echoing spaces, mirrored the inner turmoil of its inhabitants. Its whispers, once a source of cryptic information, now sounded like fractured echoes of lost identities, a cacophony of voices struggling to be detected. The city's labyrinthine streets became a physical manifestation of the conspirators' fractured minds, each turn, each dead end, mirroring their own struggles with confusion and </w:t>
        <w:br/>
        <w:t>instability.</w:t>
      </w:r>
    </w:p>
    <w:p>
      <w:pPr>
        <w:autoSpaceDN w:val="0"/>
        <w:autoSpaceDE w:val="0"/>
        <w:widowControl/>
        <w:spacing w:line="264" w:lineRule="exact" w:before="264" w:after="0"/>
        <w:ind w:left="0" w:right="0" w:firstLine="0"/>
        <w:jc w:val="left"/>
      </w:pPr>
      <w:r>
        <w:t>The loss of identity extended beyond the conspirators. It seeped into the very fabric of the city, affecting even those who weren't directly involved in their plot. The citizens, once defined by their roles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relationships, now moved through the streets like shadows, their individuality obscured by the collective anxiety. The city’s hum had taken on a darker resonance; each low drone experienced like the whisper of a lost identity.</w:t>
      </w:r>
    </w:p>
    <w:p>
      <w:pPr>
        <w:autoSpaceDN w:val="0"/>
        <w:autoSpaceDE w:val="0"/>
        <w:widowControl/>
        <w:spacing w:line="264" w:lineRule="exact" w:before="264" w:after="0"/>
        <w:ind w:left="0" w:right="0" w:firstLine="0"/>
        <w:jc w:val="left"/>
      </w:pPr>
      <w:r>
        <w:t xml:space="preserve">This collective loss of identity was not simply a psychological </w:t>
        <w:br/>
        <w:t xml:space="preserve">phenomenon; it was a tangible force, a physical presence that hung heavy in the air. The sense of alienation, already prevalent in the City of Whispers, intensified tenfold. The city, once a place of intrigue and mystery, now experienced like a vast, desolate wasteland, a landscape of lost souls searching for meaning in a chaotic, </w:t>
        <w:br/>
        <w:t>fragmented world. The whispers themselves morphed; they no longer held secrets, but rather reflected the pervasive emptiness, the shared sense of loss.</w:t>
      </w:r>
    </w:p>
    <w:p>
      <w:pPr>
        <w:autoSpaceDN w:val="0"/>
        <w:autoSpaceDE w:val="0"/>
        <w:widowControl/>
        <w:spacing w:line="264" w:lineRule="exact" w:before="264" w:after="0"/>
        <w:ind w:left="0" w:right="0" w:firstLine="0"/>
        <w:jc w:val="left"/>
      </w:pPr>
      <w:r>
        <w:t>The silence in the temple, punctuated only by the occasional sigh or shudder, was more profound than any scream. It was the silence of a world stripped bare, a world reduced to its essential nothingness. It was a silence that mirrored the void at the heart of each broken conspirator, the absence of a coherent, unified self. The absence of their constructed identities made them vulnerable, stripped down to their raw anxieties and fears. They were stripped bare, and the cold, harsh reality of that was far more terrible than any constructed dystopia they had sought to impose.</w:t>
      </w:r>
    </w:p>
    <w:p>
      <w:pPr>
        <w:autoSpaceDN w:val="0"/>
        <w:autoSpaceDE w:val="0"/>
        <w:widowControl/>
        <w:spacing w:line="264" w:lineRule="exact" w:before="264" w:after="0"/>
        <w:ind w:left="0" w:right="0" w:firstLine="0"/>
        <w:jc w:val="left"/>
      </w:pPr>
      <w:r>
        <w:t xml:space="preserve">The future of the City of Whispers remained uncertain, a vast and unknowable landscape of potential chaos. The collapse of the </w:t>
        <w:br/>
        <w:t xml:space="preserve">central society did not bring an end to the whispers, but rather a new wave of unsettling uncertainty, a shift in the melody, a change in the tune. The city continued to hum, but now, the sound was subtly different. It was a darker, deeper hum, a collective breath held, waiting for the next chapter in this ongoing saga of </w:t>
        <w:br/>
        <w:t>fragmented identities and surreal justice. The game had changed, but the stakes remained impossibly high. The whispers persisted, guiding, or misleading, as the city embarked upon a new era, an era defined by loss, by chaos, and by the chilling, constant hum of uncertainty. The darkness held both potential destruction and, perhaps, a faint glimmer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 xml:space="preserve">The dust swirled around us, a miniature apocalypse in the decaying temple. Each particle seemed to carry a whisper, a fragment of a shattered life, a lost memory. The conspirators, stripped of their power, their carefully constructed masks dissolving into the dust of their own making, were adrift in a sea of their own creation. They had sought to control the City of Whispers, to dictate its rhythm, its heartbeat, only to discover that the city, in its chaotic, </w:t>
        <w:br/>
        <w:t>unpredictable nature, had swallowed them whole.</w:t>
      </w:r>
    </w:p>
    <w:p>
      <w:pPr>
        <w:autoSpaceDN w:val="0"/>
        <w:autoSpaceDE w:val="0"/>
        <w:widowControl/>
        <w:spacing w:line="264" w:lineRule="exact" w:before="264" w:after="0"/>
        <w:ind w:left="0" w:right="0" w:firstLine="0"/>
        <w:jc w:val="left"/>
      </w:pPr>
      <w:r>
        <w:t>Their search for meaning, a desperate grasping at straws in a sea of meaningless chaos, had become a cruel irony. They had strived for control, for order, for a meticulously crafted sense of purpose, only to find themselves utterly lost, their meticulously crafted lives unraveling like cheap thread. The utopian vision that had fueled their ambition, the grand design they’d envisioned, lay in ruins, mirroring the ruins around us. The temple, a testament to their ambition, had become a tomb for their dreams.</w:t>
      </w:r>
    </w:p>
    <w:p>
      <w:pPr>
        <w:autoSpaceDN w:val="0"/>
        <w:autoSpaceDE w:val="0"/>
        <w:widowControl/>
        <w:spacing w:line="264" w:lineRule="exact" w:before="264" w:after="0"/>
        <w:ind w:left="0" w:right="0" w:firstLine="0"/>
        <w:jc w:val="left"/>
      </w:pPr>
      <w:r>
        <w:t>The politician, once a master orator, now mumbled incoherent phrases, his polished rhetoric replaced by a stammering plea for understanding. He had built his identity on words, on carefully crafted pronouncements designed to manipulate and control. But words, stripped of their power, held no meaning. He was a broken instrument, playing a discordant symphony of regret and despair. His search for meaning had been a search for power, and in losing that power, he lost himself. The weight of his actions, the crushing reality of his failures, bore down on him with unbearable weight. He was a monument to the hollowness at the heart of unchecked ambition.</w:t>
      </w:r>
    </w:p>
    <w:p>
      <w:pPr>
        <w:autoSpaceDN w:val="0"/>
        <w:autoSpaceDE w:val="0"/>
        <w:widowControl/>
        <w:spacing w:line="264" w:lineRule="exact" w:before="264" w:after="0"/>
        <w:ind w:left="0" w:right="0" w:firstLine="0"/>
        <w:jc w:val="left"/>
      </w:pPr>
      <w:r>
        <w:t xml:space="preserve">The CEO, accustomed to the sharp, calculated decisions of the boardroom, was lost in a fog of indecision. His efficient mind, once a finely tuned machine, now sputtered and stalled. He had </w:t>
        <w:br/>
        <w:t>measured success in numbers, in profits, in the acquisition of power. But numbers, stripped of their context, held no meaning.</w:t>
      </w:r>
    </w:p>
    <w:p>
      <w:pPr>
        <w:autoSpaceDN w:val="0"/>
        <w:autoSpaceDE w:val="0"/>
        <w:widowControl/>
        <w:spacing w:line="264" w:lineRule="exact" w:before="58" w:after="0"/>
        <w:ind w:left="0" w:right="0" w:firstLine="0"/>
        <w:jc w:val="left"/>
      </w:pPr>
      <w:r>
        <w:t>The cold, hard reality of his failure had shattered his carefully constructed sense of self-worth, leaving behind only a gaping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had chased wealth and influence, mistaking them for fulfillment, only to discover that they were nothing more than empty vessels. He hadn't sought meaning; he'd sought a substitute for it, a false sense of purpose.</w:t>
      </w:r>
    </w:p>
    <w:p>
      <w:pPr>
        <w:autoSpaceDN w:val="0"/>
        <w:autoSpaceDE w:val="0"/>
        <w:widowControl/>
        <w:spacing w:line="264" w:lineRule="exact" w:before="264" w:after="0"/>
        <w:ind w:left="0" w:right="0" w:firstLine="0"/>
        <w:jc w:val="left"/>
      </w:pPr>
      <w:r>
        <w:t xml:space="preserve">The art collector, their life dedicated to the acquisition and </w:t>
        <w:br/>
        <w:t>preservation of beauty, now witnessed their collection as nothing more than a collection of broken fragments, mirrors reflecting their own internal disintegration. They had sought meaning in the artifacts of others, in the narratives embedded in their ancient and culturally significant items, yet the pieces were as meaningless to them now as the dust swirling at our feet. Each object, once a source of profound understanding, held only a painful reminder of their failure to understand the meaning of their own existence. Their collection had become a mausoleum of their failed search for meaning. Their curated identities, their carefully constructed masks, had been torn apart and scattered to the wind.</w:t>
      </w:r>
    </w:p>
    <w:p>
      <w:pPr>
        <w:autoSpaceDN w:val="0"/>
        <w:autoSpaceDE w:val="0"/>
        <w:widowControl/>
        <w:spacing w:line="264" w:lineRule="exact" w:before="264" w:after="0"/>
        <w:ind w:left="0" w:right="0" w:firstLine="0"/>
        <w:jc w:val="left"/>
      </w:pPr>
      <w:r>
        <w:t>The City of Whispers itself was a reflection of their predicament – a labyrinth of twisting alleys and echoing spaces, a landscape of fragmented identities and shattered dreams. Its once seductive whispers, once a source of intrigue and cryptic knowledge, now sounded like mournful dirges, the lament of a city lost in the fog of its own uncertainty. The city's disorientation reflected the inner turmoil of its inhabitants. The architecture, with its winding, seemingly endless streets and impossible angles, created a palpable sense of confusion, and that confusion mirrored their own internal conflicts.</w:t>
      </w:r>
    </w:p>
    <w:p>
      <w:pPr>
        <w:autoSpaceDN w:val="0"/>
        <w:autoSpaceDE w:val="0"/>
        <w:widowControl/>
        <w:spacing w:line="264" w:lineRule="exact" w:before="264" w:after="0"/>
        <w:ind w:left="0" w:right="0" w:firstLine="0"/>
        <w:jc w:val="left"/>
      </w:pPr>
      <w:r>
        <w:t>I found myself searching alongside them, not for a specific answer, but for the methodology of searching itself, a sense of purpose born from the very act of seeking. My memories, those fragments of a past intertwined with theirs, provided a glimpse into a life lived on the periphery, a life defined by uncertainty and the constant pursuit of an elusive truth. My past experiences had prepared me, in a twisted way, for this moment. This shared disillusionment experienced like a perverse kind of camaraderie, a brotherhood of lost souls, all caught in a collective existential crisis.</w:t>
      </w:r>
    </w:p>
    <w:p>
      <w:pPr>
        <w:autoSpaceDN w:val="0"/>
        <w:autoSpaceDE w:val="0"/>
        <w:widowControl/>
        <w:spacing w:line="324" w:lineRule="exact" w:before="204" w:after="0"/>
        <w:ind w:left="0" w:right="0" w:firstLine="0"/>
        <w:jc w:val="center"/>
      </w:pPr>
      <w:r>
        <w:t>The whispers themselves, once enigmatic and alluring, now took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malevolent quality, taunting them with their failures, amplifying their sense of meaninglessness. The city, once a vibrant tapestry of intrigue and mystery, had become a bleak wasteland, a landscape of despair punctuated by the sporadic echoes of their shattered hopes and broken dreams. The whispers, now laced with a chilling </w:t>
        <w:br/>
        <w:t>undercurrent of dread, were reminders of their failures.</w:t>
      </w:r>
    </w:p>
    <w:p>
      <w:pPr>
        <w:autoSpaceDN w:val="0"/>
        <w:autoSpaceDE w:val="0"/>
        <w:widowControl/>
        <w:spacing w:line="264" w:lineRule="exact" w:before="264" w:after="0"/>
        <w:ind w:left="0" w:right="0" w:firstLine="0"/>
        <w:jc w:val="left"/>
      </w:pPr>
      <w:r>
        <w:t>The search for meaning was not just a personal quest for each individual; it became a shared struggle, a collective yearning for understanding in the face of utter chaos. It was a journey of self-discovery, not just in terms of self-identity, but of the nature of reality itself. Was the chaos inherent in the universe, or was there an underlying order they failed to comprehend? Was the search for meaning a fool's errand, or was there a deeper truth hidden within the labyrinth of existence?</w:t>
      </w:r>
    </w:p>
    <w:p>
      <w:pPr>
        <w:autoSpaceDN w:val="0"/>
        <w:autoSpaceDE w:val="0"/>
        <w:widowControl/>
        <w:spacing w:line="264" w:lineRule="exact" w:before="264" w:after="0"/>
        <w:ind w:left="0" w:right="0" w:firstLine="0"/>
        <w:jc w:val="left"/>
      </w:pPr>
      <w:r>
        <w:t xml:space="preserve">The crumbling stones of the temple seemed to whisper answers, or perhaps only more questions, into the echoing silence. The shadows danced in the flickering torchlight, twisting and turning, forming fleeting images that hinted at forgotten histories and lost </w:t>
        <w:br/>
        <w:t>possibilities. Was it the meaning they sought, or simply the illusion of meaning? Had their quest for control blinded them to the beauty of chaos, the inherent poetry in the unpredictable dance of fate?</w:t>
      </w:r>
    </w:p>
    <w:p>
      <w:pPr>
        <w:autoSpaceDN w:val="0"/>
        <w:autoSpaceDE w:val="0"/>
        <w:widowControl/>
        <w:spacing w:line="264" w:lineRule="exact" w:before="264" w:after="0"/>
        <w:ind w:left="0" w:right="0" w:firstLine="0"/>
        <w:jc w:val="left"/>
      </w:pPr>
      <w:r>
        <w:t xml:space="preserve">They had sought to impose their will on the City of Whispers, to tame its wild spirit, but the city had remained defiant, stubbornly chaotic, an untamable force that reflected their own inner turmoil. Perhaps, in their failure, in their shared sense of disorientation, lay a glimmer of hope. The destruction of their carefully constructed worlds had opened up space for something new, something </w:t>
        <w:br/>
        <w:t>unexpected, something that transcended the limitations of their previous, controlled existences.</w:t>
      </w:r>
    </w:p>
    <w:p>
      <w:pPr>
        <w:autoSpaceDN w:val="0"/>
        <w:autoSpaceDE w:val="0"/>
        <w:widowControl/>
        <w:spacing w:line="264" w:lineRule="exact" w:before="266" w:after="0"/>
        <w:ind w:left="0" w:right="576" w:firstLine="0"/>
        <w:jc w:val="left"/>
      </w:pPr>
      <w:r>
        <w:t>The destruction of their carefully built structures created an unexpected freedom. Their controlled lives had been based on illusions and false promises. The destruction of these illusions opened a path to raw, chaotic reality. Perhaps meaning wasn't found in control and manipulation, but in embracing the uncertainty of existence, the unpredictable rhythms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Perhaps the true meaning wasn't to be found in any grand design or utopian vision but in the messy, chaotic, and sometimes painful reality of existence. Perhaps the search itself, the journey into the unknown, held more significance than any destination. The true meaning might lie in the acceptance of chaos, the embrace of the unknown, the recognition that life, in all its unpredictability, is inherently meaningful, precisely because it is so profoundly </w:t>
        <w:br/>
        <w:t xml:space="preserve">uncertain. The whispers of the City, once cryptic and foreboding, now held a faint promise of something else – the possibility of finding meaning not in control, but in surrender, not in certainty, but in the embrace of the unknown. The labyrinth of souls, with all its winding paths and dead ends, might just lead, ultimately, to a greater understanding of self and of the enigmatic, beautifully chaotic universe. The search continued, not for answers, but for a new way of asking questions, of embracing the ever-shifting terrain of existence. The whispers continued, and somewhere within the chaotic symphony of the City of Whispers, a new melody was emerging, one born not from order and control, but from the </w:t>
        <w:br/>
        <w:t>acceptance of chaos, of loss, and of the profound, beautiful mystery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Unveiling</w:t>
      </w:r>
    </w:p>
    <w:p>
      <w:pPr>
        <w:autoSpaceDN w:val="0"/>
        <w:autoSpaceDE w:val="0"/>
        <w:widowControl/>
        <w:spacing w:line="264" w:lineRule="exact" w:before="286" w:after="0"/>
        <w:ind w:left="0" w:right="0" w:firstLine="0"/>
        <w:jc w:val="left"/>
      </w:pPr>
      <w:r>
        <w:t xml:space="preserve">The air hung thick and heavy, a palpable silence settling over the ruins like a shroud. The dust, once a swirling vortex of fragmented memories, had begun to settle, leaving behind a stark, unsettling clarity. It was a clarity born not of understanding, but of acceptance– an acceptance of the chaotic, unpredictable nature of reality. The whispers of the City, once a seductive lure, now experienced oddly </w:t>
        <w:br/>
        <w:t>comforting, a low hum against the backdrop of the immense quiet.</w:t>
      </w:r>
    </w:p>
    <w:p>
      <w:pPr>
        <w:autoSpaceDN w:val="0"/>
        <w:autoSpaceDE w:val="0"/>
        <w:widowControl/>
        <w:spacing w:line="264" w:lineRule="exact" w:before="264" w:after="0"/>
        <w:ind w:left="0" w:right="0" w:firstLine="0"/>
        <w:jc w:val="left"/>
      </w:pPr>
      <w:r>
        <w:t xml:space="preserve">Then, a tremor. Not a physical tremor, but a tremor in the very fabric of reality. The air shimmered, the dust motes dancing in a bizarre, almost choreographed pattern. The ruins themselves </w:t>
        <w:br/>
        <w:t>seemed to breathe, the stones shifting and settling with a low groan that resonated deep within my chest. It was as if the city itself was holding its breath, anticipating something momentous.</w:t>
      </w:r>
    </w:p>
    <w:p>
      <w:pPr>
        <w:autoSpaceDN w:val="0"/>
        <w:autoSpaceDE w:val="0"/>
        <w:widowControl/>
        <w:spacing w:line="264" w:lineRule="exact" w:before="264" w:after="0"/>
        <w:ind w:left="0" w:right="0" w:firstLine="0"/>
        <w:jc w:val="left"/>
      </w:pPr>
      <w:r>
        <w:t>From the heart of the crumbling temple, a shaft of light pierced the gloom. It was an unnatural light, vibrant and pulsating, a beacon in the desolate landscape. It emanated from a previously unseen chamber, a hidden space revealed by the tremors. As the light intensified, the whispers intensified, becoming a chorus of voices, both familiar and alien, weaving a tapestry of sound that both captivated and unnerved.</w:t>
      </w:r>
    </w:p>
    <w:p>
      <w:pPr>
        <w:autoSpaceDN w:val="0"/>
        <w:autoSpaceDE w:val="0"/>
        <w:widowControl/>
        <w:spacing w:line="264" w:lineRule="exact" w:before="264" w:after="0"/>
        <w:ind w:left="0" w:right="0" w:firstLine="0"/>
        <w:jc w:val="left"/>
      </w:pPr>
      <w:r>
        <w:t>The light grew brighter, casting long, dancing shadows that writhed and contorted like living things. As I approached the chamber, cautiously, my heart pounding a frantic rhythm against my ribs, I experienced a pull, a strange gravitational force drawing me closer to the source of the light. The air crackled with energy, humming with an unseen power.</w:t>
      </w:r>
    </w:p>
    <w:p>
      <w:pPr>
        <w:autoSpaceDN w:val="0"/>
        <w:autoSpaceDE w:val="0"/>
        <w:widowControl/>
        <w:spacing w:line="264" w:lineRule="exact" w:before="264" w:after="0"/>
        <w:ind w:left="0" w:right="0" w:firstLine="0"/>
        <w:jc w:val="left"/>
      </w:pPr>
      <w:r>
        <w:t>The chamber itself was small, circular, and utterly unlike anything I'd seen before. The walls were smooth, obsidian black, reflecting the light in a dizzying display of shimmering, ever-shifting patterns. At the center of the chamber, suspended in mid-air, was a sphere of pure, incandescent energy. It pulsed with a rhythm that mirrored the heartbeat of the city, a connection that experienced both ancient and profoundly unsettling.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As I drew closer, the whispers intensified, morphing into a single, clear voice – my voice. It was a voice I recognized yet didn't recognize simultaneously, a voice filled with both sorrow and understanding, a voice that carried the weight of centuries. The sphere of light pulsed faster, and the voice echoed my own </w:t>
        <w:br/>
        <w:t>thoughts, my own doubts, my own deepest fears.</w:t>
      </w:r>
    </w:p>
    <w:p>
      <w:pPr>
        <w:autoSpaceDN w:val="0"/>
        <w:autoSpaceDE w:val="0"/>
        <w:widowControl/>
        <w:spacing w:line="264" w:lineRule="exact" w:before="264" w:after="0"/>
        <w:ind w:left="0" w:right="0" w:firstLine="0"/>
        <w:jc w:val="left"/>
      </w:pPr>
      <w:r>
        <w:t xml:space="preserve">The revelation was breathtaking, shattering. The sphere was not just a source of light; it was a mirror, a reflection of the collective consciousness of the City of Whispers. It was a repository of </w:t>
        <w:br/>
        <w:t xml:space="preserve">memories, emotions, experiences—a living archive of every soul that had ever walked its streets, lived in its shadows. The </w:t>
        <w:br/>
        <w:t>conspirators, their power stripped away, were merely reflections within that larger consciousness, their individual stories merely threads in a vast, intricate tapestry. Their search for meaning, their striving for control, had been a futile attempt to impose order on a system that was inherently chaotic, a system that reveled in its own unpredictable nature.</w:t>
      </w:r>
    </w:p>
    <w:p>
      <w:pPr>
        <w:autoSpaceDN w:val="0"/>
        <w:autoSpaceDE w:val="0"/>
        <w:widowControl/>
        <w:spacing w:line="264" w:lineRule="exact" w:before="264" w:after="0"/>
        <w:ind w:left="0" w:right="0" w:firstLine="0"/>
        <w:jc w:val="left"/>
      </w:pPr>
      <w:r>
        <w:t>The whispers, the fragmented narratives I’d been piecing together, the seemingly random occurrences, now fell into place, creating a narrative far grander, more terrifying, and infinitely more profound than I could have ever imagined. The City of Whispers wasn't just a city; it was a living organism, a sentient entity, aware of itself, aware of its inhabitants, and aware of the role it played in the lives of its inhabitants, whether they understood it or not.</w:t>
      </w:r>
    </w:p>
    <w:p>
      <w:pPr>
        <w:autoSpaceDN w:val="0"/>
        <w:autoSpaceDE w:val="0"/>
        <w:widowControl/>
        <w:spacing w:line="264" w:lineRule="exact" w:before="264" w:after="0"/>
        <w:ind w:left="0" w:right="0" w:firstLine="0"/>
        <w:jc w:val="left"/>
      </w:pPr>
      <w:r>
        <w:t>The conspirators’ actions, their manipulations and schemes, had not been random acts of malevolence, but catalytic events within a larger, more intricate design. They were mere pawns, unwittingly playing a crucial role in the city's evolution, its continuous dance between chaos and order, destruction and creation. Their hubris had been their undoing, their relentless pursuit of control blinding them to the intricate beauty of the city's inherent unpredictability.</w:t>
      </w:r>
    </w:p>
    <w:p>
      <w:pPr>
        <w:autoSpaceDN w:val="0"/>
        <w:autoSpaceDE w:val="0"/>
        <w:widowControl/>
        <w:spacing w:line="264" w:lineRule="exact" w:before="264" w:after="0"/>
        <w:ind w:left="0" w:right="0" w:firstLine="0"/>
        <w:jc w:val="left"/>
      </w:pPr>
      <w:r>
        <w:t>The sphere pulsed again, its light intensifying, revealing new layers of the city's history. I witnessed visions of past civilizations, empires that rose and fell, their stories etched in the city’s very fabric, reflected in the ever-shifting patterns of light and shadow. I saw lives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and lost, joys and sorrows intertwined, all contributing to the city's ever-evolving narrative.</w:t>
      </w:r>
    </w:p>
    <w:p>
      <w:pPr>
        <w:autoSpaceDN w:val="0"/>
        <w:autoSpaceDE w:val="0"/>
        <w:widowControl/>
        <w:spacing w:line="264" w:lineRule="exact" w:before="264" w:after="0"/>
        <w:ind w:left="0" w:right="0" w:firstLine="0"/>
        <w:jc w:val="left"/>
      </w:pPr>
      <w:r>
        <w:t>The previous events – the decaying temple, the lost souls, the whispers – were not isolated incidents, but interconnected elements within a much larger, more intricate system. The conspirators’desperation had been a reflection of the city's own struggle, its internal conflicts mirroring their own internal turmoil. They had sought meaning outside themselves, within the structure of power and control, but true meaning, I realized, was to be found within the chaos itself, within the acceptance of the city's unpredictable nature, and within the embracing of life's inherent unpredictability.</w:t>
      </w:r>
    </w:p>
    <w:p>
      <w:pPr>
        <w:autoSpaceDN w:val="0"/>
        <w:autoSpaceDE w:val="0"/>
        <w:widowControl/>
        <w:spacing w:line="264" w:lineRule="exact" w:before="264" w:after="0"/>
        <w:ind w:left="0" w:right="144" w:firstLine="0"/>
        <w:jc w:val="left"/>
      </w:pPr>
      <w:r>
        <w:t xml:space="preserve">The obsidian walls of the chamber pulsed with a rhythm that echoed my own heartbeat, mirroring the city's pulse, the collective heartbeat of all who had ever called it home. I was part of it, inextricably linked, my own life story but a single note within a vast, intricate symphony. The fragmented memories I'd wrestled with, the pieces of my past that had seemed so scattered and meaningless, now fell into place, revealing a narrative that </w:t>
        <w:br/>
        <w:t xml:space="preserve">resonated with the city's own story, a testament to the </w:t>
        <w:br/>
        <w:t>interconnectedness of all things.</w:t>
      </w:r>
    </w:p>
    <w:p>
      <w:pPr>
        <w:autoSpaceDN w:val="0"/>
        <w:autoSpaceDE w:val="0"/>
        <w:widowControl/>
        <w:spacing w:line="264" w:lineRule="exact" w:before="264" w:after="0"/>
        <w:ind w:left="0" w:right="0" w:firstLine="0"/>
        <w:jc w:val="left"/>
      </w:pPr>
      <w:r>
        <w:t>The light from the sphere intensified, and as I appeared deeper into its luminous heart, I witnessed myself, not as a detached observer, but as an integral part of the system, a participant in the ever-evolving dance of chaos and order, destruction and creation. The City of Whispers wasn’t just a location; it was a state of being, a reflection of the human condition in all its messy, contradictory glory.</w:t>
      </w:r>
    </w:p>
    <w:p>
      <w:pPr>
        <w:autoSpaceDN w:val="0"/>
        <w:autoSpaceDE w:val="0"/>
        <w:widowControl/>
        <w:spacing w:line="264" w:lineRule="exact" w:before="264" w:after="0"/>
        <w:ind w:left="0" w:right="0" w:firstLine="0"/>
        <w:jc w:val="left"/>
      </w:pPr>
      <w:r>
        <w:t xml:space="preserve">The revelation was more than a simple understanding of events; it was a profound shift in perspective. My previous notions of justice, of control, of meaning itself, were shattered, replaced by a </w:t>
        <w:br/>
        <w:t>newfound understanding of the inherent complexity of existence. The labyrinth of souls wasn't a maze to be solved, but a journey to be embraced, a journey of self-discovery and acceptance.</w:t>
      </w:r>
    </w:p>
    <w:p>
      <w:pPr>
        <w:autoSpaceDN w:val="0"/>
        <w:autoSpaceDE w:val="0"/>
        <w:widowControl/>
        <w:spacing w:line="264" w:lineRule="exact" w:before="264" w:after="0"/>
        <w:ind w:left="0" w:right="0" w:firstLine="0"/>
        <w:jc w:val="left"/>
      </w:pPr>
      <w:r>
        <w:t>The whispers continued, now laced with a sense of wonder, a recognition of the profound interconnectedness of all things. The city itself seemed to sigh, a collective exhalation of relief, a release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tension that had built over millennia. The sense of despair that had pervaded the ruins was replaced by a strange, almost ethereal sense of hope, a glimmer of understanding that transcended the limitations of my previous perspective.</w:t>
      </w:r>
    </w:p>
    <w:p>
      <w:pPr>
        <w:autoSpaceDN w:val="0"/>
        <w:autoSpaceDE w:val="0"/>
        <w:widowControl/>
        <w:spacing w:line="264" w:lineRule="exact" w:before="264" w:after="0"/>
        <w:ind w:left="0" w:right="0" w:firstLine="0"/>
        <w:jc w:val="left"/>
      </w:pPr>
      <w:r>
        <w:t>The sphere of light began to dim, its intensity slowly waning. The obsidian walls of the chamber lost their vibrancy, returning to a more muted, less intense darkness. As the light faded, the whispers faded with it, leaving behind a profound silence, a silence filled with a sense of peace I hadn’t experienced before. The city, once a labyrinth of lost souls, was now revealed to be a symphony of interwoven lives, a testament to the chaotic beauty of existence. The search for meaning wasn’t over; it had simply transformed, evolving into something deeper, more profound, and infinitely more intricate than I could have ever imagined. The journey continued, but it was now a journey undertaken with a newfound understanding, a deeper appreciation of the unpredictable, chaotic beauty of life itself. The labyrinth, far from being a trap, was revealed to be a transformative pathway, a passage that led not to an answer, but to a deeper understanding of the question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Confrontation</w:t>
      </w:r>
    </w:p>
    <w:p>
      <w:pPr>
        <w:autoSpaceDN w:val="0"/>
        <w:autoSpaceDE w:val="0"/>
        <w:widowControl/>
        <w:spacing w:line="264" w:lineRule="exact" w:before="286" w:after="0"/>
        <w:ind w:left="0" w:right="0" w:firstLine="0"/>
        <w:jc w:val="left"/>
      </w:pPr>
      <w:r>
        <w:t xml:space="preserve">The silence, once a comfort, now experienced oppressive, a suffocating blanket woven from anticipation. The tremor, that subtle shift in reality, intensified, morphing into a low, guttural growl that </w:t>
        <w:br/>
        <w:t xml:space="preserve">resonated through the very bones of the ruins. Dust swirled again, not in a gentle dance, but in a frenzied vortex, whipping around me like a malevolent spirit. The obsidian sphere, once a beacon of understanding, pulsed with a frantic, erratic rhythm, its light </w:t>
        <w:br/>
        <w:t>flickering like a dying flame.</w:t>
      </w:r>
    </w:p>
    <w:p>
      <w:pPr>
        <w:autoSpaceDN w:val="0"/>
        <w:autoSpaceDE w:val="0"/>
        <w:widowControl/>
        <w:spacing w:line="264" w:lineRule="exact" w:before="264" w:after="0"/>
        <w:ind w:left="0" w:right="0" w:firstLine="0"/>
        <w:jc w:val="left"/>
      </w:pPr>
      <w:r>
        <w:t xml:space="preserve">The voice, my voice, intensified, becoming a cacophony of </w:t>
        <w:br/>
        <w:t>conflicting emotions – fear, rage, despair, and a chilling, detached amusement. It spoke not in words, but in images, fragmented memories flashing before my eyes like scenes from a fever dream. Faces twisted in anguish, moments of betrayal, echoes of laughter that curdled into screams. The City's consciousness was unraveling, its internal conflicts mirroring my own, the internal war echoing in the frantic rhythm of the sphere's light.</w:t>
      </w:r>
    </w:p>
    <w:p>
      <w:pPr>
        <w:autoSpaceDN w:val="0"/>
        <w:autoSpaceDE w:val="0"/>
        <w:widowControl/>
        <w:spacing w:line="324" w:lineRule="exact" w:before="204" w:after="0"/>
        <w:ind w:left="0" w:right="0" w:firstLine="0"/>
        <w:jc w:val="left"/>
      </w:pPr>
      <w:r>
        <w:t>Then, they appeared.</w:t>
      </w:r>
    </w:p>
    <w:p>
      <w:pPr>
        <w:autoSpaceDN w:val="0"/>
        <w:autoSpaceDE w:val="0"/>
        <w:widowControl/>
        <w:spacing w:line="264" w:lineRule="exact" w:before="264" w:after="0"/>
        <w:ind w:left="0" w:right="288" w:firstLine="0"/>
        <w:jc w:val="left"/>
      </w:pPr>
      <w:r>
        <w:t xml:space="preserve">Not as individuals, but as shadows, coalescing from the swirling dust, their forms indistinct, their intentions chillingly clear. They were the conspirators, the architects of chaos, their power </w:t>
        <w:br/>
        <w:t>momentarily restored, fueled by the City's unraveling. They were reflections of the City’s darker impulses, magnified, distorted, rendered tangible by its fracturing consciousness. Their presence wasn’t merely threatening; it was a visceral manifestation of the City’s own internal struggle, its inherent duality laid bare.</w:t>
      </w:r>
    </w:p>
    <w:p>
      <w:pPr>
        <w:autoSpaceDN w:val="0"/>
        <w:autoSpaceDE w:val="0"/>
        <w:widowControl/>
        <w:spacing w:line="264" w:lineRule="exact" w:before="264" w:after="0"/>
        <w:ind w:left="0" w:right="0" w:firstLine="0"/>
        <w:jc w:val="left"/>
      </w:pPr>
      <w:r>
        <w:t xml:space="preserve">They moved with a strange, unsettling grace, their movements fluid and precise, like phantoms choreographed by a malevolent </w:t>
        <w:br/>
        <w:t xml:space="preserve">puppeteer. Their faces, when I could glimpse them through the swirling dust, were masks of chilling serenity, devoid of emotion, their eyes burning with a cold, inhuman light. They were not </w:t>
        <w:br/>
        <w:t>human in the traditional sense; they were embodiments of the City’s shadows, its repressed anxieties and desires given 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leader, a towering figure whose form shifted and writhed like smoke, stepped forward. He radiated an aura of palpable malice, a suffocating pressure that threatened to crush my very spirit. He didn't speak; he didn't need to. His silence was more terrifying than any scream, a profound emptiness that spoke of an utter lack of empathy, a void where compassion and understanding should have resided.</w:t>
      </w:r>
    </w:p>
    <w:p>
      <w:pPr>
        <w:autoSpaceDN w:val="0"/>
        <w:autoSpaceDE w:val="0"/>
        <w:widowControl/>
        <w:spacing w:line="264" w:lineRule="exact" w:before="264" w:after="0"/>
        <w:ind w:left="0" w:right="0" w:firstLine="0"/>
        <w:jc w:val="left"/>
      </w:pPr>
      <w:r>
        <w:t>The confrontation wasn't a battle of words or weapons; it was a clash of wills, a psychic duel waged in the heart of the unraveling City. The sphere pulsed faster, its light mirroring the escalating tension, the growing intensity of the conflict. The air crackled with energy, the very fabric of reality straining under the weight of the opposing forces.</w:t>
      </w:r>
    </w:p>
    <w:p>
      <w:pPr>
        <w:autoSpaceDN w:val="0"/>
        <w:autoSpaceDE w:val="0"/>
        <w:widowControl/>
        <w:spacing w:line="264" w:lineRule="exact" w:before="264" w:after="0"/>
        <w:ind w:left="0" w:right="144" w:firstLine="0"/>
        <w:jc w:val="left"/>
      </w:pPr>
      <w:r>
        <w:t>I experienced a pull, a force that threatened to tear me apart, a tug-of-war between the City's chaotic heart and the conspirators' desperate grasp for control. My own memories, my own identity, threatened to shatter under the pressure, my sense of self dissolving into the swirling vortex of the City's fragmented consciousness.</w:t>
      </w:r>
    </w:p>
    <w:p>
      <w:pPr>
        <w:autoSpaceDN w:val="0"/>
        <w:autoSpaceDE w:val="0"/>
        <w:widowControl/>
        <w:spacing w:line="264" w:lineRule="exact" w:before="264" w:after="0"/>
        <w:ind w:left="0" w:right="0" w:firstLine="0"/>
        <w:jc w:val="left"/>
      </w:pPr>
      <w:r>
        <w:t>The conspirators’ goal wasn't simply to dominate; it was to control the City's narrative, to rewrite its history, to impose their twisted vision of order upon its inherent chaos. Their ambition wasn't fueled by simple malice, but a twisted desire to heal the city through forceful imposition of a structure; a chaotic form of order. They witnessed the City's unpredictable nature as a sickness, a flaw that needed to be corrected, not appreciated.</w:t>
      </w:r>
    </w:p>
    <w:p>
      <w:pPr>
        <w:autoSpaceDN w:val="0"/>
        <w:autoSpaceDE w:val="0"/>
        <w:widowControl/>
        <w:spacing w:line="264" w:lineRule="exact" w:before="264" w:after="0"/>
        <w:ind w:left="0" w:right="0" w:firstLine="0"/>
        <w:jc w:val="left"/>
      </w:pPr>
      <w:r>
        <w:t xml:space="preserve">Their assault wasn’t physical; it was a psychic onslaught, a barrage of distorted memories, manipulated emotions, and insidious </w:t>
        <w:br/>
        <w:t>suggestions designed to break my will, to shatter my resolve, to assimilate me into their twisted vision of reality. They sought to corrupt the City's consciousness from within, to twist its inherent beauty into a grotesque parody of itself.</w:t>
      </w:r>
    </w:p>
    <w:p>
      <w:pPr>
        <w:autoSpaceDN w:val="0"/>
        <w:autoSpaceDE w:val="0"/>
        <w:widowControl/>
        <w:spacing w:line="264" w:lineRule="exact" w:before="264" w:after="0"/>
        <w:ind w:left="0" w:right="144" w:firstLine="0"/>
        <w:jc w:val="left"/>
      </w:pPr>
      <w:r>
        <w:t>The fight wasn’t a physical one; it was a struggle within the City’s own consciousness, a battle fought on the plane of ideas and emotions. The conspirators sought to redefine reality, to impose their distorted worldview onto the City's inhabitants. Their aim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wasn't conquest, but control over the collective narrative.</w:t>
      </w:r>
    </w:p>
    <w:p>
      <w:pPr>
        <w:autoSpaceDN w:val="0"/>
        <w:autoSpaceDE w:val="0"/>
        <w:widowControl/>
        <w:spacing w:line="264" w:lineRule="exact" w:before="266" w:after="0"/>
        <w:ind w:left="0" w:right="0" w:firstLine="0"/>
        <w:jc w:val="left"/>
      </w:pPr>
      <w:r>
        <w:t>I fought back, not with weapons, but with memories – memories of laughter, of love, of moments of genuine connection, of simple human kindness. I countered their psychic assault with images of hope, of resilience, of the enduring power of the human spirit. It was a battle waged in the realm of the subconscious, a struggle for the very soul of the City.</w:t>
      </w:r>
    </w:p>
    <w:p>
      <w:pPr>
        <w:autoSpaceDN w:val="0"/>
        <w:autoSpaceDE w:val="0"/>
        <w:widowControl/>
        <w:spacing w:line="264" w:lineRule="exact" w:before="264" w:after="0"/>
        <w:ind w:left="0" w:right="144" w:firstLine="0"/>
        <w:jc w:val="left"/>
      </w:pPr>
      <w:r>
        <w:t>The sphere pulsed wildly, its light flickering erratically, mirroring the intensity of the conflict. The air vibrated with raw energy, the battle affecting the very fabric of reality itself. The whispers, once soothing, now became screams, a chorus of voices caught in a chaotic struggle for dominance.</w:t>
      </w:r>
    </w:p>
    <w:p>
      <w:pPr>
        <w:autoSpaceDN w:val="0"/>
        <w:autoSpaceDE w:val="0"/>
        <w:widowControl/>
        <w:spacing w:line="264" w:lineRule="exact" w:before="264" w:after="0"/>
        <w:ind w:left="0" w:right="0" w:firstLine="0"/>
        <w:jc w:val="left"/>
      </w:pPr>
      <w:r>
        <w:t xml:space="preserve">The confrontation escalated, the psychic battle intensifying, the consequences becoming increasingly dire. The City's consciousness, already fractured, threatened to shatter completely, plunging into an abyss of pure, unadulterated chaos. The conspirators' assault intensified, their twisted images growing more vivid, more </w:t>
        <w:br/>
        <w:t>disturbing, their manipulation becoming increasingly insidious.</w:t>
      </w:r>
    </w:p>
    <w:p>
      <w:pPr>
        <w:autoSpaceDN w:val="0"/>
        <w:autoSpaceDE w:val="0"/>
        <w:widowControl/>
        <w:spacing w:line="264" w:lineRule="exact" w:before="264" w:after="0"/>
        <w:ind w:left="0" w:right="144" w:firstLine="0"/>
        <w:jc w:val="left"/>
      </w:pPr>
      <w:r>
        <w:t>I clung to my memories, to my sense of self, fighting to maintain my grip on reality as the conspirators' assault intensified. It was a desperate struggle, a fight for survival, not just for myself, but for the City itself. The sphere pulsed one last time, a final, desperate heartbeat, before collapsing in on itself, a blinding flash of light followed by an unnerving silence.</w:t>
      </w:r>
    </w:p>
    <w:p>
      <w:pPr>
        <w:autoSpaceDN w:val="0"/>
        <w:autoSpaceDE w:val="0"/>
        <w:widowControl/>
        <w:spacing w:line="264" w:lineRule="exact" w:before="264" w:after="0"/>
        <w:ind w:left="0" w:right="0" w:firstLine="0"/>
        <w:jc w:val="left"/>
      </w:pPr>
      <w:r>
        <w:t>The dust settled, leaving behind a stark, unsettling stillness. The conspirators were gone, their forms dissolving into nothingness. But the victory experienced hollow, tinged with the bitter taste of loss. The City's consciousness, weakened, fragmented, lay vulnerable. The battle wasn’t over; it was merely transforming, evolving into a new phase of uncertainty, of precarious peace. The very nature of the City, of reality itself, had been irrevocably altered. The labyrinth of souls, once a bewildering maze, had now become a ruin, a testament to the fragility of identity, to the ephemeral nature of reality. The path ahead remained uncertain, shrouded in the lingering echoes of a battle fought within the deepest recesses of the mind, a battle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reshaped the very fabric of existence. The whispers, now faint and distant, promised a new chapter, a new stage in the City's unending saga, a new challenge in a world forever altered by the intensity of the confrontation. The journey continued, and the questions remained, but the answers were now hidden within the city’s fractured heart. The darkness lingered, but within it, a flicker of uncertain hope still flickered, promising a journey of self-</w:t>
        <w:br/>
        <w:t>discovery within a landscape forever warped by the conflict that had passed.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Reckoning</w:t>
      </w:r>
    </w:p>
    <w:p>
      <w:pPr>
        <w:autoSpaceDN w:val="0"/>
        <w:autoSpaceDE w:val="0"/>
        <w:widowControl/>
        <w:spacing w:line="264" w:lineRule="exact" w:before="286" w:after="0"/>
        <w:ind w:left="0" w:right="0" w:firstLine="0"/>
        <w:jc w:val="left"/>
      </w:pPr>
      <w:r>
        <w:t>The silence that followed was not the peaceful quiet of resolution, but a tense stillness, thick with the residue of psychic combat. The air hung heavy, tasting of ozone and ash, a lingering phantom of the raw energy that had just ripped through the very fabric of reality. The obsidian sphere, the conduit of the City's fractured consciousness, lay inert, a shattered obsidian egg upon the cracked earth. Its light, once a beacon, was extinguished, leaving only the faintest glimmer of residual energy, a dying ember in the heart of the ruins.</w:t>
      </w:r>
    </w:p>
    <w:p>
      <w:pPr>
        <w:autoSpaceDN w:val="0"/>
        <w:autoSpaceDE w:val="0"/>
        <w:widowControl/>
        <w:spacing w:line="264" w:lineRule="exact" w:before="264" w:after="0"/>
        <w:ind w:left="0" w:right="0" w:firstLine="0"/>
        <w:jc w:val="left"/>
      </w:pPr>
      <w:r>
        <w:t xml:space="preserve">I stood there, amidst the debris of a psychic battle, my body </w:t>
        <w:br/>
        <w:t xml:space="preserve">trembling, not from exhaustion, but from a profound sense of displacement. My memories, once a comforting anchor, experienced </w:t>
        <w:br/>
        <w:t>fragmented, rearranged, their edges blurred and distorted like a badly-edited film reel. The sense of self, so fiercely defended, felt tenuous, as if I might crumble into dust at any moment, my identity dissolving into the very fabric of the ruined city.</w:t>
      </w:r>
    </w:p>
    <w:p>
      <w:pPr>
        <w:autoSpaceDN w:val="0"/>
        <w:autoSpaceDE w:val="0"/>
        <w:widowControl/>
        <w:spacing w:line="264" w:lineRule="exact" w:before="264" w:after="0"/>
        <w:ind w:left="0" w:right="0" w:firstLine="0"/>
        <w:jc w:val="left"/>
      </w:pPr>
      <w:r>
        <w:t>The physical destruction was minimal, a few more cracks in the already crumbling architecture, a deeper layer of dust settling on surfaces already choked with grime. But the unseen damage, the psychic wounds, were far more profound, far more devastating. The city itself seemed to sigh, a collective groan of exhaustion and pain, its very essence altered, irrevocably changed. It was a landscape scarred not by physical violence, but by the echoes of a battle fought on the ethereal plane, a war of wills that had left its mark on the very soul of the place.</w:t>
      </w:r>
    </w:p>
    <w:p>
      <w:pPr>
        <w:autoSpaceDN w:val="0"/>
        <w:autoSpaceDE w:val="0"/>
        <w:widowControl/>
        <w:spacing w:line="264" w:lineRule="exact" w:before="264" w:after="0"/>
        <w:ind w:left="0" w:right="0" w:firstLine="0"/>
        <w:jc w:val="left"/>
      </w:pPr>
      <w:r>
        <w:t xml:space="preserve">The reckoning was not a grand spectacle, no triumphant flourish or final showdown. It was a slow, insidious realization that dawned with the fading light, the settling dust, the lingering silence. It was a quiet understanding that the actions, the choices, the betrayals –all had consequences, ramifications that extended far beyond the immediate conflict. There was no victor in this battle, only </w:t>
        <w:br/>
        <w:t>survivors bearing the burden of what had transpired.</w:t>
      </w:r>
    </w:p>
    <w:p>
      <w:pPr>
        <w:autoSpaceDN w:val="0"/>
        <w:autoSpaceDE w:val="0"/>
        <w:widowControl/>
        <w:spacing w:line="322" w:lineRule="exact" w:before="206" w:after="0"/>
        <w:ind w:left="0" w:right="0" w:firstLine="0"/>
        <w:jc w:val="left"/>
      </w:pPr>
      <w:r>
        <w:t>The faces of the conspirators, those fleeting glimpses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swirling dust, haunted my mind. They weren't malicious demons, but distorted reflections of the City’s own internal contradictions, its hidden flaws, its desperate need for order manifested in a chaotic, self-destructive way. Their methods were brutal, their means </w:t>
        <w:br/>
        <w:t>twisted, but their desire – to heal the City, to impose a structure on its inherent chaos – was perversely understandable. They were a manifestation of the city's own self-destructive tendencies, a mirror reflecting back its deepest fears and insecurities.</w:t>
      </w:r>
    </w:p>
    <w:p>
      <w:pPr>
        <w:autoSpaceDN w:val="0"/>
        <w:autoSpaceDE w:val="0"/>
        <w:widowControl/>
        <w:spacing w:line="264" w:lineRule="exact" w:before="264" w:after="0"/>
        <w:ind w:left="0" w:right="0" w:firstLine="0"/>
        <w:jc w:val="left"/>
      </w:pPr>
      <w:r>
        <w:t xml:space="preserve">The ruins themselves seemed to bear witness to this reckoning. The crumbling stones spoke of a past filled with both glorious moments and catastrophic failures. The whispers of the city, once a </w:t>
        <w:br/>
        <w:t xml:space="preserve">comforting lullaby, now carried an undercurrent of sadness, a lament for what was lost. Every cracked wall, every shattered window, every pile of rubble spoke of a legacy of mistakes, a </w:t>
        <w:br/>
        <w:t xml:space="preserve">tapestry woven from the threads of both triumph and despair. The City’s history, once a collection of fragmented memories, was now a stark reminder of the cyclical nature of chaos and order, of </w:t>
        <w:br/>
        <w:t>destruction and rebirth.</w:t>
      </w:r>
    </w:p>
    <w:p>
      <w:pPr>
        <w:autoSpaceDN w:val="0"/>
        <w:autoSpaceDE w:val="0"/>
        <w:widowControl/>
        <w:spacing w:line="264" w:lineRule="exact" w:before="264" w:after="0"/>
        <w:ind w:left="0" w:right="0" w:firstLine="0"/>
        <w:jc w:val="left"/>
      </w:pPr>
      <w:r>
        <w:t xml:space="preserve">As I walked through the ruins, the air thick with the scent of decay and dust, I began to understand the deeper meaning of the </w:t>
        <w:br/>
        <w:t>reckoning. It was not just a settling of accounts, a karmic balance sheet. It was a profound transformation, a metamorphosis of the City's consciousness. It was the recognition that every action, no matter how seemingly insignificant, creates ripples, that choices have repercussions that stretch far beyond the moment of their making. The cost of the confrontation was the City's fracturing, the splintering of its once-unified consciousness. And the weight of that fracture, the responsibility for the chaos, fell upon those who had participated, those who had allowed the conflict to escalate to such a devastating level.</w:t>
      </w:r>
    </w:p>
    <w:p>
      <w:pPr>
        <w:autoSpaceDN w:val="0"/>
        <w:autoSpaceDE w:val="0"/>
        <w:widowControl/>
        <w:spacing w:line="264" w:lineRule="exact" w:before="266" w:after="0"/>
        <w:ind w:left="0" w:right="0" w:firstLine="0"/>
        <w:jc w:val="left"/>
      </w:pPr>
      <w:r>
        <w:t xml:space="preserve">The silence of the ruins pressed down on me, the weight of </w:t>
        <w:br/>
        <w:t>countless unspoken words, untold stories, unfulfilled dreams. The city, once vibrant, now lay fractured, its energy depleted, its spirit wounded. But even within this desolate landscape, there was a flicker of something new, a nascent energy, a tentative hope. The reckoning, while painful and devastating, had also created space for something else to emerge, a possibility of renewal, a chance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healing.</w:t>
      </w:r>
    </w:p>
    <w:p>
      <w:pPr>
        <w:autoSpaceDN w:val="0"/>
        <w:autoSpaceDE w:val="0"/>
        <w:widowControl/>
        <w:spacing w:line="264" w:lineRule="exact" w:before="266" w:after="0"/>
        <w:ind w:left="0" w:right="0" w:firstLine="0"/>
        <w:jc w:val="left"/>
      </w:pPr>
      <w:r>
        <w:t xml:space="preserve">The lingering emptiness wasn’t just the absence of the conspirators, but also a void in myself. The battle for the City’s soul had been reflected in a battle for my own. My memories, reshaped and </w:t>
        <w:br/>
        <w:t xml:space="preserve">rearranged by the psychic assault, now formed a disjointed tapestry, a fractured narrative of self. The person who had entered the </w:t>
        <w:br/>
        <w:t>labyrinth was not the same person who emerged, scarred, changed, forever marked by the intensity of the experience.</w:t>
      </w:r>
    </w:p>
    <w:p>
      <w:pPr>
        <w:autoSpaceDN w:val="0"/>
        <w:autoSpaceDE w:val="0"/>
        <w:widowControl/>
        <w:spacing w:line="264" w:lineRule="exact" w:before="264" w:after="0"/>
        <w:ind w:left="0" w:right="0" w:firstLine="0"/>
        <w:jc w:val="left"/>
      </w:pPr>
      <w:r>
        <w:t>The path forward remained unclear, shrouded in uncertainty. But with the passing of the immediate threat, a new kind of clarity emerged. The City’s fate, and my own, rested not on a grand battle, but on the quiet, painstaking work of rebuilding, of confronting the fractured pieces of reality and slowly, painstakingly weaving them back together. The reckoning wasn’t an ending; it was a transition, a painful but necessary step towards a different kind of future. A future where the lessons learned, both bitter and hard-won, served as a foundation for a more sustainable, more resilient way of being.</w:t>
      </w:r>
    </w:p>
    <w:p>
      <w:pPr>
        <w:autoSpaceDN w:val="0"/>
        <w:autoSpaceDE w:val="0"/>
        <w:widowControl/>
        <w:spacing w:line="264" w:lineRule="exact" w:before="264" w:after="0"/>
        <w:ind w:left="0" w:right="144" w:firstLine="0"/>
        <w:jc w:val="left"/>
      </w:pPr>
      <w:r>
        <w:t xml:space="preserve">The weight of the reckoning settled not just on the city, but on the individuals who bore witness to its intensity. Their paths diverged, their destinies scattered like dust in the wind. Some embraced the shattered fragments of their past, finding solace in the broken pieces. Others carried the weight of their actions, haunted by the ghosts of what they had done. The City's story, fragmented and complex, mirrored their own internal struggles, their own </w:t>
        <w:br/>
        <w:t>fragmented identities. The city, and those who inhabited it, were left to grapple with the consequences of their actions, to find meaning within the chaos, to build a future from the ruins of the past.</w:t>
      </w:r>
    </w:p>
    <w:p>
      <w:pPr>
        <w:autoSpaceDN w:val="0"/>
        <w:autoSpaceDE w:val="0"/>
        <w:widowControl/>
        <w:spacing w:line="264" w:lineRule="exact" w:before="264" w:after="0"/>
        <w:ind w:left="0" w:right="0" w:firstLine="0"/>
        <w:jc w:val="left"/>
      </w:pPr>
      <w:r>
        <w:t>The city's whispers, once a chorus of conflicting voices, now seemed muted, subdued, hinting at a new form of understanding, a fragile peace born from chaos. The silence wasn't empty; it was pregnant with potential, with the possibility of rebuilding, of healing. The reckoning was not an end, but a beginning, a stark and unsettling dawn after a long, dark night. The journey had been long and arduous, a descent into the depths of the City's fractured soul and, concurrently, into the depths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rubble-strewn streets held the echoes of the past, yet within the cracks of the fallen architecture, the seeds of a new future could be glimpsed. The sun, a pale and tentative light, broke through the clouds, casting long shadows across the devastation. It was a </w:t>
        <w:br/>
        <w:t>symbol, perhaps, of a fragile hope, a promise of rebirth amid the ruins. The reckoning was complete, but the work of reconciliation had only just begun.</w:t>
      </w:r>
    </w:p>
    <w:p>
      <w:pPr>
        <w:autoSpaceDN w:val="0"/>
        <w:autoSpaceDE w:val="0"/>
        <w:widowControl/>
        <w:spacing w:line="264" w:lineRule="exact" w:before="264" w:after="0"/>
        <w:ind w:left="0" w:right="0" w:firstLine="0"/>
        <w:jc w:val="left"/>
      </w:pPr>
      <w:r>
        <w:t>The labyrinth of souls, no longer a maze of confusion, was now a landscape etched with loss and grief, but also with the glimmer of resilience, a testament to the enduring power of the human spirit to heal and rebuild. The path forward wasn't clear, but it was there, a faint trail leading through the shattered remains of what once was, towards a future that remained both uncertain and full of potential.</w:t>
      </w:r>
    </w:p>
    <w:p>
      <w:pPr>
        <w:autoSpaceDN w:val="0"/>
        <w:autoSpaceDE w:val="0"/>
        <w:widowControl/>
        <w:spacing w:line="264" w:lineRule="exact" w:before="60" w:after="0"/>
        <w:ind w:left="0" w:right="0" w:firstLine="0"/>
        <w:jc w:val="left"/>
      </w:pPr>
      <w:r>
        <w:t>The reckoning was done. The aftermath remained. And the song, the relentless, chilling refrain of "This is what you'll get when you mess with us," now echoed in the silence, a haunting reminder of the consequences of our choices, a testament to the enduring power of karma, a chilling melody playing on the fractured strings of reality itself.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Floodgates Open</w:t>
      </w:r>
    </w:p>
    <w:p>
      <w:pPr>
        <w:autoSpaceDN w:val="0"/>
        <w:autoSpaceDE w:val="0"/>
        <w:widowControl/>
        <w:spacing w:line="264" w:lineRule="exact" w:before="286" w:after="0"/>
        <w:ind w:left="0" w:right="0" w:firstLine="0"/>
        <w:jc w:val="left"/>
      </w:pPr>
      <w:r>
        <w:t xml:space="preserve">The crimson tide, initially a trickle, now surged. It wasn't a physical flood, not water, but something far more insidious – a wave of psychic energy, a ripple effect from the shattered obsidian sphere, spreading outwards, contaminating the city's already fractured reality. The air crackled with unseen energy, a static hum that vibrated in my bones, a discordant symphony of chaos. The once-familiar streets twisted and warped, buildings contorted into </w:t>
        <w:br/>
        <w:t>grotesque parodies of their former selves, their shadows lengthening and distorting into monstrous shapes that danced in the periphery of my vision. The whispers of the city, once a faint murmur, had grown into a cacophony of screams, a chorus of fractured voices crying out in pain.</w:t>
      </w:r>
    </w:p>
    <w:p>
      <w:pPr>
        <w:autoSpaceDN w:val="0"/>
        <w:autoSpaceDE w:val="0"/>
        <w:widowControl/>
        <w:spacing w:line="264" w:lineRule="exact" w:before="264" w:after="0"/>
        <w:ind w:left="0" w:right="0" w:firstLine="0"/>
        <w:jc w:val="left"/>
      </w:pPr>
      <w:r>
        <w:t xml:space="preserve">The change wasn't gradual; it was instantaneous, a sudden shift in the very fabric of reality. One moment, I was navigating a </w:t>
        <w:br/>
        <w:t>landscape of rubble and ruin; the next, I was lost in a labyrinth of shifting perspectives, where walls pulsed with unnatural light, and the ground undulated like a restless sea. The very air seemed to breathe, to pulse with a life of its own, a malevolent intelligence that warped my perceptions, twisted my memories. My reflection in a shattered shop window showed not my own face but a grotesque caricature, eyes burning with an alien light, a smile that promised both madness and oblivion.</w:t>
      </w:r>
    </w:p>
    <w:p>
      <w:pPr>
        <w:autoSpaceDN w:val="0"/>
        <w:autoSpaceDE w:val="0"/>
        <w:widowControl/>
        <w:spacing w:line="264" w:lineRule="exact" w:before="264" w:after="0"/>
        <w:ind w:left="0" w:right="144" w:firstLine="0"/>
        <w:jc w:val="left"/>
      </w:pPr>
      <w:r>
        <w:t>The physical manifestation of the city's psychic distress was horrifying. Streets buckled and reformed, buildings sprouted unsettling appendages, and the sky itself bled crimson, a macabre sunset that heralded the end of days. The very air was heavy with the stench of decay, of something ancient and evil, a miasma that clung to my skin, seeped into my lungs, poisoning my very being. The once-familiar streets were now a grotesque parody of order, a chaotic ballet of collapsing architecture and surreal imagery.</w:t>
      </w:r>
    </w:p>
    <w:p>
      <w:pPr>
        <w:autoSpaceDN w:val="0"/>
        <w:autoSpaceDE w:val="0"/>
        <w:widowControl/>
        <w:spacing w:line="264" w:lineRule="exact" w:before="60" w:after="0"/>
        <w:ind w:left="0" w:right="0" w:firstLine="0"/>
        <w:jc w:val="left"/>
      </w:pPr>
      <w:r>
        <w:t>Gargoyles detached themselves from buildings, their stone eyes glowing ominously, and joined the dissonant symphony of the city's pain, their silent screams echoing in the twisted alleyways.</w:t>
      </w:r>
    </w:p>
    <w:p>
      <w:pPr>
        <w:autoSpaceDN w:val="0"/>
        <w:autoSpaceDE w:val="0"/>
        <w:widowControl/>
        <w:spacing w:line="322" w:lineRule="exact" w:before="206" w:after="0"/>
        <w:ind w:left="0" w:right="0" w:firstLine="0"/>
        <w:jc w:val="left"/>
      </w:pPr>
      <w:r>
        <w:t>Panic seized the remaining inhabitants. Those who hadn't fled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scattered like rats before a rising tide, their movements frenzied and desperate. Their faces, contorted masks of terror and disbelief, were reflected in the crimson glow of the sky, their screams swallowed by the city's own agonized cries. It was a scene ripped from a </w:t>
        <w:br/>
        <w:t>nightmare, a gruesome tableau painted with the brushstrokes of madness and despair. The once-familiar city streets were now a canvas of chaos, a macabre artwork reflecting the city's descent into madness. People stumbled through the streets, their faces etched with terror, their eyes wide with a primal fear that resonated with the very essence of the chaotic energy engulfing the city.</w:t>
      </w:r>
    </w:p>
    <w:p>
      <w:pPr>
        <w:autoSpaceDN w:val="0"/>
        <w:autoSpaceDE w:val="0"/>
        <w:widowControl/>
        <w:spacing w:line="264" w:lineRule="exact" w:before="264" w:after="0"/>
        <w:ind w:left="0" w:right="288" w:firstLine="0"/>
        <w:jc w:val="center"/>
      </w:pPr>
      <w:r>
        <w:t>The urgency was palpable. This wasn't merely the aftermath of a psychic battle; it was a cataclysm, an unraveling of reality itself.</w:t>
      </w:r>
    </w:p>
    <w:p>
      <w:pPr>
        <w:autoSpaceDN w:val="0"/>
        <w:autoSpaceDE w:val="0"/>
        <w:widowControl/>
        <w:spacing w:line="264" w:lineRule="exact" w:before="60" w:after="0"/>
        <w:ind w:left="0" w:right="288" w:firstLine="0"/>
        <w:jc w:val="left"/>
      </w:pPr>
      <w:r>
        <w:t>The consequences of the confrontation, the shattering of the obsidian sphere, were far-reaching, far more destructive than anyone had anticipated. The city wasn't just falling apart; it was actively disintegrating, dissolving into a chaotic vortex of surreal imagery and hallucinatory distortions. The air was thick with a psychic energy that throbbed with a malevolent life of its own, a force that threatened to consume me entirely.</w:t>
      </w:r>
    </w:p>
    <w:p>
      <w:pPr>
        <w:autoSpaceDN w:val="0"/>
        <w:autoSpaceDE w:val="0"/>
        <w:widowControl/>
        <w:spacing w:line="264" w:lineRule="exact" w:before="264" w:after="0"/>
        <w:ind w:left="0" w:right="0" w:firstLine="0"/>
        <w:jc w:val="left"/>
      </w:pPr>
      <w:r>
        <w:t xml:space="preserve">Amidst the chaos, I stumbled upon a group of survivors huddled together in a bombed-out subway station, their faces etched with fear and exhaustion. They spoke of visions, of monstrous creatures born from the city's fractured psyche, of realities bending and twisting beyond comprehension. Their whispers were fragmented, their voices laced with the haunting echo of the city's agony. Their stories intertwined with visions of grotesque landscapes, warped realities, and horrors beyond human comprehension. They spoke of a growing darkness that crept across the city, swallowing </w:t>
        <w:br/>
        <w:t>everything in its path.</w:t>
      </w:r>
    </w:p>
    <w:p>
      <w:pPr>
        <w:autoSpaceDN w:val="0"/>
        <w:autoSpaceDE w:val="0"/>
        <w:widowControl/>
        <w:spacing w:line="264" w:lineRule="exact" w:before="264" w:after="0"/>
        <w:ind w:left="0" w:right="144" w:firstLine="0"/>
        <w:jc w:val="left"/>
      </w:pPr>
      <w:r>
        <w:t xml:space="preserve">The setting mirrored the internal chaos. The once-familiar streets transformed into a grotesque parody of order; buildings contorted themselves into nightmarish shapes, and shadows stretched and twisted into monstrous forms that danced at the edges of </w:t>
        <w:br/>
        <w:t>perception. The crimson sky, once a canvas for the sun’s rays, now became the backdrop for a gruesome tableau painted by the brushstrokes of madness and despair. The city, once a symbol of resilience and survival, was now a desolate wasteland, its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vibrant heart replaced with a pulsing void of chaotic energy.</w:t>
      </w:r>
    </w:p>
    <w:p>
      <w:pPr>
        <w:autoSpaceDN w:val="0"/>
        <w:autoSpaceDE w:val="0"/>
        <w:widowControl/>
        <w:spacing w:line="264" w:lineRule="exact" w:before="266" w:after="0"/>
        <w:ind w:left="0" w:right="0" w:firstLine="0"/>
        <w:jc w:val="center"/>
      </w:pPr>
      <w:r>
        <w:t>The air itself became a living entity, filled with psychic screams and whispers, a cacophony of dissonant voices echoing the city’s agony.</w:t>
      </w:r>
    </w:p>
    <w:p>
      <w:pPr>
        <w:autoSpaceDN w:val="0"/>
        <w:autoSpaceDE w:val="0"/>
        <w:widowControl/>
        <w:spacing w:line="264" w:lineRule="exact" w:before="60" w:after="0"/>
        <w:ind w:left="0" w:right="0" w:firstLine="0"/>
        <w:jc w:val="left"/>
      </w:pPr>
      <w:r>
        <w:t>A malevolent energy throbbed beneath the surface, a force that threatened to swallow everything whole. Buildings morphed and shifted, their walls melting and reforming into grotesque parodies of architecture, while the sky wept a crimson rain, staining the streets with the city's tears. The streets, once pathways of hope and dreams, now served as a labyrinth of nightmares, leading deeper and deeper into the city’s fractured soul.</w:t>
      </w:r>
    </w:p>
    <w:p>
      <w:pPr>
        <w:autoSpaceDN w:val="0"/>
        <w:autoSpaceDE w:val="0"/>
        <w:widowControl/>
        <w:spacing w:line="264" w:lineRule="exact" w:before="264" w:after="0"/>
        <w:ind w:left="0" w:right="0" w:firstLine="0"/>
        <w:jc w:val="left"/>
      </w:pPr>
      <w:r>
        <w:t>Amidst this surreal landscape, I searched for a glimmer of hope, a sign that the city might still be salvaged, that the crimson tide could be stemmed. But the overwhelming sense of impending doom cast a long, dark shadow over any potential for optimism. The city's pain was palpable, a heavy weight pressing down on me, threatening to crush my own spirit. Every step forward was a journey deeper into the abyss, a descent into a nightmare from which there might be no escape. The city’s screams were the soundtrack of my journey, a mournful symphony reflecting the city’s agonizing descent into chaos.</w:t>
      </w:r>
    </w:p>
    <w:p>
      <w:pPr>
        <w:autoSpaceDN w:val="0"/>
        <w:autoSpaceDE w:val="0"/>
        <w:widowControl/>
        <w:spacing w:line="264" w:lineRule="exact" w:before="264" w:after="0"/>
        <w:ind w:left="0" w:right="0" w:firstLine="0"/>
        <w:jc w:val="left"/>
      </w:pPr>
      <w:r>
        <w:t xml:space="preserve">The weight of the responsibility, the burden of the city's fate, pressed down upon me. The chaos wasn't simply a physical </w:t>
        <w:br/>
        <w:t xml:space="preserve">manifestation; it was a reflection of a deeper, more profound </w:t>
        <w:br/>
        <w:t xml:space="preserve">psychic crisis. I had to find a way to restore order, to heal the city's fractured soul, or else face the terrifying possibility of its complete annihilation. The crimson tide was rising, threatening to engulf everything in its path. Time was running out. The only path </w:t>
        <w:br/>
        <w:t xml:space="preserve">forward was to confront the source of the chaos, to delve deeper into the heart of the city's fractured consciousness, to fight for its survival, even as I faced the very real possibility of losing myself in the process. The fate of the city, and perhaps my own, rested on the edge of a knife. The song, the chilling refrain of "This is what you'll get when you mess with us," played on a loop in my mind, a </w:t>
        <w:br/>
        <w:t>reminder of the consequences that awaited, a grim prophecy of the impending doom. The crimson tide was unstoppable, its wave of psychic energy threatening to consume everything, leaving behind only a wasteland of shattered dreams and fractured realities. But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heart of the chaos, a flicker of resistance, a spark of hope, remained. The fight, however desperate, had to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Karma</w:t>
      </w:r>
    </w:p>
    <w:p>
      <w:pPr>
        <w:autoSpaceDN w:val="0"/>
        <w:autoSpaceDE w:val="0"/>
        <w:widowControl/>
        <w:spacing w:line="264" w:lineRule="exact" w:before="286" w:after="0"/>
        <w:ind w:left="0" w:right="144" w:firstLine="0"/>
        <w:jc w:val="left"/>
      </w:pPr>
      <w:r>
        <w:t>The crimson tide, a sentient wave of psychic energy, pulsed with a sickening rhythm, mirroring the frantic beat of my own heart. It wasn't just the city crumbling around me; it was the very fabric of reality itself unraveling. Each shattered building, each contorted street, was a testament to the weight of karma, a brutal, visceral reminder of actions past. The obsidian sphere, once a source of power, now lay in pieces, its fractured essence bleeding into the city's soul, poisoning it with a malevolent energy. This wasn’t merely destruction; it was a reckoning.</w:t>
      </w:r>
    </w:p>
    <w:p>
      <w:pPr>
        <w:autoSpaceDN w:val="0"/>
        <w:autoSpaceDE w:val="0"/>
        <w:widowControl/>
        <w:spacing w:line="264" w:lineRule="exact" w:before="264" w:after="0"/>
        <w:ind w:left="0" w:right="0" w:firstLine="0"/>
        <w:jc w:val="left"/>
      </w:pPr>
      <w:r>
        <w:t xml:space="preserve">The survivors, huddled in the shadows of the bombed-out subway station, spoke not of individual tragedies, but of collective guilt, a shared burden of past transgressions. Their faces, etched with a weariness that went beyond physical exhaustion, reflected a </w:t>
        <w:br/>
        <w:t xml:space="preserve">horrifying truth: karma wasn't some abstract concept, but a tangible force, a relentless tide pulling them under. One woman, her eyes hollow and haunted, whispered of a deal made long ago, a pact with forces beyond comprehension, a desperate attempt to achieve power that had ultimately backfired, unleashing this psychic </w:t>
        <w:br/>
        <w:t xml:space="preserve">maelstrom upon the city. Her words echoed the chilling refrain, "This is what you'll get when you mess with us," a mantra of </w:t>
        <w:br/>
        <w:t>consequences, a testament to the unforgiving nature of the cosmic balance.</w:t>
      </w:r>
    </w:p>
    <w:p>
      <w:pPr>
        <w:autoSpaceDN w:val="0"/>
        <w:autoSpaceDE w:val="0"/>
        <w:widowControl/>
        <w:spacing w:line="264" w:lineRule="exact" w:before="264" w:after="0"/>
        <w:ind w:left="0" w:right="144" w:firstLine="0"/>
        <w:jc w:val="left"/>
      </w:pPr>
      <w:r>
        <w:t>A young man, his voice trembling, recounted a tale of arrogance and disregard, a time when his actions, fuelled by ambition and a thirst for dominance, had carelessly shattered the lives of others.</w:t>
      </w:r>
    </w:p>
    <w:p>
      <w:pPr>
        <w:autoSpaceDN w:val="0"/>
        <w:autoSpaceDE w:val="0"/>
        <w:widowControl/>
        <w:spacing w:line="264" w:lineRule="exact" w:before="60" w:after="0"/>
        <w:ind w:left="0" w:right="144" w:firstLine="0"/>
        <w:jc w:val="left"/>
      </w:pPr>
      <w:r>
        <w:t>Now, he faced the repercussions, the weight of his past deeds crushing him beneath the crimson tide. His story was a microcosm of the city's larger narrative – a tale of hubris and retribution, a cautionary saga painted in the bloody hues of a dying sunset.</w:t>
      </w:r>
    </w:p>
    <w:p>
      <w:pPr>
        <w:autoSpaceDN w:val="0"/>
        <w:autoSpaceDE w:val="0"/>
        <w:widowControl/>
        <w:spacing w:line="264" w:lineRule="exact" w:before="264" w:after="0"/>
        <w:ind w:left="0" w:right="0" w:firstLine="0"/>
        <w:jc w:val="left"/>
      </w:pPr>
      <w:r>
        <w:t xml:space="preserve">The air itself experienced thick with regret, a palpable miasma of past mistakes hanging heavy in the air. Every crumbling building </w:t>
        <w:br/>
        <w:t>whispered a silent accusation, each twisted alleyway a testament to forgotten sins. The city itself had become a living embodiment of karma, a macabre monument to the consequences of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wrongdoing. It was a chilling reflection of humanity's capacity for both immense good and profound evil, a stark reminder that actions have repercussions, that every choice echoes through time, creating ripples that eventually become devastating waves.</w:t>
      </w:r>
    </w:p>
    <w:p>
      <w:pPr>
        <w:autoSpaceDN w:val="0"/>
        <w:autoSpaceDE w:val="0"/>
        <w:widowControl/>
        <w:spacing w:line="264" w:lineRule="exact" w:before="264" w:after="0"/>
        <w:ind w:left="0" w:right="0" w:firstLine="0"/>
        <w:jc w:val="left"/>
      </w:pPr>
      <w:r>
        <w:t>The weight of this collective karma wasn't just psychological; it was physically oppressive. The very air seemed to press down on me, an invisible weight bearing down on my chest, stealing my breath, choking the life from me. It was a physical manifestation of guilt, a tangible representation of the city's collective burden. I experienced the crushing weight of it all, the responsibility for fixing what others had broken, the near-impossible task of stemming the crimson tide.</w:t>
      </w:r>
    </w:p>
    <w:p>
      <w:pPr>
        <w:autoSpaceDN w:val="0"/>
        <w:autoSpaceDE w:val="0"/>
        <w:widowControl/>
        <w:spacing w:line="264" w:lineRule="exact" w:before="264" w:after="0"/>
        <w:ind w:left="0" w:right="0" w:firstLine="0"/>
        <w:jc w:val="left"/>
      </w:pPr>
      <w:r>
        <w:t xml:space="preserve">The setting itself amplified this sense of inescapability. The city, once a vibrant tapestry of life and energy, was now a grotesque parody of its former self. Buildings, once symbols of human </w:t>
        <w:br/>
        <w:t xml:space="preserve">achievement, now writhed and twisted in agony, their skeletal remains scraping against each other in a macabre dance of </w:t>
        <w:br/>
        <w:t xml:space="preserve">destruction. The crimson sky, a canvas of impending doom, seemed to mock our futile attempts at survival. The relentless rain, a </w:t>
        <w:br/>
        <w:t>crimson torrent mirroring the city's pain, washed away any hope of escape.</w:t>
      </w:r>
    </w:p>
    <w:p>
      <w:pPr>
        <w:autoSpaceDN w:val="0"/>
        <w:autoSpaceDE w:val="0"/>
        <w:widowControl/>
        <w:spacing w:line="264" w:lineRule="exact" w:before="264" w:after="0"/>
        <w:ind w:left="0" w:right="0" w:firstLine="0"/>
        <w:jc w:val="left"/>
      </w:pPr>
      <w:r>
        <w:t>Everywhere I appeared, I witnessed the consequences of choices made, the weight of actions past. A once-elegant theater, now a ruin of broken columns and shattered glass, whispered of performances marred by betrayal and deceit. A grand library, now reduced to a smoldering pile of ashes, spoke of knowledge misused, of wisdom ignored. Even the smallest details, the fragments of a shattered clock, the torn pages of a forgotten diary, all bore witness to the city's descent, each a tiny piece of a larger puzzle of retribution.</w:t>
      </w:r>
    </w:p>
    <w:p>
      <w:pPr>
        <w:autoSpaceDN w:val="0"/>
        <w:autoSpaceDE w:val="0"/>
        <w:widowControl/>
        <w:spacing w:line="264" w:lineRule="exact" w:before="264" w:after="0"/>
        <w:ind w:left="0" w:right="0" w:firstLine="0"/>
        <w:jc w:val="left"/>
      </w:pPr>
      <w:r>
        <w:t>I walked through streets that seemed to remember, to hold onto the echoes of past deeds. Each step was a journey through the city's collective conscience, a walk through the graveyard of forgotten hopes and broken promises. The air vibrated with the weight of unanswered prayers, the silent screams of those who had been wronged, the lingering resentment of those who had been betrayed. The city wasn’t just collapsing; it was confessing, its every brick and stone a silent testament to the brutal, inescapable nature of karma.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feeling of dread intensified as I ventured deeper into the heart of the city's ruin. It wasn’t the physical danger that paralyzed me, but the suffocating weight of the past, the collective consciousness of the city’s sins pressing down upon me, threatening to suffocate me in its tide of remorse. The weight of the city's karma, the </w:t>
        <w:br/>
        <w:t>collective responsibility for its downfall, became my own burden, an albatross around my neck, threatening to drag me down into the abyss.</w:t>
      </w:r>
    </w:p>
    <w:p>
      <w:pPr>
        <w:autoSpaceDN w:val="0"/>
        <w:autoSpaceDE w:val="0"/>
        <w:widowControl/>
        <w:spacing w:line="264" w:lineRule="exact" w:before="264" w:after="0"/>
        <w:ind w:left="0" w:right="0" w:firstLine="0"/>
        <w:jc w:val="left"/>
      </w:pPr>
      <w:r>
        <w:t>I found myself strangely drawn to the epicenter of the destruction, a place where the crimson tide surged the strongest, a vortex of chaotic energy that pulsed with a malevolent rhythm. It was as if the city itself was calling out to me, begging for redemption, urging me to confront the source of its pain. It was a dangerous path, fraught with peril, but I experienced compelled to follow it, drawn in by a sense of duty, a desperate need to bring balance to this chaotic equation, a desperate attempt to mend the fractured soul of the city.</w:t>
      </w:r>
    </w:p>
    <w:p>
      <w:pPr>
        <w:autoSpaceDN w:val="0"/>
        <w:autoSpaceDE w:val="0"/>
        <w:widowControl/>
        <w:spacing w:line="264" w:lineRule="exact" w:before="264" w:after="0"/>
        <w:ind w:left="0" w:right="0" w:firstLine="0"/>
        <w:jc w:val="left"/>
      </w:pPr>
      <w:r>
        <w:t xml:space="preserve">The survivors' stories began to overlap, revealing patterns, </w:t>
        <w:br/>
        <w:t xml:space="preserve">interconnected events that hinted at a shared history, a collective guilt that had finally manifested itself in this devastating psychic cataclysm. It was as if the city's subconscious had externalized its collective guilt, transforming it into a tangible force that threatened to consume everything in its path. The horrifying realization </w:t>
        <w:br/>
        <w:t>dawned on me: this wasn't just a matter of individual karma; it was a collective reckoning, a cosmic punishment for the city's collective sins.</w:t>
      </w:r>
    </w:p>
    <w:p>
      <w:pPr>
        <w:autoSpaceDN w:val="0"/>
        <w:autoSpaceDE w:val="0"/>
        <w:widowControl/>
        <w:spacing w:line="264" w:lineRule="exact" w:before="264" w:after="0"/>
        <w:ind w:left="0" w:right="0" w:firstLine="0"/>
        <w:jc w:val="left"/>
      </w:pPr>
      <w:r>
        <w:t xml:space="preserve">Each shattered windowpane, each fractured wall, mirrored the broken promises and shattered trust that had fueled the city's </w:t>
        <w:br/>
        <w:t>descent into chaos. The city itself seemed to be weeping, its crimson tears a testament to its own collective guilt. The inescapable weight of karma, a force far greater than any single individual, had finally come to collect its due. The only way to break the cycle, to stem the crimson tide, was to confront the source of the city’s collective guilt, to find a way to achieve atonement for its past transgressions. The path ahead was daunting, treacherous, filled with the ghosts of the city's past and the horrors of its present, but I knew I had to try.</w:t>
      </w:r>
    </w:p>
    <w:p>
      <w:pPr>
        <w:autoSpaceDN w:val="0"/>
        <w:autoSpaceDE w:val="0"/>
        <w:widowControl/>
        <w:spacing w:line="324" w:lineRule="exact" w:before="0" w:after="0"/>
        <w:ind w:left="0" w:right="0" w:firstLine="0"/>
        <w:jc w:val="left"/>
      </w:pPr>
      <w:r>
        <w:t>The fate of the city, and possibly my own, rested on the 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face the weight of karma head-on and find a way to bring balance to the scales of cosmic justice. The haunting refrain, "This is what you'll get when you mess with us," echoed in my ears, a chilling reminder of the consequences of past actions, and a stark warning of the future that awaited if I failed.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Descent into Madness</w:t>
      </w:r>
    </w:p>
    <w:p>
      <w:pPr>
        <w:autoSpaceDN w:val="0"/>
        <w:autoSpaceDE w:val="0"/>
        <w:widowControl/>
        <w:spacing w:line="264" w:lineRule="exact" w:before="286" w:after="0"/>
        <w:ind w:left="0" w:right="144" w:firstLine="0"/>
        <w:jc w:val="left"/>
      </w:pPr>
      <w:r>
        <w:t>The crimson tide pulsed, a sickening heartbeat echoing the frantic rhythm of my own fractured mind. The city, a grotesque parody of its former self, mirrored my internal landscape – a shattered wasteland of broken thoughts and fragmented memories. The weight of collective karma, once a distant pressure, now crushed me, a suffocating blanket of guilt and despair. It wasn't just the physical destruction that threatened to overwhelm me; it was the insidious erosion of my sanity, a slow, agonizing descent into madness.</w:t>
      </w:r>
    </w:p>
    <w:p>
      <w:pPr>
        <w:autoSpaceDN w:val="0"/>
        <w:autoSpaceDE w:val="0"/>
        <w:widowControl/>
        <w:spacing w:line="264" w:lineRule="exact" w:before="264" w:after="0"/>
        <w:ind w:left="0" w:right="0" w:firstLine="0"/>
        <w:jc w:val="left"/>
      </w:pPr>
      <w:r>
        <w:t>The rain, a relentless crimson torrent, seemed to seep into my very bones, chilling me to the core, mirroring the icy grip of fear that constricted my chest. Each drop experienced like a hammer blow, each gust of wind a mocking whisper of impending doom. I stumbled through the ruins, past the skeletal remains of buildings that once held laughter and dreams, now reduced to twisted metal and shattered glass. The echoes of the city's past, a chorus of screams and regrets, reverberated in my ears, a cacophony that threatened to shatter my already fragile sanity.</w:t>
      </w:r>
    </w:p>
    <w:p>
      <w:pPr>
        <w:autoSpaceDN w:val="0"/>
        <w:autoSpaceDE w:val="0"/>
        <w:widowControl/>
        <w:spacing w:line="264" w:lineRule="exact" w:before="264" w:after="0"/>
        <w:ind w:left="0" w:right="432" w:firstLine="0"/>
        <w:jc w:val="left"/>
      </w:pPr>
      <w:r>
        <w:t>My thoughts, once a clear stream, were now a chaotic torrent, swirling and colliding, forming a vortex of confusion and dread.</w:t>
      </w:r>
    </w:p>
    <w:p>
      <w:pPr>
        <w:autoSpaceDN w:val="0"/>
        <w:autoSpaceDE w:val="0"/>
        <w:widowControl/>
        <w:spacing w:line="264" w:lineRule="exact" w:before="60" w:after="0"/>
        <w:ind w:left="0" w:right="0" w:firstLine="0"/>
        <w:jc w:val="left"/>
      </w:pPr>
      <w:r>
        <w:t xml:space="preserve">Faces of those I’d encountered – the hollow-eyed woman, the </w:t>
        <w:br/>
        <w:t xml:space="preserve">trembling young man, the others huddled in the shadows – flickered through my mind, their tales of transgression and retribution </w:t>
        <w:br/>
        <w:t>blurring together, creating a nightmarish tapestry of guilt and despair. Their stories weren’t just individual narratives; they were fragments of a larger, more terrifying truth – a reflection of my own inner turmoil.</w:t>
      </w:r>
    </w:p>
    <w:p>
      <w:pPr>
        <w:autoSpaceDN w:val="0"/>
        <w:autoSpaceDE w:val="0"/>
        <w:widowControl/>
        <w:spacing w:line="264" w:lineRule="exact" w:before="264" w:after="0"/>
        <w:ind w:left="0" w:right="288" w:firstLine="0"/>
        <w:jc w:val="left"/>
      </w:pPr>
      <w:r>
        <w:t>The obsidian sphere, the source of the city's destruction, lay shattered, its essence bleeding into the very fabric of reality, twisting and warping everything it touched. I experienced its influence, a malevolent energy seeping into my consciousness, corrupting my thoughts, twisting my perceptions. The line between reality and hallucination blurred, the city's descent into chaos mirroring my own descent into madness.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432" w:firstLine="0"/>
        <w:jc w:val="center"/>
      </w:pPr>
      <w:r>
        <w:t>I began to see things that weren’t there, or perhaps, things that were always there, but hidden beneath the veneer of normalcy.</w:t>
      </w:r>
    </w:p>
    <w:p>
      <w:pPr>
        <w:autoSpaceDN w:val="0"/>
        <w:autoSpaceDE w:val="0"/>
        <w:widowControl/>
        <w:spacing w:line="264" w:lineRule="exact" w:before="60" w:after="0"/>
        <w:ind w:left="0" w:right="144" w:firstLine="0"/>
        <w:jc w:val="left"/>
      </w:pPr>
      <w:r>
        <w:t xml:space="preserve">Whispers slithered from the cracks in the walls, fragmented sentences and chilling prophecies. Shadows danced in the </w:t>
        <w:br/>
        <w:t>periphery, taking on monstrous shapes that shifted and writhed in the flickering light. The very air seemed alive, pulsating with a malevolent energy, feeding my growing paranoia.</w:t>
      </w:r>
    </w:p>
    <w:p>
      <w:pPr>
        <w:autoSpaceDN w:val="0"/>
        <w:autoSpaceDE w:val="0"/>
        <w:widowControl/>
        <w:spacing w:line="264" w:lineRule="exact" w:before="264" w:after="0"/>
        <w:ind w:left="0" w:right="288" w:firstLine="0"/>
        <w:jc w:val="left"/>
      </w:pPr>
      <w:r>
        <w:t>The city’s decay became my own decay. The crumbling buildings reflected the crumbling walls of my own mind. Each shattered window mirrored the fractured pieces of my sanity. The twisted metal and broken concrete became an extension of my own distorted perceptions, a grim representation of my shattered soul.</w:t>
      </w:r>
    </w:p>
    <w:p>
      <w:pPr>
        <w:autoSpaceDN w:val="0"/>
        <w:autoSpaceDE w:val="0"/>
        <w:widowControl/>
        <w:spacing w:line="264" w:lineRule="exact" w:before="264" w:after="0"/>
        <w:ind w:left="0" w:right="0" w:firstLine="0"/>
        <w:jc w:val="left"/>
      </w:pPr>
      <w:r>
        <w:t xml:space="preserve">Sleep offered no escape, only a descent into deeper realms of </w:t>
        <w:br/>
        <w:t>madness. My dreams were a chaotic maelstrom, a relentless barrage of surreal imagery and disturbing visions. The crimson tide, always present, flooded my subconscious, dragging me through a landscape of twisted realities and nightmarish landscapes. I would awake gasping for breath, drenched in a cold sweat, the echoes of my nightmarish visions haunting my waking moments.</w:t>
      </w:r>
    </w:p>
    <w:p>
      <w:pPr>
        <w:autoSpaceDN w:val="0"/>
        <w:autoSpaceDE w:val="0"/>
        <w:widowControl/>
        <w:spacing w:line="264" w:lineRule="exact" w:before="264" w:after="0"/>
        <w:ind w:left="0" w:right="0" w:firstLine="0"/>
        <w:jc w:val="left"/>
      </w:pPr>
      <w:r>
        <w:t xml:space="preserve">The haunting refrain, "This is what you'll get when you mess with us," echoed in my mind, not as a detached observation, but as a personal condemnation. It was a constant, whispering reminder of my own complicity, a reflection of my own guilt. The weight of collective karma pressed down on me, suffocating me in its </w:t>
        <w:br/>
        <w:t>suffocating grip. It was as if the city's pain had become my own, its collective guilt poisoning my very being.</w:t>
      </w:r>
    </w:p>
    <w:p>
      <w:pPr>
        <w:autoSpaceDN w:val="0"/>
        <w:autoSpaceDE w:val="0"/>
        <w:widowControl/>
        <w:spacing w:line="264" w:lineRule="exact" w:before="264" w:after="0"/>
        <w:ind w:left="0" w:right="0" w:firstLine="0"/>
        <w:jc w:val="left"/>
      </w:pPr>
      <w:r>
        <w:t>I began to question my own reality, the very nature of my existence. Was I a participant in this cosmic drama, or.  simply a pawn, a vessel for the city's collective guilt? was i even truly myself anymore, or merely a reflection of the city's fractured consciousness?</w:t>
      </w:r>
    </w:p>
    <w:p>
      <w:pPr>
        <w:autoSpaceDN w:val="0"/>
        <w:autoSpaceDE w:val="0"/>
        <w:widowControl/>
        <w:spacing w:line="264" w:lineRule="exact" w:before="264" w:after="0"/>
        <w:ind w:left="0" w:right="0" w:firstLine="0"/>
        <w:jc w:val="left"/>
      </w:pPr>
      <w:r>
        <w:t>The boundaries between myself and the city blurred. I experienced its agony as my own, its desperation as my own. The collective madness of the city became my own personal hell, a spiral of paranoia and despair that threatened to consume me entirely. The crimson tide,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no longer merely a physical force, had become an inextricable part of my own being. It was a reflection of my inner chaos, a tangible manifestation of my own descent into madness.</w:t>
      </w:r>
    </w:p>
    <w:p>
      <w:pPr>
        <w:autoSpaceDN w:val="0"/>
        <w:autoSpaceDE w:val="0"/>
        <w:widowControl/>
        <w:spacing w:line="264" w:lineRule="exact" w:before="264" w:after="0"/>
        <w:ind w:left="0" w:right="144" w:firstLine="0"/>
        <w:jc w:val="left"/>
      </w:pPr>
      <w:r>
        <w:t>I became a stranger in my own mind, a captive in my own body, a prisoner of my own consciousness. My thoughts, once sharp and focused, now dissolved into a mire of uncertainty and fear. My memory, once reliable, now betrayed me, fragments of the past becoming distorted and unreliable. I grappled with illusions and hallucinations, unable to discern the real from the unreal.</w:t>
      </w:r>
    </w:p>
    <w:p>
      <w:pPr>
        <w:autoSpaceDN w:val="0"/>
        <w:autoSpaceDE w:val="0"/>
        <w:widowControl/>
        <w:spacing w:line="264" w:lineRule="exact" w:before="264" w:after="0"/>
        <w:ind w:left="0" w:right="0" w:firstLine="0"/>
        <w:jc w:val="left"/>
      </w:pPr>
      <w:r>
        <w:t xml:space="preserve">The once familiar faces of those I loved, once vibrant and clear, blurred and distorted, becoming grotesque caricatures of their former selves. Familiar sounds took on sinister meanings, turning innocent conversations into ominous pronouncements of doom. The world around me transformed into a distorted, nightmarish </w:t>
        <w:br/>
        <w:t>landscape, where every shadow held a threat, every sound carried a warning.</w:t>
      </w:r>
    </w:p>
    <w:p>
      <w:pPr>
        <w:autoSpaceDN w:val="0"/>
        <w:autoSpaceDE w:val="0"/>
        <w:widowControl/>
        <w:spacing w:line="264" w:lineRule="exact" w:before="264" w:after="0"/>
        <w:ind w:left="0" w:right="0" w:firstLine="0"/>
        <w:jc w:val="left"/>
      </w:pPr>
      <w:r>
        <w:t xml:space="preserve">Days and nights merged into a continuous blur of unrelenting terror and existential dread. The city's ruin reflected the ruin of my own mind. The crimson tide, once a symbol of cosmic justice, had </w:t>
        <w:br/>
        <w:t xml:space="preserve">become a symbol of my own self-destruction. The line between observer and participant had vanished, leaving me a prisoner in this vortex of madness, consumed by the chaos I had sought to </w:t>
        <w:br/>
        <w:t>understand.</w:t>
      </w:r>
    </w:p>
    <w:p>
      <w:pPr>
        <w:autoSpaceDN w:val="0"/>
        <w:autoSpaceDE w:val="0"/>
        <w:widowControl/>
        <w:spacing w:line="264" w:lineRule="exact" w:before="264" w:after="0"/>
        <w:ind w:left="0" w:right="0" w:firstLine="0"/>
        <w:jc w:val="left"/>
      </w:pPr>
      <w:r>
        <w:t xml:space="preserve">The relentless rain continued, washing over me, mirroring the tears of regret and despair that I could no longer suppress. The weight of the city's collective guilt, of its past sins and transgressions, pressed upon me, crushing me under its unbearable weight. I was lost in the crimson tide, drowning in a sea of my own madness, a testament to the devastating power of karma, a living embodiment of the </w:t>
        <w:br/>
        <w:t>consequences of collective wrongdoing. I was the Karma Police, but I was also the prisoner, trapped in this horrifying descent, and the only question that remained was whether I could pull myself back from the precipice before the tide completely consumed me, or if I was destined to become another broken piece in the city's shattered mosaic. The crimson tide would continue to rise. And as it did, so too did the chilling certainty that the only justice awaiting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complete and utter self-destruction.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Continues</w:t>
      </w:r>
    </w:p>
    <w:p>
      <w:pPr>
        <w:autoSpaceDN w:val="0"/>
        <w:autoSpaceDE w:val="0"/>
        <w:widowControl/>
        <w:spacing w:line="264" w:lineRule="exact" w:before="286" w:after="0"/>
        <w:ind w:left="0" w:right="144" w:firstLine="0"/>
        <w:jc w:val="left"/>
      </w:pPr>
      <w:r>
        <w:t>The shattered obsidian sphere pulsed faintly, a dying ember in the heart of the crimson deluge. Its fractured surface mirrored the cracks spider-webbing across my own consciousness, a grotesque reflection of my fractured mind. The rain, a relentless torrent of blood-red water, continued its relentless assault, washing away the remnants of a city, and perhaps, a soul. I wasn't sure which was more desolate: the ruined cityscape or the wasteland that had become my own mind.</w:t>
      </w:r>
    </w:p>
    <w:p>
      <w:pPr>
        <w:autoSpaceDN w:val="0"/>
        <w:autoSpaceDE w:val="0"/>
        <w:widowControl/>
        <w:spacing w:line="264" w:lineRule="exact" w:before="264" w:after="0"/>
        <w:ind w:left="0" w:right="0" w:firstLine="0"/>
        <w:jc w:val="left"/>
      </w:pPr>
      <w:r>
        <w:t xml:space="preserve">Each drop of rain experienced like a tiny, sharp tooth gnawing at my sanity, a constant reminder of the inescapable cycle of violence and </w:t>
        <w:br/>
        <w:t xml:space="preserve">retribution. I watched as the crimson tide lapped at the edges of the remaining buildings, swallowing them whole, one by one, like a monstrous beast devouring its prey. The destruction wasn't random; it was methodical, relentless, and utterly horrifying in its </w:t>
        <w:br/>
        <w:t>predictability. It was a macabre dance of destruction, a horrifying ballet of annihilation played out on the stage of a ruined city.</w:t>
      </w:r>
    </w:p>
    <w:p>
      <w:pPr>
        <w:autoSpaceDN w:val="0"/>
        <w:autoSpaceDE w:val="0"/>
        <w:widowControl/>
        <w:spacing w:line="264" w:lineRule="exact" w:before="264" w:after="0"/>
        <w:ind w:left="0" w:right="0" w:firstLine="0"/>
        <w:jc w:val="left"/>
      </w:pPr>
      <w:r>
        <w:t xml:space="preserve">The faces of the victims, the perpetrators, the onlookers – they swam in a dizzying kaleidoscope within my mind. The hollow-eyed woman, her story a whispered lament of betrayal and despair. The trembling young man, his innocence swallowed by the tide of violence. Each face a testament to the unforgiving nature of the cycle, a grim reminder of the inescapable consequences of their actions. Their stories were etched into my consciousness, a </w:t>
        <w:br/>
        <w:t>horrifying symphony of guilt and regret that played on repeat in the chambers of my heart.</w:t>
      </w:r>
    </w:p>
    <w:p>
      <w:pPr>
        <w:autoSpaceDN w:val="0"/>
        <w:autoSpaceDE w:val="0"/>
        <w:widowControl/>
        <w:spacing w:line="264" w:lineRule="exact" w:before="264" w:after="0"/>
        <w:ind w:left="0" w:right="0" w:firstLine="0"/>
        <w:jc w:val="left"/>
      </w:pPr>
      <w:r>
        <w:t xml:space="preserve">I stumbled through the wreckage, my footsteps echoing hollowly in the cavernous spaces between the shattered buildings. Each broken window, each twisted piece of metal, each shard of glass was a brutal reminder of the city's descent into chaos, a reflection of my own spiraling descent into madness. The city was a mirror, </w:t>
        <w:br/>
        <w:t>reflecting back my own inner turmoil, amplifying my fears, and solidifying my sense of impending doom.</w:t>
      </w:r>
    </w:p>
    <w:p>
      <w:pPr>
        <w:autoSpaceDN w:val="0"/>
        <w:autoSpaceDE w:val="0"/>
        <w:widowControl/>
        <w:spacing w:line="322" w:lineRule="exact" w:before="206" w:after="0"/>
        <w:ind w:left="0" w:right="0" w:firstLine="0"/>
        <w:jc w:val="left"/>
      </w:pPr>
      <w:r>
        <w:t>The air itself experienced heavy with the weight of unspoken regrets,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palpable sense of dread that clung to me like a second skin. The whispers started again, slithering from the darkness, their voices a chilling chorus of condemnation and despair. They weren't just whispers; they were the collective cries of the city, the anguished wails of the damned, a cacophony of guilt and remorse that echoed the tempest raging within my own soul.</w:t>
      </w:r>
    </w:p>
    <w:p>
      <w:pPr>
        <w:autoSpaceDN w:val="0"/>
        <w:autoSpaceDE w:val="0"/>
        <w:widowControl/>
        <w:spacing w:line="264" w:lineRule="exact" w:before="264" w:after="0"/>
        <w:ind w:left="0" w:right="0" w:firstLine="0"/>
        <w:jc w:val="left"/>
      </w:pPr>
      <w:r>
        <w:t xml:space="preserve">The refrain, “This is what you’ll get when you mess with us,”hammered relentlessly against my skull, a mantra of both justice and damnation. It wasn't a distant threat; it was a personal </w:t>
        <w:br/>
        <w:t>indictment, a chilling prophecy of my own demise. The words were both a condemnation of the city’s actions and a reflection of my own complicity, my own role in the macabre dance of destruction.</w:t>
      </w:r>
    </w:p>
    <w:p>
      <w:pPr>
        <w:autoSpaceDN w:val="0"/>
        <w:autoSpaceDE w:val="0"/>
        <w:widowControl/>
        <w:spacing w:line="264" w:lineRule="exact" w:before="264" w:after="0"/>
        <w:ind w:left="0" w:right="0" w:firstLine="0"/>
        <w:jc w:val="left"/>
      </w:pPr>
      <w:r>
        <w:t xml:space="preserve">I tried to find some pattern, some logic, some meaning in the chaos, but the city offered no answers, only more questions. Why this unending cycle of violence?.  was it a cosmic joke, a cruel </w:t>
        <w:br/>
        <w:t>experiment in retribution, or something far more sinister? was it truly about justice, or simply about the relentless, inescapable nature of fate itself?</w:t>
      </w:r>
    </w:p>
    <w:p>
      <w:pPr>
        <w:autoSpaceDN w:val="0"/>
        <w:autoSpaceDE w:val="0"/>
        <w:widowControl/>
        <w:spacing w:line="264" w:lineRule="exact" w:before="264" w:after="0"/>
        <w:ind w:left="0" w:right="0" w:firstLine="0"/>
        <w:jc w:val="left"/>
      </w:pPr>
      <w:r>
        <w:t xml:space="preserve">I witnessed a child's drawing, half-buried under a pile of rubble, a vibrant splash of color amidst the monochrome destruction. A simple sketch of a sun, radiating warmth and happiness, a stark contrast to the grim reality that surrounded it. The image served as a stark </w:t>
        <w:br/>
        <w:t xml:space="preserve">reminder of what had been lost, of the innocence that had been stolen by the crimson tide. It was a poignant testament to the </w:t>
        <w:br/>
        <w:t xml:space="preserve">human spirit’s capacity for hope, even in the face of utter </w:t>
        <w:br/>
        <w:t>devastation. But the hope experienced fragile, easily extinguished by the dark undercurrent of the city's unending cycle of violence.</w:t>
      </w:r>
    </w:p>
    <w:p>
      <w:pPr>
        <w:autoSpaceDN w:val="0"/>
        <w:autoSpaceDE w:val="0"/>
        <w:widowControl/>
        <w:spacing w:line="264" w:lineRule="exact" w:before="264" w:after="0"/>
        <w:ind w:left="0" w:right="0" w:firstLine="0"/>
        <w:jc w:val="left"/>
      </w:pPr>
      <w:r>
        <w:t>The faces of those I’d known, the faces that once held the promise of laughter and joy, were now warped and distorted by the city's decay, mirroring the decay in my own memory. Their familiar features morphed into something monstrous, their eyes filled with a hollow emptiness that chilled me to the bone. The reality I knew was crumbling, dissolving into a hallucinatory nightmare.</w:t>
      </w:r>
    </w:p>
    <w:p>
      <w:pPr>
        <w:autoSpaceDN w:val="0"/>
        <w:autoSpaceDE w:val="0"/>
        <w:widowControl/>
        <w:spacing w:line="264" w:lineRule="exact" w:before="264" w:after="0"/>
        <w:ind w:left="0" w:right="144" w:firstLine="0"/>
        <w:jc w:val="left"/>
      </w:pPr>
      <w:r>
        <w:t>Sleep, once a refuge, was now a descent into deeper realms of terror. My dreams were nightmarish landscapes, a kaleidoscope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twisted realities and distorted visions. The crimson tide flooded my subconscious, dragging me through a labyrinth of guilt and </w:t>
        <w:br/>
        <w:t>remorse, a relentless reminder of my own complicity in the city’s destruction. I woke up screaming, drenched in a cold sweat, the echoes of my nightmares haunting my waking hours.</w:t>
      </w:r>
    </w:p>
    <w:p>
      <w:pPr>
        <w:autoSpaceDN w:val="0"/>
        <w:autoSpaceDE w:val="0"/>
        <w:widowControl/>
        <w:spacing w:line="264" w:lineRule="exact" w:before="264" w:after="0"/>
        <w:ind w:left="0" w:right="288" w:firstLine="0"/>
        <w:jc w:val="left"/>
      </w:pPr>
      <w:r>
        <w:t xml:space="preserve">The cycle continued, repeating endlessly. Acts of transgression beget acts of retribution, which in turn fuel further acts of </w:t>
        <w:br/>
        <w:t>transgression. The violence became a self-perpetuating monster, feeding on itself, growing stronger, more relentless with each passing moment. There was no escape; no reprieve. The city was trapped, and so was I.</w:t>
      </w:r>
    </w:p>
    <w:p>
      <w:pPr>
        <w:autoSpaceDN w:val="0"/>
        <w:autoSpaceDE w:val="0"/>
        <w:widowControl/>
        <w:spacing w:line="264" w:lineRule="exact" w:before="264" w:after="0"/>
        <w:ind w:left="0" w:right="0" w:firstLine="0"/>
        <w:jc w:val="left"/>
      </w:pPr>
      <w:r>
        <w:t xml:space="preserve">I was no longer an observer, no longer a detached chronicler of events. I was a participant, a pawn in this cosmic drama, caught in the relentless currents of fate. The line between myself and the city blurred, the collective trauma seeping into my very being, </w:t>
        <w:br/>
        <w:t>becoming an inextricable part of my identity.</w:t>
      </w:r>
    </w:p>
    <w:p>
      <w:pPr>
        <w:autoSpaceDN w:val="0"/>
        <w:autoSpaceDE w:val="0"/>
        <w:widowControl/>
        <w:spacing w:line="264" w:lineRule="exact" w:before="264" w:after="0"/>
        <w:ind w:left="0" w:right="144" w:firstLine="0"/>
        <w:jc w:val="left"/>
      </w:pPr>
      <w:r>
        <w:t>Was this justice? Or was it merely a grotesque parody, a twisted mockery of a system designed to maintain order and balance? The answer was lost in the crimson tide, obscured by the unrelenting rain and the maddening echoes of the city’s collective guilt. The cycle was inescapable, a relentless, horrifying dance of destruction with no end in sight.</w:t>
      </w:r>
    </w:p>
    <w:p>
      <w:pPr>
        <w:autoSpaceDN w:val="0"/>
        <w:autoSpaceDE w:val="0"/>
        <w:widowControl/>
        <w:spacing w:line="264" w:lineRule="exact" w:before="264" w:after="0"/>
        <w:ind w:left="0" w:right="0" w:firstLine="0"/>
        <w:jc w:val="left"/>
      </w:pPr>
      <w:r>
        <w:t xml:space="preserve">The weight of it all pressed down on me, the collective karma of the city suffocating me, drowning me in its relentless tide. I was </w:t>
        <w:br/>
        <w:t>consumed by the city's pain, its sorrow, its guilt. It was as if the city's very soul had merged with mine, twisting my perceptions, warping my reality, driving me deeper into the heart of madness.</w:t>
      </w:r>
    </w:p>
    <w:p>
      <w:pPr>
        <w:autoSpaceDN w:val="0"/>
        <w:autoSpaceDE w:val="0"/>
        <w:widowControl/>
        <w:spacing w:line="264" w:lineRule="exact" w:before="264" w:after="0"/>
        <w:ind w:left="0" w:right="0" w:firstLine="0"/>
        <w:jc w:val="left"/>
      </w:pPr>
      <w:r>
        <w:t>I wondered if I was even capable of escaping this cycle, of breaking free from its iron grip. Could I find redemption? Or was I destined to be another broken piece in the shattered mosaic of the city, another victim swallowed whole by the unrelenting crimson tide? The rain continued to fall, mirroring the tears of sorrow, regret, and despair that I could no longer hold back. The cycle, it seemed, would continue indefinitely. My own destruction, a self-fulfilling prophecy within this horrifying descent into madness, was the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justice left. And the crimson tide continued to rise, relentlessly, inexorably.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Breaking Point</w:t>
      </w:r>
    </w:p>
    <w:p>
      <w:pPr>
        <w:autoSpaceDN w:val="0"/>
        <w:autoSpaceDE w:val="0"/>
        <w:widowControl/>
        <w:spacing w:line="264" w:lineRule="exact" w:before="286" w:after="0"/>
        <w:ind w:left="0" w:right="0" w:firstLine="0"/>
        <w:jc w:val="left"/>
      </w:pPr>
      <w:r>
        <w:t>The obsidian shard I clutched experienced slick with the crimson rain, mirroring the sweat beading on my own skin. My breath hitched, ragged and shallow, like a dying dog gasping for air. The city, once a vibrant tapestry of life, was now a skeletal frame, picked clean by the relentless tide. Not just a physical cleansing, but a stripping away of the soul, leaving behind only a hollow husk.</w:t>
      </w:r>
    </w:p>
    <w:p>
      <w:pPr>
        <w:autoSpaceDN w:val="0"/>
        <w:autoSpaceDE w:val="0"/>
        <w:widowControl/>
        <w:spacing w:line="264" w:lineRule="exact" w:before="264" w:after="0"/>
        <w:ind w:left="0" w:right="0" w:firstLine="0"/>
        <w:jc w:val="left"/>
      </w:pPr>
      <w:r>
        <w:t>The whispers, once a distant chorus, were now a cacophony, a screaming symphony of guilt and regret that clawed at the edges of my sanity. They were the screams of the violated, the wails of the lost, the whispers of the damned, all swirling together in a vortex of despair that threatened to pull me under. I could feel the weight of their despair, their trauma, seeping into my very being, twisting my insides into a knot of agony.</w:t>
      </w:r>
    </w:p>
    <w:p>
      <w:pPr>
        <w:autoSpaceDN w:val="0"/>
        <w:autoSpaceDE w:val="0"/>
        <w:widowControl/>
        <w:spacing w:line="264" w:lineRule="exact" w:before="264" w:after="0"/>
        <w:ind w:left="0" w:right="0" w:firstLine="0"/>
        <w:jc w:val="left"/>
      </w:pPr>
      <w:r>
        <w:t>Elara, her face etched with a weariness that went beyond mere exhaustion, stumbled against me. Her eyes, usually blazing with fiery defiance, were now dull, glazed over with a chilling emptiness.</w:t>
      </w:r>
    </w:p>
    <w:p>
      <w:pPr>
        <w:autoSpaceDN w:val="0"/>
        <w:autoSpaceDE w:val="0"/>
        <w:widowControl/>
        <w:spacing w:line="264" w:lineRule="exact" w:before="60" w:after="0"/>
        <w:ind w:left="0" w:right="0" w:firstLine="0"/>
        <w:jc w:val="left"/>
      </w:pPr>
      <w:r>
        <w:t xml:space="preserve">Even her usual sharp wit was absent, replaced by a silent, soul-crushing fatigue. She was a broken doll, her vibrant spirit </w:t>
        <w:br/>
        <w:t>extinguished by the crimson tide. This wasn't the Elara I knew – the fierce protector, the unwavering rebel. This was something far more fragile, something shattered beyond repair.</w:t>
      </w:r>
    </w:p>
    <w:p>
      <w:pPr>
        <w:autoSpaceDN w:val="0"/>
        <w:autoSpaceDE w:val="0"/>
        <w:widowControl/>
        <w:spacing w:line="264" w:lineRule="exact" w:before="264" w:after="0"/>
        <w:ind w:left="0" w:right="0" w:firstLine="0"/>
        <w:jc w:val="left"/>
      </w:pPr>
      <w:r>
        <w:t xml:space="preserve">Jax, ever the stoic, leaned heavily against a crumbling wall, his hand resting on the hilt of his blade. The blade, once gleaming with a predatory gleam, was now dull and stained crimson. He was a warrior, yes, but even warriors bleed. Even warriors break. The stoicism that had always been his shield was now cracking, </w:t>
        <w:br/>
        <w:t>revealing a raw, vulnerable core that had been buried deep beneath layers of hardened resolve. His silence spoke volumes, conveying a depth of exhaustion that words could never express. The weight of the city's sins, the weight of his own actions, pressed down on him, crushing him under its immense weight.</w:t>
      </w:r>
    </w:p>
    <w:p>
      <w:pPr>
        <w:autoSpaceDN w:val="0"/>
        <w:autoSpaceDE w:val="0"/>
        <w:widowControl/>
        <w:spacing w:line="264" w:lineRule="exact" w:before="264" w:after="0"/>
        <w:ind w:left="0" w:right="144" w:firstLine="0"/>
        <w:jc w:val="left"/>
      </w:pPr>
      <w:r>
        <w:t>We were at the end of our rope, three broken figures adrift in a sea of blood-red despair. The city, our battlefield, our adversary,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winning. The crimson tide wasn't merely water; it was a </w:t>
        <w:br/>
        <w:t xml:space="preserve">manifestation of our collective guilt, a tangible representation of the city's sins washing over us, cleansing and destroying </w:t>
        <w:br/>
        <w:t>simultaneously. It was a baptism of blood, a horrific sacrament of our failure.</w:t>
      </w:r>
    </w:p>
    <w:p>
      <w:pPr>
        <w:autoSpaceDN w:val="0"/>
        <w:autoSpaceDE w:val="0"/>
        <w:widowControl/>
        <w:spacing w:line="264" w:lineRule="exact" w:before="264" w:after="0"/>
        <w:ind w:left="0" w:right="0" w:firstLine="0"/>
        <w:jc w:val="left"/>
      </w:pPr>
      <w:r>
        <w:t>The repetitive lyrics, “This is what you’ll get when you mess with us,” echoed not only from the unseen force driving this cataclysm but also from the depths of our own minds. It was a self-fulfilling prophecy, a grim reflection of our own choices, our own complicity in this cycle of violence and retribution. We had tried to fight back, to bring balance, but we were overwhelmed, suffocated by the weight of our burden.</w:t>
      </w:r>
    </w:p>
    <w:p>
      <w:pPr>
        <w:autoSpaceDN w:val="0"/>
        <w:autoSpaceDE w:val="0"/>
        <w:widowControl/>
        <w:spacing w:line="264" w:lineRule="exact" w:before="264" w:after="0"/>
        <w:ind w:left="0" w:right="288" w:firstLine="0"/>
        <w:jc w:val="left"/>
      </w:pPr>
      <w:r>
        <w:t>The air hung heavy with the smell of ozone and decay. The rain continued its relentless assault, its crimson droplets blurring my vision, obscuring the already indistinct lines between reality and hallucination. The city’s structures, once proud sentinels, now resembled twisted metal skeletons against the stormy sky, each a stark monument to our failure.</w:t>
      </w:r>
    </w:p>
    <w:p>
      <w:pPr>
        <w:autoSpaceDN w:val="0"/>
        <w:autoSpaceDE w:val="0"/>
        <w:widowControl/>
        <w:spacing w:line="264" w:lineRule="exact" w:before="264" w:after="0"/>
        <w:ind w:left="0" w:right="288" w:firstLine="0"/>
        <w:jc w:val="left"/>
      </w:pPr>
      <w:r>
        <w:t>Even the silence experienced heavy, punctuated only by the rhythmic drumming of the rain and the occasional groan of a collapsing building. It was a silence pregnant with untold stories, a silence heavy with the weight of unspoken regrets. A silence that echoed the void within our own souls, a void that grew wider with each passing moment.</w:t>
      </w:r>
    </w:p>
    <w:p>
      <w:pPr>
        <w:autoSpaceDN w:val="0"/>
        <w:autoSpaceDE w:val="0"/>
        <w:widowControl/>
        <w:spacing w:line="264" w:lineRule="exact" w:before="264" w:after="0"/>
        <w:ind w:left="0" w:right="0" w:firstLine="0"/>
        <w:jc w:val="left"/>
      </w:pPr>
      <w:r>
        <w:t xml:space="preserve">I remembered the laughter, the joy, the fleeting moments of hope that had once peppered the city’s landscape. Now, those memories were distorted, warped by the crimson tide, transformed into </w:t>
        <w:br/>
        <w:t>haunting specters that mocked our attempts at redemption. The city had consumed those moments of happiness, leaving behind only echoes of despair.</w:t>
      </w:r>
    </w:p>
    <w:p>
      <w:pPr>
        <w:autoSpaceDN w:val="0"/>
        <w:autoSpaceDE w:val="0"/>
        <w:widowControl/>
        <w:spacing w:line="264" w:lineRule="exact" w:before="264" w:after="0"/>
        <w:ind w:left="0" w:right="0" w:firstLine="0"/>
        <w:jc w:val="left"/>
      </w:pPr>
      <w:r>
        <w:t xml:space="preserve">The hope, that fragile ember we had clung to, flickered and </w:t>
        <w:br/>
        <w:t xml:space="preserve">threatened to die. The weight of the city’s collective karma pressed down on us, crushing us beneath its immense weight. We were drowning in a sea of our own making, overwhelmed by the </w:t>
        <w:br/>
        <w:t>consequences of our actions, haunted by the ghosts of those we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failed to save.</w:t>
      </w:r>
    </w:p>
    <w:p>
      <w:pPr>
        <w:autoSpaceDN w:val="0"/>
        <w:autoSpaceDE w:val="0"/>
        <w:widowControl/>
        <w:spacing w:line="264" w:lineRule="exact" w:before="266" w:after="0"/>
        <w:ind w:left="0" w:right="288" w:firstLine="0"/>
        <w:jc w:val="left"/>
      </w:pPr>
      <w:r>
        <w:t>I appeared at Elara, at Jax, their faces reflecting the same crushing weight of defeat. We were broken, exhausted, and utterly alone. This wasn't simply physical exhaustion; it was a deeper, more profound weariness, a weariness that seeped into our bones, our souls. We had fought, we had struggled, and we had failed.</w:t>
      </w:r>
    </w:p>
    <w:p>
      <w:pPr>
        <w:autoSpaceDN w:val="0"/>
        <w:autoSpaceDE w:val="0"/>
        <w:widowControl/>
        <w:spacing w:line="264" w:lineRule="exact" w:before="264" w:after="0"/>
        <w:ind w:left="0" w:right="0" w:firstLine="0"/>
        <w:jc w:val="left"/>
      </w:pPr>
      <w:r>
        <w:t>The crimson tide continued to rise, each drop a reminder of our failures, a testament to the city’s unending cycle of violence. We were caught in its relentless currents, swept along in a maelstrom of guilt, despair, and impending doom. This was the breaking point. Not a moment of sudden collapse, but the slow, agonizing process of being crushed beneath the weight of our burden, the weight of the city's sins.</w:t>
      </w:r>
    </w:p>
    <w:p>
      <w:pPr>
        <w:autoSpaceDN w:val="0"/>
        <w:autoSpaceDE w:val="0"/>
        <w:widowControl/>
        <w:spacing w:line="264" w:lineRule="exact" w:before="264" w:after="0"/>
        <w:ind w:left="0" w:right="144" w:firstLine="0"/>
        <w:jc w:val="left"/>
      </w:pPr>
      <w:r>
        <w:t>The city, a mirror reflecting our own fractured psyches, mirrored the despair in our hearts. It was not just a physical destruction; it was the annihilation of our hopes, our dreams, our sense of purpose. We were trapped, not just in the ruined cityscape, but in the ruins of our own souls.</w:t>
      </w:r>
    </w:p>
    <w:p>
      <w:pPr>
        <w:autoSpaceDN w:val="0"/>
        <w:autoSpaceDE w:val="0"/>
        <w:widowControl/>
        <w:spacing w:line="264" w:lineRule="exact" w:before="264" w:after="0"/>
        <w:ind w:left="0" w:right="0" w:firstLine="0"/>
        <w:jc w:val="left"/>
      </w:pPr>
      <w:r>
        <w:t>The question wasn't whether we could escape, but whether escape was even desirable. Was this the price we had to pay? Was this the inevitable outcome of our attempts to right the wrongs of the world? The answer remained elusive, lost in the crimson deluge, as the city and our own spirits continued their slow, agonizing descent into the abyss. The crimson tide, a symbol of our collective failures, rose relentlessly, engulfing us in its never-ending cycle of violence, retribution, and despair. The end, it seemed, was inevitable. We were broken, utterly and completely. And the rain kept falling. The crimson tide continued its relentless advance.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Truths</w:t>
      </w:r>
    </w:p>
    <w:p>
      <w:pPr>
        <w:autoSpaceDN w:val="0"/>
        <w:autoSpaceDE w:val="0"/>
        <w:widowControl/>
        <w:spacing w:line="264" w:lineRule="exact" w:before="286" w:after="0"/>
        <w:ind w:left="0" w:right="0" w:firstLine="0"/>
        <w:jc w:val="left"/>
      </w:pPr>
      <w:r>
        <w:t xml:space="preserve">The rain, a relentless crimson torrent, blurred the already indistinct edges of the ruined cityscape. It wasn't just rain; it was a visceral manifestation of the city's collective guilt, a baptism of blood washing over us, cleansing and corrupting in equal measure. Each drop experienced like a tiny, sharp shard of glass, embedding itself in my skin, a constant reminder of our failures. The whispers, the </w:t>
        <w:br/>
        <w:t>relentless chorus of the damned, intensified, weaving themselves into the rhythm of the rain, a horrifying lullaby of despair.</w:t>
      </w:r>
    </w:p>
    <w:p>
      <w:pPr>
        <w:autoSpaceDN w:val="0"/>
        <w:autoSpaceDE w:val="0"/>
        <w:widowControl/>
        <w:spacing w:line="264" w:lineRule="exact" w:before="264" w:after="0"/>
        <w:ind w:left="0" w:right="0" w:firstLine="0"/>
        <w:jc w:val="left"/>
      </w:pPr>
      <w:r>
        <w:t>Beneath the surface of this crimson deluge, however, something else stirred. A subtle shift in the atmosphere, a whisper of something…different. The whispers, though still filled with anguish, carried a hint of… something else. A hint of knowledge, of secrets long buried beneath the layers of guilt and despair. It was as if the city itself was trying to communicate, to reveal the hidden truths that lay concealed beneath its ruined facade.</w:t>
      </w:r>
    </w:p>
    <w:p>
      <w:pPr>
        <w:autoSpaceDN w:val="0"/>
        <w:autoSpaceDE w:val="0"/>
        <w:widowControl/>
        <w:spacing w:line="264" w:lineRule="exact" w:before="264" w:after="0"/>
        <w:ind w:left="0" w:right="288" w:firstLine="0"/>
        <w:jc w:val="left"/>
      </w:pPr>
      <w:r>
        <w:t xml:space="preserve">Jax, his face gaunt and pale, coughed, a ragged sound that cut through the relentless drumming of the rain. He pointed a </w:t>
        <w:br/>
        <w:t>trembling finger towards a crumbling edifice, its skeletal remains half-submerged in the crimson tide. "There," he rasped, his voice barely a whisper, "beneath the… the library."</w:t>
      </w:r>
    </w:p>
    <w:p>
      <w:pPr>
        <w:autoSpaceDN w:val="0"/>
        <w:autoSpaceDE w:val="0"/>
        <w:widowControl/>
        <w:spacing w:line="264" w:lineRule="exact" w:before="264" w:after="0"/>
        <w:ind w:left="0" w:right="0" w:firstLine="0"/>
        <w:jc w:val="left"/>
      </w:pPr>
      <w:r>
        <w:t>The library. A place of learning, of knowledge, now reduced to a ravaged husk, a testament to the city's fall. But beneath the surface, beneath the rubble and the blood-soaked debris, lay something else.</w:t>
      </w:r>
    </w:p>
    <w:p>
      <w:pPr>
        <w:autoSpaceDN w:val="0"/>
        <w:autoSpaceDE w:val="0"/>
        <w:widowControl/>
        <w:spacing w:line="264" w:lineRule="exact" w:before="60" w:after="0"/>
        <w:ind w:left="0" w:right="288" w:firstLine="0"/>
        <w:jc w:val="left"/>
      </w:pPr>
      <w:r>
        <w:t>Something hidden, something significant. A chill, colder than the crimson rain, snaked down my spine.</w:t>
      </w:r>
    </w:p>
    <w:p>
      <w:pPr>
        <w:autoSpaceDN w:val="0"/>
        <w:autoSpaceDE w:val="0"/>
        <w:widowControl/>
        <w:spacing w:line="264" w:lineRule="exact" w:before="264" w:after="0"/>
        <w:ind w:left="0" w:right="144" w:firstLine="0"/>
        <w:jc w:val="left"/>
      </w:pPr>
      <w:r>
        <w:t>Elara, her usual fiery spirit dimmed but not extinguished, nodded slowly. "The old archives," she murmured, her voice barely audible above the storm. "They said it held… things best left undisturbed.</w:t>
      </w:r>
    </w:p>
    <w:p>
      <w:pPr>
        <w:autoSpaceDN w:val="0"/>
        <w:autoSpaceDE w:val="0"/>
        <w:widowControl/>
        <w:spacing w:line="324" w:lineRule="exact" w:before="0" w:after="0"/>
        <w:ind w:left="0" w:right="0" w:firstLine="0"/>
        <w:jc w:val="left"/>
      </w:pPr>
      <w:r>
        <w:t>Things that could unravel everything."</w:t>
      </w:r>
    </w:p>
    <w:p>
      <w:pPr>
        <w:autoSpaceDN w:val="0"/>
        <w:autoSpaceDE w:val="0"/>
        <w:widowControl/>
        <w:spacing w:line="264" w:lineRule="exact" w:before="264" w:after="0"/>
        <w:ind w:left="0" w:right="0" w:firstLine="0"/>
        <w:jc w:val="left"/>
      </w:pPr>
      <w:r>
        <w:t xml:space="preserve">The things that were said to be buried in the library's archives were more than mere dusty tomes and forgotten scrolls; they were </w:t>
        <w:br/>
        <w:t>stories, histories, and perhaps even the keys to understanding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crimson catastrophe. The stories whispered of a secret society, an organization shrouded in myth and legend, known only as 'The Architects'. They were said to be the city's true architects, the unseen hand that shaped its destiny, pulling the strings from the shadows. They were whispered to hold the key to the city's soul, its deepest secrets, its darkest sins.</w:t>
      </w:r>
    </w:p>
    <w:p>
      <w:pPr>
        <w:autoSpaceDN w:val="0"/>
        <w:autoSpaceDE w:val="0"/>
        <w:widowControl/>
        <w:spacing w:line="264" w:lineRule="exact" w:before="264" w:after="0"/>
        <w:ind w:left="0" w:right="0" w:firstLine="0"/>
        <w:jc w:val="left"/>
      </w:pPr>
      <w:r>
        <w:t>We waded through the crimson tide, the water chilling us to the bone, each step a struggle against the relentless current. The city's architecture, once grand and imposing, now resembled a gruesome parody of its former self, a grotesque testament to its decay.</w:t>
      </w:r>
    </w:p>
    <w:p>
      <w:pPr>
        <w:autoSpaceDN w:val="0"/>
        <w:autoSpaceDE w:val="0"/>
        <w:widowControl/>
        <w:spacing w:line="264" w:lineRule="exact" w:before="60" w:after="0"/>
        <w:ind w:left="0" w:right="864" w:firstLine="0"/>
        <w:jc w:val="left"/>
      </w:pPr>
      <w:r>
        <w:t>Twisted metal, broken glass, and crumbling stone formed a labyrinth of destruction, a maze of despair.</w:t>
      </w:r>
    </w:p>
    <w:p>
      <w:pPr>
        <w:autoSpaceDN w:val="0"/>
        <w:autoSpaceDE w:val="0"/>
        <w:widowControl/>
        <w:spacing w:line="264" w:lineRule="exact" w:before="264" w:after="0"/>
        <w:ind w:left="0" w:right="0" w:firstLine="0"/>
        <w:jc w:val="left"/>
      </w:pPr>
      <w:r>
        <w:t xml:space="preserve">The library was a particularly harrowing sight. Its once magnificent facade was reduced to a broken, gaping maw, revealing a cavernous interior shrouded in darkness. The rain poured into the ruins, forming pools of crimson water that reflected the bruised and broken sky. The air hung heavy with the scent of decay, a </w:t>
        <w:br/>
        <w:t>suffocating blend of damp earth, ozone, and something else…something acrid and unsettling, something that hinted at something ancient and malevolent.</w:t>
      </w:r>
    </w:p>
    <w:p>
      <w:pPr>
        <w:autoSpaceDN w:val="0"/>
        <w:autoSpaceDE w:val="0"/>
        <w:widowControl/>
        <w:spacing w:line="264" w:lineRule="exact" w:before="264" w:after="0"/>
        <w:ind w:left="0" w:right="0" w:firstLine="0"/>
        <w:jc w:val="left"/>
      </w:pPr>
      <w:r>
        <w:t>As we cautiously entered the ruins, the whispers intensified. They were no longer just the voices of the dead; they were voices laced with a chilling intelligence, a manipulative force that seemed to probe our minds, to test our resolve. They spoke of forgotten pacts, of dark rituals, of sacrifices made to appease the city's unseen masters. The whispers spoke of hidden truths, of manipulations and betrayals on a grand scale, truths that threatened to shatter our understanding of the world.</w:t>
      </w:r>
    </w:p>
    <w:p>
      <w:pPr>
        <w:autoSpaceDN w:val="0"/>
        <w:autoSpaceDE w:val="0"/>
        <w:widowControl/>
        <w:spacing w:line="264" w:lineRule="exact" w:before="264" w:after="0"/>
        <w:ind w:left="0" w:right="0" w:firstLine="0"/>
        <w:jc w:val="left"/>
      </w:pPr>
      <w:r>
        <w:t>The deeper we ventured into the library's ruins, the more unsettling the atmosphere became. We stumbled through piles of waterlogged books, their pages disintegrating into pulp. The air grew colder, the whispers growing louder, more insistent, more manipulative. They played on our deepest fears, our deepest insecurities, tempting us with promises of answers, while simultaneously threatening to consume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discovered fragments of documents, scraps of parchment </w:t>
        <w:br/>
        <w:t>bearing cryptic symbols and indecipherable writing, fragments of a larger narrative that seemed to chronicle the city's hidden history. They spoke of powerful entities, of deals made with forces beyond our comprehension, of a conspiracy that spanned generations. The fragments alluded to an ancient pact, a bargain made with a terrible entity in exchange for power and prosperity. The price, however, was far greater than anyone could have imagined.</w:t>
      </w:r>
    </w:p>
    <w:p>
      <w:pPr>
        <w:autoSpaceDN w:val="0"/>
        <w:autoSpaceDE w:val="0"/>
        <w:widowControl/>
        <w:spacing w:line="264" w:lineRule="exact" w:before="264" w:after="0"/>
        <w:ind w:left="0" w:right="144" w:firstLine="0"/>
        <w:jc w:val="left"/>
      </w:pPr>
      <w:r>
        <w:t xml:space="preserve">Among the ruins, we found a hidden chamber, concealed behind a false wall. Inside, we discovered a collection of artifacts, relics of the 'Architects', objects of immense power and unsettling </w:t>
        <w:br/>
        <w:t>significance. There were strange symbols carved into obsidian stones, intricate metalwork that pulsed with an unnatural energy, and scrolls filled with arcane knowledge that made our minds reel.</w:t>
      </w:r>
    </w:p>
    <w:p>
      <w:pPr>
        <w:autoSpaceDN w:val="0"/>
        <w:autoSpaceDE w:val="0"/>
        <w:widowControl/>
        <w:spacing w:line="264" w:lineRule="exact" w:before="264" w:after="0"/>
        <w:ind w:left="0" w:right="144" w:firstLine="0"/>
        <w:jc w:val="left"/>
      </w:pPr>
      <w:r>
        <w:t xml:space="preserve">One particular artifact caught my attention: a tarnished silver locket, bearing a single, chilling inscription: "Memento Mori." A grim reminder of mortality, a symbol of the ultimate price. As I touched it, a surge of energy coursed through me, a torrent of images and sensations flooding my mind. I witnessed visions of the city's past, its founding, its rise, its inevitable decline. I saw the </w:t>
        <w:br/>
        <w:t>Architects, their faces hidden in shadow, their actions shrouded in mystery. I saw the terrible entity with whom they had made their pact, a being of unimaginable power and wickedness.</w:t>
      </w:r>
    </w:p>
    <w:p>
      <w:pPr>
        <w:autoSpaceDN w:val="0"/>
        <w:autoSpaceDE w:val="0"/>
        <w:widowControl/>
        <w:spacing w:line="264" w:lineRule="exact" w:before="264" w:after="0"/>
        <w:ind w:left="0" w:right="0" w:firstLine="0"/>
        <w:jc w:val="left"/>
      </w:pPr>
      <w:r>
        <w:t>The locket revealed the truth: the crimson tide wasn't simply a manifestation of the city's collective guilt; it was a consequence of the Architects' pact, a punishment for their hubris, a cleansing fire meant to purify the city, to erase the stain of their transgressions. The city's destruction was not an accident; it was a deliberate act, a sacrifice made to appease the entity they had unleashed.</w:t>
      </w:r>
    </w:p>
    <w:p>
      <w:pPr>
        <w:autoSpaceDN w:val="0"/>
        <w:autoSpaceDE w:val="0"/>
        <w:widowControl/>
        <w:spacing w:line="264" w:lineRule="exact" w:before="266" w:after="0"/>
        <w:ind w:left="0" w:right="0" w:firstLine="0"/>
        <w:jc w:val="left"/>
      </w:pPr>
      <w:r>
        <w:t>The whispers intensified, revealing the true extent of the Architects' deceit, their manipulations, their crimes. They had manipulated the city's inhabitants, using them as pawns in their game of power, sacrificing countless lives in pursuit of their own selfish goals. The city's collective guilt was not simply a byproduct of their actions; it was a weapon they had used, a tool to maintain control. They had fostered the chaos, the violence, the despair, knowing that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through destruction could they achieve their ultimate goals.</w:t>
      </w:r>
    </w:p>
    <w:p>
      <w:pPr>
        <w:autoSpaceDN w:val="0"/>
        <w:autoSpaceDE w:val="0"/>
        <w:widowControl/>
        <w:spacing w:line="264" w:lineRule="exact" w:before="266" w:after="0"/>
        <w:ind w:left="0" w:right="0" w:firstLine="0"/>
        <w:jc w:val="left"/>
      </w:pPr>
      <w:r>
        <w:t xml:space="preserve">The truth was far more horrifying, far more complex, than we could have ever imagined. The city's destruction wasn't simply a </w:t>
        <w:br/>
        <w:t>consequence of our actions; it was a carefully orchestrated event, a sacrifice made to appease an ancient entity, a dark ritual conducted by a shadowy society. The crimson tide was not a cleansing, but a punishment, a final, bloody reckoning.</w:t>
      </w:r>
    </w:p>
    <w:p>
      <w:pPr>
        <w:autoSpaceDN w:val="0"/>
        <w:autoSpaceDE w:val="0"/>
        <w:widowControl/>
        <w:spacing w:line="264" w:lineRule="exact" w:before="264" w:after="0"/>
        <w:ind w:left="0" w:right="0" w:firstLine="0"/>
        <w:jc w:val="left"/>
      </w:pPr>
      <w:r>
        <w:t>The weight of this revelation was immense, crushing us under its immense weight. The whispers became a symphony of horror, revealing the true cost of the Architects' ambition, the price of their unholy bargain. We were not only victims of the crimson tide; we were pawns in a larger game, our fate sealed by forces beyond our comprehension. The city's fall was not simply a tragedy; it was a dark ritual, a sacrifice, a terrifying truth concealed beneath layers of deceit and despair. The rain continued to fall, its crimson drops a constant reminder of our helplessness, our complicity, and the horrifying truths we had uncovered beneath the surface. The game, it seemed,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Uncertain Alliances</w:t>
      </w:r>
    </w:p>
    <w:p>
      <w:pPr>
        <w:autoSpaceDN w:val="0"/>
        <w:autoSpaceDE w:val="0"/>
        <w:widowControl/>
        <w:spacing w:line="264" w:lineRule="exact" w:before="286" w:after="0"/>
        <w:ind w:left="0" w:right="0" w:firstLine="0"/>
        <w:jc w:val="left"/>
      </w:pPr>
      <w:r>
        <w:t>The weight of the revelation pressed down on us, heavy as the crimson rain. Jax, his face a mask of grim determination, broke the silence. "So, the Architects… they weren't just manipulating us.</w:t>
      </w:r>
    </w:p>
    <w:p>
      <w:pPr>
        <w:autoSpaceDN w:val="0"/>
        <w:autoSpaceDE w:val="0"/>
        <w:widowControl/>
        <w:spacing w:line="264" w:lineRule="exact" w:before="58" w:after="0"/>
        <w:ind w:left="0" w:right="0" w:firstLine="0"/>
        <w:jc w:val="left"/>
      </w:pPr>
      <w:r>
        <w:t>They were sacrificing us." His voice was low, a gravelly whisper swallowed by the storm. Elara, ever the pragmatist, even in the face of apocalyptic revelation, nodded slowly. "It explains the scale of it.</w:t>
      </w:r>
    </w:p>
    <w:p>
      <w:pPr>
        <w:autoSpaceDN w:val="0"/>
        <w:autoSpaceDE w:val="0"/>
        <w:widowControl/>
        <w:spacing w:line="322" w:lineRule="exact" w:before="0" w:after="0"/>
        <w:ind w:left="0" w:right="0" w:firstLine="0"/>
        <w:jc w:val="left"/>
      </w:pPr>
      <w:r>
        <w:t>The sheer brutality."</w:t>
      </w:r>
    </w:p>
    <w:p>
      <w:pPr>
        <w:autoSpaceDN w:val="0"/>
        <w:autoSpaceDE w:val="0"/>
        <w:widowControl/>
        <w:spacing w:line="264" w:lineRule="exact" w:before="264" w:after="0"/>
        <w:ind w:left="0" w:right="0" w:firstLine="0"/>
        <w:jc w:val="left"/>
      </w:pPr>
      <w:r>
        <w:t xml:space="preserve">But the understanding brought no solace, only a deeper, colder fear. The whispers intensified, a cacophony of accusations and despair, swirling around us like the crimson deluge. They weren't just voices from the dead; they were manipulative entities, twisting our </w:t>
        <w:br/>
        <w:t>perceptions, probing our vulnerabilities. They painted a picture of a city built on lies, its foundations steeped in blood and dark pacts.</w:t>
      </w:r>
    </w:p>
    <w:p>
      <w:pPr>
        <w:autoSpaceDN w:val="0"/>
        <w:autoSpaceDE w:val="0"/>
        <w:widowControl/>
        <w:spacing w:line="264" w:lineRule="exact" w:before="264" w:after="0"/>
        <w:ind w:left="0" w:right="0" w:firstLine="0"/>
        <w:jc w:val="left"/>
      </w:pPr>
      <w:r>
        <w:t xml:space="preserve">Our uneasy alliance, forged in the crucible of the city's destruction, now experienced more fragile than ever. The shared knowledge, the </w:t>
        <w:br/>
        <w:t>horrifying truth we'd uncovered, didn’t unite us; it divided us. Suspicion, a venomous serpent, coiled in the space between us. Each glance, each hesitant word, carried the weight of unspoken accusations, the fear of betrayal.</w:t>
      </w:r>
    </w:p>
    <w:p>
      <w:pPr>
        <w:autoSpaceDN w:val="0"/>
        <w:autoSpaceDE w:val="0"/>
        <w:widowControl/>
        <w:spacing w:line="264" w:lineRule="exact" w:before="264" w:after="0"/>
        <w:ind w:left="0" w:right="0" w:firstLine="0"/>
        <w:jc w:val="left"/>
      </w:pPr>
      <w:r>
        <w:t xml:space="preserve">Jax, despite his newfound grim resolve, remained a mystery. His knowledge of the Architects, his sudden emergence from the </w:t>
        <w:br/>
        <w:t>shadows, experienced… calculated. Was he a victim, or a player in this macabre game? His loyalty, if it even existed, felt conditional, based on a shared sense of impending doom, not on genuine trust.</w:t>
      </w:r>
    </w:p>
    <w:p>
      <w:pPr>
        <w:autoSpaceDN w:val="0"/>
        <w:autoSpaceDE w:val="0"/>
        <w:widowControl/>
        <w:spacing w:line="264" w:lineRule="exact" w:before="264" w:after="0"/>
        <w:ind w:left="0" w:right="144" w:firstLine="0"/>
        <w:jc w:val="left"/>
      </w:pPr>
      <w:r>
        <w:t xml:space="preserve">Elara, her usual fiery spirit muted by the sheer scale of the </w:t>
        <w:br/>
        <w:t>catastrophe, was equally enigmatic. Her calm exterior masked a simmering unease, a barely controlled anxiety that throbbed beneath the surface. She seemed to carry her own secrets, her own burdens, carefully hidden beneath a veneer of stoicism. Was she acting in her own self-interest, or did she share our goals, however improbable they may have seemed?</w:t>
      </w:r>
    </w:p>
    <w:p>
      <w:pPr>
        <w:autoSpaceDN w:val="0"/>
        <w:autoSpaceDE w:val="0"/>
        <w:widowControl/>
        <w:spacing w:line="322" w:lineRule="exact" w:before="206" w:after="0"/>
        <w:ind w:left="0" w:right="0" w:firstLine="0"/>
        <w:jc w:val="left"/>
      </w:pPr>
      <w:r>
        <w:t>Even I, the supposed observer, the chronicler of this chaotic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descent, experienced the chilling uncertainty gnawing at my insides. My visions from the locket, the fragmented glimpses into the city’s dark past, had left me shaken, vulnerable. The knowledge, while </w:t>
        <w:br/>
        <w:t>empowering, had also exposed me. Had I become a pawn, a conduit for the whispers, a tool for some unseen force? The very act of recording this, of attempting to comprehend it all, felt increasingly futile, almost suicidal.</w:t>
      </w:r>
    </w:p>
    <w:p>
      <w:pPr>
        <w:autoSpaceDN w:val="0"/>
        <w:autoSpaceDE w:val="0"/>
        <w:widowControl/>
        <w:spacing w:line="264" w:lineRule="exact" w:before="264" w:after="0"/>
        <w:ind w:left="0" w:right="288" w:firstLine="0"/>
        <w:jc w:val="left"/>
      </w:pPr>
      <w:r>
        <w:t>The uncertainties were amplified by the environment itself. The library, a monument to knowledge and learning, now served as a tomb of secrets, a testament to the Architects' power. Its ravaged state mirrored the fractured alliances between us, the crumbling remnants of trust and stability. Every shadow seemed to hold a lurking threat, every whisper a potential betrayal. The very air crackled with tension, heavy with suspicion and paranoia.</w:t>
      </w:r>
    </w:p>
    <w:p>
      <w:pPr>
        <w:autoSpaceDN w:val="0"/>
        <w:autoSpaceDE w:val="0"/>
        <w:widowControl/>
        <w:spacing w:line="264" w:lineRule="exact" w:before="264" w:after="0"/>
        <w:ind w:left="0" w:right="144" w:firstLine="0"/>
        <w:jc w:val="left"/>
      </w:pPr>
      <w:r>
        <w:t xml:space="preserve">We continued deeper into the ruins, our footsteps echoing in the oppressive silence, punctuated only by the relentless drumming of the rain. The whispers, a relentless chorus of despair and </w:t>
        <w:br/>
        <w:t>manipulation, intensified, targeting our individual weaknesses, exploiting our fears. They twisted our memories, questioning our sanity. They sowed seeds of doubt, undermining our shared purpose, threatening to unravel our fragile alliance.</w:t>
      </w:r>
    </w:p>
    <w:p>
      <w:pPr>
        <w:autoSpaceDN w:val="0"/>
        <w:autoSpaceDE w:val="0"/>
        <w:widowControl/>
        <w:spacing w:line="264" w:lineRule="exact" w:before="264" w:after="0"/>
        <w:ind w:left="0" w:right="0" w:firstLine="0"/>
        <w:jc w:val="left"/>
      </w:pPr>
      <w:r>
        <w:t>One moment, Jax would be offering a seemingly helpful suggestion, his eyes sharp.  and calculating, the next he’d be retreating into a brooding silence, eyes narrowed as if assessing our trustworthiness.</w:t>
      </w:r>
    </w:p>
    <w:p>
      <w:pPr>
        <w:autoSpaceDN w:val="0"/>
        <w:autoSpaceDE w:val="0"/>
        <w:widowControl/>
        <w:spacing w:line="264" w:lineRule="exact" w:before="58" w:after="0"/>
        <w:ind w:left="0" w:right="864" w:firstLine="0"/>
        <w:jc w:val="left"/>
      </w:pPr>
      <w:r>
        <w:t>Elara, ever observant, would exchange a subtle, almost imperceptible glance with me, her eyes communicating an unspoken worry, a shared understanding of Jax's unsettling volatility.</w:t>
      </w:r>
    </w:p>
    <w:p>
      <w:pPr>
        <w:autoSpaceDN w:val="0"/>
        <w:autoSpaceDE w:val="0"/>
        <w:widowControl/>
        <w:spacing w:line="264" w:lineRule="exact" w:before="264" w:after="0"/>
        <w:ind w:left="0" w:right="0" w:firstLine="0"/>
        <w:jc w:val="left"/>
      </w:pPr>
      <w:r>
        <w:t>The fragmented documents we discovered, the cryptic symbols and arcane knowledge, only served to amplify the confusion, creating more questions than answers. Each new clue revealed layers of deception, more intricate machinations, more layers of this terrible conspiracy. We struggled to decipher the cryptic messages, to piece together the scattered fragments of the truth, aware that even if we succeeded, the knowledge might be more than we could bear.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stumbled upon another chamber, hidden behind a collapsed section of the wall. Inside, we found a collection of strange devices, intricate mechanisms of unknown purpose, covered in layers of rust and grime. They appeared like some perverse form of clockwork, gears grinding and clicking even in their state of disrepair. Each device emanated a faint, unsettling energy, a low hum that resonated deep within our bones.</w:t>
      </w:r>
    </w:p>
    <w:p>
      <w:pPr>
        <w:autoSpaceDN w:val="0"/>
        <w:autoSpaceDE w:val="0"/>
        <w:widowControl/>
        <w:spacing w:line="264" w:lineRule="exact" w:before="264" w:after="0"/>
        <w:ind w:left="0" w:right="0" w:firstLine="0"/>
        <w:jc w:val="left"/>
      </w:pPr>
      <w:r>
        <w:t>A particularly unsettling device caught my attention: a large, metallic orb covered in intricate carvings, pulsating with a faint inner light. As I reached out to touch it, a wave of nausea washed over me, a torrent of disturbing images flooding my mind. I witnessed distorted reflections of ourselves, twisted parodies of our identities, our wills bending to some unseen force. It was a terrifying glimpse into the potential consequences of our continued association. A stark warning of the danger we were in.</w:t>
      </w:r>
    </w:p>
    <w:p>
      <w:pPr>
        <w:autoSpaceDN w:val="0"/>
        <w:autoSpaceDE w:val="0"/>
        <w:widowControl/>
        <w:spacing w:line="264" w:lineRule="exact" w:before="264" w:after="0"/>
        <w:ind w:left="0" w:right="144" w:firstLine="0"/>
        <w:jc w:val="left"/>
      </w:pPr>
      <w:r>
        <w:t xml:space="preserve">The experience intensified the distrust. Jax recoiled, his hand instinctively going to the weapon at his side. Elara's eyes, usually unwavering, flickered with uncertainty. The orb seemed to amplify our inner conflicts, highlighting the cracks in our precarious </w:t>
        <w:br/>
        <w:t>alliance. We were no longer just battling the Architects and their dark legacy; we were battling ourselves, our fears, our own self-doubt.</w:t>
      </w:r>
    </w:p>
    <w:p>
      <w:pPr>
        <w:autoSpaceDN w:val="0"/>
        <w:autoSpaceDE w:val="0"/>
        <w:widowControl/>
        <w:spacing w:line="264" w:lineRule="exact" w:before="264" w:after="0"/>
        <w:ind w:left="0" w:right="0" w:firstLine="0"/>
        <w:jc w:val="left"/>
      </w:pPr>
      <w:r>
        <w:t>Days bled into nights, the crimson rain a constant companion. We unearthed more secrets, more horrors, each revelation further fracturing the already fragile bonds between us. The whispers were relentless, their manipulations subtle yet devastating. We worked to decipher the cryptic symbols and arcane texts, to understand the Architects' motives, but the more we learned, the more we realized how little we truly understood.</w:t>
      </w:r>
    </w:p>
    <w:p>
      <w:pPr>
        <w:autoSpaceDN w:val="0"/>
        <w:autoSpaceDE w:val="0"/>
        <w:widowControl/>
        <w:spacing w:line="264" w:lineRule="exact" w:before="266" w:after="0"/>
        <w:ind w:left="0" w:right="0" w:firstLine="0"/>
        <w:jc w:val="left"/>
      </w:pPr>
      <w:r>
        <w:t>As we sifted through the remaining debris, a sense of hopelessness began to creep in. The weight of the city's sins, the magnitude of the Architects' manipulations, began to crush us. The whispers intensified, feeding on our despair, our exhaustion. They suggested new alliances, tempting us with promises of power and redemption. They planted seeds of suspicion, promising to reveal the true nature of our supposed allies.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uncertainties were not just about the Architects' plans, but about each other. Was Jax truly working with us, or was he playing a long game, manipulating us for his own ends? Was Elara's loyalty genuine, or was she merely using us to achieve her own hidden agenda? Even my own motives began to feel murky, clouded by the weight of the secrets we uncovered.</w:t>
      </w:r>
    </w:p>
    <w:p>
      <w:pPr>
        <w:autoSpaceDN w:val="0"/>
        <w:autoSpaceDE w:val="0"/>
        <w:widowControl/>
        <w:spacing w:line="264" w:lineRule="exact" w:before="264" w:after="0"/>
        <w:ind w:left="0" w:right="0" w:firstLine="0"/>
        <w:jc w:val="left"/>
      </w:pPr>
      <w:r>
        <w:t xml:space="preserve">The library's ruins had become a microcosm of the city itself, a reflection of its fractured society, its uncertain alliances, its </w:t>
        <w:br/>
        <w:t xml:space="preserve">pervasive distrust. We were trapped in a labyrinth of secrets, each turn revealing new horrors, each step leading us further into the heart of the city’s darkest nightmare. And in the heart of that </w:t>
        <w:br/>
        <w:t>nightmare, we were struggling to maintain an alliance as fragile and unstable as the city itself. The rain continued to fall, a crimson testament to our shared fate, our uncertain future, and the chilling truth that we were as much victims as we were players in this terrible game. The game, it seemed,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Descent</w:t>
      </w:r>
    </w:p>
    <w:p>
      <w:pPr>
        <w:autoSpaceDN w:val="0"/>
        <w:autoSpaceDE w:val="0"/>
        <w:widowControl/>
        <w:spacing w:line="264" w:lineRule="exact" w:before="286" w:after="0"/>
        <w:ind w:left="0" w:right="0" w:firstLine="0"/>
        <w:jc w:val="left"/>
      </w:pPr>
      <w:r>
        <w:t xml:space="preserve">The air grew colder, denser, as we descended deeper into the bowels of the ruined library. The crimson rain, which had been a relentless drumming above, now seemed muffled, distant, replaced by a chilling silence broken only by the occasional drip of water echoing through the vast, cavernous spaces. The very architecture seemed to shift, the decaying stone walls pressing in, as if the building itself were breathing, exhaling a suffocating atmosphere of dread. This wasn't just a descent into physical ruin; it was a plunge into something far more profound, a descent into the city's </w:t>
        <w:br/>
        <w:t>collective subconscious, a place where the whispers intensified, becoming tangible, almost physical.</w:t>
      </w:r>
    </w:p>
    <w:p>
      <w:pPr>
        <w:autoSpaceDN w:val="0"/>
        <w:autoSpaceDE w:val="0"/>
        <w:widowControl/>
        <w:spacing w:line="264" w:lineRule="exact" w:before="266" w:after="0"/>
        <w:ind w:left="0" w:right="0" w:firstLine="0"/>
        <w:jc w:val="left"/>
      </w:pPr>
      <w:r>
        <w:t xml:space="preserve">The flickering light from our makeshift torches cast elongated, dancing shadows, transforming the familiar shapes of collapsed bookcases and shattered statues into monstrous parodies. Every creak and groan of the crumbling structure added to the unsettling ambiance, each sound a whispered threat, a prelude to something far more sinister. The air hung heavy with the scent of damp earth and decaying paper, a miasma of forgotten knowledge and </w:t>
        <w:br/>
        <w:t>suppressed secrets.</w:t>
      </w:r>
    </w:p>
    <w:p>
      <w:pPr>
        <w:autoSpaceDN w:val="0"/>
        <w:autoSpaceDE w:val="0"/>
        <w:widowControl/>
        <w:spacing w:line="264" w:lineRule="exact" w:before="264" w:after="0"/>
        <w:ind w:left="0" w:right="0" w:firstLine="0"/>
        <w:jc w:val="left"/>
      </w:pPr>
      <w:r>
        <w:t xml:space="preserve">We stumbled through corridors choked with rubble, the path ahead uncertain, our progress dictated by instinct and the faint, almost imperceptible guidance of the whispers. These weren't merely auditory hallucinations anymore; they were intrusive thoughts, shaping our perceptions, manipulating our decisions. They </w:t>
        <w:br/>
        <w:t xml:space="preserve">whispered promises of power, of redemption, of escape, weaving intricate narratives designed to sow discord and undermine our fragile alliance. They painted seductive pictures of betrayal, </w:t>
        <w:br/>
        <w:t>whispering doubts into our ears, casting suspicion on each other's motives.</w:t>
      </w:r>
    </w:p>
    <w:p>
      <w:pPr>
        <w:autoSpaceDN w:val="0"/>
        <w:autoSpaceDE w:val="0"/>
        <w:widowControl/>
        <w:spacing w:line="264" w:lineRule="exact" w:before="264" w:after="0"/>
        <w:ind w:left="0" w:right="0" w:firstLine="0"/>
        <w:jc w:val="left"/>
      </w:pPr>
      <w:r>
        <w:t>Jax, his face grimmer than I'd ever seen it, moved with a newfound caution, his hand never far from the worn leather-bound book clutched at his side. His silence, once a brooding mystery, now experienced like a deliberate tactic, a calculated strategy to conceal his true intentions. Elara, her composure as steady as ever, observed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a keen eye, her gaze betraying a depth of concern I hadn't noticed before. She seemed to anticipate his every move, her subtle gestures suggesting a silent understanding, a shared knowledge of his volatile nature.</w:t>
      </w:r>
    </w:p>
    <w:p>
      <w:pPr>
        <w:autoSpaceDN w:val="0"/>
        <w:autoSpaceDE w:val="0"/>
        <w:widowControl/>
        <w:spacing w:line="264" w:lineRule="exact" w:before="264" w:after="0"/>
        <w:ind w:left="0" w:right="0" w:firstLine="0"/>
        <w:jc w:val="left"/>
      </w:pPr>
      <w:r>
        <w:t>The deeper we descended, the more the whispers seemed to target our individual vulnerabilities. They conjured up vivid images from our pasts, twisting our memories, highlighting our regrets, our failures. For me, it was a relentless stream of self-doubt, a constant reminder of my own inadequacies, my inability to truly understand the unfolding chaos. I found myself questioning my role in all this, wondering if I was merely a pawn, a passive observer, recording the city's demise rather than actively participating in its salvation.</w:t>
      </w:r>
    </w:p>
    <w:p>
      <w:pPr>
        <w:autoSpaceDN w:val="0"/>
        <w:autoSpaceDE w:val="0"/>
        <w:widowControl/>
        <w:spacing w:line="264" w:lineRule="exact" w:before="264" w:after="0"/>
        <w:ind w:left="0" w:right="0" w:firstLine="0"/>
        <w:jc w:val="left"/>
      </w:pPr>
      <w:r>
        <w:t xml:space="preserve">The whispers were also increasingly specific, delving into the minutiae of our relationships, our fears, our unspoken desires. They spoke of Jax’s hidden ambition, of his past failures and his </w:t>
        <w:br/>
        <w:t>desperate need for redemption. They spoke of Elara’s concealed anxieties, her deep-seated fear of failure, her hidden yearning for connection. And to me, they whispered of my paralyzing self-doubt, my crippling fear of irrelevance, my desperate need to be seen, to be detected.</w:t>
      </w:r>
    </w:p>
    <w:p>
      <w:pPr>
        <w:autoSpaceDN w:val="0"/>
        <w:autoSpaceDE w:val="0"/>
        <w:widowControl/>
        <w:spacing w:line="264" w:lineRule="exact" w:before="264" w:after="0"/>
        <w:ind w:left="0" w:right="0" w:firstLine="0"/>
        <w:jc w:val="left"/>
      </w:pPr>
      <w:r>
        <w:t>We eventually reached a vast, subterranean chamber, far larger than anything we'd encountered before. It was a circular space, its walls adorned with intricate carvings, symbols that pulsed with a faint, ethereal light. The air in the chamber hummed with a strange energy, a palpable sense of power that both enthralled and terrified us. In the center of the chamber stood a colossal statue, a figure shrouded in darkness, its features obscured, its purpose unknown. But the whispers emanated most strongly from it.</w:t>
      </w:r>
    </w:p>
    <w:p>
      <w:pPr>
        <w:autoSpaceDN w:val="0"/>
        <w:autoSpaceDE w:val="0"/>
        <w:widowControl/>
        <w:spacing w:line="264" w:lineRule="exact" w:before="264" w:after="0"/>
        <w:ind w:left="0" w:right="0" w:firstLine="0"/>
        <w:jc w:val="left"/>
      </w:pPr>
      <w:r>
        <w:t>The whispers here were a cacophony, a discordant chorus of voices, each one vying for our attention, each one trying to manipulate us, to control our actions. They spoke of ancient pacts, of forgotten gods, of rituals of unimaginable horror. They painted a picture of a city built on sacrifice, its prosperity fueled by the suffering of its inhabitants. They spoke of the Architects not as mere manipulators but as malevolent entities, ancient beings of immense power, their motives as enigmatic and terrifying as their methods.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statue itself seemed to pulse, the carvings on its surface shifting and reforming, its darkness pulsating with a disturbing rhythm. It was as if the stone itself were alive, a conduit for the whispers, a focal point for their power. As we approached, the whispers </w:t>
        <w:br/>
        <w:t>intensified, becoming almost unbearable, assaulting our senses, attempting to overwhelm us, to break our resolve.</w:t>
      </w:r>
    </w:p>
    <w:p>
      <w:pPr>
        <w:autoSpaceDN w:val="0"/>
        <w:autoSpaceDE w:val="0"/>
        <w:widowControl/>
        <w:spacing w:line="264" w:lineRule="exact" w:before="264" w:after="0"/>
        <w:ind w:left="0" w:right="0" w:firstLine="0"/>
        <w:jc w:val="left"/>
      </w:pPr>
      <w:r>
        <w:t xml:space="preserve">Jax, his face pale and drawn, stumbled back, his hand shaking as he gripped his weapon. Elara’s usual calm demeanor was shattered, her eyes wide with fear, her breath coming in ragged gasps. Even I, accustomed to the whispers, experienced a wave of nausea, a sense of </w:t>
        <w:br/>
        <w:t>overwhelming dread washing over me. The statue's presence felt oppressive, suffocating, as if the very air were trying to crush us.</w:t>
      </w:r>
    </w:p>
    <w:p>
      <w:pPr>
        <w:autoSpaceDN w:val="0"/>
        <w:autoSpaceDE w:val="0"/>
        <w:widowControl/>
        <w:spacing w:line="264" w:lineRule="exact" w:before="264" w:after="0"/>
        <w:ind w:left="0" w:right="0" w:firstLine="0"/>
        <w:jc w:val="left"/>
      </w:pPr>
      <w:r>
        <w:t xml:space="preserve">Despite the terror, there was also a strange fascination, a </w:t>
        <w:br/>
        <w:t xml:space="preserve">compelling urge to understand the mysteries hidden within the chamber. The whispers themselves held a certain hypnotic allure, their chaotic stream of information tantalizing yet terrifying, hinting at truths that we were not ready to face. We had descended into the heart of the city's darkness, and the darkness had begun to claim us. The very air hummed with ancient power and malevolent intent, and in that moment we understood that the descent was not merely physical but spiritual; we were not merely entering a </w:t>
        <w:br/>
        <w:t xml:space="preserve">chamber, but relinquishing ourselves to the dominion of the </w:t>
        <w:br/>
        <w:t>whispers.</w:t>
      </w:r>
    </w:p>
    <w:p>
      <w:pPr>
        <w:autoSpaceDN w:val="0"/>
        <w:autoSpaceDE w:val="0"/>
        <w:widowControl/>
        <w:spacing w:line="264" w:lineRule="exact" w:before="264" w:after="0"/>
        <w:ind w:left="0" w:right="0" w:firstLine="0"/>
        <w:jc w:val="left"/>
      </w:pPr>
      <w:r>
        <w:t>It was a descent into madness, a surrender to the overwhelming force of the city's dark secrets. The stone walls seemed to breathe, pulsing with a life of their own, the whispers weaving a tapestry of deception, fear, and despair. We were no longer just searching for answers; we were becoming the answers, becoming part of the unsettling enigma that was this city's hidden heart. The crimson rain, a distant memory above, was replaced by a cold, clammy sweat, a testament to our growing fear, our dwindling hope, and the terrifying realization that we were irrevocably bound to the city's grim fate.</w:t>
      </w:r>
    </w:p>
    <w:p>
      <w:pPr>
        <w:autoSpaceDN w:val="0"/>
        <w:autoSpaceDE w:val="0"/>
        <w:widowControl/>
        <w:spacing w:line="264" w:lineRule="exact" w:before="264" w:after="0"/>
        <w:ind w:left="0" w:right="288" w:firstLine="0"/>
        <w:jc w:val="left"/>
      </w:pPr>
      <w:r>
        <w:t>The statue, silent yet commanding, remained in the center of the chamber, a monument to an age of forgotten horror, its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radiating outwards, a silent testament to the Architects’ dominion.</w:t>
      </w:r>
    </w:p>
    <w:p>
      <w:pPr>
        <w:autoSpaceDN w:val="0"/>
        <w:autoSpaceDE w:val="0"/>
        <w:widowControl/>
        <w:spacing w:line="264" w:lineRule="exact" w:before="60" w:after="0"/>
        <w:ind w:left="0" w:right="0" w:firstLine="0"/>
        <w:jc w:val="left"/>
      </w:pPr>
      <w:r>
        <w:t xml:space="preserve">And as we stood there, trapped in its suffocating embrace, </w:t>
        <w:br/>
        <w:t>surrounded by the relentless whispers, we were forced to confront the most chilling truth of all: the descent was far from over. It had only just begun. The deeper we went, the more we realized that our own identities, our very souls, were at risk of being swallowed whole by this relentless, maddening darkness. This descent into the unknown was far more than a search for answers; it was a descent into ourselves, a terrifying journey into the hidden recesses of our minds, where the true nature of our fears and desires waited to be discovered. And the whispers, those insidious, seductive voices, were our unwilling guides.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Revelation</w:t>
      </w:r>
    </w:p>
    <w:p>
      <w:pPr>
        <w:autoSpaceDN w:val="0"/>
        <w:autoSpaceDE w:val="0"/>
        <w:widowControl/>
        <w:spacing w:line="264" w:lineRule="exact" w:before="286" w:after="0"/>
        <w:ind w:left="0" w:right="0" w:firstLine="0"/>
        <w:jc w:val="left"/>
      </w:pPr>
      <w:r>
        <w:t>The colossal statue pulsed again, a tremor running through the ancient stone. This time, the tremor wasn’t subtle; it was a violent shudder, shaking the very foundations of the subterranean chamber.</w:t>
      </w:r>
    </w:p>
    <w:p>
      <w:pPr>
        <w:autoSpaceDN w:val="0"/>
        <w:autoSpaceDE w:val="0"/>
        <w:widowControl/>
        <w:spacing w:line="264" w:lineRule="exact" w:before="58" w:after="0"/>
        <w:ind w:left="0" w:right="0" w:firstLine="0"/>
        <w:jc w:val="left"/>
      </w:pPr>
      <w:r>
        <w:t>Dust rained down from the cracked ceiling, mingling with the already thick, suffocating air. The whispers, once a maddening chorus, coalesced, focusing into a single, resonant voice, booming in our minds, echoing in the cavernous space.</w:t>
      </w:r>
    </w:p>
    <w:p>
      <w:pPr>
        <w:autoSpaceDN w:val="0"/>
        <w:autoSpaceDE w:val="0"/>
        <w:widowControl/>
        <w:spacing w:line="264" w:lineRule="exact" w:before="264" w:after="0"/>
        <w:ind w:left="0" w:right="288" w:firstLine="0"/>
        <w:jc w:val="left"/>
      </w:pPr>
      <w:r>
        <w:t xml:space="preserve">It spoke of a forgotten ritual, an ancient pact forged in blood and shadow, a binding agreement between the Architects and the city itself. The city, it revealed, wasn’t simply a creation of the </w:t>
        <w:br/>
        <w:t>Architects; it was a sacrifice, a living offering, sustained by the suffering and despair of its inhabitants. The crimson rain, the unsettling whispers, the pervasive sense of dread – these weren't random occurrences; they were integral parts of a horrifying, meticulously orchestrated ritual.</w:t>
      </w:r>
    </w:p>
    <w:p>
      <w:pPr>
        <w:autoSpaceDN w:val="0"/>
        <w:autoSpaceDE w:val="0"/>
        <w:widowControl/>
        <w:spacing w:line="264" w:lineRule="exact" w:before="264" w:after="0"/>
        <w:ind w:left="0" w:right="288" w:firstLine="0"/>
        <w:jc w:val="left"/>
      </w:pPr>
      <w:r>
        <w:t>The voice described a network of ley lines, subterranean veins of energy coursing beneath the city, feeding the Architects’ power.</w:t>
      </w:r>
    </w:p>
    <w:p>
      <w:pPr>
        <w:autoSpaceDN w:val="0"/>
        <w:autoSpaceDE w:val="0"/>
        <w:widowControl/>
        <w:spacing w:line="264" w:lineRule="exact" w:before="60" w:after="0"/>
        <w:ind w:left="0" w:right="0" w:firstLine="0"/>
        <w:jc w:val="left"/>
      </w:pPr>
      <w:r>
        <w:t>These ley lines weren't merely geological formations; they were conduits, channels through which the city's collective suffering was channeled, fueling the Architects’ dark magic. And the heart of this network, the source of its power, lay beneath our feet, within this very chamber.</w:t>
      </w:r>
    </w:p>
    <w:p>
      <w:pPr>
        <w:autoSpaceDN w:val="0"/>
        <w:autoSpaceDE w:val="0"/>
        <w:widowControl/>
        <w:spacing w:line="264" w:lineRule="exact" w:before="264" w:after="0"/>
        <w:ind w:left="0" w:right="0" w:firstLine="0"/>
        <w:jc w:val="left"/>
      </w:pPr>
      <w:r>
        <w:t>The statue, the voice revealed, wasn't merely a monument; it was a key, a conduit to the city’s subterranean heart. Its carvings, those intricate symbols that pulsed with ethereal light, weren't mere decoration; they were a map, a guide to unlocking the deepest, darkest secrets of the city. The whispers had been guiding us all along, leading us to this point, this revelation.</w:t>
      </w:r>
    </w:p>
    <w:p>
      <w:pPr>
        <w:autoSpaceDN w:val="0"/>
        <w:autoSpaceDE w:val="0"/>
        <w:widowControl/>
        <w:spacing w:line="264" w:lineRule="exact" w:before="264" w:after="0"/>
        <w:ind w:left="0" w:right="0" w:firstLine="0"/>
        <w:jc w:val="left"/>
      </w:pPr>
      <w:r>
        <w:t>As the voice spoke, the carvings on the statue shifted, reforming, revealing a hidden passage, a narrow slit in the stone, barely visible in the dim light. The passage seemed to writhe, pulsing with the same dark energy that emanated from the statue itself. It was an invitation, a beckoning, a terrifying promise of further descent.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Jax, his face etched with a mixture of fear and fascination, slowly reached out, his hand trembling as he touched the cold stone. The whispers intensified, urging him forward, promising power, </w:t>
        <w:br/>
        <w:t xml:space="preserve">promising answers, promising redemption. He hesitated for a </w:t>
        <w:br/>
        <w:t>moment, his eyes darting between the passage and Elara, who stood silently beside him, her expression unreadable.</w:t>
      </w:r>
    </w:p>
    <w:p>
      <w:pPr>
        <w:autoSpaceDN w:val="0"/>
        <w:autoSpaceDE w:val="0"/>
        <w:widowControl/>
        <w:spacing w:line="264" w:lineRule="exact" w:before="264" w:after="0"/>
        <w:ind w:left="0" w:right="0" w:firstLine="0"/>
        <w:jc w:val="left"/>
      </w:pPr>
      <w:r>
        <w:t xml:space="preserve">Elara’s silence, however, wasn't passive; it was strategic, an </w:t>
        <w:br/>
        <w:t xml:space="preserve">observation, a calculated assessment of the situation. She knew what was at stake, what was being offered, and the price that would have to be paid. The burden of understanding rested heavily on her, a somber weight in her usually unwavering composure. She </w:t>
        <w:br/>
        <w:t>understood the seductive lure of power, of forbidden knowledge, and the potential dangers that lurked in the unknown.</w:t>
      </w:r>
    </w:p>
    <w:p>
      <w:pPr>
        <w:autoSpaceDN w:val="0"/>
        <w:autoSpaceDE w:val="0"/>
        <w:widowControl/>
        <w:spacing w:line="264" w:lineRule="exact" w:before="264" w:after="0"/>
        <w:ind w:left="0" w:right="0" w:firstLine="0"/>
        <w:jc w:val="left"/>
      </w:pPr>
      <w:r>
        <w:t>I, too, experienced the pull, the siren call of the unknown, the irresistible urge to delve deeper into the darkness. The whispers spoke to my own insecurities, my own yearning for meaning, for purpose. They offered solace, a sense of belonging in this chaotic world. But even as I felt the tug, a part of me remained resistant, clinging to a sliver of rationality, a desperate hope for escape.</w:t>
      </w:r>
    </w:p>
    <w:p>
      <w:pPr>
        <w:autoSpaceDN w:val="0"/>
        <w:autoSpaceDE w:val="0"/>
        <w:widowControl/>
        <w:spacing w:line="264" w:lineRule="exact" w:before="264" w:after="0"/>
        <w:ind w:left="0" w:right="144" w:firstLine="0"/>
        <w:jc w:val="left"/>
      </w:pPr>
      <w:r>
        <w:t xml:space="preserve">The whispers had always been a chaotic symphony, a whirlwind of voices, each vying for our attention. Yet, in this moment of </w:t>
        <w:br/>
        <w:t xml:space="preserve">revelation, they’d become strangely focused, targeted, intensely personal. They revealed the hidden vulnerabilities of each of us: Jax's desperate need for validation, Elara's profound fear of </w:t>
        <w:br/>
        <w:t>loneliness, and my own crippling self-doubt. This was the crux of their manipulative power; they preyed on our deepest fears, our most profound insecurities, our unshakeable desire for belonging.</w:t>
      </w:r>
    </w:p>
    <w:p>
      <w:pPr>
        <w:autoSpaceDN w:val="0"/>
        <w:autoSpaceDE w:val="0"/>
        <w:widowControl/>
        <w:spacing w:line="264" w:lineRule="exact" w:before="264" w:after="0"/>
        <w:ind w:left="0" w:right="0" w:firstLine="0"/>
        <w:jc w:val="left"/>
      </w:pPr>
      <w:r>
        <w:t>We hesitated, standing at the precipice of a further descent, the darkness calling to us with irresistible allure. The air thrummed with anticipation, the silence broken only by the rhythmic pulse of the statue, the distant drip of water, and the relentless whispers that now spoke directly to the core of our beings. The chasm before us was not just a physical path; it was a descent into our own souls, a confrontation with our deepest fears and desires.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Jax reached for the entrance to the hidden passage, a sudden shift in the energy of the chamber caused the lights of our torches to flicker and die, plunging us into absolute darkness. The whispers intensified, becoming a deafening roar in our minds, a cacophony of voices that threatened to shatter our sanity. We were left groping blindly in the oppressive silence, the unseen passage a tantalizing, terrifying mystery.</w:t>
      </w:r>
    </w:p>
    <w:p>
      <w:pPr>
        <w:autoSpaceDN w:val="0"/>
        <w:autoSpaceDE w:val="0"/>
        <w:widowControl/>
        <w:spacing w:line="264" w:lineRule="exact" w:before="264" w:after="0"/>
        <w:ind w:left="0" w:right="0" w:firstLine="0"/>
        <w:jc w:val="left"/>
      </w:pPr>
      <w:r>
        <w:t xml:space="preserve">In the darkness, the whispers took on a new intensity, new clarity, weaving a narrative that was both horrifying and strangely </w:t>
        <w:br/>
        <w:t xml:space="preserve">compelling. They spoke of the Architects’ origin, their ancient and malevolent purpose, their insatiable hunger for power. They </w:t>
        <w:br/>
        <w:t>painted a picture of a cosmic battle, a war between ancient beings that had raged for eons, a conflict that had shaped the very fabric of reality.</w:t>
      </w:r>
    </w:p>
    <w:p>
      <w:pPr>
        <w:autoSpaceDN w:val="0"/>
        <w:autoSpaceDE w:val="0"/>
        <w:widowControl/>
        <w:spacing w:line="264" w:lineRule="exact" w:before="264" w:after="0"/>
        <w:ind w:left="0" w:right="0" w:firstLine="0"/>
        <w:jc w:val="left"/>
      </w:pPr>
      <w:r>
        <w:t>The darkness pressed in, a physical weight bearing down on us, constricting our chests, making it difficult to breathe. The air grew thick and heavy, filled with a palpable sense of dread, of impending doom. We were no longer just exploring a hidden chamber; we were trapped, surrounded, engulfed by an ancient and malevolent entity, its presence as overwhelming as its power.</w:t>
      </w:r>
    </w:p>
    <w:p>
      <w:pPr>
        <w:autoSpaceDN w:val="0"/>
        <w:autoSpaceDE w:val="0"/>
        <w:widowControl/>
        <w:spacing w:line="264" w:lineRule="exact" w:before="264" w:after="0"/>
        <w:ind w:left="0" w:right="0" w:firstLine="0"/>
        <w:jc w:val="left"/>
      </w:pPr>
      <w:r>
        <w:t xml:space="preserve">The whispers, no longer just a chorus, but a symphony of evil, revealed the city’s true nature: a prison, a sacrifice, a living vessel for the Architects’ power. And we, unwittingly, had become </w:t>
        <w:br/>
        <w:t>prisoners, players in a game far older and far more sinister than we could have ever imagined. We were not merely observers; we were pawns in a grand, terrifying scheme, destined to play our part in a ritual of unimaginable horror.</w:t>
      </w:r>
    </w:p>
    <w:p>
      <w:pPr>
        <w:autoSpaceDN w:val="0"/>
        <w:autoSpaceDE w:val="0"/>
        <w:widowControl/>
        <w:spacing w:line="264" w:lineRule="exact" w:before="264" w:after="0"/>
        <w:ind w:left="0" w:right="0" w:firstLine="0"/>
        <w:jc w:val="left"/>
      </w:pPr>
      <w:r>
        <w:t>The darkness, however, wasn't absolute. A faint, ethereal light emanated from the carvings on the statue, even in the total absence of our torches. The symbols pulsed, their glow intensifying, as if responding to our fear, our desperation. They formed new patterns, shifting and reforming, revealing glimpses of scenes that were both horrific and profoundly disturbing.</w:t>
      </w:r>
    </w:p>
    <w:p>
      <w:pPr>
        <w:autoSpaceDN w:val="0"/>
        <w:autoSpaceDE w:val="0"/>
        <w:widowControl/>
        <w:spacing w:line="264" w:lineRule="exact" w:before="264" w:after="0"/>
        <w:ind w:left="0" w:right="144" w:firstLine="0"/>
        <w:jc w:val="left"/>
      </w:pPr>
      <w:r>
        <w:t xml:space="preserve">We witnessed images of ritual sacrifice, of grotesque ceremonies </w:t>
        <w:br/>
        <w:t>performed under the crimson rain, of inhabitants willingly offering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themselves to the Architects. We witnessed scenes of unimaginable cruelty, of unspeakable acts performed in the name of power. The visions were fleeting, fragmented, yet their impact was profound, leaving us shaken, horrified, and profoundly disturbed.</w:t>
      </w:r>
    </w:p>
    <w:p>
      <w:pPr>
        <w:autoSpaceDN w:val="0"/>
        <w:autoSpaceDE w:val="0"/>
        <w:widowControl/>
        <w:spacing w:line="264" w:lineRule="exact" w:before="264" w:after="0"/>
        <w:ind w:left="0" w:right="0" w:firstLine="0"/>
        <w:jc w:val="left"/>
      </w:pPr>
      <w:r>
        <w:t>The whispers continued their narrative, revealing that the ritual was nearing its culmination. The Architects were preparing to unleash a wave of power, a catastrophic event that would consume the city, perhaps even the world. And we, trapped in the heart of the ritual, were destined to play a crucial role, whether we wanted to or not. Our destinies were interwoven with the fate of the city, with the ancient pact, with the horrifying design of the Architects.</w:t>
      </w:r>
    </w:p>
    <w:p>
      <w:pPr>
        <w:autoSpaceDN w:val="0"/>
        <w:autoSpaceDE w:val="0"/>
        <w:widowControl/>
        <w:spacing w:line="264" w:lineRule="exact" w:before="264" w:after="0"/>
        <w:ind w:left="0" w:right="0" w:firstLine="0"/>
        <w:jc w:val="left"/>
      </w:pPr>
      <w:r>
        <w:t xml:space="preserve">The revelation was a chilling awakening, a brutal confrontation with the truth that lay beneath the surface of the seemingly </w:t>
        <w:br/>
        <w:t xml:space="preserve">ordinary world. The seemingly random events of the past few days -the crimson rain, the whispers, the decaying city - were not random at all; they were meticulously orchestrated, part of a larger, far more sinister plan. We had stumbled upon a secret so dark, so ancient, so deeply woven into the fabric of reality, that it </w:t>
        <w:br/>
        <w:t>threatened to overwhelm us. The descent had begun long ago, far before we set foot in the ruined library. We were already within the Architects' grasp. And now, the game had truly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Confrontation</w:t>
      </w:r>
    </w:p>
    <w:p>
      <w:pPr>
        <w:autoSpaceDN w:val="0"/>
        <w:autoSpaceDE w:val="0"/>
        <w:widowControl/>
        <w:spacing w:line="264" w:lineRule="exact" w:before="286" w:after="0"/>
        <w:ind w:left="0" w:right="144" w:firstLine="0"/>
        <w:jc w:val="left"/>
      </w:pPr>
      <w:r>
        <w:t>The darkness pressed in, a tangible entity, suffocating, silencing. The whispers, once a maddening chorus, now experienced like icy fingers tracing the contours of our skulls, probing our deepest fears. Jax, I could sense, was trembling, his breath ragged. Elara remained unnervingly still, her silence a fortress against the encroaching terror. The only sound, aside from our own frantic breathing, was the low, rhythmic pulse emanating from the statue – a morbid heartbeat in the subterranean tomb.</w:t>
      </w:r>
    </w:p>
    <w:p>
      <w:pPr>
        <w:autoSpaceDN w:val="0"/>
        <w:autoSpaceDE w:val="0"/>
        <w:widowControl/>
        <w:spacing w:line="264" w:lineRule="exact" w:before="264" w:after="0"/>
        <w:ind w:left="0" w:right="144" w:firstLine="0"/>
        <w:jc w:val="left"/>
      </w:pPr>
      <w:r>
        <w:t>Then, a sound, sharp and metallic, cut through the suffocating silence. It was a scraping sound, like nails on stone, growing steadily louder, closer. We strained our ears, our hearts pounding against our ribs, trying to discern the source of the noise. Was it another one of the Architects' grotesque creations? Or something…worse?</w:t>
      </w:r>
    </w:p>
    <w:p>
      <w:pPr>
        <w:autoSpaceDN w:val="0"/>
        <w:autoSpaceDE w:val="0"/>
        <w:widowControl/>
        <w:spacing w:line="264" w:lineRule="exact" w:before="264" w:after="0"/>
        <w:ind w:left="0" w:right="0" w:firstLine="0"/>
        <w:jc w:val="left"/>
      </w:pPr>
      <w:r>
        <w:t>The scraping sound intensified, accompanied by a low, guttural growl that vibrated through the very ground beneath our feet. It was a sound that spoke of age-old malice, of unimaginable power. Slowly, painstakingly, a shape began to emerge from the darkness, a hulking silhouette that grew larger, more menacing with every passing second.</w:t>
      </w:r>
    </w:p>
    <w:p>
      <w:pPr>
        <w:autoSpaceDN w:val="0"/>
        <w:autoSpaceDE w:val="0"/>
        <w:widowControl/>
        <w:spacing w:line="264" w:lineRule="exact" w:before="264" w:after="0"/>
        <w:ind w:left="0" w:right="144" w:firstLine="0"/>
        <w:jc w:val="left"/>
      </w:pPr>
      <w:r>
        <w:t xml:space="preserve">It was colossal, a grotesque parody of human form, its body </w:t>
        <w:br/>
        <w:t>contorted and twisted, its limbs elongated and impossibly thin. Its skin was a patchwork of decaying flesh and glistening metal, scarred and pitted with the marks of countless battles. Its eyes burned with malevolent intelligence, twin embers of hellfire in the oppressive darkness.</w:t>
      </w:r>
    </w:p>
    <w:p>
      <w:pPr>
        <w:autoSpaceDN w:val="0"/>
        <w:autoSpaceDE w:val="0"/>
        <w:widowControl/>
        <w:spacing w:line="264" w:lineRule="exact" w:before="264" w:after="0"/>
        <w:ind w:left="0" w:right="0" w:firstLine="0"/>
        <w:jc w:val="left"/>
      </w:pPr>
      <w:r>
        <w:t>This was no mere creature of the Architects; this was something older, something far more ancient, something that predated even the Architects themselves. This was the guardian, the warden of this subterranean prison, the keeper of the city's darkest secrets.</w:t>
      </w:r>
    </w:p>
    <w:p>
      <w:pPr>
        <w:autoSpaceDN w:val="0"/>
        <w:autoSpaceDE w:val="0"/>
        <w:widowControl/>
        <w:spacing w:line="264" w:lineRule="exact" w:before="264" w:after="0"/>
        <w:ind w:left="0" w:right="144" w:firstLine="0"/>
        <w:jc w:val="left"/>
      </w:pPr>
      <w:r>
        <w:t>The creature advanced, its movements slow and deliberate, its every step accompanied by the scraping of metal against stone,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guttural growl resonating in our very bones. We were trapped, cornered, facing an enemy that dwarfed us in size, power, and age. This wasn't a confrontation; it was an execution.</w:t>
      </w:r>
    </w:p>
    <w:p>
      <w:pPr>
        <w:autoSpaceDN w:val="0"/>
        <w:autoSpaceDE w:val="0"/>
        <w:widowControl/>
        <w:spacing w:line="264" w:lineRule="exact" w:before="264" w:after="0"/>
        <w:ind w:left="0" w:right="0" w:firstLine="0"/>
        <w:jc w:val="left"/>
      </w:pPr>
      <w:r>
        <w:t>Jax, his fear palpable, fumbled for his blade, his hand shaking so violently that the weapon clattered to the ground. Elara, however, remained impassive, her gaze fixed on the creature, her expression unreadable. I, too, experienced a surge of adrenaline, a primal instinct to fight, to survive. But even as the instinct surged, I knew that this wasn't a battle we could win.</w:t>
      </w:r>
    </w:p>
    <w:p>
      <w:pPr>
        <w:autoSpaceDN w:val="0"/>
        <w:autoSpaceDE w:val="0"/>
        <w:widowControl/>
        <w:spacing w:line="264" w:lineRule="exact" w:before="264" w:after="0"/>
        <w:ind w:left="0" w:right="0" w:firstLine="0"/>
        <w:jc w:val="left"/>
      </w:pPr>
      <w:r>
        <w:t xml:space="preserve">The creature stopped a few feet from us, its shadow engulfing us in a wave of chilling darkness. Its eyes, those burning embers of hellfire, locked onto mine, piercing me with an ancient, malevolent gaze. It didn't speak; it didn't need to. Its presence alone </w:t>
        <w:br/>
        <w:t>communicated its power, its dominance.</w:t>
      </w:r>
    </w:p>
    <w:p>
      <w:pPr>
        <w:autoSpaceDN w:val="0"/>
        <w:autoSpaceDE w:val="0"/>
        <w:widowControl/>
        <w:spacing w:line="264" w:lineRule="exact" w:before="264" w:after="0"/>
        <w:ind w:left="0" w:right="288" w:firstLine="0"/>
        <w:jc w:val="left"/>
      </w:pPr>
      <w:r>
        <w:t>Suddenly, the whispers intensified, merging with the creature's growl, creating a terrifying symphony of malice and dread. The whispers were no longer just suggestions; they were commands, binding instructions that seemed to penetrate our very thoughts.</w:t>
      </w:r>
    </w:p>
    <w:p>
      <w:pPr>
        <w:autoSpaceDN w:val="0"/>
        <w:autoSpaceDE w:val="0"/>
        <w:widowControl/>
        <w:spacing w:line="264" w:lineRule="exact" w:before="264" w:after="0"/>
        <w:ind w:left="0" w:right="144" w:firstLine="0"/>
        <w:jc w:val="left"/>
      </w:pPr>
      <w:r>
        <w:t>The whispers urged us to submit, to surrender to the creature's power, to become part of the ritual, to serve the Architects. They painted visions of power, of immortality, of a twisted form of salvation. They played on our deepest fears, our most profound insecurities, offering a seductive escape from our anxieties.</w:t>
      </w:r>
    </w:p>
    <w:p>
      <w:pPr>
        <w:autoSpaceDN w:val="0"/>
        <w:autoSpaceDE w:val="0"/>
        <w:widowControl/>
        <w:spacing w:line="264" w:lineRule="exact" w:before="264" w:after="0"/>
        <w:ind w:left="0" w:right="0" w:firstLine="0"/>
        <w:jc w:val="left"/>
      </w:pPr>
      <w:r>
        <w:t>Jax, his fear overridden by desperation, instinctively reached out to the creature, his hand trembling as it touched the cold, metallic skin. Elara, however, remained defiant, her body tense, her eyes fixed on the creature, unwavering in her resistance.</w:t>
      </w:r>
    </w:p>
    <w:p>
      <w:pPr>
        <w:autoSpaceDN w:val="0"/>
        <w:autoSpaceDE w:val="0"/>
        <w:widowControl/>
        <w:spacing w:line="264" w:lineRule="exact" w:before="266" w:after="0"/>
        <w:ind w:left="0" w:right="0" w:firstLine="0"/>
        <w:jc w:val="left"/>
      </w:pPr>
      <w:r>
        <w:t>I experienced the pull, the seductive allure of the whispers, the promise of power, the escape from our harrowing reality. But a sliver of my consciousness resisted, clinging desperately to the fragile remnants of my sanity. I knew what the whispers offered wasn't salvation; it was oblivion.</w:t>
      </w:r>
    </w:p>
    <w:p>
      <w:pPr>
        <w:autoSpaceDN w:val="0"/>
        <w:autoSpaceDE w:val="0"/>
        <w:widowControl/>
        <w:spacing w:line="324" w:lineRule="exact" w:before="204" w:after="0"/>
        <w:ind w:left="0" w:right="0" w:firstLine="0"/>
        <w:jc w:val="left"/>
      </w:pPr>
      <w:r>
        <w:t>A struggle commenced, not a physical one, but a battle of wills,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contest between free will and the irresistible force of ancient magic. Jax’s desperation was palpable, his body convulsing as the whispers wrestled for control of his mind. Elara, her resistance a beacon of hope, countered the whispers with a silent strength, a fierce </w:t>
        <w:br/>
        <w:t>defiance that was both admirable and frightening.</w:t>
      </w:r>
    </w:p>
    <w:p>
      <w:pPr>
        <w:autoSpaceDN w:val="0"/>
        <w:autoSpaceDE w:val="0"/>
        <w:widowControl/>
        <w:spacing w:line="264" w:lineRule="exact" w:before="264" w:after="0"/>
        <w:ind w:left="0" w:right="144" w:firstLine="0"/>
        <w:jc w:val="left"/>
      </w:pPr>
      <w:r>
        <w:t>The creature watched us, its malevolent gaze shifting from one to another, as the struggle played out within our minds. It remained silent, its presence a looming threat, a tangible embodiment of the ancient pact that bound the city, us, to the Architects.</w:t>
      </w:r>
    </w:p>
    <w:p>
      <w:pPr>
        <w:autoSpaceDN w:val="0"/>
        <w:autoSpaceDE w:val="0"/>
        <w:widowControl/>
        <w:spacing w:line="264" w:lineRule="exact" w:before="264" w:after="0"/>
        <w:ind w:left="0" w:right="144" w:firstLine="0"/>
        <w:jc w:val="left"/>
      </w:pPr>
      <w:r>
        <w:t>The air crackled with tension, the silence broken only by Jax’s tormented gasps and Elara’s quiet, determined breathing. The whispers grew in intensity, a relentless assault on our minds, weaving insidious promises and terrifying threats. We were caught in a vortex of ancient power, teetering on the precipice of sanity. This subterranean chamber, a forgotten sanctuary, had become a battleground for our souls.</w:t>
      </w:r>
    </w:p>
    <w:p>
      <w:pPr>
        <w:autoSpaceDN w:val="0"/>
        <w:autoSpaceDE w:val="0"/>
        <w:widowControl/>
        <w:spacing w:line="264" w:lineRule="exact" w:before="264" w:after="0"/>
        <w:ind w:left="0" w:right="144" w:firstLine="0"/>
        <w:jc w:val="left"/>
      </w:pPr>
      <w:r>
        <w:t xml:space="preserve">The struggle continued, a silent, internal war waged in the </w:t>
        <w:br/>
        <w:t>suffocating darkness. The creature watched, patiently, its eyes burning with a terrifying patience that spoke of eons of waiting, of ages spent in silent observation. It was a creature of immense power, but its power stemmed not from brute force, but from manipulation, from the insidious twisting of minds and wills.</w:t>
      </w:r>
    </w:p>
    <w:p>
      <w:pPr>
        <w:autoSpaceDN w:val="0"/>
        <w:autoSpaceDE w:val="0"/>
        <w:widowControl/>
        <w:spacing w:line="264" w:lineRule="exact" w:before="264" w:after="0"/>
        <w:ind w:left="0" w:right="0" w:firstLine="0"/>
        <w:jc w:val="left"/>
      </w:pPr>
      <w:r>
        <w:t>And then, a shift. A change in the pulsating energy that emanated from the statue. The whispers faltered, their intensity diminishing, their seductive power waning. The creature, for the first time since its emergence, showed a flicker of something that might have been…surprise.</w:t>
      </w:r>
    </w:p>
    <w:p>
      <w:pPr>
        <w:autoSpaceDN w:val="0"/>
        <w:autoSpaceDE w:val="0"/>
        <w:widowControl/>
        <w:spacing w:line="264" w:lineRule="exact" w:before="264" w:after="0"/>
        <w:ind w:left="0" w:right="0" w:firstLine="0"/>
        <w:jc w:val="left"/>
      </w:pPr>
      <w:r>
        <w:t>Jax, his body limp, collapsed to his knees, his eyes vacant, his spirit broken. The whispers had won. But Elara, she stood firm, her gaze unwavering, her spirit unbroken. And within me, the resistance that had been a tiny spark had ignited into a burning flame, a defiant refusal to surrender.</w:t>
      </w:r>
    </w:p>
    <w:p>
      <w:pPr>
        <w:autoSpaceDN w:val="0"/>
        <w:autoSpaceDE w:val="0"/>
        <w:widowControl/>
        <w:spacing w:line="264" w:lineRule="exact" w:before="264" w:after="0"/>
        <w:ind w:left="0" w:right="0" w:firstLine="0"/>
        <w:jc w:val="left"/>
      </w:pPr>
      <w:r>
        <w:t>The creature, its patience exhausted, let out a frustrated roar, a sound that shook the very foundations of the chamber. The ground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trembled, the air thrummed, and the whispers returned, a renewed assault, more powerful, more insidious than before. But they didn't break us. Not anymore. We were ready. We were prepared. The confrontation had reached its climax, the game had begun, and we would play it on our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Unmasking the Puppet Master</w:t>
      </w:r>
    </w:p>
    <w:p>
      <w:pPr>
        <w:autoSpaceDN w:val="0"/>
        <w:autoSpaceDE w:val="0"/>
        <w:widowControl/>
        <w:spacing w:line="264" w:lineRule="exact" w:before="286" w:after="0"/>
        <w:ind w:left="0" w:right="0" w:firstLine="0"/>
        <w:jc w:val="left"/>
      </w:pPr>
      <w:r>
        <w:t xml:space="preserve">The creature lunged, a blur of decaying flesh and metal, its claws extended, aiming for Jax's throat. But Elara moved faster, a </w:t>
        <w:br/>
        <w:t xml:space="preserve">whirlwind of controlled fury, intercepting the attack with a </w:t>
        <w:br/>
        <w:t>desperate, almost impossible maneuver. Her blade, a slender thing of obsidian, flashed in the dim light, deflecting the creature's claws with a metallic shriek. The creature recoiled, surprised by the unexpected resistance, its hellish eyes widening in something akin to disbelief.</w:t>
      </w:r>
    </w:p>
    <w:p>
      <w:pPr>
        <w:autoSpaceDN w:val="0"/>
        <w:autoSpaceDE w:val="0"/>
        <w:widowControl/>
        <w:spacing w:line="264" w:lineRule="exact" w:before="264" w:after="0"/>
        <w:ind w:left="0" w:right="144" w:firstLine="0"/>
        <w:jc w:val="left"/>
      </w:pPr>
      <w:r>
        <w:t>This wasn't the compliant submission the whispers had promised. This was defiance, raw and untamed.</w:t>
      </w:r>
    </w:p>
    <w:p>
      <w:pPr>
        <w:autoSpaceDN w:val="0"/>
        <w:autoSpaceDE w:val="0"/>
        <w:widowControl/>
        <w:spacing w:line="264" w:lineRule="exact" w:before="266" w:after="0"/>
        <w:ind w:left="0" w:right="0" w:firstLine="0"/>
        <w:jc w:val="left"/>
      </w:pPr>
      <w:r>
        <w:t xml:space="preserve">Elara’s attack was a desperate gamble, a ballet of death performed in the heart of a forgotten hell. Each movement was precise, </w:t>
        <w:br/>
        <w:t>calculated, fueled by a primal rage that belied her usually serene demeanor. She fought with a ferocity I'd never witnessed, her every strike aimed at the creature’s vulnerable points, the joints where metal met flesh, the gaps in its decaying armor.</w:t>
      </w:r>
    </w:p>
    <w:p>
      <w:pPr>
        <w:autoSpaceDN w:val="0"/>
        <w:autoSpaceDE w:val="0"/>
        <w:widowControl/>
        <w:spacing w:line="264" w:lineRule="exact" w:before="264" w:after="0"/>
        <w:ind w:left="0" w:right="0" w:firstLine="0"/>
        <w:jc w:val="left"/>
      </w:pPr>
      <w:r>
        <w:t xml:space="preserve">The creature roared again, its voice a cacophony of grinding gears and tormented screams, but this time, there was a hint of </w:t>
        <w:br/>
        <w:t>desperation in the sound. Its attacks became less precise, less focused, as if its ancient mind struggled to adapt to this unexpected challenge.</w:t>
      </w:r>
    </w:p>
    <w:p>
      <w:pPr>
        <w:autoSpaceDN w:val="0"/>
        <w:autoSpaceDE w:val="0"/>
        <w:widowControl/>
        <w:spacing w:line="264" w:lineRule="exact" w:before="264" w:after="0"/>
        <w:ind w:left="0" w:right="0" w:firstLine="0"/>
        <w:jc w:val="left"/>
      </w:pPr>
      <w:r>
        <w:t>Meanwhile, the whispers continued their relentless assault on my mind. They offered power, oblivion, a twisted promise of release from this agonizing struggle. They showed me visions – visions of a world remade in the Architects’ image, a world of perfect order, devoid of the chaos and pain that had plagued our existence. But these visions held no allure. The cost was too high; the sacrifice too complete. I would not surrender.</w:t>
      </w:r>
    </w:p>
    <w:p>
      <w:pPr>
        <w:autoSpaceDN w:val="0"/>
        <w:autoSpaceDE w:val="0"/>
        <w:widowControl/>
        <w:spacing w:line="264" w:lineRule="exact" w:before="264" w:after="0"/>
        <w:ind w:left="0" w:right="0" w:firstLine="0"/>
        <w:jc w:val="left"/>
      </w:pPr>
      <w:r>
        <w:t>I witnessed glimpses of the puppet master then, not in a physical form, but as a concept, a spectral presence woven into.  the fabric of the whispers themselves. it wasn't a being of flesh and blood, not as we understand it; but an entity of pure, malevolent will, a force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manipulated and controlled, pulling the strings of this horrifying play. The creature before us was but a pawn, a grotesque </w:t>
        <w:br/>
        <w:t>marionette dancing to a tune far older than the city itself.</w:t>
      </w:r>
    </w:p>
    <w:p>
      <w:pPr>
        <w:autoSpaceDN w:val="0"/>
        <w:autoSpaceDE w:val="0"/>
        <w:widowControl/>
        <w:spacing w:line="264" w:lineRule="exact" w:before="264" w:after="0"/>
        <w:ind w:left="0" w:right="288" w:firstLine="0"/>
        <w:jc w:val="left"/>
      </w:pPr>
      <w:r>
        <w:t xml:space="preserve">The creature’s attacks grew increasingly frantic, desperate. It was losing control, its movements becoming clumsy, its once </w:t>
        <w:br/>
        <w:t>unwavering gaze flickering with confusion. Elara, sensing its weakening, pressed her advantage, her blade a silver blur against the creature’s dark form.</w:t>
      </w:r>
    </w:p>
    <w:p>
      <w:pPr>
        <w:autoSpaceDN w:val="0"/>
        <w:autoSpaceDE w:val="0"/>
        <w:widowControl/>
        <w:spacing w:line="264" w:lineRule="exact" w:before="264" w:after="0"/>
        <w:ind w:left="0" w:right="0" w:firstLine="0"/>
        <w:jc w:val="left"/>
      </w:pPr>
      <w:r>
        <w:t xml:space="preserve">The statue pulsed, its rhythmic heartbeat growing erratic, its energy fluctuating wildly. The whispers weakened, their insidious power ebbing away, replaced by a chilling silence. The creature’s </w:t>
        <w:br/>
        <w:t>movements slowed, its roars becoming weaker, until finally, with a final shuddering sigh, it collapsed, its body crumpling into a heap of decaying flesh and metal.</w:t>
      </w:r>
    </w:p>
    <w:p>
      <w:pPr>
        <w:autoSpaceDN w:val="0"/>
        <w:autoSpaceDE w:val="0"/>
        <w:widowControl/>
        <w:spacing w:line="264" w:lineRule="exact" w:before="264" w:after="0"/>
        <w:ind w:left="0" w:right="144" w:firstLine="0"/>
        <w:jc w:val="left"/>
      </w:pPr>
      <w:r>
        <w:t xml:space="preserve">The silence that followed was deafening, heavier than the </w:t>
        <w:br/>
        <w:t>oppressive darkness that had enveloped us. Then, a voice, soft and melodious, filled the chamber. It wasn’t the guttural growl of the creature, but a voice that spoke of intelligence, of cunning, of power beyond mortal comprehension.</w:t>
      </w:r>
    </w:p>
    <w:p>
      <w:pPr>
        <w:autoSpaceDN w:val="0"/>
        <w:autoSpaceDE w:val="0"/>
        <w:widowControl/>
        <w:spacing w:line="264" w:lineRule="exact" w:before="264" w:after="0"/>
        <w:ind w:left="0" w:right="0" w:firstLine="0"/>
        <w:jc w:val="left"/>
      </w:pPr>
      <w:r>
        <w:t>“Impressive,” the voice whispered, the sound weaving itself into the very fabric of the chamber, a spectral presence that seemed to emanate from everywhere and nowhere at once. “Truly impressive.</w:t>
      </w:r>
    </w:p>
    <w:p>
      <w:pPr>
        <w:autoSpaceDN w:val="0"/>
        <w:autoSpaceDE w:val="0"/>
        <w:widowControl/>
        <w:spacing w:line="322" w:lineRule="exact" w:before="0" w:after="0"/>
        <w:ind w:left="0" w:right="0" w:firstLine="0"/>
        <w:jc w:val="left"/>
      </w:pPr>
      <w:r>
        <w:t>I underestimated your resilience.”</w:t>
      </w:r>
    </w:p>
    <w:p>
      <w:pPr>
        <w:autoSpaceDN w:val="0"/>
        <w:autoSpaceDE w:val="0"/>
        <w:widowControl/>
        <w:spacing w:line="264" w:lineRule="exact" w:before="264" w:after="0"/>
        <w:ind w:left="0" w:right="0" w:firstLine="0"/>
        <w:jc w:val="left"/>
      </w:pPr>
      <w:r>
        <w:t xml:space="preserve">The voice seemed to slither into our minds, a tendril of pure </w:t>
        <w:br/>
        <w:t>malevolence slithering its way through our deepest fears. It was the voice of the puppet master, revealed not as a monstrous being, but as an insidious presence, a puppeteer pulling strings from the shadows.</w:t>
      </w:r>
    </w:p>
    <w:p>
      <w:pPr>
        <w:autoSpaceDN w:val="0"/>
        <w:autoSpaceDE w:val="0"/>
        <w:widowControl/>
        <w:spacing w:line="264" w:lineRule="exact" w:before="266" w:after="0"/>
        <w:ind w:left="0" w:right="144" w:firstLine="0"/>
        <w:jc w:val="left"/>
      </w:pPr>
      <w:r>
        <w:t>And then, a terrifying realization dawned upon me. The puppet master wasn’t a single entity, but a collective consciousness, a hive mind composed of the Architects themselves. They were not some distant, unseen power; they were the city’s architects, the creators of its nightmare, its masters.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voice continued, its words laced with an unsettling calm. “You have disrupted the ritual, interfered with the balance. But you have also revealed something…fascinating. Your defiance, your </w:t>
        <w:br/>
        <w:t>resilience… it’s almost…beautiful. It's a testament to the enduring human spirit, a spark of chaos in our perfectly ordered world.”</w:t>
      </w:r>
    </w:p>
    <w:p>
      <w:pPr>
        <w:autoSpaceDN w:val="0"/>
        <w:autoSpaceDE w:val="0"/>
        <w:widowControl/>
        <w:spacing w:line="324" w:lineRule="exact" w:before="204" w:after="0"/>
        <w:ind w:left="0" w:right="0" w:firstLine="0"/>
        <w:jc w:val="left"/>
      </w:pPr>
      <w:r>
        <w:t>The voice paused, a pregnant silence hanging heavy in the air.</w:t>
      </w:r>
    </w:p>
    <w:p>
      <w:pPr>
        <w:autoSpaceDN w:val="0"/>
        <w:autoSpaceDE w:val="0"/>
        <w:widowControl/>
        <w:spacing w:line="264" w:lineRule="exact" w:before="60" w:after="0"/>
        <w:ind w:left="0" w:right="288" w:firstLine="0"/>
        <w:jc w:val="left"/>
      </w:pPr>
      <w:r>
        <w:t>Then, with a chilling laugh that echoed through the cavern, it continued. "But chaos is an imperfection. And imperfections must be rectified."</w:t>
      </w:r>
    </w:p>
    <w:p>
      <w:pPr>
        <w:autoSpaceDN w:val="0"/>
        <w:autoSpaceDE w:val="0"/>
        <w:widowControl/>
        <w:spacing w:line="264" w:lineRule="exact" w:before="264" w:after="0"/>
        <w:ind w:left="0" w:right="144" w:firstLine="0"/>
        <w:jc w:val="left"/>
      </w:pPr>
      <w:r>
        <w:t xml:space="preserve">The ground beneath us trembled, and the walls began to shift, the ancient stones groaning under some unseen pressure. The chamber was changing, reforming itself around us, a physical manifestation of the puppet master's shifting will. Cracks appeared in the walls, revealing glimpses of a deeper, more terrifying reality – a </w:t>
        <w:br/>
        <w:t>labyrinthine network of tunnels, filled with grotesque machinery, pulsating with a malevolent energy.</w:t>
      </w:r>
    </w:p>
    <w:p>
      <w:pPr>
        <w:autoSpaceDN w:val="0"/>
        <w:autoSpaceDE w:val="0"/>
        <w:widowControl/>
        <w:spacing w:line="264" w:lineRule="exact" w:before="264" w:after="0"/>
        <w:ind w:left="0" w:right="0" w:firstLine="0"/>
        <w:jc w:val="left"/>
      </w:pPr>
      <w:r>
        <w:t xml:space="preserve">The machinery was unlike anything we'd ever seen, intricate and terrifying, its components crafted from the same decaying flesh and glistening metal as the creature we'd just slain. It was a macabre symphony of gears, tubes, and wires, all working in concert, </w:t>
        <w:br/>
        <w:t>powering something…unimaginable.</w:t>
      </w:r>
    </w:p>
    <w:p>
      <w:pPr>
        <w:autoSpaceDN w:val="0"/>
        <w:autoSpaceDE w:val="0"/>
        <w:widowControl/>
        <w:spacing w:line="264" w:lineRule="exact" w:before="264" w:after="0"/>
        <w:ind w:left="0" w:right="144" w:firstLine="0"/>
        <w:jc w:val="left"/>
      </w:pPr>
      <w:r>
        <w:t>This was the heart of the machine, the very core of the Architects' power. And we were trapped within it.</w:t>
      </w:r>
    </w:p>
    <w:p>
      <w:pPr>
        <w:autoSpaceDN w:val="0"/>
        <w:autoSpaceDE w:val="0"/>
        <w:widowControl/>
        <w:spacing w:line="264" w:lineRule="exact" w:before="264" w:after="0"/>
        <w:ind w:left="0" w:right="0" w:firstLine="0"/>
        <w:jc w:val="left"/>
      </w:pPr>
      <w:r>
        <w:t xml:space="preserve">The transformation continued, the chamber morphing into a </w:t>
        <w:br/>
        <w:t>grotesque parody of its former self. The whispers returned, stronger than before, reinforced by the power of the revealed puppet master, their seductive power amplified by the knowledge of its true nature.</w:t>
      </w:r>
    </w:p>
    <w:p>
      <w:pPr>
        <w:autoSpaceDN w:val="0"/>
        <w:autoSpaceDE w:val="0"/>
        <w:widowControl/>
        <w:spacing w:line="264" w:lineRule="exact" w:before="58" w:after="0"/>
        <w:ind w:left="0" w:right="288" w:firstLine="0"/>
        <w:jc w:val="left"/>
      </w:pPr>
      <w:r>
        <w:t>But we were no longer blind to its manipulations. We understood the game now. We understood the stakes. And we were ready to fight.</w:t>
      </w:r>
    </w:p>
    <w:p>
      <w:pPr>
        <w:autoSpaceDN w:val="0"/>
        <w:autoSpaceDE w:val="0"/>
        <w:widowControl/>
        <w:spacing w:line="264" w:lineRule="exact" w:before="264" w:after="0"/>
        <w:ind w:left="0" w:right="288" w:firstLine="0"/>
        <w:jc w:val="left"/>
      </w:pPr>
      <w:r>
        <w:t>The voice laughed again, a sound that carried the weight of centuries of manipulation, centuries of silent control. “The game has begun, my little puppets.”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walls pulsed with a sickening light, and the machinery </w:t>
        <w:br/>
        <w:t xml:space="preserve">hummed, a chorus of unseen gears grinding into motion. The fight for our survival, for our very souls, had truly begun. It wasn't just a matter of surviving this encounter; it was about dismantling the system, about breaking the chains that bound the city, and us, to the will of the Architects. The unmasking of the puppet master was not an ending, but a beginning, the opening act in a much larger and far more terrifying play. A play where we, the puppets, would fight to seize control of our own strings. And the stakes? Nothing less than our sanity, our freedom, and our very lives. The fight had moved beyond the physical; it was now a battle for our minds, for our wills, a desperate struggle against the insidious power of the Architects and their terrifying, all-encompassing control. The whispers intensified, the machinery hummed, and we braced </w:t>
        <w:br/>
        <w:t>ourselves for the next act, knowing that the coming battle would be far more brutal, far more desperate, than anything we had faced before. The darkness pressed in, but this time, it was a darkness we were ready to confront. This time, we were ready to fight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Source of Chaos</w:t>
      </w:r>
    </w:p>
    <w:p>
      <w:pPr>
        <w:autoSpaceDN w:val="0"/>
        <w:autoSpaceDE w:val="0"/>
        <w:widowControl/>
        <w:spacing w:line="264" w:lineRule="exact" w:before="286" w:after="0"/>
        <w:ind w:left="0" w:right="0" w:firstLine="0"/>
        <w:jc w:val="left"/>
      </w:pPr>
      <w:r>
        <w:t xml:space="preserve">The rhythmic pulse of the machinery, a heartbeat of twisted metal and decaying flesh, resonated through the cavern. It was a visceral symphony of dread, each metallic groan and whirring gear a </w:t>
        <w:br/>
        <w:t xml:space="preserve">testament to the Architects’ unsettling power. The air thrummed with an almost palpable energy, a malevolent hum that vibrated in our bones, a constant reminder of the insidious presence that </w:t>
        <w:br/>
        <w:t>controlled this nightmare realm. The walls themselves seemed to breathe, pulsating with a sickly, phosphorescent light that cast grotesque shadows, twisting familiar forms into monstrous parodies.</w:t>
      </w:r>
    </w:p>
    <w:p>
      <w:pPr>
        <w:autoSpaceDN w:val="0"/>
        <w:autoSpaceDE w:val="0"/>
        <w:widowControl/>
        <w:spacing w:line="264" w:lineRule="exact" w:before="264" w:after="0"/>
        <w:ind w:left="0" w:right="144" w:firstLine="0"/>
        <w:jc w:val="left"/>
      </w:pPr>
      <w:r>
        <w:t>This was the heart of it all, the source of the whispers, the root of the city's decay, the engine of its unending torment. No longer a nebulous evil lurking in the shadows, the Architects manifested here as a grotesque, hyper-realized nightmare. Their control wasn't abstract; it was tangible, a symphony of machinery powered by a horrifying alchemy of the living and the non-living, a perversion of creation that defied comprehension.</w:t>
      </w:r>
    </w:p>
    <w:p>
      <w:pPr>
        <w:autoSpaceDN w:val="0"/>
        <w:autoSpaceDE w:val="0"/>
        <w:widowControl/>
        <w:spacing w:line="264" w:lineRule="exact" w:before="264" w:after="0"/>
        <w:ind w:left="0" w:right="0" w:firstLine="0"/>
        <w:jc w:val="left"/>
      </w:pPr>
      <w:r>
        <w:t xml:space="preserve">The machinery was a chaotic ballet of grotesque components. Tubes filled with a viscous, iridescent fluid pulsed with a nauseating rhythm, their contents shimmering with an unnatural light. Gears, impossibly intricate, meshed with sickening precision, their </w:t>
        <w:br/>
        <w:t xml:space="preserve">movements hypnotic and unnerving. Wires, thick as pythons, </w:t>
        <w:br/>
        <w:t xml:space="preserve">snaked through the labyrinthine structure, sparking with a </w:t>
        <w:br/>
        <w:t>malevolent energy that crackled in the air. And throughout it all, interspersed with the metal and wires, were fragments of flesh –decaying organs, twisted limbs, and eyes that stared blankly into nothingness, remnants of victims consumed by the Architects' perverse creation.</w:t>
      </w:r>
    </w:p>
    <w:p>
      <w:pPr>
        <w:autoSpaceDN w:val="0"/>
        <w:autoSpaceDE w:val="0"/>
        <w:widowControl/>
        <w:spacing w:line="264" w:lineRule="exact" w:before="264" w:after="0"/>
        <w:ind w:left="0" w:right="0" w:firstLine="0"/>
        <w:jc w:val="left"/>
      </w:pPr>
      <w:r>
        <w:t>The air hung heavy with the stench of decay, a miasma of rotting flesh and burnt metal. The smell was overwhelming, a visceral assault on our senses, a constant reminder of the horrifying reality we were trapped within. It was the smell of death, of creation gone wrong, of a perversion of life twisted into a mockery of its former glory. A physical manifestation of the Architects' perverse artistry.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in this grotesque heart of the machine that we finally </w:t>
        <w:br/>
        <w:t>understood the nature of the chaos. It wasn't random; it wasn't simply the result of some malevolent whim. It was a meticulously crafted system, a carefully orchestrated symphony of destruction, designed to maintain the Architects' control, to enforce their twisted will upon this broken city. Their power wasn't brute force; it was control, the manipulation of systems, the subtle weaving of threads of chaos and fear to bind the inhabitants to their will.</w:t>
      </w:r>
    </w:p>
    <w:p>
      <w:pPr>
        <w:autoSpaceDN w:val="0"/>
        <w:autoSpaceDE w:val="0"/>
        <w:widowControl/>
        <w:spacing w:line="264" w:lineRule="exact" w:before="264" w:after="0"/>
        <w:ind w:left="0" w:right="0" w:firstLine="0"/>
        <w:jc w:val="left"/>
      </w:pPr>
      <w:r>
        <w:t>The whispers intensified, their insidious voices slithering into our minds, their seductive promises echoing in our thoughts. They offered power, oblivion, a twisted promise of release from this agonizing struggle. They painted vivid images – of a world rebuilt in their image, a world of perfect order, a utopia of chilling sterility.</w:t>
      </w:r>
    </w:p>
    <w:p>
      <w:pPr>
        <w:autoSpaceDN w:val="0"/>
        <w:autoSpaceDE w:val="0"/>
        <w:widowControl/>
        <w:spacing w:line="264" w:lineRule="exact" w:before="60" w:after="0"/>
        <w:ind w:left="0" w:right="0" w:firstLine="0"/>
        <w:jc w:val="left"/>
      </w:pPr>
      <w:r>
        <w:t xml:space="preserve">But these visions, once seductive, were now seen for the </w:t>
        <w:br/>
        <w:t>manipulative tool they were. The cost was clear: absolute surrender to their will, the annihilation of individual thought, the complete erasure of self.</w:t>
      </w:r>
    </w:p>
    <w:p>
      <w:pPr>
        <w:autoSpaceDN w:val="0"/>
        <w:autoSpaceDE w:val="0"/>
        <w:widowControl/>
        <w:spacing w:line="264" w:lineRule="exact" w:before="264" w:after="0"/>
        <w:ind w:left="0" w:right="144" w:firstLine="0"/>
        <w:jc w:val="left"/>
      </w:pPr>
      <w:r>
        <w:t xml:space="preserve">We witnessed them then, not as individuals, but as a collective </w:t>
        <w:br/>
        <w:t xml:space="preserve">consciousness, a hive mind composed of the city's architects, a single, terrifying entity. They weren't some distant, unseen </w:t>
        <w:br/>
        <w:t>puppeteers; they were the very fabric of this nightmare reality, the designers and enforcers of their twisted creation. They were the city, the machinery, the whispers – all interwoven into a single, horrifying whole.</w:t>
      </w:r>
    </w:p>
    <w:p>
      <w:pPr>
        <w:autoSpaceDN w:val="0"/>
        <w:autoSpaceDE w:val="0"/>
        <w:widowControl/>
        <w:spacing w:line="264" w:lineRule="exact" w:before="264" w:after="0"/>
        <w:ind w:left="0" w:right="144" w:firstLine="0"/>
        <w:jc w:val="left"/>
      </w:pPr>
      <w:r>
        <w:t>The ground trembled, sending tremors through the cavern. The walls pulsed with sickening light, the machinery whirring into a crescendo of chaotic energy. The transformation was ongoing, the city's heart beating faster, its power intensifying. This wasn't just a battle for survival; it was a fight for the very soul of the city, a desperate struggle against a force that had become inextricably intertwined with its essence.</w:t>
      </w:r>
    </w:p>
    <w:p>
      <w:pPr>
        <w:autoSpaceDN w:val="0"/>
        <w:autoSpaceDE w:val="0"/>
        <w:widowControl/>
        <w:spacing w:line="264" w:lineRule="exact" w:before="264" w:after="0"/>
        <w:ind w:left="0" w:right="0" w:firstLine="0"/>
        <w:jc w:val="left"/>
      </w:pPr>
      <w:r>
        <w:t xml:space="preserve">The voice, that insidious murmur that had spoken of our resilience, laughed again – a sound that echoed with the weight of centuries of silent manipulation, centuries of control. "You fight with </w:t>
        <w:br/>
        <w:t>commendable spirit," it rasped, its voice a chilling counterpoint to the grinding machinery. "But even the most determined flame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eventually succumbs to the weight of the machine."</w:t>
      </w:r>
    </w:p>
    <w:p>
      <w:pPr>
        <w:autoSpaceDN w:val="0"/>
        <w:autoSpaceDE w:val="0"/>
        <w:widowControl/>
        <w:spacing w:line="264" w:lineRule="exact" w:before="266" w:after="0"/>
        <w:ind w:left="0" w:right="0" w:firstLine="0"/>
        <w:jc w:val="left"/>
      </w:pPr>
      <w:r>
        <w:t xml:space="preserve">The whispers intensified, becoming a chorus of voices, a cacophony that threatened to shatter our minds. They showed us visions of surrender, of blissful oblivion, of a world remade in the image of our conquerors. But we held fast, our resolve fueled by the </w:t>
        <w:br/>
        <w:t>knowledge of the Architects’ true nature, by the understanding that their perfect order was built upon the ashes of individuality and freedom.</w:t>
      </w:r>
    </w:p>
    <w:p>
      <w:pPr>
        <w:autoSpaceDN w:val="0"/>
        <w:autoSpaceDE w:val="0"/>
        <w:widowControl/>
        <w:spacing w:line="264" w:lineRule="exact" w:before="264" w:after="0"/>
        <w:ind w:left="0" w:right="0" w:firstLine="0"/>
        <w:jc w:val="left"/>
      </w:pPr>
      <w:r>
        <w:t>The fight had evolved beyond a simple physical confrontation. It was a battle of wills, a psychological war against the insidious power of the hive mind, a desperate struggle against the insidious whispers that sought to break our resolve. We were no longer simply fighting for survival; we were fighting for our minds, for our souls, for the very essence of what made us human.</w:t>
      </w:r>
    </w:p>
    <w:p>
      <w:pPr>
        <w:autoSpaceDN w:val="0"/>
        <w:autoSpaceDE w:val="0"/>
        <w:widowControl/>
        <w:spacing w:line="264" w:lineRule="exact" w:before="264" w:after="0"/>
        <w:ind w:left="0" w:right="0" w:firstLine="0"/>
        <w:jc w:val="left"/>
      </w:pPr>
      <w:r>
        <w:t>We witnessed glimpses of the past then, fragmented memories of the city before the Architects' rise, a time of vibrancy, of chaotic energy, before the machinery stole its essence. The memories were fleeting, almost lost, obscured by the city's current reality, but they fueled our defiance, reminding us of the life that had been stolen, of the spirit that had been crushed beneath the weight of the Architects' control. It was a fight for the resurrection of that lost spirit, a fight for the reclaiming of our identity.</w:t>
      </w:r>
    </w:p>
    <w:p>
      <w:pPr>
        <w:autoSpaceDN w:val="0"/>
        <w:autoSpaceDE w:val="0"/>
        <w:widowControl/>
        <w:spacing w:line="264" w:lineRule="exact" w:before="264" w:after="0"/>
        <w:ind w:left="0" w:right="0" w:firstLine="0"/>
        <w:jc w:val="left"/>
      </w:pPr>
      <w:r>
        <w:t xml:space="preserve">The battle continued, not just against the physical threat of the machinery but against the subtle, insidious whispers that sought to erode our resistance. It was a relentless assault on our minds, a struggle against the manipulative forces seeking to bend us to their will. We fought back, clinging to the fragments of our memories, reaffirming our identity against the onslaught of collective </w:t>
        <w:br/>
        <w:t>consciousness.</w:t>
      </w:r>
    </w:p>
    <w:p>
      <w:pPr>
        <w:autoSpaceDN w:val="0"/>
        <w:autoSpaceDE w:val="0"/>
        <w:widowControl/>
        <w:spacing w:line="264" w:lineRule="exact" w:before="266" w:after="0"/>
        <w:ind w:left="0" w:right="0" w:firstLine="0"/>
        <w:jc w:val="left"/>
      </w:pPr>
      <w:r>
        <w:t>Each whispered promise of oblivion was met with a defiant refusal, each attempt at manipulation countered with a stronger resolve. The fight was not only for our survival, but for the preservation of individuality, a desperate struggle against the encroaching tide of conformity. This wasn't simply a struggle for life; it was a battle for the preservation of the human spirit, a desperate fight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homogenizing forces of absolute control.</w:t>
      </w:r>
    </w:p>
    <w:p>
      <w:pPr>
        <w:autoSpaceDN w:val="0"/>
        <w:autoSpaceDE w:val="0"/>
        <w:widowControl/>
        <w:spacing w:line="264" w:lineRule="exact" w:before="266" w:after="0"/>
        <w:ind w:left="0" w:right="0" w:firstLine="0"/>
        <w:jc w:val="left"/>
      </w:pPr>
      <w:r>
        <w:t xml:space="preserve">The machine pulsed, its rhythmic heartbeat growing erratic, its power fluctuating wildly. The whispers faltered, their insidious power waning in the face of our unwavering defiance. The </w:t>
        <w:br/>
        <w:t xml:space="preserve">Architects' control, once absolute, now showed cracks, </w:t>
        <w:br/>
        <w:t>vulnerabilities in their meticulously constructed system. We had discovered their weakness: the resilience of the human spirit, the indomitable strength of individual will. The fight for survival had transformed into a war for the soul of the city, a war for the future.</w:t>
      </w:r>
    </w:p>
    <w:p>
      <w:pPr>
        <w:autoSpaceDN w:val="0"/>
        <w:autoSpaceDE w:val="0"/>
        <w:widowControl/>
        <w:spacing w:line="264" w:lineRule="exact" w:before="60" w:after="0"/>
        <w:ind w:left="0" w:right="0" w:firstLine="0"/>
        <w:jc w:val="left"/>
      </w:pPr>
      <w:r>
        <w:t>The whispers might continue, the machinery might continue to churn, but we were no longer helpless. We were ready to fight back. The game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Systems Failure</w:t>
      </w:r>
    </w:p>
    <w:p>
      <w:pPr>
        <w:autoSpaceDN w:val="0"/>
        <w:autoSpaceDE w:val="0"/>
        <w:widowControl/>
        <w:spacing w:line="264" w:lineRule="exact" w:before="286" w:after="0"/>
        <w:ind w:left="0" w:right="0" w:firstLine="0"/>
        <w:jc w:val="left"/>
      </w:pPr>
      <w:r>
        <w:t xml:space="preserve">The rhythmic pulse of the machine faltered, a hiccup in its </w:t>
        <w:br/>
        <w:t>otherwise relentless beat. A tremor, barely perceptible at first, ran through the cavern, a shudder that spoke of internal conflict, of a system straining under its own weight. The phosphorescent light that coated the walls flickered, momentarily revealing glimpses of raw, exposed metal – the sickly sheen replaced by the dull, cold gleam of steel. The whispers, once a relentless chorus, thinned, their voices cracking and wavering like a broken record.</w:t>
      </w:r>
    </w:p>
    <w:p>
      <w:pPr>
        <w:autoSpaceDN w:val="0"/>
        <w:autoSpaceDE w:val="0"/>
        <w:widowControl/>
        <w:spacing w:line="264" w:lineRule="exact" w:before="264" w:after="0"/>
        <w:ind w:left="0" w:right="144" w:firstLine="0"/>
        <w:jc w:val="left"/>
      </w:pPr>
      <w:r>
        <w:t>This was it, the chink in the Architects' armor, the crack in their seemingly impenetrable facade. Their meticulously crafted system, the perfect machine designed to crush individuality and enforce conformity, was showing its age, its flaws laid bare in the failing infrastructure. The very foundation upon which their power rested was crumbling.</w:t>
      </w:r>
    </w:p>
    <w:p>
      <w:pPr>
        <w:autoSpaceDN w:val="0"/>
        <w:autoSpaceDE w:val="0"/>
        <w:widowControl/>
        <w:spacing w:line="264" w:lineRule="exact" w:before="264" w:after="0"/>
        <w:ind w:left="0" w:right="0" w:firstLine="0"/>
        <w:jc w:val="left"/>
      </w:pPr>
      <w:r>
        <w:t xml:space="preserve">The decaying flesh interspersed with the machinery pulsed weakly, a grotesque parody of life reduced to its basest components. Organs, once vibrant and alive, now resembled grotesque, pulsating lumps of matter, their functions twisted into monstrous parodies of their former selves. Limbs, once capable of movement and expression, were now mere appendages, grotesquely contorted, serving only to highlight the system's cruel efficiency in extracting every last drop of life force. The eyes, once windows to the soul, now stared </w:t>
        <w:br/>
        <w:t>blankly into nothingness, reflecting the void at the heart of the Architects’ creation.</w:t>
      </w:r>
    </w:p>
    <w:p>
      <w:pPr>
        <w:autoSpaceDN w:val="0"/>
        <w:autoSpaceDE w:val="0"/>
        <w:widowControl/>
        <w:spacing w:line="264" w:lineRule="exact" w:before="264" w:after="0"/>
        <w:ind w:left="0" w:right="0" w:firstLine="0"/>
        <w:jc w:val="left"/>
      </w:pPr>
      <w:r>
        <w:t>It wasn't a sudden collapse; it was a slow, agonizing decline, a gradual unraveling that mirrored the decay of the city above. The system wasn't failing due to some external force, but from within, a manifestation of its own inherent contradictions and flaws. It was a reflection of the Architects' own hubris, their belief in their own perfection, their inability to account for the unpredictable nature of the human spirit.</w:t>
      </w:r>
    </w:p>
    <w:p>
      <w:pPr>
        <w:autoSpaceDN w:val="0"/>
        <w:autoSpaceDE w:val="0"/>
        <w:widowControl/>
        <w:spacing w:line="264" w:lineRule="exact" w:before="264" w:after="0"/>
        <w:ind w:left="0" w:right="0" w:firstLine="0"/>
        <w:jc w:val="left"/>
      </w:pPr>
      <w:r>
        <w:t>The air, still thick with the stench of decay, now carried a new scent – the metallic tang of overheating components, the acrid smell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burning wires. The symphony of dread had become a discordant cacophony, a desperate struggle against entropy, a fight against the inevitable decay of a system that was never truly sustainable.</w:t>
      </w:r>
    </w:p>
    <w:p>
      <w:pPr>
        <w:autoSpaceDN w:val="0"/>
        <w:autoSpaceDE w:val="0"/>
        <w:widowControl/>
        <w:spacing w:line="264" w:lineRule="exact" w:before="264" w:after="0"/>
        <w:ind w:left="0" w:right="0" w:firstLine="0"/>
        <w:jc w:val="left"/>
      </w:pPr>
      <w:r>
        <w:t xml:space="preserve">This failure wasn't simply a technical malfunction; it was a moral failure, a testament to the system's inherent cruelty. The Architects’pursuit of order had resulted in chaos, their quest for control had led to anarchy. The very machinery designed to subjugate had become a symbol of their ultimate defeat. The perfectly ordered structure masked a brutal, inefficient reality, and the cracks </w:t>
        <w:br/>
        <w:t>revealed a brutal truth: the Architects’ system was unsustainable, a testament to the impossibility of absolute control.</w:t>
      </w:r>
    </w:p>
    <w:p>
      <w:pPr>
        <w:autoSpaceDN w:val="0"/>
        <w:autoSpaceDE w:val="0"/>
        <w:widowControl/>
        <w:spacing w:line="264" w:lineRule="exact" w:before="264" w:after="0"/>
        <w:ind w:left="0" w:right="0" w:firstLine="0"/>
        <w:jc w:val="left"/>
      </w:pPr>
      <w:r>
        <w:t xml:space="preserve">We moved through the failing machine, navigating the labyrinthine corridors with a cautious tread. The ground beneath us trembled with each failing gear, each sputtering spark a reminder of the impending collapse. We were not merely witnesses to the system's failure; we were participants, our actions contributing to its </w:t>
        <w:br/>
        <w:t>unraveling, our defiance a catalyst for its ultimate collapse.</w:t>
      </w:r>
    </w:p>
    <w:p>
      <w:pPr>
        <w:autoSpaceDN w:val="0"/>
        <w:autoSpaceDE w:val="0"/>
        <w:widowControl/>
        <w:spacing w:line="264" w:lineRule="exact" w:before="264" w:after="0"/>
        <w:ind w:left="0" w:right="0" w:firstLine="0"/>
        <w:jc w:val="left"/>
      </w:pPr>
      <w:r>
        <w:t>The whispers, now faint and distorted, offered not promises of power, but pleas for help – desperate cries for salvation from a system that had devoured its creators. They weren't the seductive murmurs of a master manipulator, but the desperate gasps of a dying entity, a collective consciousness struggling against its own demise. Their voices, once instruments of control, were now tools of self-destruction.</w:t>
      </w:r>
    </w:p>
    <w:p>
      <w:pPr>
        <w:autoSpaceDN w:val="0"/>
        <w:autoSpaceDE w:val="0"/>
        <w:widowControl/>
        <w:spacing w:line="264" w:lineRule="exact" w:before="264" w:after="0"/>
        <w:ind w:left="0" w:right="0" w:firstLine="0"/>
        <w:jc w:val="left"/>
      </w:pPr>
      <w:r>
        <w:t>The visions offered by the whispers changed, too. The sterile utopia was replaced by fragmented glimpses of the city's past – vibrant streets, bustling markets, the echoes of laughter and music lost to the Architects’ oppressive regime. These were not manipulative tools, but genuine echoes of a lost world, haunting reminders of what had been sacrificed in the name of order.</w:t>
      </w:r>
    </w:p>
    <w:p>
      <w:pPr>
        <w:autoSpaceDN w:val="0"/>
        <w:autoSpaceDE w:val="0"/>
        <w:widowControl/>
        <w:spacing w:line="264" w:lineRule="exact" w:before="264" w:after="0"/>
        <w:ind w:left="0" w:right="0" w:firstLine="0"/>
        <w:jc w:val="left"/>
      </w:pPr>
      <w:r>
        <w:t>Each faltering beat of the machine was accompanied by a renewed sense of hope, a growing belief that the fight was not over, but entering a new phase. The Architects' control was waning, their iron grip loosening, replaced by the chaotic energy of a dying system. The machine, once a symbol of their absolute power, was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tomb.</w:t>
      </w:r>
    </w:p>
    <w:p>
      <w:pPr>
        <w:autoSpaceDN w:val="0"/>
        <w:autoSpaceDE w:val="0"/>
        <w:widowControl/>
        <w:spacing w:line="264" w:lineRule="exact" w:before="266" w:after="0"/>
        <w:ind w:left="0" w:right="288" w:firstLine="0"/>
        <w:jc w:val="left"/>
      </w:pPr>
      <w:r>
        <w:t xml:space="preserve">The ground beneath us gave way, and we plunged into darkness, the rhythmic pulse of the machine fading into silence. We fell for what seemed like an eternity, the weight of the failing system bearing down on us. But there was no fear, only a sense of </w:t>
        <w:br/>
        <w:t>liberation. The system had failed, and with it, the reign of terror.</w:t>
      </w:r>
    </w:p>
    <w:p>
      <w:pPr>
        <w:autoSpaceDN w:val="0"/>
        <w:autoSpaceDE w:val="0"/>
        <w:widowControl/>
        <w:spacing w:line="264" w:lineRule="exact" w:before="264" w:after="0"/>
        <w:ind w:left="0" w:right="144" w:firstLine="0"/>
        <w:jc w:val="left"/>
      </w:pPr>
      <w:r>
        <w:t>We landed softly, the impact absorbed by something yielding yet resilient. We found ourselves in a vast, subterranean chamber, illuminated by a soft, ethereal glow. The air was clean and fresh, a stark contrast to the stench of decay that clung to the upper levels.</w:t>
      </w:r>
    </w:p>
    <w:p>
      <w:pPr>
        <w:autoSpaceDN w:val="0"/>
        <w:autoSpaceDE w:val="0"/>
        <w:widowControl/>
        <w:spacing w:line="264" w:lineRule="exact" w:before="60" w:after="0"/>
        <w:ind w:left="0" w:right="0" w:firstLine="0"/>
        <w:jc w:val="left"/>
      </w:pPr>
      <w:r>
        <w:t xml:space="preserve">The walls pulsed with a gentle, rhythmic beat, a harmonious </w:t>
        <w:br/>
        <w:t>counterpoint to the earlier cacophony. This was not the cold, sterile environment of the Architects' creation; it was a place of quiet energy, of latent potential.</w:t>
      </w:r>
    </w:p>
    <w:p>
      <w:pPr>
        <w:autoSpaceDN w:val="0"/>
        <w:autoSpaceDE w:val="0"/>
        <w:widowControl/>
        <w:spacing w:line="264" w:lineRule="exact" w:before="264" w:after="0"/>
        <w:ind w:left="0" w:right="144" w:firstLine="0"/>
        <w:jc w:val="left"/>
      </w:pPr>
      <w:r>
        <w:t xml:space="preserve">The whispers were gone, replaced by a sense of calm, a profound silence that spoke of renewal. The echoes of the past – the </w:t>
        <w:br/>
        <w:t>memories of the vibrant city – were stronger here, more vivid, as if the chamber itself held them captive, waiting for the moment to release them.</w:t>
      </w:r>
    </w:p>
    <w:p>
      <w:pPr>
        <w:autoSpaceDN w:val="0"/>
        <w:autoSpaceDE w:val="0"/>
        <w:widowControl/>
        <w:spacing w:line="264" w:lineRule="exact" w:before="264" w:after="0"/>
        <w:ind w:left="0" w:right="0" w:firstLine="0"/>
        <w:jc w:val="left"/>
      </w:pPr>
      <w:r>
        <w:t xml:space="preserve">This wasn't the end, but a beginning. The fall of the machine </w:t>
        <w:br/>
        <w:t>marked not a victory, but a transition. The struggle was far from over, but the battle had shifted. The fight had moved beyond the physical realm, into the sphere of rebuilding, of restoring the soul of the city, of reclaiming a future that had been stolen. The system had failed, and in its failure, hope was born. The work, however, was only just beginning. The seeds of a new order were sown not in the cold steel of the machine but in the fertile ground of the human spirit, resilient and unwavering in its pursuit of freedom and self-determination. The whispers may be gone, but the echoes remained, a reminder that even in the face of overwhelming oppression, hope can prevail. The city, though scarred and broken, held within it the potential for renewal, a promise of a future where the human spirit, not the cold logic of a machine, would dictate its destiny. The fight was not over, but the battle had been won. And in the heart of the machine's defeat, a new song began to rise.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w:t>
      </w:r>
    </w:p>
    <w:p>
      <w:pPr>
        <w:autoSpaceDN w:val="0"/>
        <w:autoSpaceDE w:val="0"/>
        <w:widowControl/>
        <w:spacing w:line="264" w:lineRule="exact" w:before="286" w:after="0"/>
        <w:ind w:left="0" w:right="0" w:firstLine="0"/>
        <w:jc w:val="left"/>
      </w:pPr>
      <w:r>
        <w:t xml:space="preserve">The subterranean chamber hummed with a low, resonant thrum, a counterpoint to the death rattle of the machine above. It wasn't the cold, metallic pulse of the Architects’ creation; this was a heartbeat, organic and deep, resonating with a life force that had been </w:t>
        <w:br/>
        <w:t>suppressed for so long. The ethereal glow emanated not from artificial light, but from the very walls themselves, a soft, pulsating luminescence that experienced ancient and powerful. It was a living space, a stark contrast to the sterile, metallic prison we had just escaped.</w:t>
      </w:r>
    </w:p>
    <w:p>
      <w:pPr>
        <w:autoSpaceDN w:val="0"/>
        <w:autoSpaceDE w:val="0"/>
        <w:widowControl/>
        <w:spacing w:line="264" w:lineRule="exact" w:before="264" w:after="0"/>
        <w:ind w:left="0" w:right="0" w:firstLine="0"/>
        <w:jc w:val="left"/>
      </w:pPr>
      <w:r>
        <w:t xml:space="preserve">We stood in the center of the chamber, the silence broken only by the rhythmic pulse of the walls and the ragged gasps of our own breathing. The air was thick with the scent of damp earth and something else – a faint, almost imperceptible aroma of </w:t>
        <w:br/>
        <w:t>wildflowers, a phantom memory of a world untouched by the Architects’ blight. It was a whisper of hope, a tangible manifestation of the resilience of life, a testament to nature's ability to reclaim even the most desolate landscapes.</w:t>
      </w:r>
    </w:p>
    <w:p>
      <w:pPr>
        <w:autoSpaceDN w:val="0"/>
        <w:autoSpaceDE w:val="0"/>
        <w:widowControl/>
        <w:spacing w:line="264" w:lineRule="exact" w:before="264" w:after="0"/>
        <w:ind w:left="0" w:right="0" w:firstLine="0"/>
        <w:jc w:val="left"/>
      </w:pPr>
      <w:r>
        <w:t>The walls were covered in intricate carvings, a tapestry of symbols and images that seemed both ancient and strangely familiar. They depicted scenes of life before the Architects' reign – bustling city streets, vibrant marketplaces, laughing children playing in sun-drenched squares. These weren't mere decorations; they were living memories, echoes of a past that the Architects had tried to erase, but which clung stubbornly to the very fabric of the earth itself. They were fragments of a forgotten dream, whispering promises of a world reborn.</w:t>
      </w:r>
    </w:p>
    <w:p>
      <w:pPr>
        <w:autoSpaceDN w:val="0"/>
        <w:autoSpaceDE w:val="0"/>
        <w:widowControl/>
        <w:spacing w:line="264" w:lineRule="exact" w:before="264" w:after="0"/>
        <w:ind w:left="0" w:right="0" w:firstLine="0"/>
        <w:jc w:val="left"/>
      </w:pPr>
      <w:r>
        <w:t xml:space="preserve">As we moved closer to the walls, the carvings seemed to shift and shimmer, their lines blurring and reforming, as if the very stone itself was struggling to tell its story. The scenes were not static; they pulsed with a quiet energy, their colors changing subtly as if trying to reach out to us, to share their burden and their hope. The stories told within them mirrored our own experiences, reflecting a </w:t>
        <w:br/>
        <w:t>common struggle against oppression and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chamber was not empty. In the far corner, we witnessed it – a single, gnarled tree, its roots snaking through the earth, its branches reaching towards the ethereal glow. It was impossibly old, its trunk thicker than any we had ever seen, its bark etched with the passage of time. Yet it stood defiantly tall, its leaves a vibrant green, a testament to the indomitable spirit of life itself. It was a symbol of hope, a living reminder that even in the deepest darkness, life finds a way.</w:t>
      </w:r>
    </w:p>
    <w:p>
      <w:pPr>
        <w:autoSpaceDN w:val="0"/>
        <w:autoSpaceDE w:val="0"/>
        <w:widowControl/>
        <w:spacing w:line="264" w:lineRule="exact" w:before="264" w:after="0"/>
        <w:ind w:left="0" w:right="0" w:firstLine="0"/>
        <w:jc w:val="left"/>
      </w:pPr>
      <w:r>
        <w:t xml:space="preserve">As we approached the tree, we noticed intricate carvings on its trunk, too – patterns that mirrored the images on the walls, but with an added layer of complexity, a deeper meaning. These </w:t>
        <w:br/>
        <w:t xml:space="preserve">carvings seemed to chronicle not only the past, but also the present and the future, weaving together the threads of our struggle into a tapestry of resilience and hope. They depicted the fall of the </w:t>
        <w:br/>
        <w:t>machine, the liberation of the city, and the dawn of a new era.</w:t>
      </w:r>
    </w:p>
    <w:p>
      <w:pPr>
        <w:autoSpaceDN w:val="0"/>
        <w:autoSpaceDE w:val="0"/>
        <w:widowControl/>
        <w:spacing w:line="264" w:lineRule="exact" w:before="264" w:after="0"/>
        <w:ind w:left="0" w:right="0" w:firstLine="0"/>
        <w:jc w:val="left"/>
      </w:pPr>
      <w:r>
        <w:t>The tree pulsed with the same rhythmic beat as the walls, a gentle thrum that resonated through our bodies, a deep connection to the earth itself. It was as if the tree was a conduit, channeling the energy of the chamber into us, renewing our strength and resolve. It offered not only solace but also a profound sense of understanding, as if it were sharing its own ancient wisdom.</w:t>
      </w:r>
    </w:p>
    <w:p>
      <w:pPr>
        <w:autoSpaceDN w:val="0"/>
        <w:autoSpaceDE w:val="0"/>
        <w:widowControl/>
        <w:spacing w:line="264" w:lineRule="exact" w:before="264" w:after="0"/>
        <w:ind w:left="0" w:right="0" w:firstLine="0"/>
        <w:jc w:val="left"/>
      </w:pPr>
      <w:r>
        <w:t xml:space="preserve">The whispers had been replaced by a different kind of </w:t>
        <w:br/>
        <w:t>communication – a silent, almost telepathic understanding that transcended words. The tree seemed to speak to us not through sounds, but through images and emotions, sharing its memories and its hopes for the future. We experienced a deep connection to it, a bond that resonated through our very being, connecting us to the earth, to the history of the city, and to the potential for a brighter tomorrow.</w:t>
      </w:r>
    </w:p>
    <w:p>
      <w:pPr>
        <w:autoSpaceDN w:val="0"/>
        <w:autoSpaceDE w:val="0"/>
        <w:widowControl/>
        <w:spacing w:line="264" w:lineRule="exact" w:before="264" w:after="0"/>
        <w:ind w:left="0" w:right="144" w:firstLine="0"/>
        <w:jc w:val="left"/>
      </w:pPr>
      <w:r>
        <w:t>Suddenly, the ground beneath us trembled. The rhythmic pulse of the chamber intensified, the light growing brighter, more intense. The carvings on the walls and the tree became more vivid, their colors almost incandescent. It experienced as if the entire chamber was awakening, as if it had been waiting for this moment, for our arrival. It was a release, a culmination of a long and arduous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air filled with a sense of anticipation, a tangible energy that hummed with potential. The chamber wasn't just a safe haven; it was a crucible, a place where the seeds of a new order were sown. The struggle hadn’t ended; it had simply evolved. The fight was no longer against the Architects' machine, but against the lingering shadows of their oppression, against the ingrained habits of fear and conformity. It was a struggle to rebuild, to heal, to create a new society, one founded not on control and conformity, but on freedom and self-determination.</w:t>
      </w:r>
    </w:p>
    <w:p>
      <w:pPr>
        <w:autoSpaceDN w:val="0"/>
        <w:autoSpaceDE w:val="0"/>
        <w:widowControl/>
        <w:spacing w:line="264" w:lineRule="exact" w:before="264" w:after="0"/>
        <w:ind w:left="0" w:right="0" w:firstLine="0"/>
        <w:jc w:val="left"/>
      </w:pPr>
      <w:r>
        <w:t>From the heart of the machine's ruin, a new song arose – a song of hope, of resilience, of the enduring power of the human spirit. It was a melody woven from the threads of our experiences, from the memories of a forgotten world, and from the promise of a future yet to be written. It was a symphony of defiance, a testament to our ability to overcome adversity and create something beautiful from the ashes of destruction. This was a new beginning, a new chapter, and it was far from over.</w:t>
      </w:r>
    </w:p>
    <w:p>
      <w:pPr>
        <w:autoSpaceDN w:val="0"/>
        <w:autoSpaceDE w:val="0"/>
        <w:widowControl/>
        <w:spacing w:line="264" w:lineRule="exact" w:before="264" w:after="0"/>
        <w:ind w:left="0" w:right="0" w:firstLine="0"/>
        <w:jc w:val="left"/>
      </w:pPr>
      <w:r>
        <w:t xml:space="preserve">The city above was in ruins, but in the depths beneath, a new life pulsed, a new hope bloomed. The Karma Police’s actions had not simply been an act of retribution; they were a catalyst, a spark that ignited a revolution. The dismantling of the Architects’ machine was not an ending, but a beginning – the beginning of a long and difficult journey towards rebuilding a society that valued freedom, individuality, and the inherent worth of every human being. The journey would be fraught with challenges, the path ahead </w:t>
        <w:br/>
        <w:t>uncertain. But here, in the heart of the machine's defeat, amidst the echoes of a fallen regime, we found not only a sanctuary but the seeds of a future worth fighting for. The silence, once a symbol of oppression, was now pregnant with possibility. The whispers might be gone, but their message remained—a testament to the enduring spirit that even in the face of annihilation, hope can find a way to bloom. And as we emerged from the subterranean chamber, ready to face the challenges ahead, we carried with us the heart of the machine's defeat – a potent reminder that the fight was not yet over, but the hope had been ignited. The melody echoed in our steps, a march towards the future that was no longer dictated by a machine, but by the human spirit itself. The future was unwritten, a canvas waiting to be filled with the colors of freedom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rhythm of a new song. The ripple effect of our actions would be experienced for generations to come. The seeds of change, sown in the heart of darkness, would bloom into a brighter future. This was not just an ending, but a metamorphosis. This was the beginning of the next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Choice</w:t>
      </w:r>
    </w:p>
    <w:p>
      <w:pPr>
        <w:autoSpaceDN w:val="0"/>
        <w:autoSpaceDE w:val="0"/>
        <w:widowControl/>
        <w:spacing w:line="264" w:lineRule="exact" w:before="286" w:after="0"/>
        <w:ind w:left="0" w:right="0" w:firstLine="0"/>
        <w:jc w:val="left"/>
      </w:pPr>
      <w:r>
        <w:t xml:space="preserve">The tremors intensified, the ethereal glow of the chamber </w:t>
        <w:br/>
        <w:t xml:space="preserve">blossoming into a blinding radiance. The ancient tree at the </w:t>
        <w:br/>
        <w:t xml:space="preserve">chamber's heart pulsed with an almost violent energy, its leaves shimmering like a thousand emerald flames. We were caught in the eye of a storm, not of wind and rain, but of consequence. The weight of our actions, the choices we had made – sometimes </w:t>
        <w:br/>
        <w:t>agonizingly, sometimes recklessly – pressed down on us, a physical burden that threatened to crush us under its immense weight.</w:t>
      </w:r>
    </w:p>
    <w:p>
      <w:pPr>
        <w:autoSpaceDN w:val="0"/>
        <w:autoSpaceDE w:val="0"/>
        <w:widowControl/>
        <w:spacing w:line="264" w:lineRule="exact" w:before="264" w:after="0"/>
        <w:ind w:left="0" w:right="0" w:firstLine="0"/>
        <w:jc w:val="left"/>
      </w:pPr>
      <w:r>
        <w:t xml:space="preserve">The ground buckled, fissures spider-webbing across the floor, </w:t>
        <w:br/>
        <w:t>revealing a glimpse of the ravaged landscape beyond. The air crackled with an energy that experienced both terrifying and exhilarating, a tangible manifestation of the upheaval we had wrought. This wasn’t just a subterranean sanctuary; it was a crucible, forging us anew in the fires of our own making.</w:t>
      </w:r>
    </w:p>
    <w:p>
      <w:pPr>
        <w:autoSpaceDN w:val="0"/>
        <w:autoSpaceDE w:val="0"/>
        <w:widowControl/>
        <w:spacing w:line="264" w:lineRule="exact" w:before="264" w:after="0"/>
        <w:ind w:left="0" w:right="0" w:firstLine="0"/>
        <w:jc w:val="left"/>
      </w:pPr>
      <w:r>
        <w:t xml:space="preserve">A voice, ancient and resonant, echoed through the chamber, not from any discernible source, but from the very fabric of the earth itself. It was a chorus of voices, a symphony of memories, both joyous and tragic, painting a vivid tapestry of the lives touched by our actions. It spoke of the Architects’ reign of terror, of the </w:t>
        <w:br/>
        <w:t>countless souls crushed under their iron heel, of the desperate struggle for survival. And it spoke of our role in that struggle, a role both heroic and deeply flawed.</w:t>
      </w:r>
    </w:p>
    <w:p>
      <w:pPr>
        <w:autoSpaceDN w:val="0"/>
        <w:autoSpaceDE w:val="0"/>
        <w:widowControl/>
        <w:spacing w:line="264" w:lineRule="exact" w:before="264" w:after="0"/>
        <w:ind w:left="0" w:right="0" w:firstLine="0"/>
        <w:jc w:val="left"/>
      </w:pPr>
      <w:r>
        <w:t>The images projected onto the walls intensified, no longer static scenes from a bygone era, but living, breathing dramas that played out before our very eyes. We witnessed the faces of those we had saved, their expressions ranging from profound gratitude to hesitant apprehension. We saw the faces of those who had perished, their eyes mirroring the pain and anguish of their final moments, their silent accusations piercing our souls.</w:t>
      </w:r>
    </w:p>
    <w:p>
      <w:pPr>
        <w:autoSpaceDN w:val="0"/>
        <w:autoSpaceDE w:val="0"/>
        <w:widowControl/>
        <w:spacing w:line="322" w:lineRule="exact" w:before="206" w:after="0"/>
        <w:ind w:left="0" w:right="0" w:firstLine="0"/>
        <w:jc w:val="left"/>
      </w:pPr>
      <w:r>
        <w:t>There was no escaping the truth reflected in those spectral images.</w:t>
      </w:r>
    </w:p>
    <w:p>
      <w:pPr>
        <w:autoSpaceDN w:val="0"/>
        <w:autoSpaceDE w:val="0"/>
        <w:widowControl/>
        <w:spacing w:line="264" w:lineRule="exact" w:before="58" w:after="0"/>
        <w:ind w:left="0" w:right="0" w:firstLine="0"/>
        <w:jc w:val="left"/>
      </w:pPr>
      <w:r>
        <w:t>Our choices hadn't been made in a vacuum. They had rippled outwards, touching countless lives, leaving an indelible mark on the tapestry of existence. The weight of those lives, the weight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consequences, was almost unbearable. We had striven for justice, for liberation, but the path to that goal had been stained with loss, with sacrifice.</w:t>
      </w:r>
    </w:p>
    <w:p>
      <w:pPr>
        <w:autoSpaceDN w:val="0"/>
        <w:autoSpaceDE w:val="0"/>
        <w:widowControl/>
        <w:spacing w:line="264" w:lineRule="exact" w:before="264" w:after="0"/>
        <w:ind w:left="0" w:right="0" w:firstLine="0"/>
        <w:jc w:val="left"/>
      </w:pPr>
      <w:r>
        <w:t>One image lingered, a face etched in our memory: a young woman, her eyes filled with a mixture of fear and hope, her hand reaching out towards us as a colossal machine descended, crushing her beneath its weight. We had hesitated, debated, ultimately failing to reach her in time. Her face was a constant reminder of our failure, a haunting echo of a decision that would forever stain our conscience.</w:t>
      </w:r>
    </w:p>
    <w:p>
      <w:pPr>
        <w:autoSpaceDN w:val="0"/>
        <w:autoSpaceDE w:val="0"/>
        <w:widowControl/>
        <w:spacing w:line="264" w:lineRule="exact" w:before="264" w:after="0"/>
        <w:ind w:left="0" w:right="144" w:firstLine="0"/>
        <w:jc w:val="left"/>
      </w:pPr>
      <w:r>
        <w:t xml:space="preserve">The weight of this moment, the sheer enormity of our </w:t>
        <w:br/>
        <w:t>responsibility, was enough to shatter us. We had played God, dispensing justice with a careless hand, believing that we knew what was best. We had experienced the intoxicating power of control, the seductive thrill of playing judge and jury. But in the blinding light of this subterranean judgment hall, the illusion shattered.</w:t>
      </w:r>
    </w:p>
    <w:p>
      <w:pPr>
        <w:autoSpaceDN w:val="0"/>
        <w:autoSpaceDE w:val="0"/>
        <w:widowControl/>
        <w:spacing w:line="264" w:lineRule="exact" w:before="264" w:after="0"/>
        <w:ind w:left="0" w:right="0" w:firstLine="0"/>
        <w:jc w:val="left"/>
      </w:pPr>
      <w:r>
        <w:t xml:space="preserve">We were not gods; we were merely flawed mortals, burdened by the weight of our choices. And in that realization, a profound sense of humility dawned. Justice, we discovered, was not a simple </w:t>
        <w:br/>
        <w:t>equation; it was a complex, multi-faceted concept, a tapestry woven from empathy, compassion, and a profound understanding of the human condition.</w:t>
      </w:r>
    </w:p>
    <w:p>
      <w:pPr>
        <w:autoSpaceDN w:val="0"/>
        <w:autoSpaceDE w:val="0"/>
        <w:widowControl/>
        <w:spacing w:line="264" w:lineRule="exact" w:before="264" w:after="0"/>
        <w:ind w:left="0" w:right="0" w:firstLine="0"/>
        <w:jc w:val="left"/>
      </w:pPr>
      <w:r>
        <w:t>The voice in the chamber continued its resonating narrative, its tone shifting from accusation to understanding. It spoke of the complexities of justice, the nuances of morality, the agonizing dilemmas that often accompany our choices. It spoke of the blurred lines between right and wrong, the intricate web of cause and effect that binds our actions to their inevitable consequences.</w:t>
      </w:r>
    </w:p>
    <w:p>
      <w:pPr>
        <w:autoSpaceDN w:val="0"/>
        <w:autoSpaceDE w:val="0"/>
        <w:widowControl/>
        <w:spacing w:line="264" w:lineRule="exact" w:before="264" w:after="0"/>
        <w:ind w:left="0" w:right="0" w:firstLine="0"/>
        <w:jc w:val="left"/>
      </w:pPr>
      <w:r>
        <w:t>The voice spoke of forgiveness, of the transformative power of empathy, of the possibility of redemption. It spoke not only of accountability, but also of the healing process, the arduous journey towards reconciliation and healing. It reminded us that the path to justice was not a one-way street; it was a journey, a cyclical process of growth and understanding.</w:t>
      </w:r>
    </w:p>
    <w:p>
      <w:pPr>
        <w:autoSpaceDN w:val="0"/>
        <w:autoSpaceDE w:val="0"/>
        <w:widowControl/>
        <w:spacing w:line="324" w:lineRule="exact" w:before="204" w:after="0"/>
        <w:ind w:left="0" w:right="0" w:firstLine="0"/>
        <w:jc w:val="left"/>
      </w:pPr>
      <w:r>
        <w:t>The chamber seemed to shrink, the walls closing in on us,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pressure intensifying, until we experienced suffocated, consumed by the overwhelming weight of our actions. We were not just observers; we were participants, integral to the narrative unfolding around us. The weight of our choices was not something we could simply shed; it was part of us, woven into the very fabric of our being.</w:t>
      </w:r>
    </w:p>
    <w:p>
      <w:pPr>
        <w:autoSpaceDN w:val="0"/>
        <w:autoSpaceDE w:val="0"/>
        <w:widowControl/>
        <w:spacing w:line="264" w:lineRule="exact" w:before="264" w:after="0"/>
        <w:ind w:left="0" w:right="0" w:firstLine="0"/>
        <w:jc w:val="left"/>
      </w:pPr>
      <w:r>
        <w:t xml:space="preserve">Yet, amidst the weight of our failings, we found a flicker of hope, a spark of understanding. The chamber, with its ancient carvings and pulsating light, was not a place of eternal damnation, but a place of transformation. It was a crucible, a site of reckoning, but also a space for growth, for atonement. The consequences we faced were not the end of our story, but the beginning of a new chapter, a chapter in which we had to confront our demons, accept </w:t>
        <w:br/>
        <w:t>responsibility, and strive for something better, something more compassionate and just.</w:t>
      </w:r>
    </w:p>
    <w:p>
      <w:pPr>
        <w:autoSpaceDN w:val="0"/>
        <w:autoSpaceDE w:val="0"/>
        <w:widowControl/>
        <w:spacing w:line="264" w:lineRule="exact" w:before="264" w:after="0"/>
        <w:ind w:left="0" w:right="0" w:firstLine="0"/>
        <w:jc w:val="left"/>
      </w:pPr>
      <w:r>
        <w:t>The shaking stopped as suddenly as it began. The blinding light softened, the pressure eased, and the air, once thick with the weight of our actions, experienced lighter, clearer. The images on the walls faded, replaced by a single, simple image – a seed, small and unassuming, yet brimming with the potential for life, for growth. It was a symbol of hope, a testament to the resilience of the human spirit, a promise that even from the ashes of our mistakes, something beautiful could bloom.</w:t>
      </w:r>
    </w:p>
    <w:p>
      <w:pPr>
        <w:autoSpaceDN w:val="0"/>
        <w:autoSpaceDE w:val="0"/>
        <w:widowControl/>
        <w:spacing w:line="264" w:lineRule="exact" w:before="264" w:after="0"/>
        <w:ind w:left="0" w:right="0" w:firstLine="0"/>
        <w:jc w:val="left"/>
      </w:pPr>
      <w:r>
        <w:t>The ancient voice fell silent. The chamber, once a pulsating heart of condemnation, now experienced serene, a space of profound reflection. We were left alone with our thoughts, with the echoes of our actions, and with the overwhelming responsibility of shaping our future. The weight of our choices remained, but it felt different now – less like a crushing burden, and more like a catalyst for change. It was a responsibility we couldn't ignore, a burden we were compelled to carry, a path we had to walk.</w:t>
      </w:r>
    </w:p>
    <w:p>
      <w:pPr>
        <w:autoSpaceDN w:val="0"/>
        <w:autoSpaceDE w:val="0"/>
        <w:widowControl/>
        <w:spacing w:line="264" w:lineRule="exact" w:before="266" w:after="0"/>
        <w:ind w:left="0" w:right="0" w:firstLine="0"/>
        <w:jc w:val="left"/>
      </w:pPr>
      <w:r>
        <w:t xml:space="preserve">Our journey was far from over. The city above was in ruins, but so too were our souls. The work of rebuilding, both literal and </w:t>
        <w:br/>
        <w:t>metaphorical, was immense. But within the heart of that ruin, within the depths of our remorse, a new resolve took hold. The road ahead would be long and arduous, fraught with challenges, but we were prepared to face them. We had learned a hard lesson: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weight of choice is not to be taken lightly, but it can also be the catalyst for profound change and growth.</w:t>
      </w:r>
    </w:p>
    <w:p>
      <w:pPr>
        <w:autoSpaceDN w:val="0"/>
        <w:autoSpaceDE w:val="0"/>
        <w:widowControl/>
        <w:spacing w:line="264" w:lineRule="exact" w:before="264" w:after="0"/>
        <w:ind w:left="0" w:right="0" w:firstLine="0"/>
        <w:jc w:val="left"/>
      </w:pPr>
      <w:r>
        <w:t xml:space="preserve">The echoes of the chamber's whispers lingered, resonating within us, shaping our understanding, guiding our steps. We emerged from the subterranean sanctuary not as the same individuals who had descended, but as changed beings, burdened by the past, but </w:t>
        <w:br/>
        <w:t xml:space="preserve">resolute in our commitment to a better future. The journey towards redemption, towards healing, towards a just and equitable society, was a long and winding road. But with the lessons learned in the heart of the machine, we were ready to embark on that journey, to carry the weight of our choices, not as a curse, but as a testament to our growth, our resilience, and our unwavering hope for a better tomorrow. The song of defiance had evolved; it now included a deeper harmony, a melody of responsibility, a rhythm of </w:t>
        <w:br/>
        <w:t xml:space="preserve">redemption. The weight of choice had shaped us, molded us, and ignited within us a fire that would guide us through the darkness towards a future that we would build together, carefully, </w:t>
        <w:br/>
        <w:t>consciously, and with a profound understanding of the impact of our every action. The weight of choice, once a crushing burden, now experienced like a compass, guiding us towards a future worthy of the sacrifices made, a future woven not from the threads of destruction, but from the sturdy fibers of hope and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Shattered Reflections</w:t>
      </w:r>
    </w:p>
    <w:p>
      <w:pPr>
        <w:autoSpaceDN w:val="0"/>
        <w:autoSpaceDE w:val="0"/>
        <w:widowControl/>
        <w:spacing w:line="264" w:lineRule="exact" w:before="286" w:after="0"/>
        <w:ind w:left="0" w:right="0" w:firstLine="0"/>
        <w:jc w:val="left"/>
      </w:pPr>
      <w:r>
        <w:t>The air hung heavy, thick with the scent of ozone and something else, something ancient and earthy, like damp soil and decaying leaves. We stumbled out of the chamber, blinking in the weak, filtered sunlight that struggled to penetrate the ruined city above. The world seemed fractured, mirroring the shattered remnants of our own perceptions. Buildings leaned at impossible angles, their skeletal remains clawing at the bruised sky. The air vibrated with a low, unsettling hum, a discordant symphony of broken glass, crumbling concrete, and the distant, mournful wail of sirens.</w:t>
      </w:r>
    </w:p>
    <w:p>
      <w:pPr>
        <w:autoSpaceDN w:val="0"/>
        <w:autoSpaceDE w:val="0"/>
        <w:widowControl/>
        <w:spacing w:line="264" w:lineRule="exact" w:before="264" w:after="0"/>
        <w:ind w:left="0" w:right="0" w:firstLine="0"/>
        <w:jc w:val="left"/>
      </w:pPr>
      <w:r>
        <w:t>The journey back to the surface had been as disorienting as the descent. The passageways seemed to shift and reform, the familiar corridors twisting into labyrinthine mazes, playing tricks on our eyes and minds. Time itself experienced warped, stretched and compressed, blurring the boundaries between past, present, and future. It was as if the very fabric of reality itself was unraveling, mirroring the fragmentation within our own souls.</w:t>
      </w:r>
    </w:p>
    <w:p>
      <w:pPr>
        <w:autoSpaceDN w:val="0"/>
        <w:autoSpaceDE w:val="0"/>
        <w:widowControl/>
        <w:spacing w:line="264" w:lineRule="exact" w:before="264" w:after="0"/>
        <w:ind w:left="0" w:right="0" w:firstLine="0"/>
        <w:jc w:val="left"/>
      </w:pPr>
      <w:r>
        <w:t>We emerged into a world that seemed both familiar and alien, a grotesque parody of what it once was. The buildings, once proud testaments to human ingenuity, now stood as silent witnesses to the chaos, their broken windows like vacant eyes staring into the void. The streets, once bustling with life, were now littered with debris, a desolate graveyard of shattered dreams and broken promises.</w:t>
      </w:r>
    </w:p>
    <w:p>
      <w:pPr>
        <w:autoSpaceDN w:val="0"/>
        <w:autoSpaceDE w:val="0"/>
        <w:widowControl/>
        <w:spacing w:line="264" w:lineRule="exact" w:before="264" w:after="0"/>
        <w:ind w:left="0" w:right="144" w:firstLine="0"/>
        <w:jc w:val="left"/>
      </w:pPr>
      <w:r>
        <w:t>Our own reflections, when we finally managed to catch sight of them in the distorted surfaces of shattered shop windows, were fragmented, fractured versions of ourselves. Our eyes seemed hollow, our faces drawn and pale, etched with the trauma of what we had witnessed. We were ghosts haunting the ruins of our own making, our identities as fragmented as the shattered cityscape around us. The city itself seemed to reflect our inner turmoil, a concrete manifestation of the chaos within our minds.</w:t>
      </w:r>
    </w:p>
    <w:p>
      <w:pPr>
        <w:autoSpaceDN w:val="0"/>
        <w:autoSpaceDE w:val="0"/>
        <w:widowControl/>
        <w:spacing w:line="264" w:lineRule="exact" w:before="264" w:after="0"/>
        <w:ind w:left="0" w:right="288" w:firstLine="0"/>
        <w:jc w:val="left"/>
      </w:pPr>
      <w:r>
        <w:t>The fractured reflections weren't merely a visual effect; they permeated every aspect of our experience. Conversations experienced disjointed, thoughts fragmented, memories flitting in and out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focus like flickering images on a damaged film reel. Even the sounds around us seemed distorted, echoes of a reality that had broken apart at the seams.</w:t>
      </w:r>
    </w:p>
    <w:p>
      <w:pPr>
        <w:autoSpaceDN w:val="0"/>
        <w:autoSpaceDE w:val="0"/>
        <w:widowControl/>
        <w:spacing w:line="264" w:lineRule="exact" w:before="264" w:after="0"/>
        <w:ind w:left="0" w:right="144" w:firstLine="0"/>
        <w:jc w:val="left"/>
      </w:pPr>
      <w:r>
        <w:t xml:space="preserve">One of us, I recall, tried to speak, his words a jumbled mess, half-formed thoughts struggling to find their way out into the fractured air. He stumbled over his words, his sentences incomplete, his narrative fractured like a broken mirror. His voice, usually strong and resonant, now sounded weak and uncertain, a whisper lost in the cacophony of the ruined city. His reflection, as he stared into the twisted metal of a wrecked car, shimmered and warped, </w:t>
        <w:br/>
        <w:t xml:space="preserve">mimicking the confusion swirling inside his mind. He was a </w:t>
        <w:br/>
        <w:t>fractured reflection of his former self, a shell of the person he once was, adrift in a world that had lost its coherence.</w:t>
      </w:r>
    </w:p>
    <w:p>
      <w:pPr>
        <w:autoSpaceDN w:val="0"/>
        <w:autoSpaceDE w:val="0"/>
        <w:widowControl/>
        <w:spacing w:line="264" w:lineRule="exact" w:before="264" w:after="0"/>
        <w:ind w:left="0" w:right="0" w:firstLine="0"/>
        <w:jc w:val="left"/>
      </w:pPr>
      <w:r>
        <w:t xml:space="preserve">Another among us found solace, or a perverse sort of comfort, in the broken symmetry of it all. He witnessed beauty in the fractured lines of the buildings, a macabre elegance in the jagged edges of the </w:t>
        <w:br/>
        <w:t>shattered glass. He spoke of the fractured light filtering through the gaps in the shattered windows, creating a kaleidoscopic mosaic of fractured shadows and distorted shapes. He found a strange sort of aesthetic in the decay, a warped beauty in the desolation. He saw it as art, a brutal, chaotic masterpiece sculpted from the ruins of civilization. His own reflection, when caught in the surface of a puddle of stagnant water, seemed to blend seamlessly with the surrounding debris, merging with the fragmented reality around him, becoming one with the ruin. He was lost, yes, but lost in a landscape he had somehow come to embrace.</w:t>
      </w:r>
    </w:p>
    <w:p>
      <w:pPr>
        <w:autoSpaceDN w:val="0"/>
        <w:autoSpaceDE w:val="0"/>
        <w:widowControl/>
        <w:spacing w:line="264" w:lineRule="exact" w:before="264" w:after="0"/>
        <w:ind w:left="0" w:right="144" w:firstLine="0"/>
        <w:jc w:val="left"/>
      </w:pPr>
      <w:r>
        <w:t xml:space="preserve">The setting itself contributed to this sense of fragmentation. The city was a broken mirror, reflecting our own fractured selves back at us. Buildings that had once stood tall and proud were now reduced to crumbling shells, their facades marred by gaping holes and twisted metal. The streets were choked with debris, the </w:t>
        <w:br/>
        <w:t>remnants of a civilization that had crumbled under its own weight.</w:t>
      </w:r>
    </w:p>
    <w:p>
      <w:pPr>
        <w:autoSpaceDN w:val="0"/>
        <w:autoSpaceDE w:val="0"/>
        <w:widowControl/>
        <w:spacing w:line="264" w:lineRule="exact" w:before="60" w:after="0"/>
        <w:ind w:left="0" w:right="0" w:firstLine="0"/>
        <w:jc w:val="left"/>
      </w:pPr>
      <w:r>
        <w:t>Even the sky seemed fragmented, a bruised canvas of smoke and ash, with patches of bleak, uncertain light filtering through the clouds. The fractured landscape was not just a backdrop; it was an active participant in the unfolding narrative, amplifying the sense of disorientation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fragmented nature of our experience heightened the sense of the surreal. Moments of stark clarity were juxtaposed with stretches of disjointed, hallucinatory episodes. Objects appeared and </w:t>
        <w:br/>
        <w:t>disappeared, sounds shifted and morphed, and the very ground seemed to shift and reform under our feet. It was as if reality itself was a fractured dream, a kaleidoscope of impossible images and disorienting sensations.</w:t>
      </w:r>
    </w:p>
    <w:p>
      <w:pPr>
        <w:autoSpaceDN w:val="0"/>
        <w:autoSpaceDE w:val="0"/>
        <w:widowControl/>
        <w:spacing w:line="264" w:lineRule="exact" w:before="264" w:after="0"/>
        <w:ind w:left="0" w:right="0" w:firstLine="0"/>
        <w:jc w:val="left"/>
      </w:pPr>
      <w:r>
        <w:t>The fragmented reflections weren't merely visual; they extended to our memories and experiences. We struggled to recall events in a linear fashion. The past, present, and future all seemed to blur into a chaotic swirl, with fragments of memories colliding with present sensations and premonitions of future events. The fragmented recollections intensified the feeling of disorientation and alienation, making it difficult to discern truth from illusion, reality from dream.</w:t>
      </w:r>
    </w:p>
    <w:p>
      <w:pPr>
        <w:autoSpaceDN w:val="0"/>
        <w:autoSpaceDE w:val="0"/>
        <w:widowControl/>
        <w:spacing w:line="264" w:lineRule="exact" w:before="264" w:after="0"/>
        <w:ind w:left="0" w:right="0" w:firstLine="0"/>
        <w:jc w:val="left"/>
      </w:pPr>
      <w:r>
        <w:t xml:space="preserve">The city, in its fractured state, became a symbol of our own internal fragmentation, a tangible representation of our shattered selves. The broken mirrors, the crumbling structures, the disjointed sounds– they were all echoes of the chaos within, reflections of our </w:t>
        <w:br/>
        <w:t>fractured identities and disintegrating sense of self. Our fractured reflections were not merely distorted images; they were reflections of a fractured world, a fractured reality, and a fractured soul.</w:t>
      </w:r>
    </w:p>
    <w:p>
      <w:pPr>
        <w:autoSpaceDN w:val="0"/>
        <w:autoSpaceDE w:val="0"/>
        <w:widowControl/>
        <w:spacing w:line="264" w:lineRule="exact" w:before="264" w:after="0"/>
        <w:ind w:left="0" w:right="144" w:firstLine="0"/>
        <w:jc w:val="left"/>
      </w:pPr>
      <w:r>
        <w:t xml:space="preserve">The silence of the ruined city was punctuated only by the </w:t>
        <w:br/>
        <w:t>occasional screech of metal on metal, the distant howl of a stray dog, or the whispering wind weaving through the skeletal remains of the buildings. It was a silence that was heavy, oppressive, filled with the unspoken weight of loss, of failure, and of the shattered dreams of a city once vibrant and full of life.</w:t>
      </w:r>
    </w:p>
    <w:p>
      <w:pPr>
        <w:autoSpaceDN w:val="0"/>
        <w:autoSpaceDE w:val="0"/>
        <w:widowControl/>
        <w:spacing w:line="264" w:lineRule="exact" w:before="264" w:after="0"/>
        <w:ind w:left="0" w:right="144" w:firstLine="0"/>
        <w:jc w:val="left"/>
      </w:pPr>
      <w:r>
        <w:t>And amidst this ruinscape, this broken reflection of a shattered world, we began to piece ourselves back together. Not by ignoring the cracks, not by pretending the fragments were whole, but by acknowledging the breakage, by embracing the imperfections, by seeing the beauty in the chaos. The process was slow, agonizing, fraught with setbacks and self-doubt. Yet, in the heart of the ruins, in the heart of the broken mirrors, we found the will to rebuild, to repair the fractures, to create something new from the ashes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what had been. The fragmented reflections, once a source of </w:t>
        <w:br/>
        <w:t>despair, became a catalyst for change, a reminder that even from broken pieces, something beautiful can be forged. The fractured city, in its decay, had paradoxically become a crucible for rebirth, a testament to the resilience of the human spirit. The journey to wholeness was long and arduous, but it was a journey we were ready to embark upon,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Loss of Innocence</w:t>
      </w:r>
    </w:p>
    <w:p>
      <w:pPr>
        <w:autoSpaceDN w:val="0"/>
        <w:autoSpaceDE w:val="0"/>
        <w:widowControl/>
        <w:spacing w:line="264" w:lineRule="exact" w:before="286" w:after="0"/>
        <w:ind w:left="0" w:right="0" w:firstLine="0"/>
        <w:jc w:val="left"/>
      </w:pPr>
      <w:r>
        <w:t>The chipped paint of the abandoned carousel flaked like dead skin, mirroring the way the world seemed to be shedding its illusions around us. The once vibrant colors – a sickly sweet palette of faded pinks and greens – now lay cracked and smeared, a grotesque parody of childhood joy. We sat on the rusted horses, their painted eyes staring blankly ahead, reflecting our own vacant gazes. The merry-go-round creaked a mournful tune in the wind, a lullaby for lost innocence.</w:t>
      </w:r>
    </w:p>
    <w:p>
      <w:pPr>
        <w:autoSpaceDN w:val="0"/>
        <w:autoSpaceDE w:val="0"/>
        <w:widowControl/>
        <w:spacing w:line="264" w:lineRule="exact" w:before="264" w:after="0"/>
        <w:ind w:left="0" w:right="0" w:firstLine="0"/>
        <w:jc w:val="left"/>
      </w:pPr>
      <w:r>
        <w:t xml:space="preserve">It wasn't a sudden shattering, not a single, cataclysmic event that ripped away the veil. It was a slow, insidious erosion, a gradual chipping away at the edges of our naivete, revealing the harsh, unforgiving reality beneath. We'd seen glimpses before, of course, hints of the darkness that lurked beneath the surface of the </w:t>
        <w:br/>
        <w:t>seemingly perfect world we'd inhabited. But the full impact, the complete exposure to the brutal truth, had only recently hit us with the force of a collapsing building.</w:t>
      </w:r>
    </w:p>
    <w:p>
      <w:pPr>
        <w:autoSpaceDN w:val="0"/>
        <w:autoSpaceDE w:val="0"/>
        <w:widowControl/>
        <w:spacing w:line="264" w:lineRule="exact" w:before="264" w:after="0"/>
        <w:ind w:left="0" w:right="0" w:firstLine="0"/>
        <w:jc w:val="left"/>
      </w:pPr>
      <w:r>
        <w:t xml:space="preserve">The city itself had played a significant role in this stripping away of innocence. The grotesque juxtaposition of beauty and decay, the surreal blend of the familiar and the alien, had all contributed to the unsettling realization that the world wasn't as simple or </w:t>
        <w:br/>
        <w:t xml:space="preserve">straightforward as we'd once believed. The city was a living, </w:t>
        <w:br/>
        <w:t>breathing entity, reflecting our own internal struggles, our own disillusionment. The once vibrant streets now echoed with the silent screams of forgotten dreams.</w:t>
      </w:r>
    </w:p>
    <w:p>
      <w:pPr>
        <w:autoSpaceDN w:val="0"/>
        <w:autoSpaceDE w:val="0"/>
        <w:widowControl/>
        <w:spacing w:line="264" w:lineRule="exact" w:before="264" w:after="0"/>
        <w:ind w:left="0" w:right="144" w:firstLine="0"/>
        <w:jc w:val="left"/>
      </w:pPr>
      <w:r>
        <w:t>The carousel’s paint wasn't just chipped; it was scarred, marked with graffiti that spoke of despair, anger, and a profound sense of loss. Each tag, each crudely drawn symbol, seemed to represent a different aspect of our shattered world. Some were cries for help, others were angry pronouncements, and still others were simply expressions of utter hopelessness. They were the whispered confessions of a city struggling to come to terms with its own brokenness, its own loss of innocence.</w:t>
      </w:r>
    </w:p>
    <w:p>
      <w:pPr>
        <w:autoSpaceDN w:val="0"/>
        <w:autoSpaceDE w:val="0"/>
        <w:widowControl/>
        <w:spacing w:line="322" w:lineRule="exact" w:before="206" w:after="0"/>
        <w:ind w:left="0" w:right="0" w:firstLine="0"/>
        <w:jc w:val="left"/>
      </w:pPr>
      <w:r>
        <w:t>We found ourselves staring at one particular piece of graffiti,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crudely drawn image of a child with tears streaming down its face. The image was stark, simplistic, yet profoundly moving. It served as a stark reminder of the innocence we had lost, the naive belief that the world was a safe and predictable place. The child's tears </w:t>
        <w:br/>
        <w:t>mirrored our own, a silent acknowledgment of the harsh realities we now faced.</w:t>
      </w:r>
    </w:p>
    <w:p>
      <w:pPr>
        <w:autoSpaceDN w:val="0"/>
        <w:autoSpaceDE w:val="0"/>
        <w:widowControl/>
        <w:spacing w:line="264" w:lineRule="exact" w:before="264" w:after="0"/>
        <w:ind w:left="0" w:right="0" w:firstLine="0"/>
        <w:jc w:val="left"/>
      </w:pPr>
      <w:r>
        <w:t xml:space="preserve">The loss of innocence wasn't just a sentimental notion; it had </w:t>
        <w:br/>
        <w:t>tangible, practical consequences. Our perspectives had shifted, our judgments clouded. The lines between right and wrong, good and evil, had become increasingly blurred, leaving us adrift in a moral gray zone. We were no longer the wide-eyed optimists we once were. The world, in its stark brutality, had taught us a harsh lesson.</w:t>
      </w:r>
    </w:p>
    <w:p>
      <w:pPr>
        <w:autoSpaceDN w:val="0"/>
        <w:autoSpaceDE w:val="0"/>
        <w:widowControl/>
        <w:spacing w:line="264" w:lineRule="exact" w:before="60" w:after="0"/>
        <w:ind w:left="0" w:right="288" w:firstLine="0"/>
        <w:jc w:val="left"/>
      </w:pPr>
      <w:r>
        <w:t>The naive faith we once held had crumbled, replaced by a weary cynicism that colored everything we witnessed, detected, and experienced.</w:t>
      </w:r>
    </w:p>
    <w:p>
      <w:pPr>
        <w:autoSpaceDN w:val="0"/>
        <w:autoSpaceDE w:val="0"/>
        <w:widowControl/>
        <w:spacing w:line="264" w:lineRule="exact" w:before="264" w:after="0"/>
        <w:ind w:left="0" w:right="144" w:firstLine="0"/>
        <w:jc w:val="left"/>
      </w:pPr>
      <w:r>
        <w:t>The once-familiar streets now seemed menacing, the shadows longer, deeper, more threatening. What had once been a source of comfort and security now experienced like a treacherous landscape, a minefield of potential danger. The laughter of children, once a source of joy, now felt jarring, out of place in this broken world, a painful reminder of what we had lost.</w:t>
      </w:r>
    </w:p>
    <w:p>
      <w:pPr>
        <w:autoSpaceDN w:val="0"/>
        <w:autoSpaceDE w:val="0"/>
        <w:widowControl/>
        <w:spacing w:line="264" w:lineRule="exact" w:before="264" w:after="0"/>
        <w:ind w:left="0" w:right="0" w:firstLine="0"/>
        <w:jc w:val="left"/>
      </w:pPr>
      <w:r>
        <w:t xml:space="preserve">Even the sounds of the city had changed. The cacophony of traffic, once a vibrant symphony of urban life, now experienced harsh, grating, like the discordant notes of a broken instrument. The sirens, once a distant hum, now felt like an omnipresent threat, a constant </w:t>
        <w:br/>
        <w:t>reminder of the chaos and violence that lurked beneath the surface.</w:t>
      </w:r>
    </w:p>
    <w:p>
      <w:pPr>
        <w:autoSpaceDN w:val="0"/>
        <w:autoSpaceDE w:val="0"/>
        <w:widowControl/>
        <w:spacing w:line="264" w:lineRule="exact" w:before="58" w:after="0"/>
        <w:ind w:left="0" w:right="720" w:firstLine="0"/>
        <w:jc w:val="left"/>
      </w:pPr>
      <w:r>
        <w:t>The city was a fractured mirror, reflecting the disjointed and unsettling state of our minds.</w:t>
      </w:r>
    </w:p>
    <w:p>
      <w:pPr>
        <w:autoSpaceDN w:val="0"/>
        <w:autoSpaceDE w:val="0"/>
        <w:widowControl/>
        <w:spacing w:line="264" w:lineRule="exact" w:before="264" w:after="0"/>
        <w:ind w:left="0" w:right="144" w:firstLine="0"/>
        <w:jc w:val="left"/>
      </w:pPr>
      <w:r>
        <w:t xml:space="preserve">Our conversations reflected this fragmentation. What was once effortless flow now experienced strained, punctuated by silences filled with unspoken anxieties. We often found ourselves struggling to </w:t>
        <w:br/>
        <w:t xml:space="preserve">articulate our thoughts and feelings, our words tripping over each other, mirroring the broken landscape around us. The easy </w:t>
        <w:br/>
        <w:t>camaraderie we once shared felt fractured, strained by the weight of our shared trauma.</w:t>
      </w:r>
    </w:p>
    <w:p>
      <w:pPr>
        <w:autoSpaceDN w:val="0"/>
        <w:autoSpaceDE w:val="0"/>
        <w:widowControl/>
        <w:spacing w:line="324" w:lineRule="exact" w:before="204" w:after="0"/>
        <w:ind w:left="0" w:right="0" w:firstLine="0"/>
        <w:jc w:val="left"/>
      </w:pPr>
      <w:r>
        <w:t>The loss of innocence had impacted us differently, of course.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embraced the darkness, finding a perverse sort of comfort in the chaos. They witnessed a certain beauty in the decay, a twisted elegance in the brokenness. Others retreated inward, isolating themselves from the world, seeking solace in solitude. And some, like myself, </w:t>
        <w:br/>
        <w:t>vacillated between these two extremes, torn between the desire to embrace the darkness and the yearning for a return to a simpler, less complicated time.</w:t>
      </w:r>
    </w:p>
    <w:p>
      <w:pPr>
        <w:autoSpaceDN w:val="0"/>
        <w:autoSpaceDE w:val="0"/>
        <w:widowControl/>
        <w:spacing w:line="264" w:lineRule="exact" w:before="264" w:after="0"/>
        <w:ind w:left="0" w:right="0" w:firstLine="0"/>
        <w:jc w:val="left"/>
      </w:pPr>
      <w:r>
        <w:t>But the loss of innocence wasn't solely a negative experience. It was also a catalyst for growth, a crucible in which we forged a new understanding of ourselves and the world. The harsh realities we encountered forced us to confront our own vulnerabilities and limitations, stripping away the layers of self-deception we had previously clung to.</w:t>
      </w:r>
    </w:p>
    <w:p>
      <w:pPr>
        <w:autoSpaceDN w:val="0"/>
        <w:autoSpaceDE w:val="0"/>
        <w:widowControl/>
        <w:spacing w:line="264" w:lineRule="exact" w:before="264" w:after="0"/>
        <w:ind w:left="0" w:right="0" w:firstLine="0"/>
        <w:jc w:val="left"/>
      </w:pPr>
      <w:r>
        <w:t xml:space="preserve">In the ruins of our shattered innocence, we discovered a resilience we never knew we possessed, a capacity for empathy and </w:t>
        <w:br/>
        <w:t>understanding that transcended our personal struggles. We learned to embrace the imperfections, to find beauty in the chaos, to see the potential for growth and renewal even in the face of overwhelming adversity. The journey was fraught with pain and suffering, but it was also a journey of self-discovery, a testament to the enduring strength of the human spirit.</w:t>
      </w:r>
    </w:p>
    <w:p>
      <w:pPr>
        <w:autoSpaceDN w:val="0"/>
        <w:autoSpaceDE w:val="0"/>
        <w:widowControl/>
        <w:spacing w:line="264" w:lineRule="exact" w:before="264" w:after="0"/>
        <w:ind w:left="0" w:right="0" w:firstLine="0"/>
        <w:jc w:val="left"/>
      </w:pPr>
      <w:r>
        <w:t>The fractured reflections in the broken windows of abandoned shops were no longer merely symbols of our shattered selves. They had become a reminder that even in the midst of ruin, there was still beauty to be found. The shards of glass, scattered across the ground, reflected the fragmented nature of our experience, but they also reflected the light, catching glimpses of a world that was both broken and beautiful.</w:t>
      </w:r>
    </w:p>
    <w:p>
      <w:pPr>
        <w:autoSpaceDN w:val="0"/>
        <w:autoSpaceDE w:val="0"/>
        <w:widowControl/>
        <w:spacing w:line="264" w:lineRule="exact" w:before="264" w:after="0"/>
        <w:ind w:left="0" w:right="0" w:firstLine="0"/>
        <w:jc w:val="left"/>
      </w:pPr>
      <w:r>
        <w:t xml:space="preserve">The loss of innocence was not an ending, but a beginning. It was the painful but necessary process of shedding our naive illusions, of confronting the harsh realities of the world, and emerging stronger, wiser, and more compassionate in the process. The city, in all its broken glory, had become our teacher, guiding us through the darkness and into the light. The chipped paint of the carousel, the shattered reflections in the broken windows – they were all </w:t>
        <w:br/>
        <w:t>testaments to our journey, a poignant reminder of the price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maturity, and the resilience of the human spirit in the face of overwhelming odds. The silence of the abandoned playground was not the silence of defeat, but the quiet contemplation of a new beginning. The wind whispered through the broken swings, a mournful lullaby, but also a promise of a new dawn. And in that promise, we found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Confrontation</w:t>
      </w:r>
    </w:p>
    <w:p>
      <w:pPr>
        <w:autoSpaceDN w:val="0"/>
        <w:autoSpaceDE w:val="0"/>
        <w:widowControl/>
        <w:spacing w:line="264" w:lineRule="exact" w:before="286" w:after="0"/>
        <w:ind w:left="0" w:right="0" w:firstLine="0"/>
        <w:jc w:val="left"/>
      </w:pPr>
      <w:r>
        <w:t xml:space="preserve">The abandoned observatory, perched precariously on the cliff edge, experienced less like a place of scientific observation and more like a </w:t>
        <w:br/>
        <w:t>mausoleum for forgotten dreams. The rusted telescope, its lens cracked and clouded with the grime of years, pointed accusingly at a sky that seemed to mock our futile attempts at understanding. This was where it would end, where the fragmented pieces of our shattered reality would finally coalesce, a chaotic symphony of retribution and reckoning.</w:t>
      </w:r>
    </w:p>
    <w:p>
      <w:pPr>
        <w:autoSpaceDN w:val="0"/>
        <w:autoSpaceDE w:val="0"/>
        <w:widowControl/>
        <w:spacing w:line="264" w:lineRule="exact" w:before="264" w:after="0"/>
        <w:ind w:left="0" w:right="144" w:firstLine="0"/>
        <w:jc w:val="left"/>
      </w:pPr>
      <w:r>
        <w:t>The air hung heavy with anticipation, thick with the scent of salt and decay. The waves crashed against the rocks below, their rhythmic roar a relentless percussion to the silent drama unfolding before us. The wind, a mournful keening, whistled through the skeletal remains of the building, carrying with it the echoes of whispered secrets and unspoken truths.</w:t>
      </w:r>
    </w:p>
    <w:p>
      <w:pPr>
        <w:autoSpaceDN w:val="0"/>
        <w:autoSpaceDE w:val="0"/>
        <w:widowControl/>
        <w:spacing w:line="264" w:lineRule="exact" w:before="264" w:after="0"/>
        <w:ind w:left="0" w:right="0" w:firstLine="0"/>
        <w:jc w:val="left"/>
      </w:pPr>
      <w:r>
        <w:t xml:space="preserve">He stood before us, silhouetted against the bruised twilight sky. Not a figure of imposing physical strength, but one who emanated an aura of unsettling power, a chilling presence that seeped into our very bones. His eyes, two obsidian pools reflecting the stormy sea, held a disconcerting blend of weariness and cold determination. He was the culmination of everything we had endured, the </w:t>
        <w:br/>
        <w:t>embodiment of the broken city, the personification of our collective guilt. He was the Karma Police, and he had come to collect.</w:t>
      </w:r>
    </w:p>
    <w:p>
      <w:pPr>
        <w:autoSpaceDN w:val="0"/>
        <w:autoSpaceDE w:val="0"/>
        <w:widowControl/>
        <w:spacing w:line="264" w:lineRule="exact" w:before="264" w:after="0"/>
        <w:ind w:left="0" w:right="0" w:firstLine="0"/>
        <w:jc w:val="left"/>
      </w:pPr>
      <w:r>
        <w:t>“This is what you’ll get when you mess with us,” he said, his voice a low, resonant hum that seemed to vibrate through the very fabric of the observatory. The words, familiar yet chilling in their simplicity, hung in the air, a testament to the relentless cycle of transgression and retribution. They were not merely a threat, but a statement of immutable fact, a law of nature as inescapable as gravity.</w:t>
      </w:r>
    </w:p>
    <w:p>
      <w:pPr>
        <w:autoSpaceDN w:val="0"/>
        <w:autoSpaceDE w:val="0"/>
        <w:widowControl/>
        <w:spacing w:line="264" w:lineRule="exact" w:before="264" w:after="0"/>
        <w:ind w:left="0" w:right="0" w:firstLine="0"/>
        <w:jc w:val="left"/>
      </w:pPr>
      <w:r>
        <w:t>The confrontation wasn't a physical brawl, a clash of brute force. It was a battle of wills, a psychological duel played out against the backdrop of a dying day. Each accusation, each confession, each whispered regret, hung suspended in the air like fragments of shattered glass. It was a relentless dissection of our actions,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ruthless examination of our motives, a merciless judgment of our failures.</w:t>
      </w:r>
    </w:p>
    <w:p>
      <w:pPr>
        <w:autoSpaceDN w:val="0"/>
        <w:autoSpaceDE w:val="0"/>
        <w:widowControl/>
        <w:spacing w:line="264" w:lineRule="exact" w:before="264" w:after="0"/>
        <w:ind w:left="0" w:right="0" w:firstLine="0"/>
        <w:jc w:val="left"/>
      </w:pPr>
      <w:r>
        <w:t>He didn't raise his voice, didn't resort to physical intimidation. His power lay in his unwavering gaze, in the unsettling certainty of his pronouncements. His words were precise, surgical, stripping away our defenses with the cold precision of a surgeon's scalpel. He spoke of the choices we had made, the compromises we had accepted, the damage we had inflicted, exposing the cracks in our carefully constructed facades.</w:t>
      </w:r>
    </w:p>
    <w:p>
      <w:pPr>
        <w:autoSpaceDN w:val="0"/>
        <w:autoSpaceDE w:val="0"/>
        <w:widowControl/>
        <w:spacing w:line="264" w:lineRule="exact" w:before="264" w:after="0"/>
        <w:ind w:left="0" w:right="0" w:firstLine="0"/>
        <w:jc w:val="left"/>
      </w:pPr>
      <w:r>
        <w:t xml:space="preserve">We had all played a part in the city's disintegration, each of us complicit in the slow, insidious erosion of its soul. We had seen the darkness, ignored the cries for help, and justified our inaction with convenient rationalizations. We had allowed our indifference to breed apathy, our apathy to breed complicity, and our complicity to breed the chaos that now surrounded us. He laid bare our </w:t>
        <w:br/>
        <w:t>hypocrisy, our selfishness, our moral bankruptcy.</w:t>
      </w:r>
    </w:p>
    <w:p>
      <w:pPr>
        <w:autoSpaceDN w:val="0"/>
        <w:autoSpaceDE w:val="0"/>
        <w:widowControl/>
        <w:spacing w:line="264" w:lineRule="exact" w:before="264" w:after="0"/>
        <w:ind w:left="0" w:right="0" w:firstLine="0"/>
        <w:jc w:val="left"/>
      </w:pPr>
      <w:r>
        <w:t>The rusted telescope, a symbol of our futile attempts to understand the universe, became a focal point of our reckoning. Through its cracked lens, we witnessed not distant galaxies but our own distorted reflections, a grotesque parody of our former selves. The chipped paint, the rusted metal, mirrored the corrosion of our souls, the decay of our values.</w:t>
      </w:r>
    </w:p>
    <w:p>
      <w:pPr>
        <w:autoSpaceDN w:val="0"/>
        <w:autoSpaceDE w:val="0"/>
        <w:widowControl/>
        <w:spacing w:line="264" w:lineRule="exact" w:before="264" w:after="0"/>
        <w:ind w:left="0" w:right="0" w:firstLine="0"/>
        <w:jc w:val="left"/>
      </w:pPr>
      <w:r>
        <w:t xml:space="preserve">The wind howled around us, a furious counterpoint to the quiet intensity of the confrontation. The waves below crashed against the rocks with increasing ferocity, their rhythmic pounding a relentless reminder of the forces that had shaped our destinies. The </w:t>
        <w:br/>
        <w:t xml:space="preserve">observatory, teetering on the brink of collapse, was a perfect </w:t>
        <w:br/>
        <w:t>metaphor for our own precarious existence.</w:t>
      </w:r>
    </w:p>
    <w:p>
      <w:pPr>
        <w:autoSpaceDN w:val="0"/>
        <w:autoSpaceDE w:val="0"/>
        <w:widowControl/>
        <w:spacing w:line="264" w:lineRule="exact" w:before="266" w:after="0"/>
        <w:ind w:left="0" w:right="144" w:firstLine="0"/>
        <w:jc w:val="left"/>
      </w:pPr>
      <w:r>
        <w:t xml:space="preserve">There were no easy answers, no simple resolutions. The </w:t>
        <w:br/>
        <w:t xml:space="preserve">confrontation was a painful process of self-examination, a journey into the darkest recesses of our minds. It was a reckoning not only with our actions but with the very essence of our beings. Each confession, each admission of guilt, was a step towards </w:t>
        <w:br/>
        <w:t>understanding, towards acceptance, towards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the last vestiges of daylight faded into the encroaching darkness, the weight of our collective guilt began to lift. The silence that followed was not the silence of defeat, but the quiet </w:t>
        <w:br/>
        <w:t>acknowledgment of shared responsibility. The sea continued its rhythmic roar, but the wind seemed to have softened, its mournful keening replaced by a low hum, a subtle tremor that resonated with the profound understanding that had finally settled upon us.</w:t>
      </w:r>
    </w:p>
    <w:p>
      <w:pPr>
        <w:autoSpaceDN w:val="0"/>
        <w:autoSpaceDE w:val="0"/>
        <w:widowControl/>
        <w:spacing w:line="264" w:lineRule="exact" w:before="264" w:after="0"/>
        <w:ind w:left="0" w:right="0" w:firstLine="0"/>
        <w:jc w:val="left"/>
      </w:pPr>
      <w:r>
        <w:t>The setting sun cast long shadows, painting the cliff face in shades of bruised purple and fiery orange. The sky, a canvas of swirling colors, seemed to mirror the turbulent emotions that had consumed us. As darkness enveloped the observatory, a sense of peace, fragile yet palpable, settled over us. The final confrontation had not been a battle won or lost, but a necessary purgatory, a cleansing fire that had forged a new understanding, a new sense of purpose.</w:t>
      </w:r>
    </w:p>
    <w:p>
      <w:pPr>
        <w:autoSpaceDN w:val="0"/>
        <w:autoSpaceDE w:val="0"/>
        <w:widowControl/>
        <w:spacing w:line="264" w:lineRule="exact" w:before="264" w:after="0"/>
        <w:ind w:left="0" w:right="0" w:firstLine="0"/>
        <w:jc w:val="left"/>
      </w:pPr>
      <w:r>
        <w:t>The observatory itself stood as a testament to our journey. Its dilapidated structure, a symbol of our fractured reality, had become a sanctuary, a place where we had faced our demons and emerged transformed. The cracked lens of the telescope, once a symbol of our futile attempts at understanding, now served as a reminder of the flawed and imperfect nature of human existence. And yet, within that imperfection, within that brokenness, there was beauty, resilience, and the potential for redemption. The journey had been long and arduous, marked by pain, loss, and disillusionment. But in the ruins of our shattered selves, we had discovered a strength we never knew we possessed.</w:t>
      </w:r>
    </w:p>
    <w:p>
      <w:pPr>
        <w:autoSpaceDN w:val="0"/>
        <w:autoSpaceDE w:val="0"/>
        <w:widowControl/>
        <w:spacing w:line="322" w:lineRule="exact" w:before="206" w:after="0"/>
        <w:ind w:left="0" w:right="0" w:firstLine="0"/>
        <w:jc w:val="left"/>
      </w:pPr>
      <w:r>
        <w:t>The sea continued its restless rhythm, the wind its mournful song.</w:t>
      </w:r>
    </w:p>
    <w:p>
      <w:pPr>
        <w:autoSpaceDN w:val="0"/>
        <w:autoSpaceDE w:val="0"/>
        <w:widowControl/>
        <w:spacing w:line="264" w:lineRule="exact" w:before="58" w:after="0"/>
        <w:ind w:left="0" w:right="0" w:firstLine="0"/>
        <w:jc w:val="left"/>
      </w:pPr>
      <w:r>
        <w:t xml:space="preserve">But now, those sounds were not a soundtrack to despair, but a testament to endurance. The final confrontation had not brought about an easy resolution, but it had cleared a path, a path towards a future that, while uncertain, held the faint glimmer of hope. The fractured mirror of the city still reflected our imperfections, but now, those reflections were tempered with a newfound </w:t>
        <w:br/>
        <w:t>understanding, a deeper empathy, and a commitment to rebuilding, not just the city, but ourselves.</w:t>
      </w:r>
    </w:p>
    <w:p>
      <w:pPr>
        <w:autoSpaceDN w:val="0"/>
        <w:autoSpaceDE w:val="0"/>
        <w:widowControl/>
        <w:spacing w:line="264" w:lineRule="exact" w:before="264" w:after="0"/>
        <w:ind w:left="0" w:right="0" w:firstLine="0"/>
        <w:jc w:val="left"/>
      </w:pPr>
      <w:r>
        <w:t>The night deepened, stars emerging to pierce the darkness. We left the observatory, its skeletal frame silhouetted against the starlit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journey wasn't over, not by a long shot. The scars we carried would remain, a constant reminder of the darkness we had faced. But the night, though dark, held the promise of dawn. And in that promise, in the shared weight of our experience, in the fragile hope that flickered within our weary hearts, we found the strength to continue. The city, in its fragmented glory, awaited our return. We were the Karma Police, after all, and our work was far from over. The cycle of retribution was broken, but the cycle of rebuilding had just begun. The path ahead was uncertain, the future unwritten, yet in the shared silence of our collective experience, there was a newfound strength, a resilient hope that pulsed with the rhythm of the sea, the wind, and the beating of our own imperfect hearts. We were changed, irrevocably, but we were not broken. We were survivors, forged in the crucible of loss and redemption, ready to face whatever the future may bring. The broken mirror reflected a new reality, one tinged with sadness but illuminated by the resilient flicker of hope. The final confrontation was over, but the true work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Rebellion</w:t>
      </w:r>
    </w:p>
    <w:p>
      <w:pPr>
        <w:autoSpaceDN w:val="0"/>
        <w:autoSpaceDE w:val="0"/>
        <w:widowControl/>
        <w:spacing w:line="264" w:lineRule="exact" w:before="286" w:after="0"/>
        <w:ind w:left="0" w:right="0" w:firstLine="0"/>
        <w:jc w:val="left"/>
      </w:pPr>
      <w:r>
        <w:t xml:space="preserve">The wind, a razor-edged whisper, sliced through the tattered </w:t>
        <w:br/>
        <w:t xml:space="preserve">remnants of the observatory's walls, carrying with it the scent of brine and the ghosts of forgotten experiments. The rhythmic crash of waves against the rocks below was a relentless metronome, marking the passage of time, each beat a testament to the </w:t>
        <w:br/>
        <w:t>immutable laws of cause and effect. We stood there, silhouetted against the bruised twilight, a collection of broken vessels clinging to the splintered remains of our former selves. The confrontation hadn't ended; it had merely shifted its focus. The initial reckoning, the brutal unveiling of our collective guilt, was only the prelude to a deeper, more profound understanding of the price we had paid for our rebellion.</w:t>
      </w:r>
    </w:p>
    <w:p>
      <w:pPr>
        <w:autoSpaceDN w:val="0"/>
        <w:autoSpaceDE w:val="0"/>
        <w:widowControl/>
        <w:spacing w:line="264" w:lineRule="exact" w:before="264" w:after="0"/>
        <w:ind w:left="0" w:right="0" w:firstLine="0"/>
        <w:jc w:val="left"/>
      </w:pPr>
      <w:r>
        <w:t>He remained silent, his obsidian eyes mirroring the turbulent sea, his stillness more unnerving than any outburst of rage. The silence stretched, taut and heavy with unspoken accusations, a chilling testament to the weight of our transgressions. The observatory itself seemed to be groaning under the burden of our collective sins, its crumbling structure a reflection of our own fractured psyches. Each loose brick, each rusted beam, echoed the instability within us, the cracks in our carefully constructed facades.</w:t>
      </w:r>
    </w:p>
    <w:p>
      <w:pPr>
        <w:autoSpaceDN w:val="0"/>
        <w:autoSpaceDE w:val="0"/>
        <w:widowControl/>
        <w:spacing w:line="264" w:lineRule="exact" w:before="264" w:after="0"/>
        <w:ind w:left="0" w:right="0" w:firstLine="0"/>
        <w:jc w:val="left"/>
      </w:pPr>
      <w:r>
        <w:t>The cost of rebellion, he implied, was far greater than we had ever imagined. It wasn't simply a matter of physical consequences, of bruised bodies and shattered dreams. It ran far deeper, seeping into the very core of our being, eroding our sense of self, leaving us adrift in a sea of disillusionment and despair. He hadn't inflicted physical harm; his weapon was far more insidious: the revelation of our own hypocrisy, the exposure of our deepest flaws.</w:t>
      </w:r>
    </w:p>
    <w:p>
      <w:pPr>
        <w:autoSpaceDN w:val="0"/>
        <w:autoSpaceDE w:val="0"/>
        <w:widowControl/>
        <w:spacing w:line="264" w:lineRule="exact" w:before="264" w:after="0"/>
        <w:ind w:left="0" w:right="0" w:firstLine="0"/>
        <w:jc w:val="left"/>
      </w:pPr>
      <w:r>
        <w:t xml:space="preserve">He began to speak then, his voice a low, resonant hum that </w:t>
        <w:br/>
        <w:t xml:space="preserve">resonated with the rhythmic pounding of the waves. He spoke not of abstract concepts, but of specific acts, of choices made and </w:t>
        <w:br/>
        <w:t>opportunities missed, of the insidious erosion of our moral compass. He recounted the whispers of deceit, the compromises we had made in the name of expediency, the times we had turned a blind eye to injustice, the occasions when we had allowed our apathy to eclipse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our empathy. Each word was a precise incision, slicing through the layers of denial we had built around ourselves, revealing the festering wounds beneath.</w:t>
      </w:r>
    </w:p>
    <w:p>
      <w:pPr>
        <w:autoSpaceDN w:val="0"/>
        <w:autoSpaceDE w:val="0"/>
        <w:widowControl/>
        <w:spacing w:line="264" w:lineRule="exact" w:before="264" w:after="0"/>
        <w:ind w:left="0" w:right="0" w:firstLine="0"/>
        <w:jc w:val="left"/>
      </w:pPr>
      <w:r>
        <w:t xml:space="preserve">He spoke of the artist who sold his soul for fleeting fame, </w:t>
        <w:br/>
        <w:t xml:space="preserve">compromising his integrity for the gilded cage of commercial success. He recounted the story of the journalist who traded truth for sensationalism, sacrificing ethical principles at the altar of expediency. He spoke of the politician who traded integrity for power, his ambitions blinding him to the devastating consequences of his actions. And he spoke of each of us, individually and </w:t>
        <w:br/>
        <w:t>collectively, detailing our own complicity in the slow, agonizing disintegration of the city.</w:t>
      </w:r>
    </w:p>
    <w:p>
      <w:pPr>
        <w:autoSpaceDN w:val="0"/>
        <w:autoSpaceDE w:val="0"/>
        <w:widowControl/>
        <w:spacing w:line="264" w:lineRule="exact" w:before="264" w:after="0"/>
        <w:ind w:left="0" w:right="0" w:firstLine="0"/>
        <w:jc w:val="left"/>
      </w:pPr>
      <w:r>
        <w:t xml:space="preserve">It wasn’t a judgment, not in the conventional sense. It was a </w:t>
        <w:br/>
        <w:t>dissection, a relentless exploration of the intricate web of cause and effect, a stark and unflinching examination of the consequences of our choices. He showed us not just the damage we had inflicted on the city, but the damage we had inflicted upon ourselves, the irreparable fissures that had opened within our souls.</w:t>
      </w:r>
    </w:p>
    <w:p>
      <w:pPr>
        <w:autoSpaceDN w:val="0"/>
        <w:autoSpaceDE w:val="0"/>
        <w:widowControl/>
        <w:spacing w:line="264" w:lineRule="exact" w:before="264" w:after="0"/>
        <w:ind w:left="0" w:right="0" w:firstLine="0"/>
        <w:jc w:val="left"/>
      </w:pPr>
      <w:r>
        <w:t>The setting sun cast long, skeletal shadows, painting the ravaged landscape in hues of bruised purple and fiery orange. The sky, a swirling canvas of apocalyptic beauty, mirrored the turmoil within us, the chaotic interplay of regret, guilt, and the faint, flickering ember of hope. The wind howled, a mournful lament for lost innocence, a testament to the destructive power of unchecked ambition and unbridled ego.</w:t>
      </w:r>
    </w:p>
    <w:p>
      <w:pPr>
        <w:autoSpaceDN w:val="0"/>
        <w:autoSpaceDE w:val="0"/>
        <w:widowControl/>
        <w:spacing w:line="264" w:lineRule="exact" w:before="264" w:after="0"/>
        <w:ind w:left="0" w:right="0" w:firstLine="0"/>
        <w:jc w:val="left"/>
      </w:pPr>
      <w:r>
        <w:t xml:space="preserve">He spoke of the systemic failures, the corruption that had rotted the city from the inside out, and he showed us how our own actions, however seemingly insignificant, had contributed to that decay. Each act of omission, each compromise of principle, each moment of indifference had been a nail in the coffin of our collective </w:t>
        <w:br/>
        <w:t>conscience. The rebellion, we realized, had not been a rejection of the system, but a grotesque parody of it. We had simply replaced one form of oppression with another, substituting the authority of the establishment with the unchecked power of our own egos.</w:t>
      </w:r>
    </w:p>
    <w:p>
      <w:pPr>
        <w:autoSpaceDN w:val="0"/>
        <w:autoSpaceDE w:val="0"/>
        <w:widowControl/>
        <w:spacing w:line="324" w:lineRule="exact" w:before="204" w:after="0"/>
        <w:ind w:left="0" w:right="0" w:firstLine="0"/>
        <w:jc w:val="left"/>
      </w:pPr>
      <w:r>
        <w:t>The fragmented images of the city flashed before our eyes: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abandoned factories, the crumbling infrastructure, the vacant eyes of the forgotten, the faces of those who had paid the ultimate price for our hubris. It was a harsh, unflinching mirror reflecting the devastating consequences of our actions, a stark reminder of the price of rebellion.</w:t>
      </w:r>
    </w:p>
    <w:p>
      <w:pPr>
        <w:autoSpaceDN w:val="0"/>
        <w:autoSpaceDE w:val="0"/>
        <w:widowControl/>
        <w:spacing w:line="264" w:lineRule="exact" w:before="264" w:after="0"/>
        <w:ind w:left="0" w:right="0" w:firstLine="0"/>
        <w:jc w:val="left"/>
      </w:pPr>
      <w:r>
        <w:t>He didn't offer easy answers, didn't provide a path to redemption. His role wasn't to judge or punish, but to illuminate. To reveal the brutal truth of our actions, to force us to confront the full weight of our transgressions. The process was agonizing, a relentless stripping away of illusions, a painful confrontation with the darkness within ourselves.</w:t>
      </w:r>
    </w:p>
    <w:p>
      <w:pPr>
        <w:autoSpaceDN w:val="0"/>
        <w:autoSpaceDE w:val="0"/>
        <w:widowControl/>
        <w:spacing w:line="264" w:lineRule="exact" w:before="264" w:after="0"/>
        <w:ind w:left="0" w:right="0" w:firstLine="0"/>
        <w:jc w:val="left"/>
      </w:pPr>
      <w:r>
        <w:t>As the last rays of sunlight bled into the encroaching darkness, a profound sense of exhaustion settled over us. We were weary, drained, but also strangely cleansed. The weight of our collective guilt remained, but it was no longer crushing. It had become a burden we were willing to carry, a shared responsibility that would shape our future actions.</w:t>
      </w:r>
    </w:p>
    <w:p>
      <w:pPr>
        <w:autoSpaceDN w:val="0"/>
        <w:autoSpaceDE w:val="0"/>
        <w:widowControl/>
        <w:spacing w:line="264" w:lineRule="exact" w:before="264" w:after="0"/>
        <w:ind w:left="0" w:right="0" w:firstLine="0"/>
        <w:jc w:val="left"/>
      </w:pPr>
      <w:r>
        <w:t>The observatory, a crumbling monument to our past mistakes, stood as a testament to the fragility of our dreams and the brutal reality of our consequences. Yet, amidst the ruins, a fragile seed of hope had been planted, a recognition of our shared responsibility, a commitment to a future free from the toxic brew of apathy and self-serving ambition.</w:t>
      </w:r>
    </w:p>
    <w:p>
      <w:pPr>
        <w:autoSpaceDN w:val="0"/>
        <w:autoSpaceDE w:val="0"/>
        <w:widowControl/>
        <w:spacing w:line="264" w:lineRule="exact" w:before="264" w:after="0"/>
        <w:ind w:left="0" w:right="0" w:firstLine="0"/>
        <w:jc w:val="left"/>
      </w:pPr>
      <w:r>
        <w:t>The night deepened, the stars emerging to pierce the darkness. The waves continued their relentless rhythm, the wind its mournful song. But now, these sounds held a different meaning. They were not a soundtrack to despair but a testament to resilience, a constant reminder of the enduring power of nature and the relentless cycle of destruction and renewal.</w:t>
      </w:r>
    </w:p>
    <w:p>
      <w:pPr>
        <w:autoSpaceDN w:val="0"/>
        <w:autoSpaceDE w:val="0"/>
        <w:widowControl/>
        <w:spacing w:line="264" w:lineRule="exact" w:before="266" w:after="0"/>
        <w:ind w:left="0" w:right="0" w:firstLine="0"/>
        <w:jc w:val="left"/>
      </w:pPr>
      <w:r>
        <w:t xml:space="preserve">We left the observatory, leaving behind the ghosts of our past and the remnants of our failed rebellion. The journey ahead remained uncertain, fraught with challenges and complexities. But we walked forward, not with the arrogance of conquerors, but with the </w:t>
        <w:br/>
        <w:t>humility of survivors, carrying the weight of our collective guilt as a badge of honor, a testament to the lessons learned. The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mirror reflected a new reality, one marked by loss but illuminated by the resilient flicker of hope. The price of rebellion had been steep, devastating, but it had also been a crucible, forging us anew, leaving us scarred but not broken, changed but not defeated. The path ahead was long, the future unknown, yet we walked on, determined to rebuild, not just the city, but ourselves, one brick, one action, one decision at a time. The cycle of retribution was over, but the cycle of redemption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Order</w:t>
      </w:r>
    </w:p>
    <w:p>
      <w:pPr>
        <w:autoSpaceDN w:val="0"/>
        <w:autoSpaceDE w:val="0"/>
        <w:widowControl/>
        <w:spacing w:line="264" w:lineRule="exact" w:before="286" w:after="0"/>
        <w:ind w:left="0" w:right="0" w:firstLine="0"/>
        <w:jc w:val="left"/>
      </w:pPr>
      <w:r>
        <w:t xml:space="preserve">The city, once a vibrant tapestry of industry and ambition, now resembled a decaying tapestry, its threads frayed and loose, hanging precariously close to complete unraveling. The grand avenues, once bustling with the confident stride of progress, were now choked with weeds pushing through cracked pavements, the skeletal </w:t>
        <w:br/>
        <w:t xml:space="preserve">remains of abandoned buildings clawing at the bruised sky. The once-gleaming skyscrapers, monuments to human ingenuity, stood as hollowed-out shells, their windows dark, vacant eyes staring into the abyss. Even the air itself seemed to carry a weight, thick with the stench of neglect and decay, a palpable sense of entropy </w:t>
        <w:br/>
        <w:t>hanging heavy in the stagnant atmosphere.</w:t>
      </w:r>
    </w:p>
    <w:p>
      <w:pPr>
        <w:autoSpaceDN w:val="0"/>
        <w:autoSpaceDE w:val="0"/>
        <w:widowControl/>
        <w:spacing w:line="264" w:lineRule="exact" w:before="266" w:after="0"/>
        <w:ind w:left="0" w:right="0" w:firstLine="0"/>
        <w:jc w:val="left"/>
      </w:pPr>
      <w:r>
        <w:t>The rhythm of the city, once a vibrant symphony of progress and ambition, had devolved into a discordant cacophony of decay and desperation. The hum of machinery had been replaced by the mournful sigh of the wind whistling through broken windows and the frantic cries of scavenging birds. The laughter of children, once a ubiquitous soundtrack to urban life, had been silenced, replaced by the echoing emptiness of abandoned playgrounds and the rustle of forgotten toys in the dust. The very fabric of society seemed to be dissolving, its structural integrity compromised by years of neglect and the insidious erosion of ethical principles.</w:t>
      </w:r>
    </w:p>
    <w:p>
      <w:pPr>
        <w:autoSpaceDN w:val="0"/>
        <w:autoSpaceDE w:val="0"/>
        <w:widowControl/>
        <w:spacing w:line="264" w:lineRule="exact" w:before="264" w:after="0"/>
        <w:ind w:left="0" w:right="144" w:firstLine="0"/>
        <w:jc w:val="left"/>
      </w:pPr>
      <w:r>
        <w:t xml:space="preserve">We walked through the skeletal remains of what was once a thriving metropolis, the landscape a stark reflection of the moral decay that had festered within its heart. Every crumbling building, every abandoned street, every vacant storefront was a stark </w:t>
        <w:br/>
        <w:t xml:space="preserve">reminder of the choices we had made, the compromises we had accepted, the injustices we had ignored. The city was a mirror reflecting our collective guilt, a visual manifestation of the </w:t>
        <w:br/>
        <w:t>consequences of our actions.</w:t>
      </w:r>
    </w:p>
    <w:p>
      <w:pPr>
        <w:autoSpaceDN w:val="0"/>
        <w:autoSpaceDE w:val="0"/>
        <w:widowControl/>
        <w:spacing w:line="264" w:lineRule="exact" w:before="264" w:after="0"/>
        <w:ind w:left="0" w:right="0" w:firstLine="0"/>
        <w:jc w:val="left"/>
      </w:pPr>
      <w:r>
        <w:t>The systemic rot ran deeper than we had ever imagined. It wasn't simply a matter of individual transgressions; it was a systemic failure, a cascade of poor decisions and unethical compromises that had infiltrated every level of society. The institutions, once pillars of stability and justice, had become corrupt and self-serving,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integrity compromised by greed and ambition. The law, meant to protect the innocent and punish the guilty, had become a tool of oppression, wielded by those in power to maintain their control.</w:t>
      </w:r>
    </w:p>
    <w:p>
      <w:pPr>
        <w:autoSpaceDN w:val="0"/>
        <w:autoSpaceDE w:val="0"/>
        <w:widowControl/>
        <w:spacing w:line="264" w:lineRule="exact" w:before="264" w:after="0"/>
        <w:ind w:left="0" w:right="0" w:firstLine="0"/>
        <w:jc w:val="left"/>
      </w:pPr>
      <w:r>
        <w:t>The streets, once a stage for the vibrant dance of life, were now haunted by the shadows of despair and desperation. The homeless huddled in doorways, their faces etched with the lines of hardship and despair, their eyes reflecting the bleak reality of their existence.</w:t>
      </w:r>
    </w:p>
    <w:p>
      <w:pPr>
        <w:autoSpaceDN w:val="0"/>
        <w:autoSpaceDE w:val="0"/>
        <w:widowControl/>
        <w:spacing w:line="264" w:lineRule="exact" w:before="60" w:after="0"/>
        <w:ind w:left="0" w:right="0" w:firstLine="0"/>
        <w:jc w:val="left"/>
      </w:pPr>
      <w:r>
        <w:t xml:space="preserve">The addicts, lost in the labyrinth of addiction, lurked in the </w:t>
        <w:br/>
        <w:t xml:space="preserve">alleyways, their bodies ravaged by their self-destructive habits, their spirits broken by their hopeless situation. The forgotten, the marginalized, the voiceless, were the silent casualties of our </w:t>
        <w:br/>
        <w:t>collective negligence, their suffering a stark reminder of the price of apathy.</w:t>
      </w:r>
    </w:p>
    <w:p>
      <w:pPr>
        <w:autoSpaceDN w:val="0"/>
        <w:autoSpaceDE w:val="0"/>
        <w:widowControl/>
        <w:spacing w:line="264" w:lineRule="exact" w:before="264" w:after="0"/>
        <w:ind w:left="0" w:right="144" w:firstLine="0"/>
        <w:jc w:val="left"/>
      </w:pPr>
      <w:r>
        <w:t xml:space="preserve">We witnessed the faces of the victims, their expressions a chilling </w:t>
        <w:br/>
        <w:t xml:space="preserve">testament to the brutality of the system. We saw the families torn apart by poverty and despair, the children robbed of their </w:t>
        <w:br/>
        <w:t>innocence and their futures, the elderly abandoned to fend for themselves in a world that had forgotten them. We saw the ghosts of those who had been silenced, their stories lost in the annals of history, their lives reduced to mere statistics.</w:t>
      </w:r>
    </w:p>
    <w:p>
      <w:pPr>
        <w:autoSpaceDN w:val="0"/>
        <w:autoSpaceDE w:val="0"/>
        <w:widowControl/>
        <w:spacing w:line="264" w:lineRule="exact" w:before="264" w:after="0"/>
        <w:ind w:left="0" w:right="0" w:firstLine="0"/>
        <w:jc w:val="left"/>
      </w:pPr>
      <w:r>
        <w:t xml:space="preserve">The crumbling infrastructure was more than just a visual metaphor; it was a tangible manifestation of the underlying societal decay. The roads were pockmarked with potholes, reflecting the cracks in the foundation of our social order. The bridges, once symbols of </w:t>
        <w:br/>
        <w:t>connectivity and progress, were weakened and unstable, mirroring the fragility of our relationships and the tenuous nature of our collective existence. The buildings, once monuments to human achievement, were dilapidated and decaying, reflecting the erosion of our values and the disintegration of our shared identity.</w:t>
      </w:r>
    </w:p>
    <w:p>
      <w:pPr>
        <w:autoSpaceDN w:val="0"/>
        <w:autoSpaceDE w:val="0"/>
        <w:widowControl/>
        <w:spacing w:line="264" w:lineRule="exact" w:before="266" w:after="0"/>
        <w:ind w:left="0" w:right="0" w:firstLine="0"/>
        <w:jc w:val="left"/>
      </w:pPr>
      <w:r>
        <w:t>The silence was deafening. The usual urban cacophony was absent, replaced by an unnerving stillness that amplified the sense of decay and desolation. This wasn't the silence of peace; it was the silence of death, the silence of a society that had lost its voice, its spirit, its will to live. It was a silence that screamed louder than any riot, a silence that spoke volumes about the systemic failures and the collective guilt that had brought us to this point.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instability wasn't just physical; it was psychological, emotional, and spiritual. The people were lost, adrift in a sea of uncertainty and despair, their sense of identity eroded by the chaos and </w:t>
        <w:br/>
        <w:t xml:space="preserve">confusion that surrounded them. They were alienated from each other, disconnected from their communities, and estranged from their own humanity. The social fabric had been torn, leaving </w:t>
        <w:br/>
        <w:t>individuals isolated and vulnerable, prey to the forces of despair and destruction.</w:t>
      </w:r>
    </w:p>
    <w:p>
      <w:pPr>
        <w:autoSpaceDN w:val="0"/>
        <w:autoSpaceDE w:val="0"/>
        <w:widowControl/>
        <w:spacing w:line="264" w:lineRule="exact" w:before="264" w:after="0"/>
        <w:ind w:left="0" w:right="0" w:firstLine="0"/>
        <w:jc w:val="left"/>
      </w:pPr>
      <w:r>
        <w:t>But even in this state of utter decay, a flicker of something else remained, a resilient ember of defiance burning stubbornly amidst the ashes of our failure. In the eyes of those who had survived, we witnessed not just despair, but also a quiet determination, a stubborn refusal to surrender to the darkness. In their shared experiences, they had forged a new kind of bond, a solidarity born out of shared suffering and a collective commitment to rebuild, not just the city, but themselves.</w:t>
      </w:r>
    </w:p>
    <w:p>
      <w:pPr>
        <w:autoSpaceDN w:val="0"/>
        <w:autoSpaceDE w:val="0"/>
        <w:widowControl/>
        <w:spacing w:line="264" w:lineRule="exact" w:before="264" w:after="0"/>
        <w:ind w:left="0" w:right="0" w:firstLine="0"/>
        <w:jc w:val="left"/>
      </w:pPr>
      <w:r>
        <w:t xml:space="preserve">The broken mirror, the city, reflected not only the darkness of our past but also the potential for a new beginning. The shards of the mirror, though scattered, could be reassembled, each piece </w:t>
        <w:br/>
        <w:t xml:space="preserve">representing a small act of redemption, a small step towards </w:t>
        <w:br/>
        <w:t>healing. The journey would be long and arduous, fraught with challenges and complexities, but the glimmer of hope, however faint, was enough to sustain us, enough to inspire us to move forward, to rebuild, to redeem ourselves, and to create a new order built on the foundation of compassion, empathy, and collective responsibility. The path towards redemption, we knew, would be a long and winding one, paved with the rubble of our past mistakes, but the journey was worth undertaking. The rebuilding would be arduous, the road would be long and uncertain. But we had each other, and that was a beginning. That was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Storm Breaks</w:t>
      </w:r>
    </w:p>
    <w:p>
      <w:pPr>
        <w:autoSpaceDN w:val="0"/>
        <w:autoSpaceDE w:val="0"/>
        <w:widowControl/>
        <w:spacing w:line="264" w:lineRule="exact" w:before="286" w:after="0"/>
        <w:ind w:left="0" w:right="0" w:firstLine="0"/>
        <w:jc w:val="left"/>
      </w:pPr>
      <w:r>
        <w:t xml:space="preserve">The air crackled, not with the static of electricity, but with the raw, untamed energy of pent-up frustration. The oppressive silence of the decaying city, the weight of unspoken resentments and simmering anxieties, finally shattered. It wasn't a sudden explosion, but a slow, agonizing tearing, a ripping apart of the fragile fabric of what remained of society. It began subtly, a tremor in the earth, a </w:t>
        <w:br/>
        <w:t>discordant note in the symphony of decay. Then, it escalated.</w:t>
      </w:r>
    </w:p>
    <w:p>
      <w:pPr>
        <w:autoSpaceDN w:val="0"/>
        <w:autoSpaceDE w:val="0"/>
        <w:widowControl/>
        <w:spacing w:line="264" w:lineRule="exact" w:before="264" w:after="0"/>
        <w:ind w:left="0" w:right="0" w:firstLine="0"/>
        <w:jc w:val="left"/>
      </w:pPr>
      <w:r>
        <w:t xml:space="preserve">A lone figure, silhouetted against the bruised, obsidian sky, let out a primal scream, a sound that echoed through the skeletal remains of the city, a sound that resonated with the collective pain and </w:t>
        <w:br/>
        <w:t>anguish of a generation lost. The scream became a rallying cry, a signal for the oppressed, the forgotten, the marginalized to rise up, to unleash the fury that had been suppressed for so long.</w:t>
      </w:r>
    </w:p>
    <w:p>
      <w:pPr>
        <w:autoSpaceDN w:val="0"/>
        <w:autoSpaceDE w:val="0"/>
        <w:widowControl/>
        <w:spacing w:line="264" w:lineRule="exact" w:before="264" w:after="0"/>
        <w:ind w:left="0" w:right="0" w:firstLine="0"/>
        <w:jc w:val="left"/>
      </w:pPr>
      <w:r>
        <w:t xml:space="preserve">The storm broke not with rain, but with a torrent of human </w:t>
        <w:br/>
        <w:t>emotion. Anger, rage, despair, and a fierce, burning desire for retribution poured forth like a volcanic eruption. The streets, once eerily silent, now became a battlefield, a chaotic maelstrom of human fury. The skeletal buildings, weakened by years of neglect, seemed to shudder under the weight of the collective outburst, their decaying facades crumbling under the assault of the unleashed chaos.</w:t>
      </w:r>
    </w:p>
    <w:p>
      <w:pPr>
        <w:autoSpaceDN w:val="0"/>
        <w:autoSpaceDE w:val="0"/>
        <w:widowControl/>
        <w:spacing w:line="264" w:lineRule="exact" w:before="264" w:after="0"/>
        <w:ind w:left="0" w:right="0" w:firstLine="0"/>
        <w:jc w:val="left"/>
      </w:pPr>
      <w:r>
        <w:t xml:space="preserve">Broken glass crunched underfoot, mixing with the debris of </w:t>
        <w:br/>
        <w:t>shattered dreams and broken promises. The air filled with the stench of burning wreckage, the acrid smell of violence, and the bitter taste of betrayal. Flames leaped from shattered windows, casting flickering shadows that danced like grotesque puppets in the night. The city, already a monument to decay, was now consumed by a firestorm of rage, its demise hastened by the raw, unbridled fury of its inhabitants.</w:t>
      </w:r>
    </w:p>
    <w:p>
      <w:pPr>
        <w:autoSpaceDN w:val="0"/>
        <w:autoSpaceDE w:val="0"/>
        <w:widowControl/>
        <w:spacing w:line="264" w:lineRule="exact" w:before="264" w:after="0"/>
        <w:ind w:left="0" w:right="0" w:firstLine="0"/>
        <w:jc w:val="left"/>
      </w:pPr>
      <w:r>
        <w:t>The storm wasn't confined to the physical realm; it raged within the hearts and minds of the people as well. Years of oppression, of systemic injustice, of silent suffering had reached a critical mass.</w:t>
      </w:r>
    </w:p>
    <w:p>
      <w:pPr>
        <w:autoSpaceDN w:val="0"/>
        <w:autoSpaceDE w:val="0"/>
        <w:widowControl/>
        <w:spacing w:line="322" w:lineRule="exact" w:before="0" w:after="0"/>
        <w:ind w:left="0" w:right="0" w:firstLine="0"/>
        <w:jc w:val="left"/>
      </w:pPr>
      <w:r>
        <w:t>The collective unconscious, burdened by years of suppressed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trauma, erupted, creating a vortex of chaos and destruction that threatened to engulf everything in its path.</w:t>
      </w:r>
    </w:p>
    <w:p>
      <w:pPr>
        <w:autoSpaceDN w:val="0"/>
        <w:autoSpaceDE w:val="0"/>
        <w:widowControl/>
        <w:spacing w:line="264" w:lineRule="exact" w:before="264" w:after="0"/>
        <w:ind w:left="0" w:right="0" w:firstLine="0"/>
        <w:jc w:val="left"/>
      </w:pPr>
      <w:r>
        <w:t>The violence was visceral, brutal, a raw expression of the pain and suffering that had festered beneath the surface for far too long. It wasn't organized; it was primal, instinctive, fueled by a deep-seated need for catharsis. People fought not for ideology, but for survival, for a sliver of hope in a world that had offered them nothing but despair.</w:t>
      </w:r>
    </w:p>
    <w:p>
      <w:pPr>
        <w:autoSpaceDN w:val="0"/>
        <w:autoSpaceDE w:val="0"/>
        <w:widowControl/>
        <w:spacing w:line="264" w:lineRule="exact" w:before="264" w:after="0"/>
        <w:ind w:left="0" w:right="0" w:firstLine="0"/>
        <w:jc w:val="left"/>
      </w:pPr>
      <w:r>
        <w:t xml:space="preserve">Amidst the chaos, strange, surreal images emerged from the </w:t>
        <w:br/>
        <w:t xml:space="preserve">darkness. Twisted figures, half-human, half-shadow, danced </w:t>
        <w:br/>
        <w:t>through the flames, their movements mimicking the erratic rhythm of the city's final death throes. The wind howled like a banshee, carrying with it whispers of forgotten prophecies and half-</w:t>
        <w:br/>
        <w:t>remembered nightmares. The sky itself seemed to weep, its tears falling not as rain, but as ash and dust, symbolic of the city's final disintegration.</w:t>
      </w:r>
    </w:p>
    <w:p>
      <w:pPr>
        <w:autoSpaceDN w:val="0"/>
        <w:autoSpaceDE w:val="0"/>
        <w:widowControl/>
        <w:spacing w:line="264" w:lineRule="exact" w:before="264" w:after="0"/>
        <w:ind w:left="0" w:right="0" w:firstLine="0"/>
        <w:jc w:val="left"/>
      </w:pPr>
      <w:r>
        <w:t>The storm was a reflection of the inner turmoil that had consumed the city's inhabitants for years. It was a release, a purge, a cathartic eruption of pent-up rage and frustration. The meticulously planned order, the carefully constructed social hierarchy, crumbled before the onslaught of uncontrolled primal emotion. The fragile facade of civilization, already weakened by decay, shattered completely.</w:t>
      </w:r>
    </w:p>
    <w:p>
      <w:pPr>
        <w:autoSpaceDN w:val="0"/>
        <w:autoSpaceDE w:val="0"/>
        <w:widowControl/>
        <w:spacing w:line="264" w:lineRule="exact" w:before="264" w:after="0"/>
        <w:ind w:left="0" w:right="0" w:firstLine="0"/>
        <w:jc w:val="left"/>
      </w:pPr>
      <w:r>
        <w:t xml:space="preserve">In the midst of this chaos, we found ourselves caught in the </w:t>
        <w:br/>
        <w:t>undertow, swept along by the relentless tide of human emotion. The city was our mirror, reflecting our own inner turmoil, our own struggles with identity, and our own yearning for retribution. We were both observers and participants, witnesses to the city’s violent end and active agents in the unfolding drama.</w:t>
      </w:r>
    </w:p>
    <w:p>
      <w:pPr>
        <w:autoSpaceDN w:val="0"/>
        <w:autoSpaceDE w:val="0"/>
        <w:widowControl/>
        <w:spacing w:line="264" w:lineRule="exact" w:before="266" w:after="0"/>
        <w:ind w:left="0" w:right="0" w:firstLine="0"/>
        <w:jc w:val="left"/>
      </w:pPr>
      <w:r>
        <w:t xml:space="preserve">The faces in the crowd were a kaleidoscope of expressions, a </w:t>
        <w:br/>
        <w:t xml:space="preserve">disturbing panorama of human emotion. There was the cold, </w:t>
        <w:br/>
        <w:t>calculating rage of those who had been wronged, the desperate hope of those clinging to the last vestiges of their humanity, the hollow emptiness of those who had already surrendered to despair. The storm unearthed a spectrum of human experience, stark, brutal, and 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violence wasn't indiscriminate; it was focused, targeted. It was a form of unconventional justice, a desperate attempt to settle scores, to right wrongs, to find some semblance of order in the midst of chaos. It was a twisted parody of justice, driven by </w:t>
        <w:br/>
        <w:t>desperation and fueled by years of unaddressed grievances.</w:t>
      </w:r>
    </w:p>
    <w:p>
      <w:pPr>
        <w:autoSpaceDN w:val="0"/>
        <w:autoSpaceDE w:val="0"/>
        <w:widowControl/>
        <w:spacing w:line="264" w:lineRule="exact" w:before="264" w:after="0"/>
        <w:ind w:left="0" w:right="144" w:firstLine="0"/>
        <w:jc w:val="left"/>
      </w:pPr>
      <w:r>
        <w:t>Each act of violence, each scream, each broken window, was a testament to the systemic failures that had brought the city to this point. Each shattered pane of glass was a reflection of the broken promises, the broken systems, the broken lives. The chaos was not random; it was a deliberate, almost choreographed descent into anarchy, a meticulously crafted response to a world that had failed its people.</w:t>
      </w:r>
    </w:p>
    <w:p>
      <w:pPr>
        <w:autoSpaceDN w:val="0"/>
        <w:autoSpaceDE w:val="0"/>
        <w:widowControl/>
        <w:spacing w:line="264" w:lineRule="exact" w:before="264" w:after="0"/>
        <w:ind w:left="0" w:right="0" w:firstLine="0"/>
        <w:jc w:val="left"/>
      </w:pPr>
      <w:r>
        <w:t>The sounds of the storm were a symphony of destruction: the roar of flames, the crash of collapsing buildings, the screams of the injured, the triumphant cries of the vengeful. The city’s soundscape was transformed into a discordant composition that reflected the fractured state of the community. The music of the city, once a vibrant tapestry of sounds, had devolved into a cacophony of noise, a soundtrack to its own demise.</w:t>
      </w:r>
    </w:p>
    <w:p>
      <w:pPr>
        <w:autoSpaceDN w:val="0"/>
        <w:autoSpaceDE w:val="0"/>
        <w:widowControl/>
        <w:spacing w:line="264" w:lineRule="exact" w:before="264" w:after="0"/>
        <w:ind w:left="0" w:right="0" w:firstLine="0"/>
        <w:jc w:val="left"/>
      </w:pPr>
      <w:r>
        <w:t>As the night wore on, the intensity of the storm began to wane. The fire, fuelled by years of pent-up emotion, slowly began to die down, leaving behind a landscape of devastation. The smoke billowed into the obsidian sky, obscuring the stars, creating a pall of darkness that hung heavy over the ruins.</w:t>
      </w:r>
    </w:p>
    <w:p>
      <w:pPr>
        <w:autoSpaceDN w:val="0"/>
        <w:autoSpaceDE w:val="0"/>
        <w:widowControl/>
        <w:spacing w:line="264" w:lineRule="exact" w:before="264" w:after="0"/>
        <w:ind w:left="0" w:right="0" w:firstLine="0"/>
        <w:jc w:val="left"/>
      </w:pPr>
      <w:r>
        <w:t xml:space="preserve">The city, once a symbol of human ambition and progress, was now reduced to a smoldering ruin, a chilling testament to the </w:t>
        <w:br/>
        <w:t xml:space="preserve">consequences of unchecked corruption and societal decay. The storm had passed, but its aftermath was far from over. The work of rebuilding, of healing, of redemption, was only just beginning. The ashes of the city were strewn across the landscape, a grim reminder of the damage wrought by unrestrained fury. Yet, amidst the </w:t>
        <w:br/>
        <w:t>devastation, a subtle shift had occurred. A quiet understanding had grown from the ashes – an understanding forged in the crucible of chaos, a shared experience that transcended the differences that had previously divided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survivors, bruised but not broken, stood amidst the wreckage, their faces etched with exhaustion and grief, but also with a newfound resolve. The storm had stripped them bare, revealing a shared vulnerability, a collective responsibility. It had cleansed them, purging the old, corrupt order, leaving space for something new, something better.</w:t>
      </w:r>
    </w:p>
    <w:p>
      <w:pPr>
        <w:autoSpaceDN w:val="0"/>
        <w:autoSpaceDE w:val="0"/>
        <w:widowControl/>
        <w:spacing w:line="264" w:lineRule="exact" w:before="264" w:after="0"/>
        <w:ind w:left="0" w:right="0" w:firstLine="0"/>
        <w:jc w:val="left"/>
      </w:pPr>
      <w:r>
        <w:t xml:space="preserve">The obsidian sky, now slowly lightening towards a somber dawn, held both the weight of the past and the promise of the future. The air, cleansed by the storm, held a new, sharp clarity. The rebuilding would be a long and arduous process, but in the ashes of the old order, the seeds of a new beginning had been sown. A new dawn, albeit a somber one, began to break. A new understanding had been forged in the fires of chaos; a quiet, determined resolve replaced the storm’s fury. The rebuilding, they knew, would be a long and </w:t>
        <w:br/>
        <w:t>difficult journey. But they would face it,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Reckoning Arrives</w:t>
      </w:r>
    </w:p>
    <w:p>
      <w:pPr>
        <w:autoSpaceDN w:val="0"/>
        <w:autoSpaceDE w:val="0"/>
        <w:widowControl/>
        <w:spacing w:line="264" w:lineRule="exact" w:before="286" w:after="0"/>
        <w:ind w:left="0" w:right="144" w:firstLine="0"/>
        <w:jc w:val="left"/>
      </w:pPr>
      <w:r>
        <w:t>The dawn broke, not with the vibrant hues of a sunrise, but with the ashen grey light of a world consumed. The obsidian sky, heavy with the lingering smoke of the night’s conflagration, mirrored the city below – a landscape of devastation, a graveyard of broken dreams. The air, thick with the cloying scent of burnt wood and acrid smoke, hung heavy in the lungs, a constant reminder of the violence that had ravaged their world.</w:t>
      </w:r>
    </w:p>
    <w:p>
      <w:pPr>
        <w:autoSpaceDN w:val="0"/>
        <w:autoSpaceDE w:val="0"/>
        <w:widowControl/>
        <w:spacing w:line="264" w:lineRule="exact" w:before="264" w:after="0"/>
        <w:ind w:left="0" w:right="0" w:firstLine="0"/>
        <w:jc w:val="left"/>
      </w:pPr>
      <w:r>
        <w:t>The reckoning arrived not with a bang, but with a slow, agonizing crawl. It wasn't a singular event, a grand spectacle of retribution, but a series of quiet, individual confrontations, each carrying the weight of past transgressions. The city, in its ruined state, became a stage for these intimate dramas, each interaction a testament to the consequences of their actions, a grim reflection of their choices.</w:t>
      </w:r>
    </w:p>
    <w:p>
      <w:pPr>
        <w:autoSpaceDN w:val="0"/>
        <w:autoSpaceDE w:val="0"/>
        <w:widowControl/>
        <w:spacing w:line="264" w:lineRule="exact" w:before="264" w:after="0"/>
        <w:ind w:left="0" w:right="144" w:firstLine="0"/>
        <w:jc w:val="left"/>
      </w:pPr>
      <w:r>
        <w:t>One by one, those who had thrived in the chaos, those who had profited from the decay, were brought to account. Not by a formal court, not by a structured system of justice, but by the very people they had wronged. The system had crumbled, leaving behind a vacuum filled with raw emotion, a visceral desire for retribution that transcended the broken laws and structures of the old world.</w:t>
      </w:r>
    </w:p>
    <w:p>
      <w:pPr>
        <w:autoSpaceDN w:val="0"/>
        <w:autoSpaceDE w:val="0"/>
        <w:widowControl/>
        <w:spacing w:line="264" w:lineRule="exact" w:before="264" w:after="0"/>
        <w:ind w:left="0" w:right="0" w:firstLine="0"/>
        <w:jc w:val="left"/>
      </w:pPr>
      <w:r>
        <w:t xml:space="preserve">A woman, her face etched with the sorrow of years of abuse, </w:t>
        <w:br/>
        <w:t xml:space="preserve">confronted the man who had once held her captive, her voice a low, guttural growl that resonated with the quiet fury of the ruins </w:t>
        <w:br/>
        <w:t>surrounding them. He didn't offer resistance; he seemed to have anticipated this moment, his expression a mixture of regret and resignation. His punishment wasn't physical; it was the exposure of his crimes, the collective condemnation of a community that had finally found its voice. He was stripped bare, not of clothes, but of his illusions of power, his false sense of authority. He was left standing amidst the wreckage of his own making, stripped of his false sense of superiority, forced to confront the damage he had inflicted on the world.</w:t>
      </w:r>
    </w:p>
    <w:p>
      <w:pPr>
        <w:autoSpaceDN w:val="0"/>
        <w:autoSpaceDE w:val="0"/>
        <w:widowControl/>
        <w:spacing w:line="264" w:lineRule="exact" w:before="264" w:after="0"/>
        <w:ind w:left="0" w:right="144" w:firstLine="0"/>
        <w:jc w:val="left"/>
      </w:pPr>
      <w:r>
        <w:t xml:space="preserve">Another confrontation unfolded in the shadow of a toppled </w:t>
        <w:br/>
        <w:t>building, a scene of quiet, almost melancholic reconciliation. Two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men, once friends, now enemies, faced each other across the rubble.</w:t>
      </w:r>
    </w:p>
    <w:p>
      <w:pPr>
        <w:autoSpaceDN w:val="0"/>
        <w:autoSpaceDE w:val="0"/>
        <w:widowControl/>
        <w:spacing w:line="264" w:lineRule="exact" w:before="60" w:after="0"/>
        <w:ind w:left="0" w:right="0" w:firstLine="0"/>
        <w:jc w:val="left"/>
      </w:pPr>
      <w:r>
        <w:t xml:space="preserve">Years of betrayal and resentment had pushed them to the brink, fueled by a bitterness that had poisoned their relationship. Their reckoning was a slow, agonizing process of confession and </w:t>
        <w:br/>
        <w:t xml:space="preserve">forgiveness, a reluctant acknowledgment of shared guilt and </w:t>
        <w:br/>
        <w:t>misplaced trust. The air crackled with unspoken words, with the unspoken regrets and the weight of lost opportunities. Their conflict wasn't resolved with a physical fight; it was resolved with the quiet acceptance of the irreparable damage they had done, not just to each other, but to the fabric of their own community.</w:t>
      </w:r>
    </w:p>
    <w:p>
      <w:pPr>
        <w:autoSpaceDN w:val="0"/>
        <w:autoSpaceDE w:val="0"/>
        <w:widowControl/>
        <w:spacing w:line="264" w:lineRule="exact" w:before="264" w:after="0"/>
        <w:ind w:left="0" w:right="0" w:firstLine="0"/>
        <w:jc w:val="left"/>
      </w:pPr>
      <w:r>
        <w:t>These encounters weren't acts of random violence; they were carefully orchestrated, almost ritualistic displays of justice. The ruins of the city served as the setting, the backdrop to a grim theatre of consequences. The dust and debris of the city seemed to whisper tales of their actions, their past mistakes now rendered in the stark reality of their ruined world. The city’s destruction wasn't just a physical event, it was a symbolic representation of the moral collapse that had paved the way for their reckoning.</w:t>
      </w:r>
    </w:p>
    <w:p>
      <w:pPr>
        <w:autoSpaceDN w:val="0"/>
        <w:autoSpaceDE w:val="0"/>
        <w:widowControl/>
        <w:spacing w:line="264" w:lineRule="exact" w:before="264" w:after="0"/>
        <w:ind w:left="0" w:right="0" w:firstLine="0"/>
        <w:jc w:val="left"/>
      </w:pPr>
      <w:r>
        <w:t>The weight of the consequences was palpable, heavy as the smoke that clung to the air. There was no escaping the repercussions of their choices, no running from the ghosts of their past actions. Each crumbling building, each shattered window, each broken piece of infrastructure served as a brutal reminder of the consequences of their choices.</w:t>
      </w:r>
    </w:p>
    <w:p>
      <w:pPr>
        <w:autoSpaceDN w:val="0"/>
        <w:autoSpaceDE w:val="0"/>
        <w:widowControl/>
        <w:spacing w:line="264" w:lineRule="exact" w:before="264" w:after="0"/>
        <w:ind w:left="0" w:right="144" w:firstLine="0"/>
        <w:jc w:val="left"/>
      </w:pPr>
      <w:r>
        <w:t xml:space="preserve">The reckoning wasn't merely about punishment; it was about understanding. It was about facing the consequences of their actions, confronting their past mistakes, and accepting </w:t>
        <w:br/>
        <w:t xml:space="preserve">responsibility for their roles in the city’s destruction. It was about finding a path to redemption, not through escaping the </w:t>
        <w:br/>
        <w:t>consequences, but through confronting them head-on.</w:t>
      </w:r>
    </w:p>
    <w:p>
      <w:pPr>
        <w:autoSpaceDN w:val="0"/>
        <w:autoSpaceDE w:val="0"/>
        <w:widowControl/>
        <w:spacing w:line="264" w:lineRule="exact" w:before="266" w:after="0"/>
        <w:ind w:left="0" w:right="144" w:firstLine="0"/>
        <w:jc w:val="left"/>
      </w:pPr>
      <w:r>
        <w:t>The sense of justice wasn't about vengeance or retribution; it was about achieving a fragile balance, a sense of closure. It was about finding a way to move forward, to rebuild a shattered community from the ashes of its past. It wasn't about erasing the past, but integrating the lessons from the consequences of the actions into a new understanding of community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the days turned into weeks, a new order began to emerge from the chaos. The reckoning, though brutal, had brought about a certain sense of resolution, a sense of cleansing. The city, in its devastation, was strangely peaceful. The weight of the past was still palpable, but there was also a glimmer of hope in the collective understanding that had been forged in the fires of their shared experience.</w:t>
      </w:r>
    </w:p>
    <w:p>
      <w:pPr>
        <w:autoSpaceDN w:val="0"/>
        <w:autoSpaceDE w:val="0"/>
        <w:widowControl/>
        <w:spacing w:line="264" w:lineRule="exact" w:before="264" w:after="0"/>
        <w:ind w:left="0" w:right="0" w:firstLine="0"/>
        <w:jc w:val="left"/>
      </w:pPr>
      <w:r>
        <w:t xml:space="preserve">The survivors, scarred but resilient, began the daunting task of rebuilding, not just their city, but their lives. They worked side-by-side, the old divisions fading into insignificance as they confronted their shared reality. The shared experience created a sense of community and mutual responsibility that transcended past </w:t>
        <w:br/>
        <w:t>differences. The collective rebuilding effort transformed into an act of reconciliation and community growth, forging a stronger bond through adversity.</w:t>
      </w:r>
    </w:p>
    <w:p>
      <w:pPr>
        <w:autoSpaceDN w:val="0"/>
        <w:autoSpaceDE w:val="0"/>
        <w:widowControl/>
        <w:spacing w:line="264" w:lineRule="exact" w:before="264" w:after="0"/>
        <w:ind w:left="0" w:right="0" w:firstLine="0"/>
        <w:jc w:val="left"/>
      </w:pPr>
      <w:r>
        <w:t>The scars of the past remained, etched into the landscape, the collective memory, but they also served.  as a reminder, a constant reminder of the importance of responsibility, of the consequences of actions, and of the potential for redemption.</w:t>
      </w:r>
    </w:p>
    <w:p>
      <w:pPr>
        <w:autoSpaceDN w:val="0"/>
        <w:autoSpaceDE w:val="0"/>
        <w:widowControl/>
        <w:spacing w:line="264" w:lineRule="exact" w:before="264" w:after="0"/>
        <w:ind w:left="0" w:right="144" w:firstLine="0"/>
        <w:jc w:val="left"/>
      </w:pPr>
      <w:r>
        <w:t xml:space="preserve">The city was not rebuilt in its former image; it was reborn, shaped by the experiences of its people. The architecture reflected a new understanding of community, a new awareness of shared </w:t>
        <w:br/>
        <w:t xml:space="preserve">responsibility. The new city was a testament to resilience, a </w:t>
        <w:br/>
        <w:t>powerful symbol of hope emerging from the ashes of despair. The rebuilding wasn't solely a physical process, it was a process of mental and emotional healing, of collective reconciliation.</w:t>
      </w:r>
    </w:p>
    <w:p>
      <w:pPr>
        <w:autoSpaceDN w:val="0"/>
        <w:autoSpaceDE w:val="0"/>
        <w:widowControl/>
        <w:spacing w:line="264" w:lineRule="exact" w:before="264" w:after="0"/>
        <w:ind w:left="0" w:right="0" w:firstLine="0"/>
        <w:jc w:val="left"/>
      </w:pPr>
      <w:r>
        <w:t xml:space="preserve">The obsidian sky, once a symbol of doom, now reflected the </w:t>
        <w:br/>
        <w:t xml:space="preserve">determination of its people to forge a better future. The scars of the past served as a foundation, shaping the rebuilding process, </w:t>
        <w:br/>
        <w:t>fostering a new sense of community, responsibility, and shared future. It was not just a city reborn from ruins, but a collective consciousness that had experienced a profound transformation. The city served as a testament to humanity's capacity for resilience, adaptation, and transformation, even amidst the darkest of times.</w:t>
      </w:r>
    </w:p>
    <w:p>
      <w:pPr>
        <w:autoSpaceDN w:val="0"/>
        <w:autoSpaceDE w:val="0"/>
        <w:widowControl/>
        <w:spacing w:line="324" w:lineRule="exact" w:before="0" w:after="0"/>
        <w:ind w:left="0" w:right="0" w:firstLine="0"/>
        <w:jc w:val="left"/>
      </w:pPr>
      <w:r>
        <w:t>The reckoning had arrived, but it wasn't the end;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beginning, a beginning forged in the fires of chaos, a testament to the enduring spirit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Web</w:t>
      </w:r>
    </w:p>
    <w:p>
      <w:pPr>
        <w:autoSpaceDN w:val="0"/>
        <w:autoSpaceDE w:val="0"/>
        <w:widowControl/>
        <w:spacing w:line="264" w:lineRule="exact" w:before="286" w:after="0"/>
        <w:ind w:left="0" w:right="0" w:firstLine="0"/>
        <w:jc w:val="left"/>
      </w:pPr>
      <w:r>
        <w:t xml:space="preserve">The obsidian sky, a perpetual twilight, seemed to press down on the city, a suffocating blanket woven from smoke and regret. But </w:t>
        <w:br/>
        <w:t xml:space="preserve">beneath its oppressive weight, something shifted. The chaotic energy that had defined the reckoning, the raw, untamed fury, began to coalesce, to take on a new form. It was as if the very air itself was humming with a strange, almost musical tension, a </w:t>
        <w:br/>
        <w:t>discordant symphony of revelation.</w:t>
      </w:r>
    </w:p>
    <w:p>
      <w:pPr>
        <w:autoSpaceDN w:val="0"/>
        <w:autoSpaceDE w:val="0"/>
        <w:widowControl/>
        <w:spacing w:line="264" w:lineRule="exact" w:before="264" w:after="0"/>
        <w:ind w:left="0" w:right="0" w:firstLine="0"/>
        <w:jc w:val="left"/>
      </w:pPr>
      <w:r>
        <w:t xml:space="preserve">The unraveling began subtly, almost imperceptibly. A single shard of understanding, a fleeting glimpse of clarity, pierced the murk of confusion. It started with whispers, with fragments of conversations overheard in the rubble-strewn streets, snatches of dialogue that hinted at a deeper truth, a connection between seemingly disparate events. A discarded newspaper, its ink smeared but still legible, revealed a hidden conspiracy, a network of corruption that </w:t>
        <w:br/>
        <w:t>extended far beyond the immediate circle of the reckoning.</w:t>
      </w:r>
    </w:p>
    <w:p>
      <w:pPr>
        <w:autoSpaceDN w:val="0"/>
        <w:autoSpaceDE w:val="0"/>
        <w:widowControl/>
        <w:spacing w:line="264" w:lineRule="exact" w:before="264" w:after="0"/>
        <w:ind w:left="0" w:right="0" w:firstLine="0"/>
        <w:jc w:val="left"/>
      </w:pPr>
      <w:r>
        <w:t xml:space="preserve">The woman who had confronted her abuser, her voice a raw, </w:t>
        <w:br/>
        <w:t xml:space="preserve">unfiltered expression of years of suppressed pain, found herself unknowingly at the heart of this unfolding narrative. Her testimony, initially a personal act of catharsis, became a crucial piece of the puzzle, a thread that connected to other, seemingly unrelated </w:t>
        <w:br/>
        <w:t>incidents. It was as if the city itself was narrating its own story, revealing its secrets in fragmented whispers.</w:t>
      </w:r>
    </w:p>
    <w:p>
      <w:pPr>
        <w:autoSpaceDN w:val="0"/>
        <w:autoSpaceDE w:val="0"/>
        <w:widowControl/>
        <w:spacing w:line="264" w:lineRule="exact" w:before="264" w:after="0"/>
        <w:ind w:left="0" w:right="0" w:firstLine="0"/>
        <w:jc w:val="left"/>
      </w:pPr>
      <w:r>
        <w:t xml:space="preserve">The two former friends, their reconciliation a fragile truce forged in the aftermath of betrayal, discovered a shared history that </w:t>
        <w:br/>
        <w:t>transcended their individual resentments. They had been pawns, unwitting participants in a game orchestrated by forces far beyond their comprehension. Their initial conflict, a personal tragedy, was now revealed as a carefully manipulated event, a tool used to destabilize the city and pave the way for a greater scheme.</w:t>
      </w:r>
    </w:p>
    <w:p>
      <w:pPr>
        <w:autoSpaceDN w:val="0"/>
        <w:autoSpaceDE w:val="0"/>
        <w:widowControl/>
        <w:spacing w:line="264" w:lineRule="exact" w:before="264" w:after="0"/>
        <w:ind w:left="0" w:right="144" w:firstLine="0"/>
        <w:jc w:val="left"/>
      </w:pPr>
      <w:r>
        <w:t>As more pieces of the puzzle fell into place, a chilling pattern emerged. The chaos, the violence, the seemingly.  random acts of retribution – all were meticulously planned, orchestrated by a shadowy organization that had manipulated the city’s inhabitants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its own nefarious purposes. The organization’s motive remained shrouded in mystery, but its reach was undeniable. It had infiltrated every level of society, pulling strings from the shadows, </w:t>
        <w:br/>
        <w:t>manipulating individuals and events to its own advantage.</w:t>
      </w:r>
    </w:p>
    <w:p>
      <w:pPr>
        <w:autoSpaceDN w:val="0"/>
        <w:autoSpaceDE w:val="0"/>
        <w:widowControl/>
        <w:spacing w:line="264" w:lineRule="exact" w:before="264" w:after="0"/>
        <w:ind w:left="0" w:right="0" w:firstLine="0"/>
        <w:jc w:val="left"/>
      </w:pPr>
      <w:r>
        <w:t xml:space="preserve">The setting itself, the ruined city, played a vital role in this </w:t>
        <w:br/>
        <w:t xml:space="preserve">unfolding revelation. Each crumbling building, each shattered window, held a silent testimony to the manipulation and deceit that had characterized the preceding years. The graffiti scrawled on the walls, initially viewed as mere acts of vandalism, now revealed themselves as coded messages, cryptic clues that led to the </w:t>
        <w:br/>
        <w:t>uncovering of the truth.</w:t>
      </w:r>
    </w:p>
    <w:p>
      <w:pPr>
        <w:autoSpaceDN w:val="0"/>
        <w:autoSpaceDE w:val="0"/>
        <w:widowControl/>
        <w:spacing w:line="264" w:lineRule="exact" w:before="264" w:after="0"/>
        <w:ind w:left="0" w:right="0" w:firstLine="0"/>
        <w:jc w:val="left"/>
      </w:pPr>
      <w:r>
        <w:t xml:space="preserve">The obsidian sky, initially a symbol of despair and destruction, became a canvas upon which the unraveling played out. The </w:t>
        <w:br/>
        <w:t xml:space="preserve">shifting clouds, the patterns of smoke, seemed to mimic the </w:t>
        <w:br/>
        <w:t>complexity of the unfolding narrative. The eerie silence that had settled over the city, a silence broken only by the occasional groan of a collapsing structure, amplified the suspense, the anticipation of the coming revelation.</w:t>
      </w:r>
    </w:p>
    <w:p>
      <w:pPr>
        <w:autoSpaceDN w:val="0"/>
        <w:autoSpaceDE w:val="0"/>
        <w:widowControl/>
        <w:spacing w:line="264" w:lineRule="exact" w:before="264" w:after="0"/>
        <w:ind w:left="0" w:right="0" w:firstLine="0"/>
        <w:jc w:val="left"/>
      </w:pPr>
      <w:r>
        <w:t xml:space="preserve">The unraveling wasn't a linear process; it was a chaotic dance of discovery, a series of revelations that unfolded at their own pace, defying any attempt at systematic understanding. It was like peeling back layers of an onion, each layer revealing a new depth of </w:t>
        <w:br/>
        <w:t>deception, a new layer of complexity. The closer they got to the truth, the more unsettling it became.</w:t>
      </w:r>
    </w:p>
    <w:p>
      <w:pPr>
        <w:autoSpaceDN w:val="0"/>
        <w:autoSpaceDE w:val="0"/>
        <w:widowControl/>
        <w:spacing w:line="264" w:lineRule="exact" w:before="264" w:after="0"/>
        <w:ind w:left="0" w:right="0" w:firstLine="0"/>
        <w:jc w:val="left"/>
      </w:pPr>
      <w:r>
        <w:t xml:space="preserve">The truth itself turned out to be far stranger and more surreal than any of them could have imagined. The organization wasn’t merely a collection of individuals; it was something more sinister, something that transcended human comprehension. Its methods were </w:t>
        <w:br/>
        <w:t xml:space="preserve">unsettling, its goals beyond rational understanding. The </w:t>
        <w:br/>
        <w:t>organization's grip on reality itself seemed tenuous, its methods blurring the lines between the physical and the metaphysical.</w:t>
      </w:r>
    </w:p>
    <w:p>
      <w:pPr>
        <w:autoSpaceDN w:val="0"/>
        <w:autoSpaceDE w:val="0"/>
        <w:widowControl/>
        <w:spacing w:line="264" w:lineRule="exact" w:before="264" w:after="0"/>
        <w:ind w:left="0" w:right="0" w:firstLine="0"/>
        <w:jc w:val="left"/>
      </w:pPr>
      <w:r>
        <w:t>The protagonist, the cryptic figure who had observed the events from the shadows, finally began to understand their own role in this unfolding drama. They weren't merely an observer; they were an integral part of the narrative, a catalyst for the unraveling.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own identity, already fragmented and uncertain, became even more elusive, blurring the line between observer and participant.</w:t>
      </w:r>
    </w:p>
    <w:p>
      <w:pPr>
        <w:autoSpaceDN w:val="0"/>
        <w:autoSpaceDE w:val="0"/>
        <w:widowControl/>
        <w:spacing w:line="264" w:lineRule="exact" w:before="264" w:after="0"/>
        <w:ind w:left="0" w:right="144" w:firstLine="0"/>
        <w:jc w:val="left"/>
      </w:pPr>
      <w:r>
        <w:t xml:space="preserve">The repetitive lyrics, "This is what you’ll get when you mess with us," took on a new meaning. It wasn’t simply a threat; it was a prophecy, a statement of inevitability. The actions, the </w:t>
        <w:br/>
        <w:t>consequences, even the seemingly random acts of violence – all served a purpose within a larger, more intricate design. The chaos wasn’t random; it was meticulously orchestrated. The fragmented nature of the reality was not a coincidence; it was a purposeful distortion.</w:t>
      </w:r>
    </w:p>
    <w:p>
      <w:pPr>
        <w:autoSpaceDN w:val="0"/>
        <w:autoSpaceDE w:val="0"/>
        <w:widowControl/>
        <w:spacing w:line="264" w:lineRule="exact" w:before="264" w:after="0"/>
        <w:ind w:left="0" w:right="0" w:firstLine="0"/>
        <w:jc w:val="left"/>
      </w:pPr>
      <w:r>
        <w:t xml:space="preserve">As the web of events unraveled, a chilling sense of inevitability settled over the city. The sense of doom, initially a palpable sense of foreboding, now transformed into a chilling acceptance of the inevitable. The realization of the larger manipulation and the </w:t>
        <w:br/>
        <w:t xml:space="preserve">orchestrated chaos gave way to a strange sense of peace. The </w:t>
        <w:br/>
        <w:t>characters started to understand that the reckoning was not merely a series of violent events; it was a symphony of causality.</w:t>
      </w:r>
    </w:p>
    <w:p>
      <w:pPr>
        <w:autoSpaceDN w:val="0"/>
        <w:autoSpaceDE w:val="0"/>
        <w:widowControl/>
        <w:spacing w:line="264" w:lineRule="exact" w:before="264" w:after="0"/>
        <w:ind w:left="0" w:right="0" w:firstLine="0"/>
        <w:jc w:val="left"/>
      </w:pPr>
      <w:r>
        <w:t xml:space="preserve">The city's transformation wasn't merely physical; it was a reflection of the mental and emotional upheaval experienced by its </w:t>
        <w:br/>
        <w:t xml:space="preserve">inhabitants. The ruins were not just a testament to destruction, but a canvas upon which the characters’ inner turmoil was painted. The atmosphere was not just smoke and dust, but the residue of </w:t>
        <w:br/>
        <w:t>shattered illusions, broken promises, and lost dreams. The city’s slow, agonizing crawl towards understanding mirrored the internal struggle of each character, their own unraveling mirroring the gradual collapse of the city’s social structure.</w:t>
      </w:r>
    </w:p>
    <w:p>
      <w:pPr>
        <w:autoSpaceDN w:val="0"/>
        <w:autoSpaceDE w:val="0"/>
        <w:widowControl/>
        <w:spacing w:line="264" w:lineRule="exact" w:before="264" w:after="0"/>
        <w:ind w:left="0" w:right="0" w:firstLine="0"/>
        <w:jc w:val="left"/>
      </w:pPr>
      <w:r>
        <w:t xml:space="preserve">The unraveling continued until the very fabric of reality itself seemed to be fraying at the edges. The line between what was real and what was imagined blurred, creating a sense of disorientation and uncertainty. The narrative itself, fragmented and non-linear, reflected this fractured reality, mirroring the unsettling </w:t>
        <w:br/>
        <w:t>psychological state of the city's inhabitants. The very structure of the world seemed to be unraveling, mimicking the characters' own internal struggles with self-discovery and the search for meaning in a chaotic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end, the unraveling didn't provide simple answers or easy resolutions. It offered instead a complex, multi-layered </w:t>
        <w:br/>
        <w:t xml:space="preserve">understanding of the events, revealing the intricate interplay of human actions and unforeseen consequences. The final unraveling of the web wasn't a moment of triumph or closure, but a profound awakening, an understanding that their existence was just a small thread in a much larger tapestry, a grand design that defied simple explanations and traditional understandings. The true nature of reality remained elusive, but the characters emerged from the experience fundamentally changed, forever marked by the </w:t>
        <w:br/>
        <w:t>unraveling of their world and the challenging realization of their own place within this larger, more surreal reality. The obsidian sky, still heavy with the lingering smoke, now seemed less ominous, more like a vast, unknowable canvas upon which the ongoing narrative of their lives would continue to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Fall from Grace</w:t>
      </w:r>
    </w:p>
    <w:p>
      <w:pPr>
        <w:autoSpaceDN w:val="0"/>
        <w:autoSpaceDE w:val="0"/>
        <w:widowControl/>
        <w:spacing w:line="264" w:lineRule="exact" w:before="286" w:after="0"/>
        <w:ind w:left="0" w:right="144" w:firstLine="0"/>
        <w:jc w:val="left"/>
      </w:pPr>
      <w:r>
        <w:t xml:space="preserve">The opulent penthouse, once a symbol of Elias Thorne's </w:t>
        <w:br/>
        <w:t>untouchable power, now experienced like a gilded cage. The panoramic view of the city, once a source of smug satisfaction, now mocked him with its indifferent beauty. The obsidian sky, mirroring the darkness that had consumed him, pressed heavily on the floor-to-ceiling windows. He stared at his reflection, a distorted caricature of the man he once was – the sharp lines of his face softened by a week's worth of sleepless nights and cheap whiskey, his eyes hollowed out by a gnawing emptiness. The bespoke suit, once the uniform of his success, felt heavy, a suffocating reminder of his downfall.</w:t>
      </w:r>
    </w:p>
    <w:p>
      <w:pPr>
        <w:autoSpaceDN w:val="0"/>
        <w:autoSpaceDE w:val="0"/>
        <w:widowControl/>
        <w:spacing w:line="264" w:lineRule="exact" w:before="264" w:after="0"/>
        <w:ind w:left="0" w:right="0" w:firstLine="0"/>
        <w:jc w:val="left"/>
      </w:pPr>
      <w:r>
        <w:t xml:space="preserve">His fall hadn’t been sudden, a dramatic plunge from a great height. It had been a slow, agonizing descent, a gradual erosion of trust, respect, and ultimately, his own self-respect. It began with </w:t>
        <w:br/>
        <w:t xml:space="preserve">whispers, insidious rumors that slithered through the opulent corridors of power like venomous snakes. Accusations of </w:t>
        <w:br/>
        <w:t>embezzlement, shady deals, and manipulative tactics initially brushed off as the jealous ramblings of rivals, now echoed with the terrifying resonance of truth. The meticulously constructed facade of his flawless public image began to crumble, brick by agonizing brick.</w:t>
      </w:r>
    </w:p>
    <w:p>
      <w:pPr>
        <w:autoSpaceDN w:val="0"/>
        <w:autoSpaceDE w:val="0"/>
        <w:widowControl/>
        <w:spacing w:line="264" w:lineRule="exact" w:before="264" w:after="0"/>
        <w:ind w:left="0" w:right="0" w:firstLine="0"/>
        <w:jc w:val="left"/>
      </w:pPr>
      <w:r>
        <w:t>His empire, once a testament to his ambition and cunning, was unraveling. Loyal employees, once eager to please, now kept their distance, their eyes filled with a mixture of fear and pity. Business partners, once vying for his attention, distanced themselves, their actions speaking louder than any words could ever convey. The once-reverent whispers of his name were now replaced by hushed tones of scandal and disgrace. His meticulously crafted reputation, the cornerstone of his power, lay in ruins, a shattered monument to his hubris.</w:t>
      </w:r>
    </w:p>
    <w:p>
      <w:pPr>
        <w:autoSpaceDN w:val="0"/>
        <w:autoSpaceDE w:val="0"/>
        <w:widowControl/>
        <w:spacing w:line="264" w:lineRule="exact" w:before="264" w:after="0"/>
        <w:ind w:left="0" w:right="144" w:firstLine="0"/>
        <w:jc w:val="left"/>
      </w:pPr>
      <w:r>
        <w:t>The penthouse itself reflected his decline. The pristine surfaces, once gleaming with perfection, now bore the marks of his despair.</w:t>
      </w:r>
    </w:p>
    <w:p>
      <w:pPr>
        <w:autoSpaceDN w:val="0"/>
        <w:autoSpaceDE w:val="0"/>
        <w:widowControl/>
        <w:spacing w:line="264" w:lineRule="exact" w:before="58" w:after="0"/>
        <w:ind w:left="0" w:right="0" w:firstLine="0"/>
        <w:jc w:val="left"/>
      </w:pPr>
      <w:r>
        <w:t>Empty bottles of expensive liquor littered the polished floors, a testament to his self-destructive habits. The meticulously arranged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artwork, once symbols of his refined taste, seemed to mock him with their silent judgment. The once vibrant colors of the room now seemed muted, drained of life, much like him. Even the soft glow of the city lights outside experienced cold and impersonal, offering no solace.</w:t>
      </w:r>
    </w:p>
    <w:p>
      <w:pPr>
        <w:autoSpaceDN w:val="0"/>
        <w:autoSpaceDE w:val="0"/>
        <w:widowControl/>
        <w:spacing w:line="264" w:lineRule="exact" w:before="264" w:after="0"/>
        <w:ind w:left="0" w:right="0" w:firstLine="0"/>
        <w:jc w:val="left"/>
      </w:pPr>
      <w:r>
        <w:t xml:space="preserve">The legal battles, a seemingly endless war of attrition, bled him dry, not only financially, but emotionally. He had anticipated resistance, even expected minor setbacks, but the ferocity of the assault took him completely by surprise. Each legal blow experienced like a personal attack, chipping away at his confidence and revealing the </w:t>
        <w:br/>
        <w:t>vulnerability beneath his carefully crafted persona. His lawyers, initially confident and reassuring, now spoke in hushed tones, their words laced with a palpable sense of foreboding.</w:t>
      </w:r>
    </w:p>
    <w:p>
      <w:pPr>
        <w:autoSpaceDN w:val="0"/>
        <w:autoSpaceDE w:val="0"/>
        <w:widowControl/>
        <w:spacing w:line="264" w:lineRule="exact" w:before="264" w:after="0"/>
        <w:ind w:left="0" w:right="0" w:firstLine="0"/>
        <w:jc w:val="left"/>
      </w:pPr>
      <w:r>
        <w:t>The fall extended beyond the professional realm. His personal life, once a source of pride and satisfaction, became a battlefield of broken promises and shattered relationships. His wife, once his supportive partner, had left, taking with her the last vestiges of his former happiness. The children, once the subject of his paternal boasting, now barely acknowledged his presence, their faces etched with disappointment. The very air around him seemed heavy with the weight of betrayal and loss.</w:t>
      </w:r>
    </w:p>
    <w:p>
      <w:pPr>
        <w:autoSpaceDN w:val="0"/>
        <w:autoSpaceDE w:val="0"/>
        <w:widowControl/>
        <w:spacing w:line="264" w:lineRule="exact" w:before="264" w:after="0"/>
        <w:ind w:left="0" w:right="0" w:firstLine="0"/>
        <w:jc w:val="left"/>
      </w:pPr>
      <w:r>
        <w:t xml:space="preserve">His former friends, the associates who had once flocked to him like moths to a flame, were nowhere to be seen. The calls went </w:t>
        <w:br/>
        <w:t xml:space="preserve">unanswered, the messages ignored. The silence was deafening, a stark contrast to the constant chatter and flattery that had once defined his existence. The social circles he once effortlessly </w:t>
        <w:br/>
        <w:t>navigated now experienced like treacherous landscapes, each encounter fraught with hidden meanings and veiled judgments. His opulent lifestyle, once a symbol of his success, had become a suffocating reminder of his failures.</w:t>
      </w:r>
    </w:p>
    <w:p>
      <w:pPr>
        <w:autoSpaceDN w:val="0"/>
        <w:autoSpaceDE w:val="0"/>
        <w:widowControl/>
        <w:spacing w:line="264" w:lineRule="exact" w:before="264" w:after="0"/>
        <w:ind w:left="0" w:right="0" w:firstLine="0"/>
        <w:jc w:val="left"/>
      </w:pPr>
      <w:r>
        <w:t>The fall from grace wasn't just a loss of material wealth or social standing; it was a profound spiritual crisis. The unshakeable belief in his own invincibility, the certainty of his own success, had shattered, leaving him adrift in a sea of self-doubt and regret. The once-confident, calculating mind now wrestled with guilt and shame. The relentless cycle of self-recrimination became a constant companion, a torturous reminder of his past transgressions.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irony was not lost on him. He had built his empire on the backs of others, maneuvering and manipulating his way to the top, </w:t>
        <w:br/>
        <w:t>showing little regard for the collateral damage he left in his wake.</w:t>
      </w:r>
    </w:p>
    <w:p>
      <w:pPr>
        <w:autoSpaceDN w:val="0"/>
        <w:autoSpaceDE w:val="0"/>
        <w:widowControl/>
        <w:spacing w:line="264" w:lineRule="exact" w:before="60" w:after="0"/>
        <w:ind w:left="0" w:right="0" w:firstLine="0"/>
        <w:jc w:val="left"/>
      </w:pPr>
      <w:r>
        <w:t>Now, he was the one paying the price, the ultimate victim of his own machinations. The justice he had so callously ignored had finally caught up to him, not in the form of legal repercussions, but in the far more devastating form of self-destruction. The fall from grace was not simply a narrative of external forces; it was a tragic story of internal collapse.</w:t>
      </w:r>
    </w:p>
    <w:p>
      <w:pPr>
        <w:autoSpaceDN w:val="0"/>
        <w:autoSpaceDE w:val="0"/>
        <w:widowControl/>
        <w:spacing w:line="264" w:lineRule="exact" w:before="264" w:after="0"/>
        <w:ind w:left="0" w:right="0" w:firstLine="0"/>
        <w:jc w:val="left"/>
      </w:pPr>
      <w:r>
        <w:t xml:space="preserve">He found solace only in the obsidian sky, the perpetual twilight that reflected the darkness within him. The city below, a symphony of light and shadows, continued its ceaseless rhythm, indifferent to his plight. He had manipulated the city’s narrative; now, it seemed to be writing its own verdict on his life. The repetitive lyrics, "This is what you’ll get when you mess with us," echoed in his mind, no longer a chilling threat, but a somber acknowledgment of his own fate. He had played the game, and the game had finally played him. His world, once so meticulously crafted, had crumbled into ruins, a stark reminder that even the most carefully constructed empires can collapse under the weight of their own hubris. The obsidian sky, a constant witness to his fall, offered no comfort, only the cold, hard truth of his own undoing. The city’s indifference was a final </w:t>
        <w:br/>
        <w:t xml:space="preserve">judgment, and he was left alone with the ruins of his life and the heavy weight of his sins. The only music now was the silent </w:t>
        <w:br/>
        <w:t xml:space="preserve">symphony of his own despair. His fall from grace was complete, a stark and chilling example of the consequences of unchecked </w:t>
        <w:br/>
        <w:t>ambition and disregard for morality.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Shifting Sands of Time</w:t>
      </w:r>
    </w:p>
    <w:p>
      <w:pPr>
        <w:autoSpaceDN w:val="0"/>
        <w:autoSpaceDE w:val="0"/>
        <w:widowControl/>
        <w:spacing w:line="264" w:lineRule="exact" w:before="286" w:after="0"/>
        <w:ind w:left="0" w:right="0" w:firstLine="0"/>
        <w:jc w:val="left"/>
      </w:pPr>
      <w:r>
        <w:t xml:space="preserve">The flickering neon sign of the "Crimson Quill" bar cast a lurid glow on the rain-slicked streets. Inside, a haze of cigarette smoke hung heavy in the air, a fitting atmosphere for the motley crew gathered within. Among them sat Silas, a wiry man with eyes that seemed to hold the weight of a thousand untold stories. He nursed a glass of something dark and potent, his gaze fixed on the swirling liquid, mirroring the turbulent events unfolding in his mind. He wasn't a main player in Thorne's downfall, not directly, but he was a </w:t>
        <w:br/>
        <w:t xml:space="preserve">witness, a chronicler of the subtle shifts in power and the </w:t>
        <w:br/>
        <w:t>unraveling of a carefully constructed illusion.</w:t>
      </w:r>
    </w:p>
    <w:p>
      <w:pPr>
        <w:autoSpaceDN w:val="0"/>
        <w:autoSpaceDE w:val="0"/>
        <w:widowControl/>
        <w:spacing w:line="264" w:lineRule="exact" w:before="264" w:after="0"/>
        <w:ind w:left="0" w:right="0" w:firstLine="0"/>
        <w:jc w:val="left"/>
      </w:pPr>
      <w:r>
        <w:t xml:space="preserve">Silas knew Thorne. He knew the man behind the polished veneer, the ruthless ambition masked by a charming smile. He'd seen the cracks appear, the subtle tremors that preceded the earth-shattering collapse. He’d observed the creeping paranoia, the increasingly erratic behavior, the frantic attempts to maintain control as </w:t>
        <w:br/>
        <w:t>everything around him began to crumble. Silas’s perspective, unlike Thorne's self-absorbed narrative, offered a wider angle, a panoramic view of the drama unfolding across the city.</w:t>
      </w:r>
    </w:p>
    <w:p>
      <w:pPr>
        <w:autoSpaceDN w:val="0"/>
        <w:autoSpaceDE w:val="0"/>
        <w:widowControl/>
        <w:spacing w:line="264" w:lineRule="exact" w:before="264" w:after="0"/>
        <w:ind w:left="0" w:right="0" w:firstLine="0"/>
        <w:jc w:val="left"/>
      </w:pPr>
      <w:r>
        <w:t xml:space="preserve">His perspective was not limited to the penthouse. He had seen Thorne's influence bleed into other areas of the city, a toxic spill seeping into the very fabric of its social and economic systems. The repercussions weren't confined to the opulent circles Thorne </w:t>
        <w:br/>
        <w:t>inhabited; they rippled outwards, affecting the lives of countless individuals, some barely aware of the source of their misfortune, others bearing the full brunt of Thorne's ambition.</w:t>
      </w:r>
    </w:p>
    <w:p>
      <w:pPr>
        <w:autoSpaceDN w:val="0"/>
        <w:autoSpaceDE w:val="0"/>
        <w:widowControl/>
        <w:spacing w:line="264" w:lineRule="exact" w:before="264" w:after="0"/>
        <w:ind w:left="0" w:right="0" w:firstLine="0"/>
        <w:jc w:val="left"/>
      </w:pPr>
      <w:r>
        <w:t xml:space="preserve">Silas had spent years documenting Thorne's rise, noting his </w:t>
        <w:br/>
        <w:t xml:space="preserve">calculated moves, his ruthless efficiency, the chilling indifference he displayed towards those he discarded. He kept a detailed journal, filled with meticulous observations and cryptic annotations, a testament to his keen eye for detail and his uncanny ability to anticipate the future. Now, he was documenting the fall, the slow, agonizing descent from the pinnacle of power. His journal wasn't just a chronicle of events; it was a study of human nature, a </w:t>
        <w:br/>
        <w:t>dissection of ambition, power, and the devastating consequences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unchecked greed.</w:t>
      </w:r>
    </w:p>
    <w:p>
      <w:pPr>
        <w:autoSpaceDN w:val="0"/>
        <w:autoSpaceDE w:val="0"/>
        <w:widowControl/>
        <w:spacing w:line="264" w:lineRule="exact" w:before="264" w:after="0"/>
        <w:ind w:left="0" w:right="0" w:firstLine="0"/>
        <w:jc w:val="left"/>
      </w:pPr>
      <w:r>
        <w:t xml:space="preserve">Across town, in a dimly lit apartment overlooking a forgotten </w:t>
        <w:br/>
        <w:t xml:space="preserve">alleyway, Isabella worked tirelessly on a series of interconnected paintings. Her art reflected the city’s underbelly, its shadows and secrets. Thorne's fall had inspired a new series, a visual </w:t>
        <w:br/>
        <w:t xml:space="preserve">representation of the disintegration of power, the shattering of illusions. She witnessed the fall not as a single event, but as a process, a gradual erosion of morality and the eventual collapse of a </w:t>
        <w:br/>
        <w:t>meticulously constructed facade. Her vibrant colors reflected the chaos and turmoil, the swirling emotions of those caught in the crossfire. Her art captured the visceral impact of Thorne's actions on the city, a visual symphony of destruction and rebirth. Isabella was a vital part of this story; her art would immortalize this chapter of the city's history, capturing its stark beauty and raw emotion in an unparalleled way.</w:t>
      </w:r>
    </w:p>
    <w:p>
      <w:pPr>
        <w:autoSpaceDN w:val="0"/>
        <w:autoSpaceDE w:val="0"/>
        <w:widowControl/>
        <w:spacing w:line="264" w:lineRule="exact" w:before="264" w:after="0"/>
        <w:ind w:left="0" w:right="0" w:firstLine="0"/>
        <w:jc w:val="left"/>
      </w:pPr>
      <w:r>
        <w:t xml:space="preserve">The perspectives converged and diverged, creating a mosaic of interpretations, each offering a unique lens through which to view Thorne’s downfall. The city itself served as a silent observer, its myriad streets and alleyways whispering tales of ambition, betrayal, and redemption. The shifting sands of time had exposed the </w:t>
        <w:br/>
        <w:t xml:space="preserve">fragility of power and the ephemeral nature of success. The city’s rhythm, once orchestrated by Thorne's ambition, was now finding its own unique tempo, a chaotic yet compelling symphony of </w:t>
        <w:br/>
        <w:t>resilience and hope.</w:t>
      </w:r>
    </w:p>
    <w:p>
      <w:pPr>
        <w:autoSpaceDN w:val="0"/>
        <w:autoSpaceDE w:val="0"/>
        <w:widowControl/>
        <w:spacing w:line="264" w:lineRule="exact" w:before="264" w:after="0"/>
        <w:ind w:left="0" w:right="144" w:firstLine="0"/>
        <w:jc w:val="left"/>
      </w:pPr>
      <w:r>
        <w:t xml:space="preserve">The narrative shifts to Ava, a journalist known for her relentless pursuit of truth and her uncompromising integrity. She had been investigating Thorne for years, gathering evidence and piecing together the puzzle of his dubious dealings. Unlike Silas's more observational approach, Ava was deeply involved in the process of exposing Thorne's crimes, her investigative journalism playing a critical role in his downfall. She witnessed the fall not as an act of fate, but as a consequence of his actions, a just reward for his </w:t>
        <w:br/>
        <w:t>manipulative tactics and morally bankrupt decisions.</w:t>
      </w:r>
    </w:p>
    <w:p>
      <w:pPr>
        <w:autoSpaceDN w:val="0"/>
        <w:autoSpaceDE w:val="0"/>
        <w:widowControl/>
        <w:spacing w:line="264" w:lineRule="exact" w:before="264" w:after="0"/>
        <w:ind w:left="0" w:right="0" w:firstLine="0"/>
        <w:jc w:val="left"/>
      </w:pPr>
      <w:r>
        <w:t>Ava's apartment, a small, sparsely furnished space, served as her base of operations. Stacks.  of documents and news clippings covered every available surface, a testament to her dedication and the sheer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volume of information she had collected. The walls, adorned with inspirational posters of fearless journalists, stood as reminders of her unwavering commitment to truth. Her relentless pursuit of justice wasn't just about exposing Thorne; it was a mission, a calling that extended far beyond her personal aspirations. Ava’s </w:t>
        <w:br/>
        <w:t>perspective, sharp and focused, illuminated the mechanisms of corruption, the network of complicity that had allowed Thorne to operate with impunity for so long.</w:t>
      </w:r>
    </w:p>
    <w:p>
      <w:pPr>
        <w:autoSpaceDN w:val="0"/>
        <w:autoSpaceDE w:val="0"/>
        <w:widowControl/>
        <w:spacing w:line="264" w:lineRule="exact" w:before="264" w:after="0"/>
        <w:ind w:left="0" w:right="144" w:firstLine="0"/>
        <w:jc w:val="left"/>
      </w:pPr>
      <w:r>
        <w:t xml:space="preserve">Her detailed reports, meticulously researched and meticulously written, exposed the intricacies of Thorne’s schemes, his </w:t>
        <w:br/>
        <w:t>exploitation of loopholes, his manipulation of legal systems. Each article was a carefully constructed argument, a brick in the wall that ultimately led to Thorne's downfall. Her work had triggered a wave of public outrage, shattering Thorne's carefully crafted image and exposing the reality of his greed and ruthless ambition. The power of her words, coupled with the evidence she meticulously gathered, brought about a change, a turning point in the narrative.</w:t>
      </w:r>
    </w:p>
    <w:p>
      <w:pPr>
        <w:autoSpaceDN w:val="0"/>
        <w:autoSpaceDE w:val="0"/>
        <w:widowControl/>
        <w:spacing w:line="264" w:lineRule="exact" w:before="60" w:after="0"/>
        <w:ind w:left="0" w:right="432" w:firstLine="0"/>
        <w:jc w:val="left"/>
      </w:pPr>
      <w:r>
        <w:t>Ava’s perspective was not just about unveiling the truth; it was about enacting change, holding the powerful accountable, and ensuring that justice prevailed.</w:t>
      </w:r>
    </w:p>
    <w:p>
      <w:pPr>
        <w:autoSpaceDN w:val="0"/>
        <w:autoSpaceDE w:val="0"/>
        <w:widowControl/>
        <w:spacing w:line="264" w:lineRule="exact" w:before="264" w:after="0"/>
        <w:ind w:left="0" w:right="0" w:firstLine="0"/>
        <w:jc w:val="left"/>
      </w:pPr>
      <w:r>
        <w:t xml:space="preserve">The juxtaposition of Silas's detached observations, Isabella’s </w:t>
        <w:br/>
        <w:t>passionate art, and Ava's relentless pursuit of truth underscored the multifaceted nature of Thorne’s downfall. The city, a backdrop to their individual narratives, served as a microcosm of the larger societal forces at play. The shifting sands of time revealed not just the downfall of one man but also the ebb and flow of power, the constant struggle between justice and injustice, and the unwavering human spirit that persists despite the darkness.</w:t>
      </w:r>
    </w:p>
    <w:p>
      <w:pPr>
        <w:autoSpaceDN w:val="0"/>
        <w:autoSpaceDE w:val="0"/>
        <w:widowControl/>
        <w:spacing w:line="264" w:lineRule="exact" w:before="266" w:after="0"/>
        <w:ind w:left="0" w:right="0" w:firstLine="0"/>
        <w:jc w:val="left"/>
      </w:pPr>
      <w:r>
        <w:t xml:space="preserve">The narrative then subtly shifts to the periphery, focusing on the ordinary citizens whose lives were touched by Thorne's actions. A small shopkeeper who lost his business due to Thorne's predatory business practices, a family struggling to make ends meet after being evicted from their homes due to Thorne's real estate </w:t>
        <w:br/>
        <w:t xml:space="preserve">manipulations, a young artist whose dreams were crushed under the weight of Thorne's influence. These stories, often overlooked, </w:t>
        <w:br/>
        <w:t>formed an integral part of the larger narrative. Their experiences, their struggles, highlighted the human cost of Thorne’s ambition.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Their voices, previously silenced, now had the opportunity to be detected, contributing to the overall understanding of the events.</w:t>
      </w:r>
    </w:p>
    <w:p>
      <w:pPr>
        <w:autoSpaceDN w:val="0"/>
        <w:autoSpaceDE w:val="0"/>
        <w:widowControl/>
        <w:spacing w:line="264" w:lineRule="exact" w:before="264" w:after="0"/>
        <w:ind w:left="0" w:right="144" w:firstLine="0"/>
        <w:jc w:val="left"/>
      </w:pPr>
      <w:r>
        <w:t>These collective narratives created a tapestry of perspectives, challenging the reader to reconsider the notion of a singular truth.</w:t>
      </w:r>
    </w:p>
    <w:p>
      <w:pPr>
        <w:autoSpaceDN w:val="0"/>
        <w:autoSpaceDE w:val="0"/>
        <w:widowControl/>
        <w:spacing w:line="264" w:lineRule="exact" w:before="60" w:after="0"/>
        <w:ind w:left="0" w:right="144" w:firstLine="0"/>
        <w:jc w:val="left"/>
      </w:pPr>
      <w:r>
        <w:t>Thorne’s fall wasn't a simple tale of good versus evil; it was a complex interplay of various factors, a convergence of individual actions and broader societal issues. The shifting sands of time exposed the fragility of power, the corrosive effects of unchecked ambition, and the resilience of the human spirit in the face of adversity. The city, with its multitude of stories, served as a powerful testament to the interconnectedness of human lives and the enduring impact of individual choices.</w:t>
      </w:r>
    </w:p>
    <w:p>
      <w:pPr>
        <w:autoSpaceDN w:val="0"/>
        <w:autoSpaceDE w:val="0"/>
        <w:widowControl/>
        <w:spacing w:line="264" w:lineRule="exact" w:before="264" w:after="0"/>
        <w:ind w:left="0" w:right="0" w:firstLine="0"/>
        <w:jc w:val="left"/>
      </w:pPr>
      <w:r>
        <w:t>The obsidian sky, a constant backdrop to the events, seemed to reflect the multifaceted nature of the story. Its dark depths held countless stories, echoing the complexities of human experience. The shifting sands of time, relentless and unforgiving, continued to reshape the landscape, leaving behind a legacy of both destruction and renewal. The city, forever changed by Thorne’s reign and his subsequent downfall, was poised to embark on a new chapter, its future uncertain yet brimming with possibilities. The repetitive lyrics "This is what you’ll get when you mess with us" echoed not as a threat, but as a cautionary tale, a reminder of the cyclical nature of power and the consequences of unchecked ambition. The finality of Thorne’s fall was contrasted with the city’s enduring spirit, a testament to the power of resilience and the ever-shifting sands of time. The story itself was incomplete, with numerous loose ends and unanswered questions, leaving the reader to contemplate the intricate web of causes and effects in a city forever marked by both its darkness and its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w:t>
      </w:r>
    </w:p>
    <w:p>
      <w:pPr>
        <w:autoSpaceDN w:val="0"/>
        <w:autoSpaceDE w:val="0"/>
        <w:widowControl/>
        <w:spacing w:line="264" w:lineRule="exact" w:before="286" w:after="0"/>
        <w:ind w:left="0" w:right="0" w:firstLine="0"/>
        <w:jc w:val="left"/>
      </w:pPr>
      <w:r>
        <w:t xml:space="preserve">The rain, a relentless percussionist on the city's tin roof symphony, had finally ceased. Dawn, a pale and hesitant blush on the horizon, struggled to pierce the lingering gloom. The city, still reeling from the seismic shock of Thorne's downfall, wore the weary mask of a survivor. The opulent penthouse, once a symbol of unchecked ambition, stood empty, a mausoleum of shattered dreams. The echoing silence within its walls was a stark contrast to the </w:t>
        <w:br/>
        <w:t>cacophony of the previous night, a testament to the fragility of power and the swiftness of its collapse.</w:t>
      </w:r>
    </w:p>
    <w:p>
      <w:pPr>
        <w:autoSpaceDN w:val="0"/>
        <w:autoSpaceDE w:val="0"/>
        <w:widowControl/>
        <w:spacing w:line="264" w:lineRule="exact" w:before="264" w:after="0"/>
        <w:ind w:left="0" w:right="0" w:firstLine="0"/>
        <w:jc w:val="left"/>
      </w:pPr>
      <w:r>
        <w:t xml:space="preserve">The Crimson Quill, usually a haven for shadows and secrets, experienced different. The usual boisterous energy was replaced by a subdued hum, a collective exhale after a protracted holding of breath. Silas, still nursing his dark drink, observed the change. He witnessed the </w:t>
        <w:br/>
        <w:t xml:space="preserve">lingering apprehension in the eyes of the regulars, the subtle shift in the power dynamics. Thorne's absence had created a vacuum, a void yet to be filled, leaving behind a space pregnant with </w:t>
        <w:br/>
        <w:t>uncertainty. The city, a living organism, was undergoing a slow, painful process of adaptation.</w:t>
      </w:r>
    </w:p>
    <w:p>
      <w:pPr>
        <w:autoSpaceDN w:val="0"/>
        <w:autoSpaceDE w:val="0"/>
        <w:widowControl/>
        <w:spacing w:line="264" w:lineRule="exact" w:before="264" w:after="0"/>
        <w:ind w:left="0" w:right="0" w:firstLine="0"/>
        <w:jc w:val="left"/>
      </w:pPr>
      <w:r>
        <w:t xml:space="preserve">Isabella, her fingers stained with the vibrant hues of her latest canvas, found a strange sense of peace amidst the lingering chaos. The painting, a chaotic explosion of color mirroring the city's recent turmoil, experienced complete, a visceral representation of Thorne's </w:t>
        <w:br/>
        <w:t xml:space="preserve">implosion. But it was the quietude that followed the storm that truly resonated. She had captured the violence, the fury, the </w:t>
        <w:br/>
        <w:t>betrayal, but now she was drawn to the subtle nuances of recovery, the nascent tendrils of hope that were slowly, tentatively, pushing through the cracks. Her brushstrokes, once frenzied, now became more deliberate, more measured, reflecting the city's tentative steps toward healing. The new series wasn't just about the fall; it was about the arduous journey back, the rebuilding of trust, the slow but steady reclamation of hope.</w:t>
      </w:r>
    </w:p>
    <w:p>
      <w:pPr>
        <w:autoSpaceDN w:val="0"/>
        <w:autoSpaceDE w:val="0"/>
        <w:widowControl/>
        <w:spacing w:line="264" w:lineRule="exact" w:before="264" w:after="0"/>
        <w:ind w:left="0" w:right="270" w:firstLine="0"/>
        <w:jc w:val="both"/>
      </w:pPr>
      <w:r>
        <w:t>Ava, the tireless journalist, found herself unexpectedly exhausted. The adrenaline rush that had fueled her relentless pursuit of truth had subsided, leaving behind a hollow ache. The victory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bittersweet. The truth was out, Thorne was exposed, but the scars remained. The city was healing, but the wounds, both visible and invisible, were deep. She reviewed the final article, a concise </w:t>
        <w:br/>
        <w:t xml:space="preserve">summary of the entire saga, a poignant epitaph to an era of </w:t>
        <w:br/>
        <w:t>corruption. The weight of responsibility, the burden of carrying the city's story, settled heavily upon her shoulders. She was exhausted but resolute, knowing that her work was far from over. The fight for justice was ongoing; Thorne's downfall was merely a crucial battle, not the final war.</w:t>
      </w:r>
    </w:p>
    <w:p>
      <w:pPr>
        <w:autoSpaceDN w:val="0"/>
        <w:autoSpaceDE w:val="0"/>
        <w:widowControl/>
        <w:spacing w:line="264" w:lineRule="exact" w:before="264" w:after="0"/>
        <w:ind w:left="0" w:right="0" w:firstLine="0"/>
        <w:jc w:val="left"/>
      </w:pPr>
      <w:r>
        <w:t xml:space="preserve">The city itself had been irrevocably altered. The air, once thick with the stench of corruption, experienced cleaner, lighter. The businesses that had been victims of Thorne's predatory practices were slowly </w:t>
        <w:br/>
        <w:t xml:space="preserve">beginning to recover, their owners picking up the pieces, rebuilding their lives. The families displaced by Thorne's real estate schemes were finding new homes, albeit with lingering scars. The young artist, once crushed by Thorne’s influence, found newfound </w:t>
        <w:br/>
        <w:t>inspiration, his art infused with a newfound sense of resilience. The city's pulse, once dictated by Thorne's ruthless ambition, was now beating to a different rhythm – a chaotic yet hopeful symphony of recovery and rebirth.</w:t>
      </w:r>
    </w:p>
    <w:p>
      <w:pPr>
        <w:autoSpaceDN w:val="0"/>
        <w:autoSpaceDE w:val="0"/>
        <w:widowControl/>
        <w:spacing w:line="264" w:lineRule="exact" w:before="264" w:after="0"/>
        <w:ind w:left="0" w:right="0" w:firstLine="0"/>
        <w:jc w:val="left"/>
      </w:pPr>
      <w:r>
        <w:t xml:space="preserve">The changes, however, were not uniformly positive. The vacuum left by Thorne's fall had created new power struggles, new alliances, and new tensions. Some individuals who had benefited from </w:t>
        <w:br/>
        <w:t xml:space="preserve">Thorne’s reign were attempting to consolidate their power, seeking to fill the void he left behind. Old wounds reopened, buried </w:t>
        <w:br/>
        <w:t>resentments surfaced, and the city braced itself for the aftermath of the aftershock. The long-term effects of Thorne’s actions, both subtle and profound, would be experienced for years to come.</w:t>
      </w:r>
    </w:p>
    <w:p>
      <w:pPr>
        <w:autoSpaceDN w:val="0"/>
        <w:autoSpaceDE w:val="0"/>
        <w:widowControl/>
        <w:spacing w:line="264" w:lineRule="exact" w:before="266" w:after="0"/>
        <w:ind w:left="0" w:right="0" w:firstLine="0"/>
        <w:jc w:val="left"/>
      </w:pPr>
      <w:r>
        <w:t xml:space="preserve">The city’s underbelly, previously hidden in the shadows of Thorne’s influence, now emerged into the light, revealing a complex tapestry of vulnerabilities and resilience. The marginalized communities, once neglected and exploited, found their voices amplified. The city's social fabric, once frayed and torn, began a slow and </w:t>
        <w:br/>
        <w:t xml:space="preserve">painstaking process of mending. The scars remained, visible </w:t>
        <w:br/>
        <w:t>reminders of the past, but hope, like a tenacious weed, pushed through the cracks.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Silas, in his quiet contemplation, started compiling a new chapter in his journal, documenting the city's transformation. He observed the slow, methodical rebuilding, the quiet acts of resilience, the </w:t>
        <w:br/>
        <w:t>unexpected alliances forged in the aftermath of the storm. His words, previously imbued with a sense of cynical detachment, now carried a hint of hope, a flicker of optimism. He was chronicling not just the aftermath of Thorne’s fall, but the city’s tenacious spirit, its refusal to be defined by its past.</w:t>
      </w:r>
    </w:p>
    <w:p>
      <w:pPr>
        <w:autoSpaceDN w:val="0"/>
        <w:autoSpaceDE w:val="0"/>
        <w:widowControl/>
        <w:spacing w:line="264" w:lineRule="exact" w:before="264" w:after="0"/>
        <w:ind w:left="0" w:right="0" w:firstLine="0"/>
        <w:jc w:val="left"/>
      </w:pPr>
      <w:r>
        <w:t>Isabella, inspired by the city’s resilience, created a new series of paintings reflecting the themes of renewal and hope. Her vibrant colors, once symbolic of chaos, now represented the vibrant energy of rebirth. Her brushstrokes were bolder, more confident, reflecting the city's newfound strength. Her art served as a mirror to the city's soul, a testament to its ability to transform, to heal, to rise from the ashes.</w:t>
      </w:r>
    </w:p>
    <w:p>
      <w:pPr>
        <w:autoSpaceDN w:val="0"/>
        <w:autoSpaceDE w:val="0"/>
        <w:widowControl/>
        <w:spacing w:line="264" w:lineRule="exact" w:before="264" w:after="0"/>
        <w:ind w:left="0" w:right="0" w:firstLine="0"/>
        <w:jc w:val="left"/>
      </w:pPr>
      <w:r>
        <w:t xml:space="preserve">Ava, continuing her relentless pursuit of justice, shifted her focus to the systemic issues that had allowed Thorne to thrive. She </w:t>
        <w:br/>
        <w:t>investigated the loopholes in the legal system, the network of complicity that enabled his corruption. Her investigative journalism was now aimed at preventing future instances of similar abuses of power. Her work transcended the singular case of Thorne; it aimed to establish a system of accountability and transparency, ensuring that such a tragedy would never happen again.</w:t>
      </w:r>
    </w:p>
    <w:p>
      <w:pPr>
        <w:autoSpaceDN w:val="0"/>
        <w:autoSpaceDE w:val="0"/>
        <w:widowControl/>
        <w:spacing w:line="264" w:lineRule="exact" w:before="264" w:after="0"/>
        <w:ind w:left="0" w:right="0" w:firstLine="0"/>
        <w:jc w:val="left"/>
      </w:pPr>
      <w:r>
        <w:t>The repetitive lyrics, "This is what you’ll get when you mess with us," once a chilling threat, now served as a cautionary tale. It wasn't about revenge or retribution, but about accountability and the consequences of unchecked ambition. The city had its own way of delivering justice, a slow, intricate, and often painful process, but a process that ultimately ensured that no one would escape the consequences of their actions. The echoing silence in Thorne's empty penthouse was a reminder that power, however absolute, was ultimately fleeting. The city, scarred but not broken, stood as a testament to the endurance of the human spirit, the unwavering hope that even amidst the darkness, a new dawn would always break. The city's journey towards healing was a long one, fraught with challenges and uncertainties, but it was a journey undertaken with courage, resilience, and an unyielding hope for a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future. The end of Thorne's reign marked not an end, but a </w:t>
        <w:br/>
        <w:t>transformation, a profound shift in the city's soul. The silence in his abandoned penthouse was no longer a symbol of defeat, but a quiet testament to the city’s hard-won victory over tyranny, a victory whispered on the wind, a victory painted on canvases, a victory etched in the hearts of its resilient citizens.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Questions</w:t>
      </w:r>
    </w:p>
    <w:p>
      <w:pPr>
        <w:autoSpaceDN w:val="0"/>
        <w:autoSpaceDE w:val="0"/>
        <w:widowControl/>
        <w:spacing w:line="264" w:lineRule="exact" w:before="286" w:after="0"/>
        <w:ind w:left="0" w:right="0" w:firstLine="0"/>
        <w:jc w:val="left"/>
      </w:pPr>
      <w:r>
        <w:t xml:space="preserve">The rain had stopped, but a damp chill clung to the city like a shroud. The aftermath of Thorne’s downfall experienced less like a </w:t>
        <w:br/>
        <w:t>triumphant victory and more like the uneasy quiet before another storm. The opulent emptiness of his penthouse, a monument to fallen ambition, was a stark reminder that even the most powerful could crumble. Yet, the silence held a strange ambiguity. Was it the silence of resolution, or the pregnant hush before a new conflict erupted? The lingering questions gnawed at the edges of the city’s collective consciousness.</w:t>
      </w:r>
    </w:p>
    <w:p>
      <w:pPr>
        <w:autoSpaceDN w:val="0"/>
        <w:autoSpaceDE w:val="0"/>
        <w:widowControl/>
        <w:spacing w:line="264" w:lineRule="exact" w:before="264" w:after="0"/>
        <w:ind w:left="0" w:right="0" w:firstLine="0"/>
        <w:jc w:val="left"/>
      </w:pPr>
      <w:r>
        <w:t xml:space="preserve">Silas, ever the observer, found himself drawn to the periphery, to the places where the city’s wounds festered beneath a veneer of recovery. He wasn't interested in the triumphant headlines or the carefully crafted narratives of politicians and businessmen </w:t>
        <w:br/>
        <w:t>scrambling to fill the power vacuum. He sought the whispers, the unspoken anxieties, the shadows where truth often hid. He found them in the dimly lit corners of the Crimson Quill, in the haunted eyes of the regulars who had once cowered under Thorne’s shadow, now wary of the new forces vying for control. Their silence spoke volumes. The uneasy truce was fragile, barely clinging to existence.</w:t>
      </w:r>
    </w:p>
    <w:p>
      <w:pPr>
        <w:autoSpaceDN w:val="0"/>
        <w:autoSpaceDE w:val="0"/>
        <w:widowControl/>
        <w:spacing w:line="264" w:lineRule="exact" w:before="264" w:after="0"/>
        <w:ind w:left="0" w:right="0" w:firstLine="0"/>
        <w:jc w:val="left"/>
      </w:pPr>
      <w:r>
        <w:t xml:space="preserve">Ava, the journalist, faced her own set of unanswered questions. While Thorne’s downfall had exposed a network of corruption, the systemic problems that allowed it to flourish remained. Her exposéhad shaken the city, but it hadn't eradicated the disease. The </w:t>
        <w:br/>
        <w:t xml:space="preserve">system, she realized, was riddled with loopholes, blind spots, and complicit individuals who continued to operate in the shadows. She experienced a profound sense of unease, a chilling premonition that Thorne's fall was merely a symptom, not the cure. The question of who would rise to fill the void, and what methods they would employ, hung heavy in the air. Her articles, once focused on exposing </w:t>
        <w:br/>
        <w:t>Thorne, now took on a broader, more systemic focus. She felt she was digging into a pit with no bottom, a labyrinthine network of deceit that spread far beyond Thorne himself.</w:t>
      </w:r>
    </w:p>
    <w:p>
      <w:pPr>
        <w:autoSpaceDN w:val="0"/>
        <w:autoSpaceDE w:val="0"/>
        <w:widowControl/>
        <w:spacing w:line="264" w:lineRule="exact" w:before="264" w:after="0"/>
        <w:ind w:left="0" w:right="0" w:firstLine="0"/>
        <w:jc w:val="left"/>
      </w:pPr>
      <w:r>
        <w:t>Isabella, the artist, experienced the lingering echoes of the chaos in her own work. Her paintings, once vibrant expressions of the city's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now seemed imbued with an unsettling ambiguity. The colors, once representing rage and fury, now held a strange undercurrent of unease, a subtle hint of the unanswered questions that lingered beneath the surface. She couldn't shake the feeling that she hadn't captured the whole truth, that there were deeper layers of </w:t>
        <w:br/>
        <w:t>deception, darker secrets hidden beneath the veneer of the recent events. Her art, once a mirror to the city’s pain, now reflected its uncertainty, its inability to fully comprehend the repercussions of Thorne's downfall.</w:t>
      </w:r>
    </w:p>
    <w:p>
      <w:pPr>
        <w:autoSpaceDN w:val="0"/>
        <w:autoSpaceDE w:val="0"/>
        <w:widowControl/>
        <w:spacing w:line="264" w:lineRule="exact" w:before="264" w:after="0"/>
        <w:ind w:left="0" w:right="144" w:firstLine="0"/>
        <w:jc w:val="left"/>
      </w:pPr>
      <w:r>
        <w:t xml:space="preserve">The city itself seemed to be holding its breath, caught between the aftermath of the storm and the anticipation of the next. The </w:t>
        <w:br/>
        <w:t xml:space="preserve">recovery was slow, painstaking, and uneven. Some neighborhoods flourished, while others remained scarred and neglected. The disparity highlighted the deep-seated inequalities that Thorne's reign had only exacerbated. New alliances formed, old grudges resurfaced, and the city's social fabric, though mending, remained fragile. The question of who truly benefited from Thorne's fall, and who was left to pick up the pieces, remained a complex and </w:t>
        <w:br/>
        <w:t>unresolved enigma.</w:t>
      </w:r>
    </w:p>
    <w:p>
      <w:pPr>
        <w:autoSpaceDN w:val="0"/>
        <w:autoSpaceDE w:val="0"/>
        <w:widowControl/>
        <w:spacing w:line="264" w:lineRule="exact" w:before="264" w:after="0"/>
        <w:ind w:left="0" w:right="0" w:firstLine="0"/>
        <w:jc w:val="left"/>
      </w:pPr>
      <w:r>
        <w:t xml:space="preserve">The Crimson Quill, once a refuge for the city’s underbelly, now experienced different. The usual shadows seemed deeper, the secrets more carefully guarded. Silas noticed a subtle shift in the clientele. New faces appeared, individuals who seemed to operate in the grey areas of the law, their motivations unclear. Were they simply opportunists seeking to fill the void left by Thorne, or were they part of </w:t>
        <w:br/>
        <w:t xml:space="preserve">something larger, something far more sinister? The questions </w:t>
        <w:br/>
        <w:t>remained unanswered, creating a sense of unease that permeated every corner of the bar.</w:t>
      </w:r>
    </w:p>
    <w:p>
      <w:pPr>
        <w:autoSpaceDN w:val="0"/>
        <w:autoSpaceDE w:val="0"/>
        <w:widowControl/>
        <w:spacing w:line="264" w:lineRule="exact" w:before="266" w:after="0"/>
        <w:ind w:left="0" w:right="0" w:firstLine="0"/>
        <w:jc w:val="left"/>
      </w:pPr>
      <w:r>
        <w:t xml:space="preserve">The repetitive lyrics, "This is what you’ll get when you mess with us," echoed in Silas’s mind, no longer a simple threat, but a complex statement of consequence, of karmic retribution, and perhaps, of inevitable cyclical violence. Was it a promise of justice, a warning, or something far more ambiguous? The events had unfolded in such a chaotic, surreal manner that it was difficult to discern cause and effect. The seemingly random acts of retribution seemed to hint at a grander, more unknowable design, a complex tapestry of </w:t>
        <w:br/>
        <w:t>intertwined fate and consequence.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Ava’s investigations led her down twisting paths, revealing hidden connections and clandestine meetings. She unearthed a web of complicity that extended far beyond the immediate circle of </w:t>
        <w:br/>
        <w:t>Thorne’s associates. She discovered individuals within the city's government, the police force, and the business community who had either knowingly or unknowingly aided Thorne's rise to power.</w:t>
      </w:r>
    </w:p>
    <w:p>
      <w:pPr>
        <w:autoSpaceDN w:val="0"/>
        <w:autoSpaceDE w:val="0"/>
        <w:widowControl/>
        <w:spacing w:line="264" w:lineRule="exact" w:before="60" w:after="0"/>
        <w:ind w:left="0" w:right="0" w:firstLine="0"/>
        <w:jc w:val="left"/>
      </w:pPr>
      <w:r>
        <w:t xml:space="preserve">Exposing them, she realized, would not only be difficult but </w:t>
        <w:br/>
        <w:t xml:space="preserve">potentially dangerous. The question of whether the city was truly ready to confront its own complicity remained. The fear was that the system, even after Thorne’s fall, was far from clean. The lurking sense of unanswered questions, of unfinished business, was </w:t>
        <w:br/>
        <w:t>palpable.</w:t>
      </w:r>
    </w:p>
    <w:p>
      <w:pPr>
        <w:autoSpaceDN w:val="0"/>
        <w:autoSpaceDE w:val="0"/>
        <w:widowControl/>
        <w:spacing w:line="264" w:lineRule="exact" w:before="264" w:after="0"/>
        <w:ind w:left="0" w:right="0" w:firstLine="0"/>
        <w:jc w:val="left"/>
      </w:pPr>
      <w:r>
        <w:t xml:space="preserve">Isabella's art reflected the city's unresolved feelings. Her new series of paintings depicted not just the fall of Thorne but also the </w:t>
        <w:br/>
        <w:t xml:space="preserve">lingering uncertainty, the ambiguities of justice and accountability. Her canvases portrayed fractured realities, scenes that shifted and changed as the viewer gazed upon them, reflecting the shifting sands of the city's social landscape and the ever-changing power dynamics. The unresolved questions in her art reflected the </w:t>
        <w:br/>
        <w:t>unresolved questions in the city's soul.</w:t>
      </w:r>
    </w:p>
    <w:p>
      <w:pPr>
        <w:autoSpaceDN w:val="0"/>
        <w:autoSpaceDE w:val="0"/>
        <w:widowControl/>
        <w:spacing w:line="264" w:lineRule="exact" w:before="264" w:after="0"/>
        <w:ind w:left="0" w:right="0" w:firstLine="0"/>
        <w:jc w:val="left"/>
      </w:pPr>
      <w:r>
        <w:t xml:space="preserve">The city’s underbelly, once hidden in the shadows, remained a place of mystery and intrigue. The marginalized communities, though empowered by Thorne’s downfall, faced new challenges, new </w:t>
        <w:br/>
        <w:t xml:space="preserve">threats from emerging forces. The quest for justice, Ava realized, was an ongoing battle, a constant struggle against systemic </w:t>
        <w:br/>
        <w:t>oppression. The sense of closure, the feeling of resolution, remained elusive.</w:t>
      </w:r>
    </w:p>
    <w:p>
      <w:pPr>
        <w:autoSpaceDN w:val="0"/>
        <w:autoSpaceDE w:val="0"/>
        <w:widowControl/>
        <w:spacing w:line="264" w:lineRule="exact" w:before="266" w:after="0"/>
        <w:ind w:left="0" w:right="0" w:firstLine="0"/>
        <w:jc w:val="left"/>
      </w:pPr>
      <w:r>
        <w:t>Silas found himself writing not just about Thorne’s fall, but about the lingering questions, the unanswered mysteries that continued to haunt the city. His journal entries were less focused on objective reporting and more on capturing the city's ambiguous emotional state – the uneasy balance between hope and despair, between the promise of a brighter future and the shadow of unresolved issues.</w:t>
      </w:r>
    </w:p>
    <w:p>
      <w:pPr>
        <w:autoSpaceDN w:val="0"/>
        <w:autoSpaceDE w:val="0"/>
        <w:widowControl/>
        <w:spacing w:line="264" w:lineRule="exact" w:before="60" w:after="0"/>
        <w:ind w:left="0" w:right="144" w:firstLine="0"/>
        <w:jc w:val="left"/>
      </w:pPr>
      <w:r>
        <w:t>He witnessed that the city's healing wasn't linear, that it was a messy, chaotic process.  filled with setbacks and unforeseen consequences. the unresolved questions were as much a part of the city’s story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 triumph over Thorne.</w:t>
      </w:r>
    </w:p>
    <w:p>
      <w:pPr>
        <w:autoSpaceDN w:val="0"/>
        <w:autoSpaceDE w:val="0"/>
        <w:widowControl/>
        <w:spacing w:line="264" w:lineRule="exact" w:before="264" w:after="0"/>
        <w:ind w:left="0" w:right="0" w:firstLine="0"/>
        <w:jc w:val="left"/>
      </w:pPr>
      <w:r>
        <w:t xml:space="preserve">The silence in Thorne's penthouse was not the silence of peace, but the silence of a thousand unanswered questions, a silence that hung heavy over the city, a reminder that the fight for justice was far from over. The city's recovery, while tangible, was fragile, a </w:t>
        <w:br/>
        <w:t xml:space="preserve">testament to the resilience of its people, yet also a stark reflection of the deep-seated issues that remained. The future, it seemed, was not a clear and open road, but a complex and winding path, shrouded in uncertainty, leaving behind a lingering sense of unease, of </w:t>
        <w:br/>
        <w:t>unanswered questions, and the chilling possibility that the fight was far from over. The unsettling quiet was a deceptive calm, masking the potential for new conflicts, new battles, and more unanswered questions waiting to be explored.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Closure</w:t>
      </w:r>
    </w:p>
    <w:p>
      <w:pPr>
        <w:autoSpaceDN w:val="0"/>
        <w:autoSpaceDE w:val="0"/>
        <w:widowControl/>
        <w:spacing w:line="264" w:lineRule="exact" w:before="286" w:after="0"/>
        <w:ind w:left="0" w:right="0" w:firstLine="0"/>
        <w:jc w:val="left"/>
      </w:pPr>
      <w:r>
        <w:t>The rain-slicked streets reflected the city’s fractured psyche. Each shimmering puddle mirrored a different facet of the lingering unease, a distorted reflection of the unresolved trauma clinging to the urban landscape. Even the neon signs, usually vibrant bursts of artificial life, seemed muted, their glow dulled by the persistent drizzle. The city, it seemed, was mourning, not for Thorne himself, but for the shattered illusions his reign had fostered.</w:t>
      </w:r>
    </w:p>
    <w:p>
      <w:pPr>
        <w:autoSpaceDN w:val="0"/>
        <w:autoSpaceDE w:val="0"/>
        <w:widowControl/>
        <w:spacing w:line="264" w:lineRule="exact" w:before="264" w:after="0"/>
        <w:ind w:left="0" w:right="0" w:firstLine="0"/>
        <w:jc w:val="left"/>
      </w:pPr>
      <w:r>
        <w:t xml:space="preserve">Silas, his trench coat pulled tight against the chill, found himself drawn to the abandoned warehouse district. The skeletal remains of forgotten industries stood as silent witnesses to the city's fluctuating fortunes, a stark reminder of the transient nature of power and the enduring presence of decay. Here, amid the rusting machinery and crumbling brick, he experienced a strange resonance with the city's </w:t>
        <w:br/>
        <w:t>unresolved wounds. He wasn’t searching for answers, not in the conventional sense. He was searching for the rhythm of the city’s soul, a chaotic melody composed of silence, whispers, and the ghostly echoes of the past.</w:t>
      </w:r>
    </w:p>
    <w:p>
      <w:pPr>
        <w:autoSpaceDN w:val="0"/>
        <w:autoSpaceDE w:val="0"/>
        <w:widowControl/>
        <w:spacing w:line="264" w:lineRule="exact" w:before="264" w:after="0"/>
        <w:ind w:left="0" w:right="0" w:firstLine="0"/>
        <w:jc w:val="left"/>
      </w:pPr>
      <w:r>
        <w:t xml:space="preserve">His journal, filled with cryptic entries and fragmented observations, became his sanctuary, a space where he could translate the city’s disjointed narrative into a coherent, albeit fragmented, whole. He wrote about the lingering scent of fear, the palpable tension </w:t>
        <w:br/>
        <w:t>hanging in the air, the way the shadows seemed to lengthen, even in the daytime. He wrote about the flickering gaslights, their erratic dance mirroring the city’s uncertain future. He wrote about the unspoken anxieties, the hidden resentments, the simmering anger that threatened to boil over at any moment.</w:t>
      </w:r>
    </w:p>
    <w:p>
      <w:pPr>
        <w:autoSpaceDN w:val="0"/>
        <w:autoSpaceDE w:val="0"/>
        <w:widowControl/>
        <w:spacing w:line="264" w:lineRule="exact" w:before="264" w:after="0"/>
        <w:ind w:left="0" w:right="372" w:firstLine="0"/>
        <w:jc w:val="both"/>
      </w:pPr>
      <w:r>
        <w:t>Ava, meanwhile, experienced the weight of her unanswered questions pressing down on her like a physical burden. The exposure of Thorne’s corruption hadn’t brought the catharsis she’d expected.</w:t>
      </w:r>
    </w:p>
    <w:p>
      <w:pPr>
        <w:autoSpaceDN w:val="0"/>
        <w:autoSpaceDE w:val="0"/>
        <w:widowControl/>
        <w:spacing w:line="264" w:lineRule="exact" w:before="60" w:after="0"/>
        <w:ind w:left="0" w:right="0" w:firstLine="0"/>
        <w:jc w:val="left"/>
      </w:pPr>
      <w:r>
        <w:t>Instead, it had opened a Pandora’s Box of further complexities, revealing a network of systemic corruption that ran deeper than she had initially imagined. Her investigations had taken her into the labyrinthine corridors of city hall, where whispers of collusion and cover-ups echoed through the marble hallways. She found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facing a wall of silence, a carefully constructed facade of denial and obfuscation.</w:t>
      </w:r>
    </w:p>
    <w:p>
      <w:pPr>
        <w:autoSpaceDN w:val="0"/>
        <w:autoSpaceDE w:val="0"/>
        <w:widowControl/>
        <w:spacing w:line="264" w:lineRule="exact" w:before="264" w:after="0"/>
        <w:ind w:left="0" w:right="0" w:firstLine="0"/>
        <w:jc w:val="left"/>
      </w:pPr>
      <w:r>
        <w:t xml:space="preserve">The deeper she delved, the more she realized the true extent of the complicity. It wasn't just Thorne. It was a system, a deeply </w:t>
        <w:br/>
        <w:t xml:space="preserve">ingrained pattern of behavior that rewarded greed and ruthlessness while punishing those who dared to speak truth to power. She began to understand the chilling truth: Thorne was merely a </w:t>
        <w:br/>
        <w:t>symptom, a particularly virulent manifestation of a disease that had infected the city’s core. The search for closure, she realized, was a futile quest; the only path forward was to dismantle the system itself. And that, she knew, would be a far more arduous battle than bringing down Thorne.</w:t>
      </w:r>
    </w:p>
    <w:p>
      <w:pPr>
        <w:autoSpaceDN w:val="0"/>
        <w:autoSpaceDE w:val="0"/>
        <w:widowControl/>
        <w:spacing w:line="264" w:lineRule="exact" w:before="264" w:after="0"/>
        <w:ind w:left="0" w:right="0" w:firstLine="0"/>
        <w:jc w:val="left"/>
      </w:pPr>
      <w:r>
        <w:t>Isabella, isolated in her studio, found solace in her art. She wasn’t painting to capture the raw energy of Thorne’s downfall, but to process its lingering impact. Her new canvases were a kaleidoscope of fragmented images, surreal landscapes that reflected the city's fractured state of mind. She experimented with textures and colors, creating a visual symphony of unease, a chaotic masterpiece that mirrored the city’s turbulent emotional landscape. The once vibrant hues of her previous works were replaced by a muted palette, a somber reflection of the city’s collective grief and unresolved anxieties. Yet, within the chaos, she found a strange beauty, a kind of grim poetry born from the ashes of destruction.</w:t>
      </w:r>
    </w:p>
    <w:p>
      <w:pPr>
        <w:autoSpaceDN w:val="0"/>
        <w:autoSpaceDE w:val="0"/>
        <w:widowControl/>
        <w:spacing w:line="264" w:lineRule="exact" w:before="264" w:after="0"/>
        <w:ind w:left="0" w:right="0" w:firstLine="0"/>
        <w:jc w:val="left"/>
      </w:pPr>
      <w:r>
        <w:t xml:space="preserve">The Crimson Quill, once a symbol of the city's underbelly, was slowly transforming. The usual haunt of criminals and outcasts had become a gathering place for those who sought to fill the power vacuum left by Thorne. New faces mingled with familiar ones, creating a tense atmosphere of shifting alliances and unspoken rivalries. Silas observed their interactions with a clinical </w:t>
        <w:br/>
        <w:t>detachment, noting the subtle changes in body language, the cautious glances, the hidden agendas that flickered beneath the surface.</w:t>
      </w:r>
    </w:p>
    <w:p>
      <w:pPr>
        <w:autoSpaceDN w:val="0"/>
        <w:autoSpaceDE w:val="0"/>
        <w:widowControl/>
        <w:spacing w:line="264" w:lineRule="exact" w:before="264" w:after="0"/>
        <w:ind w:left="0" w:right="0" w:firstLine="0"/>
        <w:jc w:val="left"/>
      </w:pPr>
      <w:r>
        <w:t>He realized that the search for closure was not a linear process. It wasn’t a destination, but a journey, a meandering path through the city’s fragmented psyche. He was drawn to the liminal spaces, the places where the city’s past collided with its uncertain future.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found himself drawn to the forgotten cemeteries, the abandoned hospitals, the places where the city's secrets lay buried, not in the earth but in the collective unconscious.</w:t>
      </w:r>
    </w:p>
    <w:p>
      <w:pPr>
        <w:autoSpaceDN w:val="0"/>
        <w:autoSpaceDE w:val="0"/>
        <w:widowControl/>
        <w:spacing w:line="264" w:lineRule="exact" w:before="264" w:after="0"/>
        <w:ind w:left="0" w:right="0" w:firstLine="0"/>
        <w:jc w:val="left"/>
      </w:pPr>
      <w:r>
        <w:t xml:space="preserve">He found himself writing less about the events themselves and more about their lingering impact. He wrote about the way the city's rhythm had changed, the subtle shifts in its energy, the lingering sense of unease that permeated every aspect of life. He wrote about the collective trauma, the shared experience of fear and </w:t>
        <w:br/>
        <w:t xml:space="preserve">uncertainty, the way the city seemed to hold its breath, anticipating the next blow. He was chronicling not just the aftermath of </w:t>
        <w:br/>
        <w:t xml:space="preserve">Thorne’s fall, but the city’s slow, painful process of healing, a </w:t>
        <w:br/>
        <w:t>process that was far from complete.</w:t>
      </w:r>
    </w:p>
    <w:p>
      <w:pPr>
        <w:autoSpaceDN w:val="0"/>
        <w:autoSpaceDE w:val="0"/>
        <w:widowControl/>
        <w:spacing w:line="264" w:lineRule="exact" w:before="264" w:after="0"/>
        <w:ind w:left="0" w:right="0" w:firstLine="0"/>
        <w:jc w:val="left"/>
      </w:pPr>
      <w:r>
        <w:t xml:space="preserve">Ava’s investigation took her into the heart of the city’s power structures. She discovered hidden accounts, secret meetings, and a network of shadowy figures who pulled the strings from behind the scenes. She began to understand that Thorne’s downfall had </w:t>
        <w:br/>
        <w:t xml:space="preserve">exposed only the tip of the iceberg. The system itself was rotten to the core. The search for closure wasn't just about bringing down individuals but about dismantling a system that perpetuated </w:t>
        <w:br/>
        <w:t>injustice and inequality.</w:t>
      </w:r>
    </w:p>
    <w:p>
      <w:pPr>
        <w:autoSpaceDN w:val="0"/>
        <w:autoSpaceDE w:val="0"/>
        <w:widowControl/>
        <w:spacing w:line="264" w:lineRule="exact" w:before="264" w:after="0"/>
        <w:ind w:left="0" w:right="144" w:firstLine="0"/>
        <w:jc w:val="left"/>
      </w:pPr>
      <w:r>
        <w:t xml:space="preserve">Isabella's art, once a reflection of the city’s pain, became a </w:t>
        <w:br/>
        <w:t>meditation on its healing process. Her paintings were no longer merely depictions of events, but explorations of the emotions they evoked. She created works that explored the themes of loss, grief, hope, and resilience. She found that the search for closure was not about achieving perfect resolution but about finding a way to live with the unresolved trauma, to integrate it into the tapestry of life.</w:t>
      </w:r>
    </w:p>
    <w:p>
      <w:pPr>
        <w:autoSpaceDN w:val="0"/>
        <w:autoSpaceDE w:val="0"/>
        <w:widowControl/>
        <w:spacing w:line="266" w:lineRule="exact" w:before="56" w:after="0"/>
        <w:ind w:left="0" w:right="432" w:firstLine="0"/>
        <w:jc w:val="left"/>
      </w:pPr>
      <w:r>
        <w:t>Her art, like the city itself, became a testament to the enduring human capacity for healing and adaptation.</w:t>
      </w:r>
    </w:p>
    <w:p>
      <w:pPr>
        <w:autoSpaceDN w:val="0"/>
        <w:autoSpaceDE w:val="0"/>
        <w:widowControl/>
        <w:spacing w:line="264" w:lineRule="exact" w:before="264" w:after="0"/>
        <w:ind w:left="0" w:right="0" w:firstLine="0"/>
        <w:jc w:val="left"/>
      </w:pPr>
      <w:r>
        <w:t xml:space="preserve">The city, slowly but surely, began to heal. The wounds remained, but they began to fade, replaced by a new sense of purpose, a collective determination to build a better future. The scars served as a reminder of the past, a reminder of the hard-won battles and the lessons learned. The search for closure, while never truly </w:t>
        <w:br/>
        <w:t>completed, became a journey of self-discovery, a process of coming to terms with the past and building a more just and equitable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future. The unsettling quiet finally gave way to a tentative hope, a fragile optimism that whispered promises of a brighter dawn. The lyrics, “This is what you’ll get when you mess with us,” echoed faintly, not as a threat, but as a cautionary tale, a reminder of the consequences of unchecked power and the enduring struggle for justice. The city, forever changed, was learning to live with its ghosts, its wounds, and the unsettling echoes of a past that would forever shape its future. The search for closure wasn’t over, but the path forward, though still uncertain, was now illuminated by a flickering, yet persistent,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Dawn</w:t>
      </w:r>
    </w:p>
    <w:p>
      <w:pPr>
        <w:autoSpaceDN w:val="0"/>
        <w:autoSpaceDE w:val="0"/>
        <w:widowControl/>
        <w:spacing w:line="264" w:lineRule="exact" w:before="286" w:after="0"/>
        <w:ind w:left="0" w:right="0" w:firstLine="0"/>
        <w:jc w:val="left"/>
      </w:pPr>
      <w:r>
        <w:t xml:space="preserve">The first rays of sun, pale and hesitant, pierced the grime-coated sky, casting long, skeletal shadows across the city. It was a dawn unlike any other, a hesitant sunrise mirroring the city's own </w:t>
        <w:br/>
        <w:t>tentative steps toward a new beginning. The air, still thick with the lingering scent of rain and decay, held a different quality, a subtle shift in the city's melancholic hum. The usual cacophony of sirens and car horns seemed muted, replaced by a fragile quiet, a pregnant silence brimming with unspoken possibilities.</w:t>
      </w:r>
    </w:p>
    <w:p>
      <w:pPr>
        <w:autoSpaceDN w:val="0"/>
        <w:autoSpaceDE w:val="0"/>
        <w:widowControl/>
        <w:spacing w:line="264" w:lineRule="exact" w:before="264" w:after="0"/>
        <w:ind w:left="0" w:right="0" w:firstLine="0"/>
        <w:jc w:val="left"/>
      </w:pPr>
      <w:r>
        <w:t>Silas, perched atop a crumbling water tower, watched the city awaken. From this vantage point, the cityscape resembled a vast, intricate circuit board, its wires and pathways representing the complex web of connections and disconnections that had shaped the city's recent history. He traced the lines with his gaze, following the routes of power and influence, the arteries of corruption that had once pulsed with dark energy. Now, they seemed…dormant. Not dead, not by a long shot, but dormant, waiting.</w:t>
      </w:r>
    </w:p>
    <w:p>
      <w:pPr>
        <w:autoSpaceDN w:val="0"/>
        <w:autoSpaceDE w:val="0"/>
        <w:widowControl/>
        <w:spacing w:line="264" w:lineRule="exact" w:before="264" w:after="0"/>
        <w:ind w:left="0" w:right="0" w:firstLine="0"/>
        <w:jc w:val="left"/>
      </w:pPr>
      <w:r>
        <w:t xml:space="preserve">He pulled out his journal, its pages filled with a chaotic sprawl of ink, a testament to the city's fragmented reality. He wrote about the sunrise, its hesitant beauty, a metaphor for the city's slow but steady emergence from the shadows. He wrote about the way the light illuminated the dust motes dancing in the air, each particle a miniature universe, a testament to the infinite possibilities </w:t>
        <w:br/>
        <w:t>contained within the seemingly mundane.</w:t>
      </w:r>
    </w:p>
    <w:p>
      <w:pPr>
        <w:autoSpaceDN w:val="0"/>
        <w:autoSpaceDE w:val="0"/>
        <w:widowControl/>
        <w:spacing w:line="264" w:lineRule="exact" w:before="264" w:after="0"/>
        <w:ind w:left="0" w:right="0" w:firstLine="0"/>
        <w:jc w:val="left"/>
      </w:pPr>
      <w:r>
        <w:t>He thought of Ava, her relentless pursuit of justice, her unwavering determination to dismantle the corrupt system that had held the city in its grip. He imagined her, sitting in her dimly lit office, poring over documents, her eyes burning with a quiet fire. He wondered if she experienced it too, this shift in the city's energy, this subtle hint of a new dawn.</w:t>
      </w:r>
    </w:p>
    <w:p>
      <w:pPr>
        <w:autoSpaceDN w:val="0"/>
        <w:autoSpaceDE w:val="0"/>
        <w:widowControl/>
        <w:spacing w:line="264" w:lineRule="exact" w:before="264" w:after="0"/>
        <w:ind w:left="0" w:right="0" w:firstLine="0"/>
        <w:jc w:val="left"/>
      </w:pPr>
      <w:r>
        <w:t>He thought of Isabella, her hands stained with paint, her canvas a testament to the city's evolving emotional landscape. He.  pictured her, lost in her artistic process, her brushes dancing across the canvas, translating the city's turmoil into a visual symphony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resilience. He wondered if her art had begun to reflect this new dawn, this glimmer of possibility breaking through the darkness.</w:t>
      </w:r>
    </w:p>
    <w:p>
      <w:pPr>
        <w:autoSpaceDN w:val="0"/>
        <w:autoSpaceDE w:val="0"/>
        <w:widowControl/>
        <w:spacing w:line="264" w:lineRule="exact" w:before="264" w:after="0"/>
        <w:ind w:left="0" w:right="0" w:firstLine="0"/>
        <w:jc w:val="left"/>
      </w:pPr>
      <w:r>
        <w:t>The Crimson Quill, once a symbol of the city’s underbelly, was undergoing its own transformation. The atmosphere was no longer charged with the venomous energy of Thorne’s reign. While the shadows still lingered, the air thrummed with a different energy – a cautious optimism, a sense of shared purpose. The usual suspects were still present, but their interactions had changed. The tense silences were punctuated by hesitant conversations, tentative alliances forming in the wake of the upheaval.</w:t>
      </w:r>
    </w:p>
    <w:p>
      <w:pPr>
        <w:autoSpaceDN w:val="0"/>
        <w:autoSpaceDE w:val="0"/>
        <w:widowControl/>
        <w:spacing w:line="264" w:lineRule="exact" w:before="264" w:after="0"/>
        <w:ind w:left="0" w:right="0" w:firstLine="0"/>
        <w:jc w:val="left"/>
      </w:pPr>
      <w:r>
        <w:t>Silas observed a group huddled in a corner, their hushed whispers hinting at a new initiative, a project designed to address the city’s lingering wounds. He noted the way their eyes met, the flicker of understanding passing between them, the shared recognition of a common goal. It wasn't a complete metamorphosis, not yet. But the seeds of change had been sown.</w:t>
      </w:r>
    </w:p>
    <w:p>
      <w:pPr>
        <w:autoSpaceDN w:val="0"/>
        <w:autoSpaceDE w:val="0"/>
        <w:widowControl/>
        <w:spacing w:line="264" w:lineRule="exact" w:before="264" w:after="0"/>
        <w:ind w:left="0" w:right="0" w:firstLine="0"/>
        <w:jc w:val="left"/>
      </w:pPr>
      <w:r>
        <w:t xml:space="preserve">Ava, meanwhile, was immersed in the painstaking task of </w:t>
        <w:br/>
        <w:t xml:space="preserve">rebuilding. She wasn't simply prosecuting the remnants of Thorne's organization; she was meticulously dismantling the intricate </w:t>
        <w:br/>
        <w:t>network of corruption that had allowed him to thrive. It was a slow, methodical process, requiring patience, strategy, and an unwavering commitment to justice. Each small victory, each exposed link in the chain, experienced like a tiny crack in the city's formidable walls of deceit.</w:t>
      </w:r>
    </w:p>
    <w:p>
      <w:pPr>
        <w:autoSpaceDN w:val="0"/>
        <w:autoSpaceDE w:val="0"/>
        <w:widowControl/>
        <w:spacing w:line="264" w:lineRule="exact" w:before="58" w:after="0"/>
        <w:ind w:left="0" w:right="288" w:firstLine="0"/>
        <w:jc w:val="left"/>
      </w:pPr>
      <w:r>
        <w:t>She was building a new foundation, brick by painstaking brick, replacing the rotten core with one of integrity and transparency.</w:t>
      </w:r>
    </w:p>
    <w:p>
      <w:pPr>
        <w:autoSpaceDN w:val="0"/>
        <w:autoSpaceDE w:val="0"/>
        <w:widowControl/>
        <w:spacing w:line="264" w:lineRule="exact" w:before="58" w:after="0"/>
        <w:ind w:left="0" w:right="288" w:firstLine="0"/>
        <w:jc w:val="left"/>
      </w:pPr>
      <w:r>
        <w:t>The city’s systems, once opaque and impenetrable, were slowly becoming accountable, responsive to the needs of its citizens, not just the privileged few.</w:t>
      </w:r>
    </w:p>
    <w:p>
      <w:pPr>
        <w:autoSpaceDN w:val="0"/>
        <w:autoSpaceDE w:val="0"/>
        <w:widowControl/>
        <w:spacing w:line="264" w:lineRule="exact" w:before="266" w:after="0"/>
        <w:ind w:left="0" w:right="0" w:firstLine="0"/>
        <w:jc w:val="left"/>
      </w:pPr>
      <w:r>
        <w:t>Isabella's art reflected this shift. Her canvases, once dominated by fragmented images and muted colors, now began to incorporate vibrant hues, bold strokes, and a sense of emerging hope. She painted scenes of rebirth, of renewal, of the city slowly but surely reclaiming its soul. Her art was no longer a mere reflection of pain but a celebration of resilience, a visual testament to the enduring human spirit. Her work was now being exhibited, not in dingy backrooms but in prestigious galleries, its impact widening to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beyond the city's limits.</w:t>
      </w:r>
    </w:p>
    <w:p>
      <w:pPr>
        <w:autoSpaceDN w:val="0"/>
        <w:autoSpaceDE w:val="0"/>
        <w:widowControl/>
        <w:spacing w:line="264" w:lineRule="exact" w:before="264" w:after="0"/>
        <w:ind w:left="0" w:right="144" w:firstLine="0"/>
        <w:jc w:val="left"/>
      </w:pPr>
      <w:r>
        <w:t xml:space="preserve">The change wasn't immediate; it wasn't a sudden, dramatic </w:t>
        <w:br/>
        <w:t xml:space="preserve">transformation. It was a gradual shift, a slow but steady evolution. The lingering trauma remained, a constant reminder of the dark days that had passed, but it no longer held the same suffocating power. It was becoming something else – a scar, a mark of </w:t>
        <w:br/>
        <w:t>resilience, a testament to the city's ability to heal, to adapt, to rise from the ashes.</w:t>
      </w:r>
    </w:p>
    <w:p>
      <w:pPr>
        <w:autoSpaceDN w:val="0"/>
        <w:autoSpaceDE w:val="0"/>
        <w:widowControl/>
        <w:spacing w:line="264" w:lineRule="exact" w:before="264" w:after="0"/>
        <w:ind w:left="0" w:right="144" w:firstLine="0"/>
        <w:jc w:val="left"/>
      </w:pPr>
      <w:r>
        <w:t>The city's rhythm had changed. The relentless pulse of fear had slowed, replaced by a more measured beat, a rhythm of cautious optimism. The shadows, while still present, seemed less menacing, their edges softened by the growing light. The neon signs, once muted and dull, were regaining their vibrant glow, their artificial light reflecting the city's tentative reawakening.</w:t>
      </w:r>
    </w:p>
    <w:p>
      <w:pPr>
        <w:autoSpaceDN w:val="0"/>
        <w:autoSpaceDE w:val="0"/>
        <w:widowControl/>
        <w:spacing w:line="264" w:lineRule="exact" w:before="264" w:after="0"/>
        <w:ind w:left="0" w:right="0" w:firstLine="0"/>
        <w:jc w:val="left"/>
      </w:pPr>
      <w:r>
        <w:t>The rain had stopped, and the sun, now fully risen, bathed the city in a warm, golden light. It wasn't a blinding, triumphant light, but a gentle, reassuring glow, a symbol of the slow, arduous process of healing. The lingering echoes of "This is what you'll get when you mess with us" were no longer a threat, but a solemn reminder, a cautionary tale etched into the city's collective memory.</w:t>
      </w:r>
    </w:p>
    <w:p>
      <w:pPr>
        <w:autoSpaceDN w:val="0"/>
        <w:autoSpaceDE w:val="0"/>
        <w:widowControl/>
        <w:spacing w:line="264" w:lineRule="exact" w:before="264" w:after="0"/>
        <w:ind w:left="0" w:right="0" w:firstLine="0"/>
        <w:jc w:val="left"/>
      </w:pPr>
      <w:r>
        <w:t xml:space="preserve">Silas closed his journal, a faint smile playing on his lips. The new dawn wasn't a complete erasure of the past, nor a sudden arrival of utopia, but a fragile, hopeful beginning. It was a testament to the city's resilience, its capacity for healing, its enduring spirit. The ghosts of the past still lingered, their whispers still audible, but they were now interwoven with the sounds of new life, the faint but steady pulse of a city slowly, painstakingly, rebuilding itself, brick by brick, painting by painting, word by word. The search for </w:t>
        <w:br/>
        <w:t>closure was far from over, but the city, scarred but not broken, was finally starting to breathe again. The future, while uncertain, held the promise of a brighter day. The sun shone a little brighter, a little warmer, casting a new light on the city’s long, difficult road to recovery. A new dawn, indeed.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Unfinished Symphony</w:t>
      </w:r>
    </w:p>
    <w:p>
      <w:pPr>
        <w:autoSpaceDN w:val="0"/>
        <w:autoSpaceDE w:val="0"/>
        <w:widowControl/>
        <w:spacing w:line="264" w:lineRule="exact" w:before="286" w:after="0"/>
        <w:ind w:left="0" w:right="288" w:firstLine="0"/>
        <w:jc w:val="left"/>
      </w:pPr>
      <w:r>
        <w:t>The city’s symphony, however, remained unfinished. Even with Thorne’s downfall and the tentative steps towards healing, a dissonant note lingered in the air, a persistent hum of unresolved tension. The silence, once pregnant with possibility, now experienced hollow, echoing the emptiness that still gnawed at the city's soul.</w:t>
      </w:r>
    </w:p>
    <w:p>
      <w:pPr>
        <w:autoSpaceDN w:val="0"/>
        <w:autoSpaceDE w:val="0"/>
        <w:widowControl/>
        <w:spacing w:line="264" w:lineRule="exact" w:before="58" w:after="0"/>
        <w:ind w:left="0" w:right="432" w:firstLine="0"/>
        <w:jc w:val="left"/>
      </w:pPr>
      <w:r>
        <w:t>The cracks in the façade, though repaired, were still visible, reminders of the deep-seated trauma that lingered beneath the surface.</w:t>
      </w:r>
    </w:p>
    <w:p>
      <w:pPr>
        <w:autoSpaceDN w:val="0"/>
        <w:autoSpaceDE w:val="0"/>
        <w:widowControl/>
        <w:spacing w:line="264" w:lineRule="exact" w:before="264" w:after="0"/>
        <w:ind w:left="0" w:right="0" w:firstLine="0"/>
        <w:jc w:val="left"/>
      </w:pPr>
      <w:r>
        <w:t xml:space="preserve">Silas, still perched atop his crumbling water tower, experienced the </w:t>
        <w:br/>
        <w:t xml:space="preserve">dissonance keenly. The sunrise, once a symbol of hope, now felt muted, its light dulled by a lingering sense of unease. He scribbled in his journal, the words forming a frantic, disjointed melody that mirrored the city’s fractured state. His ink, once a vibrant testament to the chaos, now seemed paler, washed out, reflecting the </w:t>
        <w:br/>
        <w:t>ambiguity of the new dawn. The intricate circuit board of the city, once pulsing with dark energy, now flickered intermittently, its pathways incomplete, its connections tenuous.</w:t>
      </w:r>
    </w:p>
    <w:p>
      <w:pPr>
        <w:autoSpaceDN w:val="0"/>
        <w:autoSpaceDE w:val="0"/>
        <w:widowControl/>
        <w:spacing w:line="264" w:lineRule="exact" w:before="264" w:after="0"/>
        <w:ind w:left="0" w:right="0" w:firstLine="0"/>
        <w:jc w:val="left"/>
      </w:pPr>
      <w:r>
        <w:t xml:space="preserve">He thought of Ava, her victory bittersweet. The dismantling of Thorne's organization was a monumental task, but the deeper corruption, the systemic rot that had allowed him to flourish, </w:t>
        <w:br/>
        <w:t>remained stubbornly entrenched. She faced a seemingly endless labyrinth of bureaucratic hurdles, legal loopholes, and ingrained prejudices. Each small victory experienced like a pyrrhic win, a step forward followed by two steps back. Her victories were monumental, yet her weary sigh in the quiet of her office, illuminated only by the glow of her computer screen, was an eerie counterpoint to her public successes. The feeling of incompletion hung heavy, a constant weight on her shoulders.</w:t>
      </w:r>
    </w:p>
    <w:p>
      <w:pPr>
        <w:autoSpaceDN w:val="0"/>
        <w:autoSpaceDE w:val="0"/>
        <w:widowControl/>
        <w:spacing w:line="264" w:lineRule="exact" w:before="264" w:after="0"/>
        <w:ind w:left="0" w:right="0" w:firstLine="0"/>
        <w:jc w:val="left"/>
      </w:pPr>
      <w:r>
        <w:t>Isabella's art, too, reflected this incomplete symphony. While her canvases bloomed with vibrant colors, the underlying structure of her work remained fragmented. Her bold strokes were juxtaposed against unsettling voids, her depictions of rebirth punctuated by jarring reminders of the city’s past. The hope she depicted experienced fragile, always on the verge of dissolving into the shadows that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clung to the city's edges. The galleries exhibited her work with pride, but in the quiet of her studio, she experienced the incompletion in the same way as Ava. The symphony of colors was stunning but was incomplete.</w:t>
      </w:r>
    </w:p>
    <w:p>
      <w:pPr>
        <w:autoSpaceDN w:val="0"/>
        <w:autoSpaceDE w:val="0"/>
        <w:widowControl/>
        <w:spacing w:line="264" w:lineRule="exact" w:before="264" w:after="0"/>
        <w:ind w:left="0" w:right="0" w:firstLine="0"/>
        <w:jc w:val="left"/>
      </w:pPr>
      <w:r>
        <w:t xml:space="preserve">The Crimson Quill, once a den of iniquity, now functioned as a makeshift community center, a place where the city’s marginalized and overlooked could gather. Yet, the lingering sense of distrust, the ghost of Thorne's reign, permeated the atmosphere. Tentative </w:t>
        <w:br/>
        <w:t>alliances were formed, but deep-seated suspicions lingered, making any true unity elusive. The shared purpose, while present, experienced fragile, easily shattered. The old habits, the ingrained patterns of suspicion, proved difficult to break, like a stubborn melody refusing to fade.</w:t>
      </w:r>
    </w:p>
    <w:p>
      <w:pPr>
        <w:autoSpaceDN w:val="0"/>
        <w:autoSpaceDE w:val="0"/>
        <w:widowControl/>
        <w:spacing w:line="264" w:lineRule="exact" w:before="264" w:after="0"/>
        <w:ind w:left="0" w:right="0" w:firstLine="0"/>
        <w:jc w:val="left"/>
      </w:pPr>
      <w:r>
        <w:t>The city’s rhythms, while less frantic, were irregular, punctuated by unexpected silences and unsettling surges of activity. The cautious optimism was tempered by a deep-seated anxiety, a constant low hum of uncertainty. The neon signs, though brighter, cast long, distorted shadows, mirroring the city's fragmented reality. The repaired buildings stood as testaments to the city’s resilience, but the scars remained, a haunting reminder of the chaos that had preceded the uneasy calm.</w:t>
      </w:r>
    </w:p>
    <w:p>
      <w:pPr>
        <w:autoSpaceDN w:val="0"/>
        <w:autoSpaceDE w:val="0"/>
        <w:widowControl/>
        <w:spacing w:line="264" w:lineRule="exact" w:before="264" w:after="0"/>
        <w:ind w:left="0" w:right="0" w:firstLine="0"/>
        <w:jc w:val="left"/>
      </w:pPr>
      <w:r>
        <w:t xml:space="preserve">The rain, though absent, left behind its ghostly residue in the air, a damp, chilling reminder of the city's lingering trauma. The silence, once a promise, now experienced like a waiting room, anticipation heavy with what the future might bring, or might not. The echoes of "This is what you'll get when you mess with us" lingered, not as a threat, but as a chilling question mark, a haunting reminder of the </w:t>
        <w:br/>
        <w:t>unfinished business, of the incomplete justice.</w:t>
      </w:r>
    </w:p>
    <w:p>
      <w:pPr>
        <w:autoSpaceDN w:val="0"/>
        <w:autoSpaceDE w:val="0"/>
        <w:widowControl/>
        <w:spacing w:line="264" w:lineRule="exact" w:before="266" w:after="0"/>
        <w:ind w:left="0" w:right="0" w:firstLine="0"/>
        <w:jc w:val="left"/>
      </w:pPr>
      <w:r>
        <w:t xml:space="preserve">Silas watched as the sun set, casting long, somber shadows across the city. The day's tentative optimism had faded, replaced by a creeping sense of melancholy. He closed his journal, the pages filled with unfinished sentences, fragmented thoughts, and a deep, </w:t>
        <w:br/>
        <w:t xml:space="preserve">unsettling sense of incompleteness. The city's symphony, it seemed, was destined to remain unfinished, a haunting melody played on broken instruments, its notes both beautiful and tragically </w:t>
        <w:br/>
        <w:t>incomplete.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feeling of incompleteness extended beyond the physical realm. It permeated the city's collective consciousness, a shared sense of unease that clung to the air like a persistent fog. The sense of justice, though achieved in part, remained elusive. The deeper corruption, the systemic failures that had allowed Thorne to thrive, remained unaddressed, lingering like a phantom limb, a constant reminder of the unfinished business.</w:t>
      </w:r>
    </w:p>
    <w:p>
      <w:pPr>
        <w:autoSpaceDN w:val="0"/>
        <w:autoSpaceDE w:val="0"/>
        <w:widowControl/>
        <w:spacing w:line="264" w:lineRule="exact" w:before="264" w:after="0"/>
        <w:ind w:left="0" w:right="0" w:firstLine="0"/>
        <w:jc w:val="left"/>
      </w:pPr>
      <w:r>
        <w:t xml:space="preserve">The characters themselves reflected this incompleteness. Ava, despite her successes, carried the weight of the world on her </w:t>
        <w:br/>
        <w:t>shoulders, her victories overshadowed by the ever-present sense of unfinished work. Isabella's art, while breathtaking, was riddled with unresolved tensions, the vibrant colors clashing with the dark undertones of the city's past. Even Silas, the observer, experienced the incompleteness, his journal a reflection of the city's fragmented reality, a testament to the unfinished symphony of its existence.</w:t>
      </w:r>
    </w:p>
    <w:p>
      <w:pPr>
        <w:autoSpaceDN w:val="0"/>
        <w:autoSpaceDE w:val="0"/>
        <w:widowControl/>
        <w:spacing w:line="324" w:lineRule="exact" w:before="204" w:after="0"/>
        <w:ind w:left="0" w:right="0" w:firstLine="0"/>
        <w:jc w:val="center"/>
      </w:pPr>
      <w:r>
        <w:t>The setting itself contributed to the overall sense of incompleteness.</w:t>
      </w:r>
    </w:p>
    <w:p>
      <w:pPr>
        <w:autoSpaceDN w:val="0"/>
        <w:autoSpaceDE w:val="0"/>
        <w:widowControl/>
        <w:spacing w:line="264" w:lineRule="exact" w:before="60" w:after="0"/>
        <w:ind w:left="0" w:right="144" w:firstLine="0"/>
        <w:jc w:val="left"/>
      </w:pPr>
      <w:r>
        <w:t>The crumbling water tower, a symbol of the city's decay, was a physical manifestation of the unfinished business. The fragmented cityscape, with its repaired buildings and lingering scars, reflected the city's fragmented soul. Even the weather, with its unexpected silences and unsettling surges of activity, mirrored the city's unpredictable emotional landscape. Everything experienced incomplete, unfinished, unresolved, as if waiting for a final note that never arrived.</w:t>
      </w:r>
    </w:p>
    <w:p>
      <w:pPr>
        <w:autoSpaceDN w:val="0"/>
        <w:autoSpaceDE w:val="0"/>
        <w:widowControl/>
        <w:spacing w:line="264" w:lineRule="exact" w:before="264" w:after="0"/>
        <w:ind w:left="0" w:right="0" w:firstLine="0"/>
        <w:jc w:val="left"/>
      </w:pPr>
      <w:r>
        <w:t xml:space="preserve">The book’s ending mirrors the city's own unfinished symphony. There is no neatly tied-up bow, no satisfying resolution. Instead, the reader is left with a sense of lingering ambiguity, a feeling of </w:t>
        <w:br/>
        <w:t xml:space="preserve">incompleteness that reflects the fragmented nature of the story and the characters' lives. The lingering questions, the unresolved </w:t>
        <w:br/>
        <w:t xml:space="preserve">tensions, and the haunting echoes of the past contribute to a </w:t>
        <w:br/>
        <w:t xml:space="preserve">powerful sense of unease, a reminder that even in the face of </w:t>
        <w:br/>
        <w:t>progress, some wounds never fully heal. The unfinished symphony of the city, and the book itself, serves as a haunting testament to the complexities of life, the enduring nature of trauma, and the elusive nature of true closure. The final page, therefore, does not signal the end, but rather serves as an ellipsis, a lingering pause,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continuation of the silent symphony of the city, its unresolved notes echoing into the unknown future. The city, like the book, remains unfinished, a work in perpetual progress, a testament to the </w:t>
        <w:br/>
        <w:t>enduring human struggle for meaning and resolution in a world that often defies easy answers.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Whispers</w:t>
      </w:r>
    </w:p>
    <w:p>
      <w:pPr>
        <w:autoSpaceDN w:val="0"/>
        <w:autoSpaceDE w:val="0"/>
        <w:widowControl/>
        <w:spacing w:line="264" w:lineRule="exact" w:before="286" w:after="0"/>
        <w:ind w:left="0" w:right="0" w:firstLine="0"/>
        <w:jc w:val="left"/>
      </w:pPr>
      <w:r>
        <w:t xml:space="preserve">The city slept, a restless slumber punctuated by the distant wail of a siren, a sound swallowed quickly by the vast, inky expanse of the night. The neon glow of the city’s arteries, once a frantic pulse, now throbbed with a subdued rhythm, a slow, deliberate beat. The air, thick with the lingering scent of rain and exhaust fumes, held a strange stillness, a quietude that was both unsettling and strangely comforting. This was not the silence of a city at peace, but the silence of a city exhausted, worn down by its own internal </w:t>
        <w:br/>
        <w:t>struggles. Yet, within this exhaustion, a fragile acceptance had begun to bloom.</w:t>
      </w:r>
    </w:p>
    <w:p>
      <w:pPr>
        <w:autoSpaceDN w:val="0"/>
        <w:autoSpaceDE w:val="0"/>
        <w:widowControl/>
        <w:spacing w:line="264" w:lineRule="exact" w:before="264" w:after="0"/>
        <w:ind w:left="0" w:right="0" w:firstLine="0"/>
        <w:jc w:val="left"/>
      </w:pPr>
      <w:r>
        <w:t xml:space="preserve">Silas, still his vantage point atop the crumbling water tower, experienced the shift in the city’s energy. He no longer scribbled furiously in his journal, the frantic pace of his writing replaced by a slower, more deliberate hand. The words flowed more smoothly now, less like a desperate plea and more like a quiet observation. He watched the city lights twinkle like fallen stars, each a tiny flicker of resilience against the encroaching darkness. The city’s melody, once a </w:t>
        <w:br/>
        <w:t>dissonant cacophony, now held a haunting beauty, a melancholic undertone that resonated with the depth of its collective experience.</w:t>
      </w:r>
    </w:p>
    <w:p>
      <w:pPr>
        <w:autoSpaceDN w:val="0"/>
        <w:autoSpaceDE w:val="0"/>
        <w:widowControl/>
        <w:spacing w:line="264" w:lineRule="exact" w:before="264" w:after="0"/>
        <w:ind w:left="0" w:right="0" w:firstLine="0"/>
        <w:jc w:val="left"/>
      </w:pPr>
      <w:r>
        <w:t xml:space="preserve">The refrain, "This is what you’ll get when you mess with us," echoed faintly in his mind, not as a threat, but as a somber epitaph, a testament to the city's arduous journey. The words had lost their sharp edges, softened by time and the passage of events. They were no longer a chilling prophecy but a historical marker, a reminder of a past that, while painful, had ultimately led to a tentative, if </w:t>
        <w:br/>
        <w:t>uneasy, peace.</w:t>
      </w:r>
    </w:p>
    <w:p>
      <w:pPr>
        <w:autoSpaceDN w:val="0"/>
        <w:autoSpaceDE w:val="0"/>
        <w:widowControl/>
        <w:spacing w:line="264" w:lineRule="exact" w:before="264" w:after="0"/>
        <w:ind w:left="0" w:right="0" w:firstLine="0"/>
        <w:jc w:val="left"/>
      </w:pPr>
      <w:r>
        <w:t xml:space="preserve">Ava, in the quiet of her office, experienced the weight on her shoulders lift, ever so slightly. The bureaucratic battles continued, the systemic corruption still lingered like a stubborn stain, but her </w:t>
        <w:br/>
        <w:t>determination, though weary, was unwavering. She now understood that true justice was not a singular act, but a continuous process, a slow, incremental chipping away at the foundations of oppression. The small victories, once bittersweet, now held a deeper meaning, each a testament to the enduring power of perseverance. The glow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of her computer screen no longer experienced like a solitary beacon but a symbol of shared effort, a testament to a collective struggle for a brighter future.</w:t>
      </w:r>
    </w:p>
    <w:p>
      <w:pPr>
        <w:autoSpaceDN w:val="0"/>
        <w:autoSpaceDE w:val="0"/>
        <w:widowControl/>
        <w:spacing w:line="264" w:lineRule="exact" w:before="264" w:after="0"/>
        <w:ind w:left="0" w:right="0" w:firstLine="0"/>
        <w:jc w:val="left"/>
      </w:pPr>
      <w:r>
        <w:t xml:space="preserve">Isabella’s art, too, reflected this subtle shift. The vibrant colors remained, but the jarring voids had begun to fill with a quiet grace, the fragmented structures now connected by delicate, almost </w:t>
        <w:br/>
        <w:t>imperceptible threads. Her paintings still spoke of the city’s past, but the darkness was no longer overwhelming. It was present, a haunting reminder of what had been, but it was now interwoven with a delicate tapestry of hope, of resilience, of the city’s capacity for renewal. The feeling of incompletion remained, but it was now tempered with a sense of acceptance, an understanding that the process of healing is an ongoing journey.</w:t>
      </w:r>
    </w:p>
    <w:p>
      <w:pPr>
        <w:autoSpaceDN w:val="0"/>
        <w:autoSpaceDE w:val="0"/>
        <w:widowControl/>
        <w:spacing w:line="264" w:lineRule="exact" w:before="264" w:after="0"/>
        <w:ind w:left="0" w:right="0" w:firstLine="0"/>
        <w:jc w:val="left"/>
      </w:pPr>
      <w:r>
        <w:t>The Crimson Quill, the once-fearsome den of iniquity, had become a true community center, a vibrant hub of activity. The lingering distrust had not vanished completely, but it had begun to give way to cautious trust, hesitant friendships forged in the crucible of shared experience. The old habits of suspicion persisted, like a stubborn melody, but the collective will for change was stronger, its rhythm more confident and assertive. The shared purpose, once fragile, now held a steady beat, a sense of solidarity that echoed throughout the city.</w:t>
      </w:r>
    </w:p>
    <w:p>
      <w:pPr>
        <w:autoSpaceDN w:val="0"/>
        <w:autoSpaceDE w:val="0"/>
        <w:widowControl/>
        <w:spacing w:line="264" w:lineRule="exact" w:before="264" w:after="0"/>
        <w:ind w:left="0" w:right="144" w:firstLine="0"/>
        <w:jc w:val="left"/>
      </w:pPr>
      <w:r>
        <w:t xml:space="preserve">The city’s rhythms had stabilized, the unpredictable surges and unexpected silences replaced by a more consistent, albeit uneven, tempo. The neon signs still cast long shadows, but they no longer held the same sense of dread. The repaired buildings stood as testaments to the city’s resilience, not just to its ability to rebuild physically, but to its ability to heal emotionally. The scars </w:t>
        <w:br/>
        <w:t>remained, but they were now seen as markers of a journey, a testament to the city's unwavering resolve in the face of adversity.</w:t>
      </w:r>
    </w:p>
    <w:p>
      <w:pPr>
        <w:autoSpaceDN w:val="0"/>
        <w:autoSpaceDE w:val="0"/>
        <w:widowControl/>
        <w:spacing w:line="264" w:lineRule="exact" w:before="264" w:after="0"/>
        <w:ind w:left="0" w:right="0" w:firstLine="0"/>
        <w:jc w:val="left"/>
      </w:pPr>
      <w:r>
        <w:t xml:space="preserve">The rain, though absent, left behind a different scent, less chilling and more reminiscent of a cleansing shower. The quiet, no longer a waiting room, experienced more like a moment of reflection, a pause before the next chapter began to unfold. The echoes of the refrain </w:t>
        <w:br/>
        <w:t>persisted, but their message had transformed. They were no longer a chilling ultimatum but a bittersweet reminder of hard-won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lessons, a stark acknowledgment of the price of progress. The city breathed deeply, slowly, steadily, the rhythm of life restored, albeit with a profound sense of awareness of its past.</w:t>
      </w:r>
    </w:p>
    <w:p>
      <w:pPr>
        <w:autoSpaceDN w:val="0"/>
        <w:autoSpaceDE w:val="0"/>
        <w:widowControl/>
        <w:spacing w:line="264" w:lineRule="exact" w:before="264" w:after="0"/>
        <w:ind w:left="0" w:right="0" w:firstLine="0"/>
        <w:jc w:val="left"/>
      </w:pPr>
      <w:r>
        <w:t xml:space="preserve">As Silas descended from his perch, the sunrise cast a warm glow across the city, the light not dulled or muted, but infused with a sense of profound peace. He experienced the rhythm of the city pulsating within him, a quiet, unwavering beat that spoke of resilience, of forgiveness, and of the enduring power of hope. The city's </w:t>
        <w:br/>
        <w:t xml:space="preserve">symphony was still unfinished, but it was no longer a discordant cacophony. It was a complex, intricate melody, flawed yet </w:t>
        <w:br/>
        <w:t xml:space="preserve">beautiful, haunted but hopeful, a testament to the human spirit’s enduring capacity to heal and to move forward, even in the face of profound loss and unimaginable trauma. The whispers of the </w:t>
        <w:br/>
        <w:t>refrain, "This is what you'll get when you mess with us," remained, but they were now a quiet hum, a somber lullaby sung to a city that had finally begun to rest. The city's healing was far from complete, but the dawn held the promise of a new day, a new beginning, a symphony slowly, tentatively coming into its own.</w:t>
      </w:r>
    </w:p>
    <w:p>
      <w:pPr>
        <w:autoSpaceDN w:val="0"/>
        <w:autoSpaceDE w:val="0"/>
        <w:widowControl/>
        <w:spacing w:line="264" w:lineRule="exact" w:before="264" w:after="0"/>
        <w:ind w:left="0" w:right="0" w:firstLine="0"/>
        <w:jc w:val="left"/>
      </w:pPr>
      <w:r>
        <w:t xml:space="preserve">The sense of incompletion lingered, a subtle undercurrent in the city’s newfound calm, but it no longer carried the same weight. It was a reminder of the journey, of the battles fought and won, of the scars that remained as badges of honor, testaments to the city's resilience. The city's narrative, like the book itself, was not about reaching a perfect, flawless resolution, but about accepting the imperfections, acknowledging the lingering wounds, and embracing the process of healing. It was a story of resilience, of the human spirit’s capacity to transform trauma into art, to find beauty in the broken, to forge hope from despair. The final whispers weren't a conclusion, but a quiet affirmation—a recognition that even amidst the chaos, even within the unfinished melodies, beauty and </w:t>
        <w:br/>
        <w:t>acceptance can be found. The city would continue its symphony, its notes imperfect but undeniably its own, a testament to the enduring strength of community.</w:t>
      </w:r>
    </w:p>
    <w:p>
      <w:pPr>
        <w:autoSpaceDN w:val="0"/>
        <w:autoSpaceDE w:val="0"/>
        <w:widowControl/>
        <w:spacing w:line="264" w:lineRule="exact" w:before="264" w:after="0"/>
        <w:ind w:left="0" w:right="144" w:firstLine="0"/>
        <w:jc w:val="left"/>
      </w:pPr>
      <w:r>
        <w:t>The book's ending, therefore, mirrors this subtle yet profound change. It is not a definitive resolution, but a quiet acceptance, a recognition that life is an ongoing symphony, a continuous flow of notes, some harmonious, some dissonant, some incomplete.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reader, like the characters, is left with a lingering sense of the unfinished, not as a feeling of failure or despair, but as a reminder of the ongoing nature of life itself, of the unending process of </w:t>
        <w:br/>
        <w:t xml:space="preserve">healing and growth. The lingering questions, the unresolved </w:t>
        <w:br/>
        <w:t xml:space="preserve">tensions, are not unanswered, but rather become part of the story's texture, its richness, its depth. They serve not as impediments, but as catalysts, prompting reflection, sparking further exploration of the complexities of human experience, of the human condition. The ending is not a period, but a comma, a pause, an invitation for the reader to continue the melody, to interpret the unresolved notes, to imagine the possibilities of what might come next. The final </w:t>
        <w:br/>
        <w:t xml:space="preserve">whispers of the city, and the book, become a silent echo, a reminder that the journey, though difficult and often incomplete, is </w:t>
        <w:br/>
        <w:t>ultimately the essence of the narrative. The unfinished symphony continues, its notes echoing into an uncertain yet hopeful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Echoes Remain</w:t>
      </w:r>
    </w:p>
    <w:p>
      <w:pPr>
        <w:autoSpaceDN w:val="0"/>
        <w:autoSpaceDE w:val="0"/>
        <w:widowControl/>
        <w:spacing w:line="264" w:lineRule="exact" w:before="286" w:after="0"/>
        <w:ind w:left="0" w:right="0" w:firstLine="0"/>
        <w:jc w:val="left"/>
      </w:pPr>
      <w:r>
        <w:t xml:space="preserve">The rusted swing set in the abandoned playground creaked a </w:t>
        <w:br/>
        <w:t xml:space="preserve">mournful tune in the wind, a soundtrack to the lingering unease that still clung to the city like a persistent fog. The paint, chipped and faded, bore silent witness to countless games of tag and hide-and-seek, now replaced by a chilling stillness. Even the graffiti, once vibrant expressions of youthful rebellion, seemed muted, their bold colors dulled by time and rain, their defiant messages softened by the passage of events. The playground, a once-joyful space, now served as a poignant reminder of the city's traumatic past, a </w:t>
        <w:br/>
        <w:t>tangible echo of the chaos that had engulfed it.</w:t>
      </w:r>
    </w:p>
    <w:p>
      <w:pPr>
        <w:autoSpaceDN w:val="0"/>
        <w:autoSpaceDE w:val="0"/>
        <w:widowControl/>
        <w:spacing w:line="264" w:lineRule="exact" w:before="264" w:after="0"/>
        <w:ind w:left="0" w:right="0" w:firstLine="0"/>
        <w:jc w:val="left"/>
      </w:pPr>
      <w:r>
        <w:t xml:space="preserve">The cracked asphalt of the nearby streets, scarred by the relentless churn of traffic and the more recent, more violent disturbances, mirrored the city's emotional landscape. The potholes, like gaping wounds, represented the lasting damage inflicted upon its soul. The faded street markings, barely visible beneath layers of grime, whispered stories of routines disrupted, lives altered, futures </w:t>
        <w:br/>
        <w:t>uncertain. Each crack and fissure in the pavement served as a stark reminder of the fragility of normalcy, a testament to the enduring impact of the events that had shaken the city to its core.</w:t>
      </w:r>
    </w:p>
    <w:p>
      <w:pPr>
        <w:autoSpaceDN w:val="0"/>
        <w:autoSpaceDE w:val="0"/>
        <w:widowControl/>
        <w:spacing w:line="264" w:lineRule="exact" w:before="264" w:after="0"/>
        <w:ind w:left="0" w:right="0" w:firstLine="0"/>
        <w:jc w:val="left"/>
      </w:pPr>
      <w:r>
        <w:t>The city’s architecture, a jumble of styles and eras, reflected its fragmented past. The meticulously restored buildings stood proudly alongside the ones still bearing the marks of the upheaval, their scarred facades a stark contrast to the pristine newness of their neighbors. The contrasting architectural styles served as a visual representation of the city's complex emotional state, its blend of resilience and vulnerability, its struggle to reconcile its past with its future. The repaired buildings, gleaming under the pale sunlight, whispered stories of painstaking restoration, of hope rising from the ashes of despair. Yet, the scars that remained—the broken windows, the faded paint, the uneven mortar—served as silent witnesses to the city's traumatic journey, reminders of the battles fought and won, the losses mourned and accepted.</w:t>
      </w:r>
    </w:p>
    <w:p>
      <w:pPr>
        <w:autoSpaceDN w:val="0"/>
        <w:autoSpaceDE w:val="0"/>
        <w:widowControl/>
        <w:spacing w:line="264" w:lineRule="exact" w:before="264" w:after="0"/>
        <w:ind w:left="0" w:right="144" w:firstLine="0"/>
        <w:jc w:val="left"/>
      </w:pPr>
      <w:r>
        <w:t xml:space="preserve">The river, once a vital artery of the city, now flowed with a </w:t>
        <w:br/>
        <w:t>subdued energy, its currents mirroring the city's internal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water, once murky and polluted, reflected a newfound clarity, as if cleansed by the events that had transpired. The bridges, symbols of connection and passage, stood tall and resolute, linking disparate parts of the city, bridging the gaps between its fractured communities. The bridges weren't merely architectural structures; they were testaments to the city's relentless efforts to rebuild its social fabric, to reconnect its fragmented pieces. Yet, the lingering stillness of the river, the almost ethereal quiet of its flow, reminded one of the weight of the past, the profound impact of the events that had transformed the city.</w:t>
      </w:r>
    </w:p>
    <w:p>
      <w:pPr>
        <w:autoSpaceDN w:val="0"/>
        <w:autoSpaceDE w:val="0"/>
        <w:widowControl/>
        <w:spacing w:line="264" w:lineRule="exact" w:before="264" w:after="0"/>
        <w:ind w:left="0" w:right="0" w:firstLine="0"/>
        <w:jc w:val="left"/>
      </w:pPr>
      <w:r>
        <w:t xml:space="preserve">The citizens, too, bore the echoes of the past. Their faces, etched with the marks of time and hardship, reflected the city’s complex emotional journey. Some, their spirits still fractured, carried their wounds openly, their pain visible in their guarded gazes and hesitant steps. Others, their resilience hardened into a quiet </w:t>
        <w:br/>
        <w:t>stoicism, wore their scars like badges of honor, their determination gleaming beneath the surface. Still others moved with a newfound lightness, their spirits transformed by the collective experience, their laughter carrying a subtle undertone of gratitude and relief.</w:t>
      </w:r>
    </w:p>
    <w:p>
      <w:pPr>
        <w:autoSpaceDN w:val="0"/>
        <w:autoSpaceDE w:val="0"/>
        <w:widowControl/>
        <w:spacing w:line="264" w:lineRule="exact" w:before="58" w:after="0"/>
        <w:ind w:left="0" w:right="288" w:firstLine="0"/>
        <w:jc w:val="left"/>
      </w:pPr>
      <w:r>
        <w:t>Each citizen served as a microcosm of the city itself, its complex tapestry of grief, hope, and healing woven into the very fabric of their being.</w:t>
      </w:r>
    </w:p>
    <w:p>
      <w:pPr>
        <w:autoSpaceDN w:val="0"/>
        <w:autoSpaceDE w:val="0"/>
        <w:widowControl/>
        <w:spacing w:line="264" w:lineRule="exact" w:before="264" w:after="0"/>
        <w:ind w:left="0" w:right="144" w:firstLine="0"/>
        <w:jc w:val="left"/>
      </w:pPr>
      <w:r>
        <w:t xml:space="preserve">The air, even now, months after the upheaval, held a peculiar stillness. It wasn't the stillness of peace, but the stillness of </w:t>
        <w:br/>
        <w:t>contemplation, of reflection, of a slow, deliberate healing process.</w:t>
      </w:r>
    </w:p>
    <w:p>
      <w:pPr>
        <w:autoSpaceDN w:val="0"/>
        <w:autoSpaceDE w:val="0"/>
        <w:widowControl/>
        <w:spacing w:line="264" w:lineRule="exact" w:before="58" w:after="0"/>
        <w:ind w:left="0" w:right="0" w:firstLine="0"/>
        <w:jc w:val="left"/>
      </w:pPr>
      <w:r>
        <w:t xml:space="preserve">The scent of rain still lingered, not the refreshing scent of a </w:t>
        <w:br/>
        <w:t xml:space="preserve">cleansing shower, but the heavy, almost melancholic scent of </w:t>
        <w:br/>
        <w:t xml:space="preserve">memory and loss. The city breathed deeply, but its breaths were still measured, mindful of the scars that remained. The wind carried the echoes of unanswered questions, the faint whispers of </w:t>
        <w:br/>
        <w:t xml:space="preserve">unresolved traumas. Yet, within this lingering stillness, there was also a sense of quiet acceptance, a fragile understanding that </w:t>
        <w:br/>
        <w:t>healing is not a singular event, but a continuous journey.</w:t>
      </w:r>
    </w:p>
    <w:p>
      <w:pPr>
        <w:autoSpaceDN w:val="0"/>
        <w:autoSpaceDE w:val="0"/>
        <w:widowControl/>
        <w:spacing w:line="264" w:lineRule="exact" w:before="264" w:after="0"/>
        <w:ind w:left="0" w:right="0" w:firstLine="0"/>
        <w:jc w:val="left"/>
      </w:pPr>
      <w:r>
        <w:t>The crimson quill, symbol of the city’s tumultuous past, now lay discarded, a silent testament to the evolution of the city's spirit. The once-feared symbol had been replaced by more subtle, less overt symbols. The change wasn't immediate, nor was it complete.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transformation was subtle, incremental, a testament to the city's capacity for growth and change, even amidst its lasting pain. The faint traces of the past remained, woven into the city's fabric like threads of memory, reminders of the journey traveled. But those threads, once taut and sharp, were now softening, their edges blunted by the passage of time and the weight of collective healing.</w:t>
      </w:r>
    </w:p>
    <w:p>
      <w:pPr>
        <w:autoSpaceDN w:val="0"/>
        <w:autoSpaceDE w:val="0"/>
        <w:widowControl/>
        <w:spacing w:line="264" w:lineRule="exact" w:before="264" w:after="0"/>
        <w:ind w:left="0" w:right="144" w:firstLine="0"/>
        <w:jc w:val="left"/>
      </w:pPr>
      <w:r>
        <w:t>The memories lingered, not as acute pain, but as a deep, resonant hum, a constant reminder of the price of progress. The city's collective memory served as a grounding force, a source of both strength and sorrow. The past, though painful, had ultimately shaped the city's identity, fostering a sense of shared experience, a collective consciousness that fostered empathy and understanding.</w:t>
      </w:r>
    </w:p>
    <w:p>
      <w:pPr>
        <w:autoSpaceDN w:val="0"/>
        <w:autoSpaceDE w:val="0"/>
        <w:widowControl/>
        <w:spacing w:line="264" w:lineRule="exact" w:before="60" w:after="0"/>
        <w:ind w:left="0" w:right="0" w:firstLine="0"/>
        <w:jc w:val="left"/>
      </w:pPr>
      <w:r>
        <w:t xml:space="preserve">The echoes of the past were woven into the city’s present, </w:t>
        <w:br/>
        <w:t>influencing its decisions, shaping its future. The city was learning to live with its memories, to integrate them into its narrative, to transform them into a source of strength and resilience.</w:t>
      </w:r>
    </w:p>
    <w:p>
      <w:pPr>
        <w:autoSpaceDN w:val="0"/>
        <w:autoSpaceDE w:val="0"/>
        <w:widowControl/>
        <w:spacing w:line="264" w:lineRule="exact" w:before="264" w:after="0"/>
        <w:ind w:left="0" w:right="144" w:firstLine="0"/>
        <w:jc w:val="left"/>
      </w:pPr>
      <w:r>
        <w:t xml:space="preserve">Silas, perched atop the water tower, watched the city awaken. The sunrise, no longer harsh and unforgiving, cast a gentle glow upon the cityscape. The city’s symphony, once a discordant cacophony, was now a complex, evolving melody. There were still dissonant notes, moments of unrest, lingering uncertainties. But within the disharmony, there was a growing sense of harmony, a subtle yet powerful undercurrent of hope. The city's journey was far from over, but it was a journey of healing, of growth, of transformation. The echoes of the past would always remain, but they were now interwoven with the promise of a brighter future. The city’s </w:t>
        <w:br/>
        <w:t>symphony was ongoing, its melody imperfect, yet undeniably beautiful. And in that imperfection, in that constant evolution, lay the essence of the city's enduring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Equilibrium</w:t>
      </w:r>
    </w:p>
    <w:p>
      <w:pPr>
        <w:autoSpaceDN w:val="0"/>
        <w:autoSpaceDE w:val="0"/>
        <w:widowControl/>
        <w:spacing w:line="264" w:lineRule="exact" w:before="286" w:after="0"/>
        <w:ind w:left="0" w:right="0" w:firstLine="0"/>
        <w:jc w:val="left"/>
      </w:pPr>
      <w:r>
        <w:t xml:space="preserve">The air hung heavy, thick with the scent of damp earth and </w:t>
        <w:br/>
        <w:t xml:space="preserve">something else, something indefinably metallic, a lingering ghost of the crimson quill's reign. The city, once a canvas of chaos, now wore a mask of uneasy calm. Buildings stood, their scars a </w:t>
        <w:br/>
        <w:t xml:space="preserve">testament to resilience, but the cracks in the pavements, the </w:t>
        <w:br/>
        <w:t>potholes yawning like open mouths, refused to be forgotten. They were reminders, etched in concrete, of the fragility of peace.</w:t>
      </w:r>
    </w:p>
    <w:p>
      <w:pPr>
        <w:autoSpaceDN w:val="0"/>
        <w:autoSpaceDE w:val="0"/>
        <w:widowControl/>
        <w:spacing w:line="264" w:lineRule="exact" w:before="264" w:after="0"/>
        <w:ind w:left="0" w:right="0" w:firstLine="0"/>
        <w:jc w:val="left"/>
      </w:pPr>
      <w:r>
        <w:t>The river, once a churning torrent of unrest, now flowed with a measured pace, its surface mirroring the city’s ambivalent serenity.</w:t>
      </w:r>
    </w:p>
    <w:p>
      <w:pPr>
        <w:autoSpaceDN w:val="0"/>
        <w:autoSpaceDE w:val="0"/>
        <w:widowControl/>
        <w:spacing w:line="264" w:lineRule="exact" w:before="58" w:after="0"/>
        <w:ind w:left="0" w:right="0" w:firstLine="0"/>
        <w:jc w:val="left"/>
      </w:pPr>
      <w:r>
        <w:t>The water, though cleaner, held a stillness that bordered on the unnerving. It was the quiet before the storm, or perhaps, the quiet after the storm, a silence pregnant with the possibility of a relapse. The bridges, still standing, linked fractured communities, but the connections experienced tenuous, fragile threads easily snapped by a gust of renewed turmoil.</w:t>
      </w:r>
    </w:p>
    <w:p>
      <w:pPr>
        <w:autoSpaceDN w:val="0"/>
        <w:autoSpaceDE w:val="0"/>
        <w:widowControl/>
        <w:spacing w:line="264" w:lineRule="exact" w:before="264" w:after="0"/>
        <w:ind w:left="0" w:right="0" w:firstLine="0"/>
        <w:jc w:val="left"/>
      </w:pPr>
      <w:r>
        <w:t xml:space="preserve">The people moved with a cautious optimism, their steps hesitant, their laughter subdued. The city’s collective trauma was still </w:t>
        <w:br/>
        <w:t>palpable, a lingering ache beneath the veneer of normalcy. Some carried their wounds openly, their faces etched with the lines of hardship and loss. Others hid theirs behind carefully constructed masks of composure, their eyes betraying a deep-seated unease. The vibrant energy of old was gone, replaced by a subdued hum, a collective sigh of relief tinged with lingering apprehension.</w:t>
      </w:r>
    </w:p>
    <w:p>
      <w:pPr>
        <w:autoSpaceDN w:val="0"/>
        <w:autoSpaceDE w:val="0"/>
        <w:widowControl/>
        <w:spacing w:line="264" w:lineRule="exact" w:before="264" w:after="0"/>
        <w:ind w:left="0" w:right="0" w:firstLine="0"/>
        <w:jc w:val="left"/>
      </w:pPr>
      <w:r>
        <w:t>Even the sunsets, once a fiery display of apocalyptic beauty, now painted the sky in muted hues of orange and grey, reflecting the city’s ambivalent state. The vibrant crimson of the quill’s reign had faded, replaced by the muted tones of uncertain hope. The colors were gentler, less dramatic, but their very softness hinted at a pervasive unease, a constant undercurrent of anxiety beneath the surface tranquility.</w:t>
      </w:r>
    </w:p>
    <w:p>
      <w:pPr>
        <w:autoSpaceDN w:val="0"/>
        <w:autoSpaceDE w:val="0"/>
        <w:widowControl/>
        <w:spacing w:line="264" w:lineRule="exact" w:before="264" w:after="0"/>
        <w:ind w:left="0" w:right="144" w:firstLine="0"/>
        <w:jc w:val="left"/>
      </w:pPr>
      <w:r>
        <w:t>The abandoned playground, with its rusted swing set and chipped paint, remained a chilling monument to the city’s past. The silence was profound, broken only by the occasional creak of metal,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whisper of the wind carrying secrets through the skeletal branches of the bare trees. Children no longer played here; their laughter had been replaced by the silence of unfulfilled potential, a haunting stillness that mirrored the city's delicate peace.</w:t>
      </w:r>
    </w:p>
    <w:p>
      <w:pPr>
        <w:autoSpaceDN w:val="0"/>
        <w:autoSpaceDE w:val="0"/>
        <w:widowControl/>
        <w:spacing w:line="264" w:lineRule="exact" w:before="264" w:after="0"/>
        <w:ind w:left="0" w:right="0" w:firstLine="0"/>
        <w:jc w:val="left"/>
      </w:pPr>
      <w:r>
        <w:t>The graffiti, once a testament to rebellious spirits, was now faded and weathered, its messages obscured by time and the elements. The words, once sharp and defiant, were now muted and blurred, a reflection of the city's tentative journey towards healing. Even the most vibrant colors seemed to have lost their intensity, as if the very act of rebellion had been exhausted, leaving only a tired residue of defiance.</w:t>
      </w:r>
    </w:p>
    <w:p>
      <w:pPr>
        <w:autoSpaceDN w:val="0"/>
        <w:autoSpaceDE w:val="0"/>
        <w:widowControl/>
        <w:spacing w:line="264" w:lineRule="exact" w:before="264" w:after="0"/>
        <w:ind w:left="0" w:right="124" w:firstLine="0"/>
        <w:jc w:val="both"/>
      </w:pPr>
      <w:r>
        <w:t>The city’s architecture, a jarring blend of styles and eras, reflected this precarious equilibrium. The newly restored buildings stood in stark contrast to those still bearing the scars of the upheaval, their damaged facades a constant reminder of the city's vulnerable state.</w:t>
      </w:r>
    </w:p>
    <w:p>
      <w:pPr>
        <w:autoSpaceDN w:val="0"/>
        <w:autoSpaceDE w:val="0"/>
        <w:widowControl/>
        <w:spacing w:line="264" w:lineRule="exact" w:before="60" w:after="0"/>
        <w:ind w:left="0" w:right="0" w:firstLine="0"/>
        <w:jc w:val="left"/>
      </w:pPr>
      <w:r>
        <w:t xml:space="preserve">The contrast was jarring, a visual representation of the city's </w:t>
        <w:br/>
        <w:t xml:space="preserve">struggle to reconcile its past with its uncertain future. The gleaming facades represented hope, but the lingering scars served as a </w:t>
        <w:br/>
        <w:t>constant warning, a reminder of the city's fragility.</w:t>
      </w:r>
    </w:p>
    <w:p>
      <w:pPr>
        <w:autoSpaceDN w:val="0"/>
        <w:autoSpaceDE w:val="0"/>
        <w:widowControl/>
        <w:spacing w:line="264" w:lineRule="exact" w:before="264" w:after="0"/>
        <w:ind w:left="0" w:right="0" w:firstLine="0"/>
        <w:jc w:val="left"/>
      </w:pPr>
      <w:r>
        <w:t xml:space="preserve">Nights were particularly unsettling. The quiet was deeper, more profound, broken only by the distant wail of a siren or the creak of a building settling under its own weight. The shadows seemed longer, more menacing, casting distorted images on the walls, feeding the city's lingering anxieties. Even the moonlight, once a source of comfort, now held a sinister quality, casting long, </w:t>
        <w:br/>
        <w:t>distorted shadows that danced in the periphery of vision, feeding the imagination's darker impulses. Sleep came fitfully, punctuated by uneasy dreams of crimson quills and unsettling silences.</w:t>
      </w:r>
    </w:p>
    <w:p>
      <w:pPr>
        <w:autoSpaceDN w:val="0"/>
        <w:autoSpaceDE w:val="0"/>
        <w:widowControl/>
        <w:spacing w:line="264" w:lineRule="exact" w:before="266" w:after="0"/>
        <w:ind w:left="0" w:right="0" w:firstLine="0"/>
        <w:jc w:val="left"/>
      </w:pPr>
      <w:r>
        <w:t xml:space="preserve">Silas, still observing from his perch atop the water tower, found his own equilibrium as fragile as the city’s. The city's symphony, once a cacophony of discordant notes, was now a tentative melody, </w:t>
        <w:br/>
        <w:t xml:space="preserve">punctuated by moments of jarring dissonance. The music was evolving, shifting, its rhythm uncertain, its harmonies </w:t>
        <w:br/>
        <w:t>unpredictable. It was a symphony of healing, but also a symphony of uncertainty, a reminder that the city's journey was far from over.</w:t>
      </w:r>
    </w:p>
    <w:p>
      <w:pPr>
        <w:autoSpaceDN w:val="0"/>
        <w:autoSpaceDE w:val="0"/>
        <w:widowControl/>
        <w:spacing w:line="324" w:lineRule="exact" w:before="0" w:after="0"/>
        <w:ind w:left="0" w:right="0" w:firstLine="0"/>
        <w:jc w:val="left"/>
      </w:pPr>
      <w:r>
        <w:t>He watched, acutely aware of the delicate balance, the tenuous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peace, the constant threat of relapse.</w:t>
      </w:r>
    </w:p>
    <w:p>
      <w:pPr>
        <w:autoSpaceDN w:val="0"/>
        <w:autoSpaceDE w:val="0"/>
        <w:widowControl/>
        <w:spacing w:line="264" w:lineRule="exact" w:before="264" w:after="0"/>
        <w:ind w:left="0" w:right="0" w:firstLine="0"/>
        <w:jc w:val="left"/>
      </w:pPr>
      <w:r>
        <w:t xml:space="preserve">The crimson quill, once a symbol of fear and oppression, was now relegated to the city's collective memory, a dark chapter in a history that was slowly, painfully, being rewritten. But the memory </w:t>
        <w:br/>
        <w:t xml:space="preserve">persisted, a subtle tremor in the city's foundation, a potential </w:t>
        <w:br/>
        <w:t>catalyst for a return to chaos. The city learned to live with that memory, to integrate it into its narrative, but it was a constant companion, a silent reminder of the precarious nature of peace.</w:t>
      </w:r>
    </w:p>
    <w:p>
      <w:pPr>
        <w:autoSpaceDN w:val="0"/>
        <w:autoSpaceDE w:val="0"/>
        <w:widowControl/>
        <w:spacing w:line="264" w:lineRule="exact" w:before="264" w:after="0"/>
        <w:ind w:left="0" w:right="0" w:firstLine="0"/>
        <w:jc w:val="left"/>
      </w:pPr>
      <w:r>
        <w:t xml:space="preserve">The city's collective memory, though a source of strength and </w:t>
        <w:br/>
        <w:t>shared experience, also fueled a pervasive anxiety. The past, though painful, had forged a sense of empathy and understanding, but it also instilled a deep-seated fear of repeating past mistakes. The echoes of the past reverberated in the city's present, influencing its decisions, coloring its perceptions, shaping its future. The line between cautious optimism and lingering dread was thin, constantly shifting, blurring the boundaries between hope and fear.</w:t>
      </w:r>
    </w:p>
    <w:p>
      <w:pPr>
        <w:autoSpaceDN w:val="0"/>
        <w:autoSpaceDE w:val="0"/>
        <w:widowControl/>
        <w:spacing w:line="264" w:lineRule="exact" w:before="264" w:after="0"/>
        <w:ind w:left="0" w:right="0" w:firstLine="0"/>
        <w:jc w:val="left"/>
      </w:pPr>
      <w:r>
        <w:t>The fragility of the peace was evident in the smallest details: the cautious glances.  exchanged between strangers, the hesitant steps on the streets, the strained smiles that masked underlying anxieties.</w:t>
      </w:r>
    </w:p>
    <w:p>
      <w:pPr>
        <w:autoSpaceDN w:val="0"/>
        <w:autoSpaceDE w:val="0"/>
        <w:widowControl/>
        <w:spacing w:line="264" w:lineRule="exact" w:before="58" w:after="0"/>
        <w:ind w:left="0" w:right="0" w:firstLine="0"/>
        <w:jc w:val="left"/>
      </w:pPr>
      <w:r>
        <w:t>The city was breathing, but its breaths were shallow, measured, each inhalation a conscious act of defiance against the ever-present threat of relapse. The quiet was not the quiet of peace, but the quiet of holding one's breath, a collective suspension of disbelief, a shared prayer for the continuation of an uneasy truce.</w:t>
      </w:r>
    </w:p>
    <w:p>
      <w:pPr>
        <w:autoSpaceDN w:val="0"/>
        <w:autoSpaceDE w:val="0"/>
        <w:widowControl/>
        <w:spacing w:line="264" w:lineRule="exact" w:before="264" w:after="0"/>
        <w:ind w:left="0" w:right="0" w:firstLine="0"/>
        <w:jc w:val="left"/>
      </w:pPr>
      <w:r>
        <w:t>The new equilibrium was a delicate dance between hope and fear, between remembrance and forgetting, between healing and the lingering threat of recurrence. The city was learning to live with its scars, to integrate its past into its present, but the journey was far from over. The silence was profound, but it was not the silence of peace; it was the silence of anticipation, the silence before the next movement in the city's complex, evolving symphony. And in that silence, in that precarious balance, lay the essence of the city's uncertain future, a future still shrouded in the lingering shadow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Unanswered Questions</w:t>
      </w:r>
    </w:p>
    <w:p>
      <w:pPr>
        <w:autoSpaceDN w:val="0"/>
        <w:autoSpaceDE w:val="0"/>
        <w:widowControl/>
        <w:spacing w:line="264" w:lineRule="exact" w:before="286" w:after="0"/>
        <w:ind w:left="0" w:right="0" w:firstLine="0"/>
        <w:jc w:val="left"/>
      </w:pPr>
      <w:r>
        <w:t xml:space="preserve">The rhythmic tick-tock of a distant clock, amplified by the </w:t>
        <w:br/>
        <w:t xml:space="preserve">unsettling quiet, became the soundtrack to Silas’s vigil. He perched on the water tower, a skeletal silhouette against the bruised twilight sky, the city spread beneath him like a meticulously crafted </w:t>
        <w:br/>
        <w:t>diorama of anxieties. The crimson quill’s reign, a period etched in blood and surreal chaos, had seemingly ended, but the lingering silence was more unnerving than any scream. It was a silence that held its breath, a silence that experienced less like an ending and more like a prolonged pause, a comma in a sentence yet to be finished.</w:t>
      </w:r>
    </w:p>
    <w:p>
      <w:pPr>
        <w:autoSpaceDN w:val="0"/>
        <w:autoSpaceDE w:val="0"/>
        <w:widowControl/>
        <w:spacing w:line="264" w:lineRule="exact" w:before="264" w:after="0"/>
        <w:ind w:left="0" w:right="144" w:firstLine="0"/>
        <w:jc w:val="left"/>
      </w:pPr>
      <w:r>
        <w:t xml:space="preserve">The unanswered questions hung in the air, heavy and suffocating, like the metallic scent that still clung to the city’s skin. What had truly motivated the crimson quill’s followers? Was their violent artistry a twisted form of social commentary, a desperate cry for attention in a world that had long since ceased to listen? Or was it something far more sinister, a manifestation of a deeper, darker malaise that festered beneath the city's surface? Silas had glimpsed the chaotic energy, the frenzied creativity, but the underlying motivations remained shrouded in an impenetrable fog. The </w:t>
        <w:br/>
        <w:t>answers, if they existed, were buried beneath layers of cryptic symbolism and deliberate obfuscation.</w:t>
      </w:r>
    </w:p>
    <w:p>
      <w:pPr>
        <w:autoSpaceDN w:val="0"/>
        <w:autoSpaceDE w:val="0"/>
        <w:widowControl/>
        <w:spacing w:line="264" w:lineRule="exact" w:before="264" w:after="0"/>
        <w:ind w:left="0" w:right="144" w:firstLine="0"/>
        <w:jc w:val="left"/>
      </w:pPr>
      <w:r>
        <w:t xml:space="preserve">The meticulously crafted graffiti, faded now and blurred by rain and time, whispered tales of rebellion and despair. Each tag, each symbol, each distorted figure, posed a new riddle, a fresh fragment of a larger puzzle that refused to coalesce. The city itself had become a vast, open-air museum of unresolved mysteries, a </w:t>
        <w:br/>
        <w:t>testament to the enduring power of unanswered questions. The shattered windows, the bullet-ridden walls, the lingering scent of burnt paint – these were not merely remnants of violence; they were rhetorical questions, posed by the city itself, demanding answers that remained elusive.</w:t>
      </w:r>
    </w:p>
    <w:p>
      <w:pPr>
        <w:autoSpaceDN w:val="0"/>
        <w:autoSpaceDE w:val="0"/>
        <w:widowControl/>
        <w:spacing w:line="264" w:lineRule="exact" w:before="264" w:after="0"/>
        <w:ind w:left="0" w:right="0" w:firstLine="0"/>
        <w:jc w:val="left"/>
      </w:pPr>
      <w:r>
        <w:t>The abandoned playground, still a chilling monument to the city's fractured psyche, offered another layer of enigma. Why.  had the children stopped playing? was it simply fear, a visceral response to the violence that had scarred their world? or was there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more profound, a collective intuition that sensed something amiss, something darker lurking beneath the surface of their innocent games? The silence.  of the rusted swings, the chipped paint, the whispering wind – these were not merely physical details; they were the echoes of unspoken fears, the whispers of unanswered questions.</w:t>
      </w:r>
    </w:p>
    <w:p>
      <w:pPr>
        <w:autoSpaceDN w:val="0"/>
        <w:autoSpaceDE w:val="0"/>
        <w:widowControl/>
        <w:spacing w:line="264" w:lineRule="exact" w:before="264" w:after="0"/>
        <w:ind w:left="0" w:right="0" w:firstLine="0"/>
        <w:jc w:val="left"/>
      </w:pPr>
      <w:r>
        <w:t>Even the river, now flowing with a deceptive calmness, held its secrets close. Its waters, though cleansed of the crimson stains of the past, still bore the weight of unanswered questions. What had been tossed into its depths during the quill's reign? Were the lost and the forgotten simply swept away, their stories erased by the relentless current? Or did the river hold a darker truth, a repository of untold horrors, its placid surface a mask for a deeper, more unsettling reality? The silence of the flowing water, deceptively peaceful, concealed a multitude of unanswered queries, a profound mystery concealed beneath the veneer of calm.</w:t>
      </w:r>
    </w:p>
    <w:p>
      <w:pPr>
        <w:autoSpaceDN w:val="0"/>
        <w:autoSpaceDE w:val="0"/>
        <w:widowControl/>
        <w:spacing w:line="264" w:lineRule="exact" w:before="264" w:after="0"/>
        <w:ind w:left="0" w:right="0" w:firstLine="0"/>
        <w:jc w:val="left"/>
      </w:pPr>
      <w:r>
        <w:t>The architecture of the city, a bizarre patchwork of the old and the new, reflected the fragmented nature of its collective memory. The newly restored buildings stood as symbols of hope, of a desperate attempt to erase the scars of the past. But the damaged structures, still bearing the marks of violence, represented the unanswered questions, the unresolved traumas that refused to be forgotten. The city, in its physical form, mirrored its own internal struggle, a constant, uneasy dialogue between remembrance and erasure.</w:t>
      </w:r>
    </w:p>
    <w:p>
      <w:pPr>
        <w:autoSpaceDN w:val="0"/>
        <w:autoSpaceDE w:val="0"/>
        <w:widowControl/>
        <w:spacing w:line="264" w:lineRule="exact" w:before="264" w:after="0"/>
        <w:ind w:left="0" w:right="144" w:firstLine="0"/>
        <w:jc w:val="left"/>
      </w:pPr>
      <w:r>
        <w:t>Silas himself was a walking paradox, a testament to the city's enduring ambiguities. He, the silent observer, the enigmatic figure who seemed to hold the city’s secrets close, remained an enigma himself. What was his connection to the crimson quill? Was he a participant, a silent witness, or something else entirely? His own identity remained as elusive as the answers he sought, a mystery nested within a larger, more profound mystery.</w:t>
      </w:r>
    </w:p>
    <w:p>
      <w:pPr>
        <w:autoSpaceDN w:val="0"/>
        <w:autoSpaceDE w:val="0"/>
        <w:widowControl/>
        <w:spacing w:line="264" w:lineRule="exact" w:before="264" w:after="0"/>
        <w:ind w:left="0" w:right="0" w:firstLine="0"/>
        <w:jc w:val="left"/>
      </w:pPr>
      <w:r>
        <w:t>The city’s night held a particular intensity, the silence deepening into an almost palpable presence. The shadows stretched and twisted, taking on monstrous proportions in the darkness, mirroring the uncertainties that lingered in the hearts of its inhabitants. Even the moon, once a source of comfort, now seemed to cast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malevolent eye upon the city, its light highlighting the unanswered questions that plagued the streets, the buildings, and the souls of its people.</w:t>
      </w:r>
    </w:p>
    <w:p>
      <w:pPr>
        <w:autoSpaceDN w:val="0"/>
        <w:autoSpaceDE w:val="0"/>
        <w:widowControl/>
        <w:spacing w:line="264" w:lineRule="exact" w:before="264" w:after="0"/>
        <w:ind w:left="0" w:right="0" w:firstLine="0"/>
        <w:jc w:val="left"/>
      </w:pPr>
      <w:r>
        <w:t xml:space="preserve">The ambiguous ending of the crimson quill’s reign left a void, a space filled not with emptiness but with a multitude of unresolved questions. The city’s uneasy calm was a fragile truce, a temporary respite before the next chapter in its tumultuous story. The </w:t>
        <w:br/>
        <w:t>unanswered questions hung in the air, a persistent hum beneath the surface tranquility, a constant reminder that the city’s journey towards healing was far from over. The silence was a testament to the lingering uncertainty, a space waiting to be filled by answers yet to be discovered, or perhaps, answers that were never meant to be found.</w:t>
      </w:r>
    </w:p>
    <w:p>
      <w:pPr>
        <w:autoSpaceDN w:val="0"/>
        <w:autoSpaceDE w:val="0"/>
        <w:widowControl/>
        <w:spacing w:line="264" w:lineRule="exact" w:before="264" w:after="0"/>
        <w:ind w:left="0" w:right="0" w:firstLine="0"/>
        <w:jc w:val="left"/>
      </w:pPr>
      <w:r>
        <w:t xml:space="preserve">The narrative's fragmented structure, echoing the fractured state of the city's collective psyche, mirrored the unanswered questions. The reader, like Silas, is left to piece together the fragments, to </w:t>
        <w:br/>
        <w:t xml:space="preserve">speculate on the underlying motivations, to grapple with the </w:t>
        <w:br/>
        <w:t>ambiguities that permeate every aspect of the city's experience. The novel doesn't provide easy answers; it presents a collection of enigmatic clues, inviting the reader to actively participate in the process of interpretation and understanding.</w:t>
      </w:r>
    </w:p>
    <w:p>
      <w:pPr>
        <w:autoSpaceDN w:val="0"/>
        <w:autoSpaceDE w:val="0"/>
        <w:widowControl/>
        <w:spacing w:line="264" w:lineRule="exact" w:before="264" w:after="0"/>
        <w:ind w:left="0" w:right="0" w:firstLine="0"/>
        <w:jc w:val="left"/>
      </w:pPr>
      <w:r>
        <w:t xml:space="preserve">The repetitive lyrics, "This is what you'll get when you mess with us," serve as a haunting reminder of the unresolved conflicts, the lingering tensions, the unanswered questions that continue to </w:t>
        <w:br/>
        <w:t>simmer beneath the surface of the city’s fragile peace. The phrase is not simply a threat; it's a cryptic statement, a question masked as an assertion, hinting at deeper meanings, multiple interpretations, and unresolved conflicts that resonate long after the final page is turned.</w:t>
      </w:r>
    </w:p>
    <w:p>
      <w:pPr>
        <w:autoSpaceDN w:val="0"/>
        <w:autoSpaceDE w:val="0"/>
        <w:widowControl/>
        <w:spacing w:line="264" w:lineRule="exact" w:before="266" w:after="0"/>
        <w:ind w:left="0" w:right="0" w:firstLine="0"/>
        <w:jc w:val="left"/>
      </w:pPr>
      <w:r>
        <w:t>The ambiguous nature of the protagonist, the enigmatic "Karma Police," further enhances the feeling of mystery and uncertainty. Is he a judge, a vigilante, a force of nature, or simply a reflection of the city's own fragmented psyche? His actions are both unsettling and strangely compelling, raising more questions than they answer, leaving the reader to ponder his true motivations, his connection to the events, and the nature of the "justice" he dispenses.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unsettling imagery throughout the novel - the crimson quill, the distorted shadows, the decaying playground – serves to underscore the profound sense of ambiguity. These images are not merely decorative elements; they are symbols that hint at hidden meanings, unresolved conflicts, and unanswered questions that remain deeply embedded in the city's collective memory. They linger in the </w:t>
        <w:br/>
        <w:t>reader’s mind long after the story ends, a testament to the novel’s power to evoke a sense of unease and lingering mystery.</w:t>
      </w:r>
    </w:p>
    <w:p>
      <w:pPr>
        <w:autoSpaceDN w:val="0"/>
        <w:autoSpaceDE w:val="0"/>
        <w:widowControl/>
        <w:spacing w:line="264" w:lineRule="exact" w:before="264" w:after="0"/>
        <w:ind w:left="0" w:right="0" w:firstLine="0"/>
        <w:jc w:val="left"/>
      </w:pPr>
      <w:r>
        <w:t xml:space="preserve">The fragmented vignettes, each a snapshot of the city's complex reality, further contribute to the feeling of ambiguity and </w:t>
        <w:br/>
        <w:t xml:space="preserve">incompleteness. The reader is given glimpses into various aspects of the city's life, but the narrative never fully explains the connections between these fragments, leaving gaps in the story, unanswered questions that challenge the reader to connect the dots and </w:t>
        <w:br/>
        <w:t xml:space="preserve">construct their own interpretation of the events. The narrative structure itself is a reflection of the city’s fragmented state, </w:t>
        <w:br/>
        <w:t>mirroring the uncertainty and unanswered questions that remain at its core.</w:t>
      </w:r>
    </w:p>
    <w:p>
      <w:pPr>
        <w:autoSpaceDN w:val="0"/>
        <w:autoSpaceDE w:val="0"/>
        <w:widowControl/>
        <w:spacing w:line="264" w:lineRule="exact" w:before="264" w:after="0"/>
        <w:ind w:left="0" w:right="0" w:firstLine="0"/>
        <w:jc w:val="left"/>
      </w:pPr>
      <w:r>
        <w:t xml:space="preserve">In the end, the silence, the unanswered questions, and the pervasive sense of ambiguity are not flaws; they are the very essence of the novel’s power. They force the reader to confront the unsettling complexities of the human experience, to grapple with the </w:t>
        <w:br/>
        <w:t>uncertainties of life, and to accept the fact that some questions may never have definitive answers. The novel is a reflection of life itself, a journey into the unknown, a testament to the enduring power of mystery and the unsettling beauty of the unanswered. The city, like the novel, remains a space of perpetual inquiry, a place where the silence speaks volumes, and the unanswered questions linger, haunting and captivating, long after the final note fades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Fade to Black</w:t>
      </w:r>
    </w:p>
    <w:p>
      <w:pPr>
        <w:autoSpaceDN w:val="0"/>
        <w:autoSpaceDE w:val="0"/>
        <w:widowControl/>
        <w:spacing w:line="264" w:lineRule="exact" w:before="286" w:after="0"/>
        <w:ind w:left="0" w:right="0" w:firstLine="0"/>
        <w:jc w:val="left"/>
      </w:pPr>
      <w:r>
        <w:t xml:space="preserve">The air hung thick and heavy, a miasma of unanswered questions clinging to the city like a second skin. The crimson quill’s reign, a chaotic symphony of violence and surreal artistry, had fallen silent, but the silence itself was a discordant note, a jarring counterpoint to the frenzy that had preceded it. The city, once a canvas of </w:t>
        <w:br/>
        <w:t>vibrant, unsettling graffiti, was now a landscape of faded echoes, a palimpsest of violence overlaid with a tentative peace.</w:t>
      </w:r>
    </w:p>
    <w:p>
      <w:pPr>
        <w:autoSpaceDN w:val="0"/>
        <w:autoSpaceDE w:val="0"/>
        <w:widowControl/>
        <w:spacing w:line="264" w:lineRule="exact" w:before="264" w:after="0"/>
        <w:ind w:left="0" w:right="0" w:firstLine="0"/>
        <w:jc w:val="left"/>
      </w:pPr>
      <w:r>
        <w:t xml:space="preserve">Silas watched from his perch, the skeletal frame of the water tower echoing the city's own fractured bones. He experienced a strange emptiness, a hollowness that wasn't quite sadness, but something akin to </w:t>
        <w:br/>
        <w:t>exhaustion – the exhaustion of witnessing a world unravel, then somehow… mend itself, imperfectly, into a semblance of calm. The wind whispered through the rusted girders, carrying with it the faint scent of rain and something else, something metallic and faintly acrid, a ghost of the crimson stains that had once painted the streets.</w:t>
      </w:r>
    </w:p>
    <w:p>
      <w:pPr>
        <w:autoSpaceDN w:val="0"/>
        <w:autoSpaceDE w:val="0"/>
        <w:widowControl/>
        <w:spacing w:line="264" w:lineRule="exact" w:before="264" w:after="0"/>
        <w:ind w:left="0" w:right="144" w:firstLine="0"/>
        <w:jc w:val="left"/>
      </w:pPr>
      <w:r>
        <w:t>The river, now flowing smoothly, mirrored the city's deceptive tranquility. But its surface held the unspoken weight of secrets, the submerged relics of a tumultuous past. What was hidden beneath the placid current? Lost dreams? Buried bodies? The answers, if they existed, remained submerged, elusive, much like the truth behind the crimson quill's motives. The swirling eddies seemed to hold their breaths, mimicking the city's hushed anticipation, the fragile peace existing just a breath away from a return to chaos.</w:t>
      </w:r>
    </w:p>
    <w:p>
      <w:pPr>
        <w:autoSpaceDN w:val="0"/>
        <w:autoSpaceDE w:val="0"/>
        <w:widowControl/>
        <w:spacing w:line="264" w:lineRule="exact" w:before="264" w:after="0"/>
        <w:ind w:left="0" w:right="144" w:firstLine="0"/>
        <w:jc w:val="left"/>
      </w:pPr>
      <w:r>
        <w:t>The abandoned playground stood as a stark reminder of innocence lost. The silence of the rusted swings was more haunting than any scream, the empty space where children once played a silent testament to the fear that had gripped the city. Had the children simply ceased their games out of fear? Or was something more sinister at play, a premonition of the impending violence? The chipped paint, faded colors, and broken equipment mirrored a broken society. The absence of laughter was the most poignant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city’s architecture, a bizarre tapestry of the old and the new, reflected the fragmentation of its collective memory. New buildings, pristine and gleaming, attempted to erase the scars of the past. But the scarred buildings, the bullet-ridden walls, the shattered </w:t>
        <w:br/>
        <w:t xml:space="preserve">windows—these were stubborn reminders, whispers of a trauma that refused to be silenced. The city itself was a metaphor; a </w:t>
        <w:br/>
        <w:t>constant struggle between hope and despair, memory and erasure, the old ways and the new.</w:t>
      </w:r>
    </w:p>
    <w:p>
      <w:pPr>
        <w:autoSpaceDN w:val="0"/>
        <w:autoSpaceDE w:val="0"/>
        <w:widowControl/>
        <w:spacing w:line="264" w:lineRule="exact" w:before="264" w:after="0"/>
        <w:ind w:left="0" w:right="144" w:firstLine="0"/>
        <w:jc w:val="left"/>
      </w:pPr>
      <w:r>
        <w:t xml:space="preserve">The meticulously crafted graffiti, now faded and blurred, served as cryptic clues, fragments of a puzzle Silas couldn’t quite solve. Each symbol, each distorted figure, whispered a tale of rebellion and despair, echoing the city's own fractured psyche. The tags were more than just vandalism; they were poems of anger, laments of a lost world, each one holding a sliver of truth—or perhaps, a </w:t>
        <w:br/>
        <w:t>meticulously constructed lie. Were these merely cries for attention or a carefully planned manifesto? Silas couldn't discern the truth from the elaborate deception.</w:t>
      </w:r>
    </w:p>
    <w:p>
      <w:pPr>
        <w:autoSpaceDN w:val="0"/>
        <w:autoSpaceDE w:val="0"/>
        <w:widowControl/>
        <w:spacing w:line="264" w:lineRule="exact" w:before="264" w:after="0"/>
        <w:ind w:left="0" w:right="0" w:firstLine="0"/>
        <w:jc w:val="left"/>
      </w:pPr>
      <w:r>
        <w:t xml:space="preserve">Silas himself experienced like a ghost of the crimson quill's reign. He was a silent observer, a walker of the edges, a figure as enigmatic as the city he inhabited. Had he been complicit, a passive observer, or a hidden hand orchestrating the events? His memories were </w:t>
        <w:br/>
        <w:t>fragmented, shrouded in an unsettling fog, much like the city's own troubled past.</w:t>
      </w:r>
    </w:p>
    <w:p>
      <w:pPr>
        <w:autoSpaceDN w:val="0"/>
        <w:autoSpaceDE w:val="0"/>
        <w:widowControl/>
        <w:spacing w:line="264" w:lineRule="exact" w:before="264" w:after="0"/>
        <w:ind w:left="0" w:right="0" w:firstLine="0"/>
        <w:jc w:val="left"/>
      </w:pPr>
      <w:r>
        <w:t>The night deepened, enveloping the city in a cloak of darkness. The shadows stretched and writhed, taking on monstrous forms in the dim light. The moon, once a source of comfort, now seemed to cast a cold, accusing gaze upon the city. The darkness hid secrets, but it also whispered truths. Each alleyway held a story, each building a silent testament to the chaos that had passed. The night was a crucible where the unanswered questions were refined.</w:t>
      </w:r>
    </w:p>
    <w:p>
      <w:pPr>
        <w:autoSpaceDN w:val="0"/>
        <w:autoSpaceDE w:val="0"/>
        <w:widowControl/>
        <w:spacing w:line="264" w:lineRule="exact" w:before="264" w:after="0"/>
        <w:ind w:left="0" w:right="0" w:firstLine="0"/>
        <w:jc w:val="left"/>
      </w:pPr>
      <w:r>
        <w:t xml:space="preserve">The ambiguous ending of the crimson quill’s reign left a chasm, a void that wasn’t empty but filled with a multiplicity of </w:t>
        <w:br/>
        <w:t>interpretations. The uneasy calm that had settled over the city was fragile, a truce barely holding. The lingering silence was more than just the absence of sound; it was a pregnant pause, a space that held both hope and dread.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ambiguous ending wasn't a failure; it was the novel's most powerful statement. The lack of resolution didn’t negate the impact of the events but rather enhanced their significance. The open-ended narrative mirrored the complexities of life itself, a reminder that many questions remain unanswered, unanswerable, a </w:t>
        <w:br/>
        <w:t>testament to the unknowable.</w:t>
      </w:r>
    </w:p>
    <w:p>
      <w:pPr>
        <w:autoSpaceDN w:val="0"/>
        <w:autoSpaceDE w:val="0"/>
        <w:widowControl/>
        <w:spacing w:line="264" w:lineRule="exact" w:before="264" w:after="0"/>
        <w:ind w:left="0" w:right="0" w:firstLine="0"/>
        <w:jc w:val="left"/>
      </w:pPr>
      <w:r>
        <w:t xml:space="preserve">The novel's fragmented structure, echoing the fractured city, </w:t>
        <w:br/>
        <w:t xml:space="preserve">mirrored the unanswered questions. The reader was left to piece together the puzzle, to speculate, to question, to confront the </w:t>
        <w:br/>
        <w:t xml:space="preserve">ambiguities and uncertainties. The lack of easy answers was </w:t>
        <w:br/>
        <w:t>intentional, a challenge to actively participate in the construction of meaning, an invitation to explore the profound mystery of the human experience.</w:t>
      </w:r>
    </w:p>
    <w:p>
      <w:pPr>
        <w:autoSpaceDN w:val="0"/>
        <w:autoSpaceDE w:val="0"/>
        <w:widowControl/>
        <w:spacing w:line="264" w:lineRule="exact" w:before="264" w:after="0"/>
        <w:ind w:left="0" w:right="0" w:firstLine="0"/>
        <w:jc w:val="left"/>
      </w:pPr>
      <w:r>
        <w:t xml:space="preserve">The refrain, "This is what you'll get when you mess with us," </w:t>
        <w:br/>
        <w:t xml:space="preserve">repeated throughout the narrative, became less of a threat and more of a chilling enigma. Was it a warning, a promise, a cryptic </w:t>
        <w:br/>
        <w:t xml:space="preserve">statement of intent, or simply a reflection of the fragmented </w:t>
        <w:br/>
        <w:t>society's collective fear? It was a question posed to the reader as much as to the characters, its meaning shifting and evolving with each reading.</w:t>
      </w:r>
    </w:p>
    <w:p>
      <w:pPr>
        <w:autoSpaceDN w:val="0"/>
        <w:autoSpaceDE w:val="0"/>
        <w:widowControl/>
        <w:spacing w:line="264" w:lineRule="exact" w:before="264" w:after="0"/>
        <w:ind w:left="0" w:right="0" w:firstLine="0"/>
        <w:jc w:val="left"/>
      </w:pPr>
      <w:r>
        <w:t>The enigmatic nature of the “Karma Police,” the silent observer, the cryptic protagonist, deepened the narrative's sense of mystery. Was he a judge, a vigilante, a force of nature, or merely a manifestation of the city's fractured psyche? His actions, both unsettling and compelling, were designed to provoke questions rather than offer answers. The ambiguity of his character reflected the ambiguities of justice itself, its elusive nature, its subjective interpretations.</w:t>
      </w:r>
    </w:p>
    <w:p>
      <w:pPr>
        <w:autoSpaceDN w:val="0"/>
        <w:autoSpaceDE w:val="0"/>
        <w:widowControl/>
        <w:spacing w:line="264" w:lineRule="exact" w:before="266" w:after="0"/>
        <w:ind w:left="0" w:right="0" w:firstLine="0"/>
        <w:jc w:val="left"/>
      </w:pPr>
      <w:r>
        <w:t xml:space="preserve">The novel's unsettling imagery—the crimson quill, the distorted shadows, the decaying playground—was carefully crafted to </w:t>
        <w:br/>
        <w:t>underscore the pervasive sense of ambiguity. These weren’t mere decorations; they were symbols imbued with layered meanings, hinting at hidden narratives, hinting at things left unspoken. They evoked a feeling of unease, an unsettling beauty that lingered in the reader's mind long after the final page was turned.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Each vignette served as a separate piece of the puzzle, a snapshot of a much larger and more complex reality. The narrative deliberately avoided linear progression, offering glimpses into various aspects of the city’s life without explicitly connecting them. The gaps in the narrative, the unresolved conflicts, were designed to challenge the reader, to engage them in an active process of interpretation and understanding. The fragmented structure mirrored the fractured state of the city, underscoring the profound sense of incompleteness and uncertainty.</w:t>
      </w:r>
    </w:p>
    <w:p>
      <w:pPr>
        <w:autoSpaceDN w:val="0"/>
        <w:autoSpaceDE w:val="0"/>
        <w:widowControl/>
        <w:spacing w:line="264" w:lineRule="exact" w:before="264" w:after="0"/>
        <w:ind w:left="0" w:right="0" w:firstLine="0"/>
        <w:jc w:val="left"/>
      </w:pPr>
      <w:r>
        <w:t>The unanswered questions, the ambiguous ending, the pervasive sense of mystery—these weren't flaws but the novel’s very essence. They forced a confrontation with the uncomfortable complexities of the human condition, with the uncertainties that define existence.</w:t>
      </w:r>
    </w:p>
    <w:p>
      <w:pPr>
        <w:autoSpaceDN w:val="0"/>
        <w:autoSpaceDE w:val="0"/>
        <w:widowControl/>
        <w:spacing w:line="264" w:lineRule="exact" w:before="60" w:after="0"/>
        <w:ind w:left="0" w:right="0" w:firstLine="0"/>
        <w:jc w:val="left"/>
      </w:pPr>
      <w:r>
        <w:t xml:space="preserve">The novel didn’t offer solace or resolution, but it did offer </w:t>
        <w:br/>
        <w:t xml:space="preserve">something perhaps even more valuable—a space for reflection, a challenge to question, to engage, and to accept the inherent </w:t>
        <w:br/>
        <w:t>uncertainties that make life so captivating, so frustrating, and ultimately so meaningful. The city, in its silent aftermath, mirrored the book itself—a space of perpetual inquiry, where the silence spoke volumes and the unanswered questions echoed long after the final note had faded to black.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a massive thank you to my perpetually </w:t>
        <w:br/>
        <w:t>unimpressed cat, Mittens, for providing unwavering (and utterly silent) support throughout the writing process. Your judgmental stares fueled my creativity in ways I can’t fully explain, but trust me, they did. Also, a shout-out to the existential dread that kept me company during those late-night writing sessions; you’re a real pal. To my beta readers (who bravely survived the first draft), you are officially inducted into the Order of the Slightly Traumatized. Your feedback (however brutally honest) was invaluable. Finally, thanks to my publisher, for not immediately rejecting my manuscript after reading the first chapter. That took some serious guts (or perhaps, a severe lack of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the more… unsettling lyrics that didn’t quite make the cut for the main text. Consider them deleted scenes from the crimson-soaked opera of my mind:</w:t>
      </w:r>
    </w:p>
    <w:p>
      <w:pPr>
        <w:autoSpaceDN w:val="0"/>
        <w:autoSpaceDE w:val="0"/>
        <w:widowControl/>
        <w:spacing w:line="264" w:lineRule="exact" w:before="264" w:after="0"/>
        <w:ind w:left="0" w:right="0" w:firstLine="0"/>
        <w:jc w:val="left"/>
      </w:pPr>
      <w:r>
        <w:t xml:space="preserve">"The mannequins watch you sleep, and they judge your dreams." "The pigeons carry secrets in their droppings." </w:t>
        <w:br/>
        <w:t xml:space="preserve">"The streetlights hum a song of forgotten things." </w:t>
        <w:br/>
        <w:t>"This is what you'll get when you mess with us…again." (Yes, I know, it's repetitive. Sue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144" w:firstLine="0"/>
        <w:jc w:val="left"/>
      </w:pPr>
      <w:r>
        <w:t>This glossary is primarily for the benefit of those who stumbled across this book and now require therapy. Should you require further assistance, consult a qualified professional (preferably one who specializes in existential horror).</w:t>
      </w:r>
    </w:p>
    <w:p>
      <w:pPr>
        <w:autoSpaceDN w:val="0"/>
        <w:autoSpaceDE w:val="0"/>
        <w:widowControl/>
        <w:spacing w:line="260" w:lineRule="exact" w:before="272" w:after="0"/>
        <w:ind w:left="0" w:right="0" w:firstLine="0"/>
        <w:jc w:val="left"/>
      </w:pPr>
      <w:r>
        <w:t>Crimson Quill: The mysterious and possibly homicidal artist whose graffiti adorned the city. Their motives remain as elusive as a greased weasel.</w:t>
      </w:r>
    </w:p>
    <w:p>
      <w:pPr>
        <w:autoSpaceDN w:val="0"/>
        <w:autoSpaceDE w:val="0"/>
        <w:widowControl/>
        <w:spacing w:line="258" w:lineRule="exact" w:before="70" w:after="0"/>
        <w:ind w:left="0" w:right="864" w:firstLine="0"/>
        <w:jc w:val="left"/>
      </w:pPr>
      <w:r>
        <w:t>Karma Police: See above. The entity, or perhaps concept, responsible for the overall… situation.</w:t>
      </w:r>
    </w:p>
    <w:p>
      <w:pPr>
        <w:autoSpaceDN w:val="0"/>
        <w:autoSpaceDE w:val="0"/>
        <w:widowControl/>
        <w:spacing w:line="328" w:lineRule="exact" w:before="0" w:after="0"/>
        <w:ind w:left="0" w:right="0" w:firstLine="0"/>
        <w:jc w:val="left"/>
      </w:pPr>
      <w:r>
        <w:t>The City: A metaphor for…well, everything.</w:t>
      </w:r>
    </w:p>
    <w:p>
      <w:pPr>
        <w:autoSpaceDN w:val="0"/>
        <w:autoSpaceDE w:val="0"/>
        <w:widowControl/>
        <w:spacing w:line="328" w:lineRule="exact" w:before="0" w:after="0"/>
        <w:ind w:left="0" w:right="0" w:firstLine="0"/>
        <w:jc w:val="left"/>
      </w:pPr>
      <w:r>
        <w:t>Silas: A somewhat unreliable narrator. Probably.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288" w:firstLine="0"/>
        <w:jc w:val="left"/>
      </w:pPr>
      <w:r>
        <w:t>The following works, although not directly cited, cast a long, unsettling shadow over my creative process. Blame them for the general aura of bleakness:</w:t>
      </w:r>
    </w:p>
    <w:p>
      <w:pPr>
        <w:autoSpaceDN w:val="0"/>
        <w:autoSpaceDE w:val="0"/>
        <w:widowControl/>
        <w:spacing w:line="264" w:lineRule="exact" w:before="264" w:after="0"/>
        <w:ind w:left="0" w:right="0" w:firstLine="0"/>
        <w:jc w:val="left"/>
      </w:pPr>
      <w:r>
        <w:t>The collected works of Edgar Allan Poe (mostly for inspiration, not as a how-to guide for murder).</w:t>
      </w:r>
    </w:p>
    <w:p>
      <w:pPr>
        <w:autoSpaceDN w:val="0"/>
        <w:autoSpaceDE w:val="0"/>
        <w:widowControl/>
        <w:spacing w:line="264" w:lineRule="exact" w:before="58" w:after="0"/>
        <w:ind w:left="0" w:right="576" w:firstLine="0"/>
        <w:jc w:val="left"/>
      </w:pPr>
      <w:r>
        <w:t>Various David Lynch films (mainly for those gloriously weird visuals).</w:t>
      </w:r>
    </w:p>
    <w:p>
      <w:pPr>
        <w:autoSpaceDN w:val="0"/>
        <w:autoSpaceDE w:val="0"/>
        <w:widowControl/>
        <w:spacing w:line="322" w:lineRule="exact" w:before="0" w:after="0"/>
        <w:ind w:left="0" w:right="0" w:firstLine="0"/>
        <w:jc w:val="center"/>
      </w:pPr>
      <w:r>
        <w:t>My own nightmares (a constant, ever-flowing source of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I'm a musician, writer, and occasional purveyor of existential dread. My hobbies include staring into the abyss (it stares back), listening to overly melancholic music, and questioning the nature of reality (Spoiler: it’s probably not what you think). I live in a perpetually twilight-tinged world where the coffee is strong, the shadows are long, and the absurdity is delightfully abundant. I prefer to remain anonymous, because frankly, my cat already judges me enough. If you’re brave enough, you can find my music online (but be warned: it's not for the faint of heart).</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