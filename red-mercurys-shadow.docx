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0507" w14:textId="77777777" w:rsidR="00555173" w:rsidRDefault="00555173">
      <w:pPr>
        <w:autoSpaceDE w:val="0"/>
        <w:autoSpaceDN w:val="0"/>
        <w:spacing w:after="190" w:line="220" w:lineRule="exact"/>
      </w:pPr>
    </w:p>
    <w:p w14:paraId="7BF5A326" w14:textId="77777777" w:rsidR="00555173" w:rsidRDefault="00000000">
      <w:pPr>
        <w:pStyle w:val="Title"/>
        <w:autoSpaceDE w:val="0"/>
        <w:autoSpaceDN w:val="0"/>
        <w:spacing w:after="0" w:line="658" w:lineRule="exact"/>
      </w:pPr>
      <w:r>
        <w:t>Red Mercury's Shadow</w:t>
      </w:r>
    </w:p>
    <w:p w14:paraId="1980DF32" w14:textId="77777777" w:rsidR="00555173" w:rsidRDefault="00555173">
      <w:pPr>
        <w:sectPr w:rsidR="00555173">
          <w:headerReference w:type="default" r:id="rId8"/>
          <w:pgSz w:w="8000" w:h="12000"/>
          <w:pgMar w:top="1440" w:right="1440" w:bottom="1440" w:left="1440" w:header="720" w:footer="720" w:gutter="0"/>
          <w:cols w:space="720"/>
          <w:docGrid w:linePitch="360"/>
        </w:sectPr>
      </w:pPr>
    </w:p>
    <w:p w14:paraId="7FFF3456" w14:textId="77777777" w:rsidR="00555173" w:rsidRDefault="00555173">
      <w:pPr>
        <w:autoSpaceDE w:val="0"/>
        <w:autoSpaceDN w:val="0"/>
        <w:spacing w:after="224" w:line="220" w:lineRule="exact"/>
      </w:pPr>
    </w:p>
    <w:p w14:paraId="7C87C9C4" w14:textId="77777777" w:rsidR="00555173" w:rsidRDefault="00000000">
      <w:pPr>
        <w:pStyle w:val="Heading1"/>
        <w:autoSpaceDE w:val="0"/>
        <w:autoSpaceDN w:val="0"/>
        <w:spacing w:after="0" w:line="330" w:lineRule="exact"/>
      </w:pPr>
      <w:r>
        <w:t>Dedication</w:t>
      </w:r>
    </w:p>
    <w:p w14:paraId="00544E3B" w14:textId="77777777" w:rsidR="00555173" w:rsidRDefault="00000000">
      <w:pPr>
        <w:autoSpaceDE w:val="0"/>
        <w:autoSpaceDN w:val="0"/>
        <w:spacing w:before="286" w:after="0" w:line="264" w:lineRule="exact"/>
      </w:pPr>
      <w:r>
        <w:t xml:space="preserve">To the countless unsung heroes of the Cold War, those who risked everything to expose the truth, often in the face of unimaginable danger. This book is a testament to their courage, their resilience, and their unwavering commitment to justice, even when justice seemed an impossible dream. It is dedicated to the memory of those who vanished, silenced by the shadowy machinations of a world consumed by secrecy and fueled by paranoia. Their stories, while fragmented and incomplete, echo through the pages of this </w:t>
        <w:br/>
        <w:t>narrative, a constant reminder of the human cost of political games played on a global scale.</w:t>
      </w:r>
    </w:p>
    <w:p w14:paraId="3D49E1CF" w14:textId="77777777" w:rsidR="00555173" w:rsidRDefault="00000000">
      <w:pPr>
        <w:autoSpaceDE w:val="0"/>
        <w:autoSpaceDN w:val="0"/>
        <w:spacing w:before="264" w:after="0" w:line="264" w:lineRule="exact"/>
      </w:pPr>
      <w:r>
        <w:t>This book is also dedicated to the tenacious spirit of investigation. It is a tribute to the quiet determination of those who refuse to accept the easy answers, who are willing to dig beneath the surface of deception and challenge the established narratives. It's for those who seek truth, even when that truth is painful, uncomfortable, and potentially dangerous. The relentless pursuit of knowledge, the piecing together of cryptic clues, the unraveling of complex webs of deceit – all these acts of intellectual courage deserve recognition and praise.</w:t>
      </w:r>
    </w:p>
    <w:p w14:paraId="56689AC4" w14:textId="77777777" w:rsidR="00555173" w:rsidRDefault="00000000">
      <w:pPr>
        <w:autoSpaceDE w:val="0"/>
        <w:autoSpaceDN w:val="0"/>
        <w:spacing w:before="264" w:after="0" w:line="264" w:lineRule="exact"/>
      </w:pPr>
      <w:r>
        <w:t xml:space="preserve">And finally, this is dedicated to those who lived through the Cold War, who experienced its anxieties and uncertainties firsthand. To the civilians who lived under the perpetual threat of nuclear </w:t>
        <w:br/>
        <w:t xml:space="preserve">annihilation, to those who bore witness to the invisible war fought in the shadows, to those whose lives were irrevocably altered by the decisions of powerful men in distant capitals. Your lived </w:t>
        <w:br/>
        <w:t>experiences are the cornerstone upon which this story is built, a testament to your strength, perseverance, and endurance in a world where trust was a luxury few could afford. Your story is our story, and the lingering shadow of the Cold War deserves to be fully explored, understood, and ultimately, laid to rest.</w:t>
      </w:r>
    </w:p>
    <w:p w14:paraId="06062DE5" w14:textId="77777777" w:rsidR="00555173" w:rsidRDefault="00555173">
      <w:pPr>
        <w:sectPr w:rsidR="00555173">
          <w:pgSz w:w="8000" w:h="12000"/>
          <w:pgMar w:top="1440" w:right="1440" w:bottom="1440" w:left="1440" w:header="720" w:footer="720" w:gutter="0"/>
          <w:cols w:space="720"/>
          <w:docGrid w:linePitch="360"/>
        </w:sectPr>
      </w:pPr>
    </w:p>
    <w:p w14:paraId="361B51C1" w14:textId="77777777" w:rsidR="00555173" w:rsidRDefault="00555173">
      <w:pPr>
        <w:autoSpaceDE w:val="0"/>
        <w:autoSpaceDN w:val="0"/>
        <w:spacing w:after="224" w:line="220" w:lineRule="exact"/>
      </w:pPr>
    </w:p>
    <w:p w14:paraId="511C2F5B" w14:textId="77777777" w:rsidR="00555173" w:rsidRDefault="00000000">
      <w:pPr>
        <w:autoSpaceDE w:val="0"/>
        <w:autoSpaceDN w:val="0"/>
        <w:spacing w:after="0" w:line="330" w:lineRule="exact"/>
      </w:pPr>
      <w:r>
        <w:t>The Discovery</w:t>
      </w:r>
    </w:p>
    <w:p w14:paraId="41519285" w14:textId="77777777" w:rsidR="00555173" w:rsidRDefault="00000000">
      <w:pPr>
        <w:autoSpaceDE w:val="0"/>
        <w:autoSpaceDN w:val="0"/>
        <w:spacing w:before="286" w:after="0" w:line="264" w:lineRule="exact"/>
      </w:pPr>
      <w:r>
        <w:t xml:space="preserve">The air hung thick with the smell of ammonia and burnt sugar, a familiar perfume in the cramped, cluttered workshop. Dust motes danced in the single bare bulb hanging precariously from the </w:t>
        <w:br/>
        <w:t xml:space="preserve">ceiling, illuminating a scene straight out of a biker movie – except this wasn't a movie set. This was Earl's domain, a chaotic symphony of discarded motorcycle parts, half-finished projects, and the </w:t>
        <w:br/>
        <w:t>pungent aroma of methamphetamine production. I, Jake, a former member of Earl's crew, was helping him with cleanup, a task that usually involved scrubbing bubbling beakers and disposing of hazardous waste. But this night was different.</w:t>
      </w:r>
    </w:p>
    <w:p w14:paraId="716ED7B3" w14:textId="77777777" w:rsidR="00555173" w:rsidRDefault="00000000">
      <w:pPr>
        <w:autoSpaceDE w:val="0"/>
        <w:autoSpaceDN w:val="0"/>
        <w:spacing w:before="264" w:after="0" w:line="264" w:lineRule="exact"/>
        <w:ind w:right="144"/>
      </w:pPr>
      <w:r>
        <w:t>It started innocently enough. Earl, his face grimy and sweat-streaked, tossed me a battered, olive-green military canister. “Toss this in the burn pile, Jake. Got it from a… friend. Something to do with the latest batch.” He grunted, returning to his workbench, a meticulous dance of chemicals and glass.</w:t>
      </w:r>
    </w:p>
    <w:p w14:paraId="4455D0A2" w14:textId="77777777" w:rsidR="00555173" w:rsidRDefault="00000000">
      <w:pPr>
        <w:autoSpaceDE w:val="0"/>
        <w:autoSpaceDN w:val="0"/>
        <w:spacing w:before="264" w:after="0" w:line="264" w:lineRule="exact"/>
      </w:pPr>
      <w:r>
        <w:t>The canister experienced heavier than it appeared, cold to the touch despite the stifling heat of the workshop. My curiosity piqued, I hesitated before tossing it onto the growing heap of refuse. Something felt off. It wasn't just the weight; it was the complete lack of reflection on its metallic surface. Most metal, even tarnished or rusted, offers some glimmer, some hint of light reflecting back. This canister was utterly matte, a flat, unyielding green.</w:t>
      </w:r>
    </w:p>
    <w:p w14:paraId="2B31B231" w14:textId="77777777" w:rsidR="00555173" w:rsidRDefault="00000000">
      <w:pPr>
        <w:autoSpaceDE w:val="0"/>
        <w:autoSpaceDN w:val="0"/>
        <w:spacing w:before="264" w:after="0" w:line="264" w:lineRule="exact"/>
        <w:ind w:right="288"/>
      </w:pPr>
      <w:r>
        <w:t>Carefully, almost reverently, I placed it on the workbench. The metal experienced strangely smooth, almost glassy beneath my fingertips.</w:t>
      </w:r>
    </w:p>
    <w:p w14:paraId="2C8DC563" w14:textId="77777777" w:rsidR="00555173" w:rsidRDefault="00000000">
      <w:pPr>
        <w:autoSpaceDE w:val="0"/>
        <w:autoSpaceDN w:val="0"/>
        <w:spacing w:before="60" w:after="0" w:line="264" w:lineRule="exact"/>
      </w:pPr>
      <w:r>
        <w:t xml:space="preserve">Earl, distracted by a bubbling flask, didn’t notice my scrutiny. I used a rag to wipe away the grime, revealing a barely visible stencil on the side: a Cyrillic script I couldn’t decipher. My heart </w:t>
        <w:br/>
        <w:t>quickened; something about the canister, the script, the uncanny lack of reflectivity sent a shiver down my spine.</w:t>
      </w:r>
    </w:p>
    <w:p w14:paraId="55DA3AA9" w14:textId="77777777" w:rsidR="00555173" w:rsidRDefault="00000000">
      <w:pPr>
        <w:autoSpaceDE w:val="0"/>
        <w:autoSpaceDN w:val="0"/>
        <w:spacing w:before="264" w:after="0" w:line="264" w:lineRule="exact"/>
      </w:pPr>
      <w:r>
        <w:t>I pried open the lid. Inside, nestled in a bed of what appeared like desiccated cotton wool, was a small, irregularly shaped lump of a substance. It was a deep crimson, almost blood-red, and just as non-reflective as the canister itself. It had a peculiar sheen, not glossy,</w:t>
      </w:r>
    </w:p>
    <w:p w14:paraId="30093B1D" w14:textId="77777777" w:rsidR="00555173" w:rsidRDefault="00555173">
      <w:pPr>
        <w:sectPr w:rsidR="00555173">
          <w:pgSz w:w="8000" w:h="12000"/>
          <w:pgMar w:top="1440" w:right="1440" w:bottom="1440" w:left="1440" w:header="720" w:footer="720" w:gutter="0"/>
          <w:cols w:space="720"/>
          <w:docGrid w:linePitch="360"/>
        </w:sectPr>
      </w:pPr>
    </w:p>
    <w:p w14:paraId="6D2D9994" w14:textId="77777777" w:rsidR="00555173" w:rsidRDefault="00555173">
      <w:pPr>
        <w:autoSpaceDE w:val="0"/>
        <w:autoSpaceDN w:val="0"/>
        <w:spacing w:after="78" w:line="220" w:lineRule="exact"/>
      </w:pPr>
    </w:p>
    <w:p w14:paraId="0969BF00" w14:textId="77777777" w:rsidR="00555173" w:rsidRDefault="00000000">
      <w:pPr>
        <w:autoSpaceDE w:val="0"/>
        <w:autoSpaceDN w:val="0"/>
        <w:spacing w:before="58" w:after="0" w:line="264" w:lineRule="exact"/>
        <w:ind w:right="144"/>
      </w:pPr>
      <w:r>
        <w:t xml:space="preserve">but almost waxy, as if light simply absorbed into its surface. I cautiously poked it with a screwdriver; it experienced dense, surprisingly heavy for its size. There was no give, no softness. It was solid, yet somehow… unnerving. There was a subtle hum, a barely </w:t>
        <w:br/>
        <w:t>perceptible vibration that I felt more than detected, tingling through the screwdriver and up my arm.</w:t>
      </w:r>
    </w:p>
    <w:p w14:paraId="38D11CC5" w14:textId="77777777" w:rsidR="00555173" w:rsidRDefault="00000000">
      <w:pPr>
        <w:autoSpaceDE w:val="0"/>
        <w:autoSpaceDN w:val="0"/>
        <w:spacing w:before="264" w:after="0" w:line="264" w:lineRule="exact"/>
        <w:ind w:right="288"/>
      </w:pPr>
      <w:r>
        <w:t xml:space="preserve">Earl finally appeared up, his eyes bloodshot but sharp. “Whatcha gawking at, Jake?” He slurred, his speech thick with fatigue and whatever concoction he’d been brewing. I showed him the substance. He squinted, a flicker of something akin to fear </w:t>
        <w:br/>
        <w:t>momentarily crossing his face before being replaced by his usual greed. "Looks like… fancy paint. Probably some kinda military surplus. We can sell this."</w:t>
      </w:r>
    </w:p>
    <w:p w14:paraId="49498D21" w14:textId="77777777" w:rsidR="00555173" w:rsidRDefault="00000000">
      <w:pPr>
        <w:autoSpaceDE w:val="0"/>
        <w:autoSpaceDN w:val="0"/>
        <w:spacing w:before="264" w:after="0" w:line="264" w:lineRule="exact"/>
      </w:pPr>
      <w:r>
        <w:t>“Sell it?” I asked, my voice barely a whisper. The sheer strangeness of the substance, coupled with the peculiar canister and the cryptic markings, screamed warning signs. This wasn't just some discarded paint; it experienced… dangerous. This was something else entirely. The way it absorbed light, the way it vibrated, the way it felt in my hand – it wasn't just unusual; it was unsettling.</w:t>
      </w:r>
    </w:p>
    <w:p w14:paraId="25B8037B" w14:textId="77777777" w:rsidR="00555173" w:rsidRDefault="00000000">
      <w:pPr>
        <w:autoSpaceDE w:val="0"/>
        <w:autoSpaceDN w:val="0"/>
        <w:spacing w:before="264" w:after="0" w:line="264" w:lineRule="exact"/>
      </w:pPr>
      <w:r>
        <w:t>Earl, oblivious to my unease, was already formulating a plan. “We’ll find some rich collector. Someone who’ll pay top dollar for this…antique.” He rubbed his hands together gleefully, the scent of chemicals clinging to his skin. He didn't see the potential danger; he only witnessed the potential profit. I, however, began to feel a creeping sense of dread, a growing certainty that we were dealing with something far more sinister than a simple military artifact.</w:t>
      </w:r>
    </w:p>
    <w:p w14:paraId="1F6A4D05" w14:textId="77777777" w:rsidR="00555173" w:rsidRDefault="00000000">
      <w:pPr>
        <w:autoSpaceDE w:val="0"/>
        <w:autoSpaceDN w:val="0"/>
        <w:spacing w:before="264" w:after="0" w:line="264" w:lineRule="exact"/>
      </w:pPr>
      <w:r>
        <w:t>Over the next few days, the canister and its contents became the center of my obsessive attention. I researched, frantically searching for anything that could explain the substance’s bizarre properties. I scoured the internet, dug through old military manuals in the local library, even consulted a few acquaintances with shadowy pasts. The more I dug, the more I realized how little I understood.</w:t>
      </w:r>
    </w:p>
    <w:p w14:paraId="4C19694B" w14:textId="77777777" w:rsidR="00555173" w:rsidRDefault="00000000">
      <w:pPr>
        <w:autoSpaceDE w:val="0"/>
        <w:autoSpaceDN w:val="0"/>
        <w:spacing w:before="264" w:after="0" w:line="264" w:lineRule="exact"/>
        <w:ind w:right="144"/>
      </w:pPr>
      <w:r>
        <w:t>One name kept surfacing in my research: Red Mercury. It was a mythical substance, whispered about in Cold War circles, linked to everything from exotic weapons to miraculous energy sources.</w:t>
      </w:r>
    </w:p>
    <w:p w14:paraId="05E95018" w14:textId="77777777" w:rsidR="00555173" w:rsidRDefault="00555173">
      <w:pPr>
        <w:sectPr w:rsidR="00555173">
          <w:pgSz w:w="8000" w:h="12000"/>
          <w:pgMar w:top="1440" w:right="1440" w:bottom="1440" w:left="1440" w:header="720" w:footer="720" w:gutter="0"/>
          <w:cols w:space="720"/>
          <w:docGrid w:linePitch="360"/>
        </w:sectPr>
      </w:pPr>
    </w:p>
    <w:p w14:paraId="62B26722" w14:textId="77777777" w:rsidR="00555173" w:rsidRDefault="00555173">
      <w:pPr>
        <w:autoSpaceDE w:val="0"/>
        <w:autoSpaceDN w:val="0"/>
        <w:spacing w:after="78" w:line="220" w:lineRule="exact"/>
      </w:pPr>
    </w:p>
    <w:p w14:paraId="712B68F4" w14:textId="77777777" w:rsidR="00555173" w:rsidRDefault="00000000">
      <w:pPr>
        <w:autoSpaceDE w:val="0"/>
        <w:autoSpaceDN w:val="0"/>
        <w:spacing w:before="58" w:after="0" w:line="264" w:lineRule="exact"/>
      </w:pPr>
      <w:r>
        <w:t>Theories ranged from a super-dense, experimental Soviet material to a sophisticated disinformation campaign designed to sow chaos and fear. Most dismissed it as a myth, a ghost story used to frighten enemies during the Cold War. But the more I learned about the properties attributed to "red mercury" – its incredible density, its supposed ability to absorb radiation, its alleged use in nuclear triggers – the more convinced I became that the substance in Earl’s canister was, in fact, the stuff of Cold War legend.</w:t>
      </w:r>
    </w:p>
    <w:p w14:paraId="29663E2C" w14:textId="77777777" w:rsidR="00555173" w:rsidRDefault="00000000">
      <w:pPr>
        <w:autoSpaceDE w:val="0"/>
        <w:autoSpaceDN w:val="0"/>
        <w:spacing w:before="264" w:after="0" w:line="264" w:lineRule="exact"/>
      </w:pPr>
      <w:r>
        <w:t xml:space="preserve">Then came the silence. Earl stopped answering his phone. His workshop, usually a hive of activity, fell deathly quiet. I went to check on him, finding the place eerily deserted. His motorcycle was gone, his tools untouched, the air thick with the lingering smell of ammonia and fear. The only thing left behind was the mysterious, non-reflective red substance and a growing sense of dread that chilled me to the bone. Earl had vanished, leaving me with a </w:t>
        <w:br/>
        <w:t>canister full of secrets, a mystery that transcended the biker life, a puzzle that stretched back to the heart of the Cold War, and a burgeoning fear that my own life was suddenly in grave danger.</w:t>
      </w:r>
    </w:p>
    <w:p w14:paraId="526BD641" w14:textId="77777777" w:rsidR="00555173" w:rsidRDefault="00000000">
      <w:pPr>
        <w:autoSpaceDE w:val="0"/>
        <w:autoSpaceDN w:val="0"/>
        <w:spacing w:before="264" w:after="0" w:line="264" w:lineRule="exact"/>
      </w:pPr>
      <w:r>
        <w:t xml:space="preserve">The silence was broken only by the rhythmic tick-tock of the clock on the wall, each second a hammer blow against the growing fear in my heart. This wasn't just some biker deal gone sour; this was something far bigger, something far more dangerous. The </w:t>
        <w:br/>
        <w:t>disappearance of my friend wasn't an accident; it was a warning. A warning that I had stumbled onto something that powerful forces would do anything to keep secret, and I was suddenly at the center of it all. The shadows of the Cold War, I realized, were far longer and darker than I had ever imagined. And they were closing in on me.</w:t>
      </w:r>
    </w:p>
    <w:p w14:paraId="0E076544" w14:textId="77777777" w:rsidR="00555173" w:rsidRDefault="00000000">
      <w:pPr>
        <w:autoSpaceDE w:val="0"/>
        <w:autoSpaceDN w:val="0"/>
        <w:spacing w:before="264" w:after="0" w:line="264" w:lineRule="exact"/>
      </w:pPr>
      <w:r>
        <w:t xml:space="preserve">My investigation was no longer a curiosity; it had become a </w:t>
        <w:br/>
        <w:t>desperate quest for survival. I had to uncover the truth about the red substance, about Earl's disappearance, and about the powerful forces that were now targeting me. The trail, I knew, would lead me down a rabbit hole of deceit, treachery, and danger, a path that would force me to confront the darkest aspects of the Cold War's legacy. The game had begun, and I was playing for keeps. The stakes were higher than anything I had ever encountered, and the only thing I had to guide me was the chilling, non-reflective</w:t>
      </w:r>
    </w:p>
    <w:p w14:paraId="4CC49986" w14:textId="77777777" w:rsidR="00555173" w:rsidRDefault="00555173">
      <w:pPr>
        <w:sectPr w:rsidR="00555173">
          <w:pgSz w:w="8000" w:h="12000"/>
          <w:pgMar w:top="1440" w:right="1440" w:bottom="1440" w:left="1440" w:header="720" w:footer="720" w:gutter="0"/>
          <w:cols w:space="720"/>
          <w:docGrid w:linePitch="360"/>
        </w:sectPr>
      </w:pPr>
    </w:p>
    <w:p w14:paraId="2D428FE2" w14:textId="77777777" w:rsidR="00555173" w:rsidRDefault="00555173">
      <w:pPr>
        <w:autoSpaceDE w:val="0"/>
        <w:autoSpaceDN w:val="0"/>
        <w:spacing w:after="78" w:line="220" w:lineRule="exact"/>
      </w:pPr>
    </w:p>
    <w:p w14:paraId="6D96A1A6" w14:textId="77777777" w:rsidR="00555173" w:rsidRDefault="00000000">
      <w:pPr>
        <w:autoSpaceDE w:val="0"/>
        <w:autoSpaceDN w:val="0"/>
        <w:spacing w:before="58" w:after="0" w:line="264" w:lineRule="exact"/>
        <w:ind w:right="432"/>
      </w:pPr>
      <w:r>
        <w:t>crimson lump in the olive-green military canister. The hunt had begun. And I was the prey. And the hunter.</w:t>
      </w:r>
    </w:p>
    <w:p w14:paraId="46C44142" w14:textId="77777777" w:rsidR="00555173" w:rsidRDefault="00000000">
      <w:pPr>
        <w:autoSpaceDE w:val="0"/>
        <w:autoSpaceDN w:val="0"/>
        <w:spacing w:before="264" w:after="0" w:line="264" w:lineRule="exact"/>
      </w:pPr>
      <w:r>
        <w:t xml:space="preserve">The next few weeks were a blur of frantic activity. I immersed myself in research, devouring anything I could find on the subject of "red mercury," the Cold War, and Soviet-era clandestine </w:t>
        <w:br/>
        <w:t xml:space="preserve">operations. I was digging through declassified documents, </w:t>
        <w:br/>
        <w:t>interviewing scientists, poring over historical accounts, and slowly piecing together a disturbing picture. The more I learned, the more terrifying the truth became. The substance in the canister wasn’t just some experimental material; it was a key piece of a larger puzzle, a puzzle that involved vast conspiracies, covert operations, and the potential for unimaginable destruction.</w:t>
      </w:r>
    </w:p>
    <w:p w14:paraId="720866CD" w14:textId="77777777" w:rsidR="00555173" w:rsidRDefault="00000000">
      <w:pPr>
        <w:autoSpaceDE w:val="0"/>
        <w:autoSpaceDN w:val="0"/>
        <w:spacing w:before="264" w:after="0" w:line="264" w:lineRule="exact"/>
      </w:pPr>
      <w:r>
        <w:t xml:space="preserve">I discovered accounts of scientists who had mysteriously </w:t>
        <w:br/>
        <w:t>disappeared, their research abruptly halted. I found hints of Soviet projects that had been scrubbed from official records, leaving only cryptic references and tantalizing clues. The more I dug, the more I realized that the myth of "red mercury" was far more real, far more dangerous than anyone had ever imagined. And the trail led me to some very dangerous places.</w:t>
      </w:r>
    </w:p>
    <w:p w14:paraId="475CC0E8" w14:textId="77777777" w:rsidR="00555173" w:rsidRDefault="00000000">
      <w:pPr>
        <w:autoSpaceDE w:val="0"/>
        <w:autoSpaceDN w:val="0"/>
        <w:spacing w:before="264" w:after="0" w:line="264" w:lineRule="exact"/>
      </w:pPr>
      <w:r>
        <w:t>My initial attempts to approach law enforcement proved futile. The police, seemingly unconcerned with Earl's sudden disappearance, were dismissive of my claims, citing a lack of evidence. They brushed off my descriptions of the canister and its contents as the ramblings of a disgruntled former biker. Their skepticism further fueled my conviction that something far more sinister was afoot, something that powerful forces were working to conceal.</w:t>
      </w:r>
    </w:p>
    <w:p w14:paraId="4C6156A1" w14:textId="77777777" w:rsidR="00555173" w:rsidRDefault="00000000">
      <w:pPr>
        <w:autoSpaceDE w:val="0"/>
        <w:autoSpaceDN w:val="0"/>
        <w:spacing w:before="264" w:after="0" w:line="264" w:lineRule="exact"/>
      </w:pPr>
      <w:r>
        <w:t>The weight of the secret, the danger it represented, pressed down on me. I was juggling my own safety, the pursuit of the truth about Earl, and the mystery of the red substance. Each new discovery only deepened the enigma and increased the risk. The chase was on, and I was caught in the crosshairs. The cold steel of the Cold War was now chilling me to the core, and I knew, with a growing certainty, that my life was in real danger. The path ahead was shrouded in shadow and fraught with peril, but I was determined to follow it, to uncover the truth no matter the cost. The shadow of the Cold War had fallen upon me, and I had to find a way to escape its deadly embrace.</w:t>
      </w:r>
    </w:p>
    <w:p w14:paraId="4D4529DE" w14:textId="77777777" w:rsidR="00555173" w:rsidRDefault="00555173">
      <w:pPr>
        <w:sectPr w:rsidR="00555173">
          <w:pgSz w:w="8000" w:h="12000"/>
          <w:pgMar w:top="1440" w:right="1440" w:bottom="1440" w:left="1440" w:header="720" w:footer="720" w:gutter="0"/>
          <w:cols w:space="720"/>
          <w:docGrid w:linePitch="360"/>
        </w:sectPr>
      </w:pPr>
    </w:p>
    <w:p w14:paraId="7163F925" w14:textId="77777777" w:rsidR="00555173" w:rsidRDefault="00555173">
      <w:pPr>
        <w:autoSpaceDE w:val="0"/>
        <w:autoSpaceDN w:val="0"/>
        <w:spacing w:after="224" w:line="220" w:lineRule="exact"/>
      </w:pPr>
    </w:p>
    <w:p w14:paraId="2359F5EE" w14:textId="77777777" w:rsidR="00555173" w:rsidRDefault="00000000">
      <w:pPr>
        <w:autoSpaceDE w:val="0"/>
        <w:autoSpaceDN w:val="0"/>
        <w:spacing w:after="0" w:line="330" w:lineRule="exact"/>
      </w:pPr>
      <w:r>
        <w:t>Initial Observations</w:t>
      </w:r>
    </w:p>
    <w:p w14:paraId="4D3C7E1B" w14:textId="77777777" w:rsidR="00555173" w:rsidRDefault="00000000">
      <w:pPr>
        <w:autoSpaceDE w:val="0"/>
        <w:autoSpaceDN w:val="0"/>
        <w:spacing w:before="286" w:after="0" w:line="264" w:lineRule="exact"/>
      </w:pPr>
      <w:r>
        <w:t xml:space="preserve">The crimson lump pulsed faintly, a barely perceptible thrumming that resonated through the screwdriver and into my hand. It wasn't a sound, not exactly, more a feeling, a subtle vibration that seemed to bypass my ears and go straight to my bones. The waxy surface, utterly devoid of any reflection, absorbed the light from the single bare bulb as if it were a black hole, swallowing photons rather than reflecting them. This wasn't just unusual; it was profoundly </w:t>
        <w:br/>
        <w:t xml:space="preserve">unsettling. I ran a gloved finger across its surface; it was smooth, almost impossibly so, like polished obsidian but warmer to the touch. There was a strange density to it, a heft that belied its </w:t>
        <w:br/>
        <w:t>relatively small size. It experienced… unnatural.</w:t>
      </w:r>
    </w:p>
    <w:p w14:paraId="24BEB910" w14:textId="77777777" w:rsidR="00555173" w:rsidRDefault="00000000">
      <w:pPr>
        <w:autoSpaceDE w:val="0"/>
        <w:autoSpaceDN w:val="0"/>
        <w:spacing w:before="264" w:after="0" w:line="264" w:lineRule="exact"/>
      </w:pPr>
      <w:r>
        <w:t xml:space="preserve">Earl, meanwhile, remained engrossed in his work, oblivious to my growing fascination—or perhaps more accurately, my mounting terror. His focus was laser-sharp, his movements precise and </w:t>
        <w:br/>
        <w:t xml:space="preserve">practiced as he carefully measured chemicals and mixed them into a bubbling concoction that caught the scent of of sulfur and something acrid, something I couldn’t quite place. He was clearly a master of his craft, a skilled alchemist in his own right, but his apparent </w:t>
        <w:br/>
        <w:t>unconcern about the peculiar substance in the canister was both disturbing and perplexing.</w:t>
      </w:r>
    </w:p>
    <w:p w14:paraId="43CE59D4" w14:textId="77777777" w:rsidR="00555173" w:rsidRDefault="00000000">
      <w:pPr>
        <w:autoSpaceDE w:val="0"/>
        <w:autoSpaceDN w:val="0"/>
        <w:spacing w:before="264" w:after="0" w:line="264" w:lineRule="exact"/>
      </w:pPr>
      <w:r>
        <w:t xml:space="preserve">"It's probably just some fancy paint," he mumbled, without looking up, his words thick with fatigue and whatever intoxicating brew he was creating. "Military surplus, maybe. We can flip it for a good price." His eyes, bloodshot and glazed, barely registered the object I held out to him, his mind already calculating profits, oblivious to the potential danger. The word “flip” seemed so trivial, so </w:t>
        <w:br/>
        <w:t>inadequate to describe the unsettling reality of the object in my hands.</w:t>
      </w:r>
    </w:p>
    <w:p w14:paraId="5E58EAA3" w14:textId="77777777" w:rsidR="00555173" w:rsidRDefault="00000000">
      <w:pPr>
        <w:autoSpaceDE w:val="0"/>
        <w:autoSpaceDN w:val="0"/>
        <w:spacing w:before="264" w:after="0" w:line="264" w:lineRule="exact"/>
      </w:pPr>
      <w:r>
        <w:t xml:space="preserve">His casual dismissal only intensified my apprehension. This wasn't "paint." This was something else entirely, something that seemed to defy the laws of physics, something that experienced ancient and powerful, like a relic from a forgotten age. The lack of reflection was </w:t>
        <w:br/>
        <w:t>particularly unnerving. Most materials, even those heavily oxidized or tarnished, offer some degree of reflectivity, however faint. This</w:t>
      </w:r>
    </w:p>
    <w:p w14:paraId="142E5A24" w14:textId="77777777" w:rsidR="00555173" w:rsidRDefault="00555173">
      <w:pPr>
        <w:sectPr w:rsidR="00555173">
          <w:pgSz w:w="8000" w:h="12000"/>
          <w:pgMar w:top="1440" w:right="1440" w:bottom="1440" w:left="1440" w:header="720" w:footer="720" w:gutter="0"/>
          <w:cols w:space="720"/>
          <w:docGrid w:linePitch="360"/>
        </w:sectPr>
      </w:pPr>
    </w:p>
    <w:p w14:paraId="5144D245" w14:textId="77777777" w:rsidR="00555173" w:rsidRDefault="00555173">
      <w:pPr>
        <w:autoSpaceDE w:val="0"/>
        <w:autoSpaceDN w:val="0"/>
        <w:spacing w:after="78" w:line="220" w:lineRule="exact"/>
      </w:pPr>
    </w:p>
    <w:p w14:paraId="58438DF0" w14:textId="77777777" w:rsidR="00555173" w:rsidRDefault="00000000">
      <w:pPr>
        <w:autoSpaceDE w:val="0"/>
        <w:autoSpaceDN w:val="0"/>
        <w:spacing w:before="58" w:after="0" w:line="264" w:lineRule="exact"/>
      </w:pPr>
      <w:r>
        <w:t>substance seemed to absorb all light, making it appear almost two-dimensional, a flat, unyielding red stain against the green backdrop of the canister.</w:t>
      </w:r>
    </w:p>
    <w:p w14:paraId="32A9071B" w14:textId="77777777" w:rsidR="00555173" w:rsidRDefault="00000000">
      <w:pPr>
        <w:autoSpaceDE w:val="0"/>
        <w:autoSpaceDN w:val="0"/>
        <w:spacing w:before="264" w:after="0" w:line="264" w:lineRule="exact"/>
      </w:pPr>
      <w:r>
        <w:t>I spent the next few days in a feverish state of research, devouring anything I could find on the internet, in libraries, and in dusty military archives. The name “red mercury” kept popping up, always shrouded in mystery and contradiction. Some dismissed it as a Cold War myth, a phantom substance conjured to scare the enemy. Others described it as a super-dense material, capable of incredible destructive power, potentially used as a nuclear trigger or in exotic weaponry. Still others posited it as a sophisticated disinformation campaign, a deliberate fabrication designed to sow panic and uncertainty.</w:t>
      </w:r>
    </w:p>
    <w:p w14:paraId="19826543" w14:textId="77777777" w:rsidR="00555173" w:rsidRDefault="00000000">
      <w:pPr>
        <w:autoSpaceDE w:val="0"/>
        <w:autoSpaceDN w:val="0"/>
        <w:spacing w:before="264" w:after="0" w:line="264" w:lineRule="exact"/>
      </w:pPr>
      <w:r>
        <w:t>The descriptions, however disparate, all pointed to an anomaly: a substance with impossible properties, a material that shouldn't exist. The more I learned, the more convinced I became that the lump in Earl’s canister wasn't just some unusual paint; it was the stuff of legend, a tangible piece of Cold War mythology brought to unsettling life. And the sheer strangeness of it fueled my obsession.</w:t>
      </w:r>
    </w:p>
    <w:p w14:paraId="3A7375A2" w14:textId="77777777" w:rsidR="00555173" w:rsidRDefault="00000000">
      <w:pPr>
        <w:autoSpaceDE w:val="0"/>
        <w:autoSpaceDN w:val="0"/>
        <w:spacing w:before="58" w:after="0" w:line="264" w:lineRule="exact"/>
        <w:ind w:right="432"/>
      </w:pPr>
      <w:r>
        <w:t>I experienced a deep-seated need to understand its nature, its origins, its purpose.</w:t>
      </w:r>
    </w:p>
    <w:p w14:paraId="7A74ADD3" w14:textId="77777777" w:rsidR="00555173" w:rsidRDefault="00000000">
      <w:pPr>
        <w:autoSpaceDE w:val="0"/>
        <w:autoSpaceDN w:val="0"/>
        <w:spacing w:before="264" w:after="0" w:line="264" w:lineRule="exact"/>
      </w:pPr>
      <w:r>
        <w:t xml:space="preserve">The accounts of vanished scientists, cryptic Soviet projects, and hushed whispers of clandestine operations only deepened the mystery, adding layers of intrigue and suspicion. I discovered fragments of documents detailing experiments with exotic </w:t>
        <w:br/>
        <w:t>materials, hints of technological breakthroughs that had been abruptly terminated, and suggestions of cover-ups that reached the highest echelons of power. The deeper I delved, the more I realized that the world I thought I knew was built upon a foundation of carefully constructed lies and hidden truths.</w:t>
      </w:r>
    </w:p>
    <w:p w14:paraId="693D8005" w14:textId="77777777" w:rsidR="00555173" w:rsidRDefault="00000000">
      <w:pPr>
        <w:autoSpaceDE w:val="0"/>
        <w:autoSpaceDN w:val="0"/>
        <w:spacing w:before="264" w:after="0" w:line="264" w:lineRule="exact"/>
      </w:pPr>
      <w:r>
        <w:t>The silence surrounding Earl's disappearance added another layer of complexity. His workshop stood vacant, his tools untouched, the air still thick with the lingering smell of ammonia and the phantom scent of fear. His motorcycle was gone, as if he had vanished into thin air, leaving behind only the unsettling crimson lump and a profound sense of unease. The police, predictably, were unhelpful,</w:t>
      </w:r>
    </w:p>
    <w:p w14:paraId="77653021" w14:textId="77777777" w:rsidR="00555173" w:rsidRDefault="00555173">
      <w:pPr>
        <w:sectPr w:rsidR="00555173">
          <w:pgSz w:w="8000" w:h="12000"/>
          <w:pgMar w:top="1440" w:right="1440" w:bottom="1440" w:left="1440" w:header="720" w:footer="720" w:gutter="0"/>
          <w:cols w:space="720"/>
          <w:docGrid w:linePitch="360"/>
        </w:sectPr>
      </w:pPr>
    </w:p>
    <w:p w14:paraId="7FF46CE7" w14:textId="77777777" w:rsidR="00555173" w:rsidRDefault="00555173">
      <w:pPr>
        <w:autoSpaceDE w:val="0"/>
        <w:autoSpaceDN w:val="0"/>
        <w:spacing w:after="78" w:line="220" w:lineRule="exact"/>
      </w:pPr>
    </w:p>
    <w:p w14:paraId="5F02D121" w14:textId="77777777" w:rsidR="00555173" w:rsidRDefault="00000000">
      <w:pPr>
        <w:autoSpaceDE w:val="0"/>
        <w:autoSpaceDN w:val="0"/>
        <w:spacing w:after="0" w:line="322" w:lineRule="exact"/>
      </w:pPr>
      <w:r>
        <w:t>dismissing my concerns as the ramblings of a delusional ex-biker.</w:t>
      </w:r>
    </w:p>
    <w:p w14:paraId="0A1DB888" w14:textId="77777777" w:rsidR="00555173" w:rsidRDefault="00000000">
      <w:pPr>
        <w:autoSpaceDE w:val="0"/>
        <w:autoSpaceDN w:val="0"/>
        <w:spacing w:before="58" w:after="0" w:line="264" w:lineRule="exact"/>
      </w:pPr>
      <w:r>
        <w:t xml:space="preserve">They witnessed a missing person; I saw the tip of a very dangerous </w:t>
        <w:br/>
        <w:t>iceberg. Their disinterest only served to reinforce my suspicion that something far more sinister was afoot, something powerful enough to silence even the authorities.</w:t>
      </w:r>
    </w:p>
    <w:p w14:paraId="313CEF35" w14:textId="77777777" w:rsidR="00555173" w:rsidRDefault="00000000">
      <w:pPr>
        <w:autoSpaceDE w:val="0"/>
        <w:autoSpaceDN w:val="0"/>
        <w:spacing w:before="264" w:after="0" w:line="264" w:lineRule="exact"/>
      </w:pPr>
      <w:r>
        <w:t>The canister itself was a mystery within a mystery. The olive-green metal, as smooth and unreactive as the red substance it contained, was undeniably of Soviet military origin, suggesting a connection to clandestine programs that would have remained buried if it weren't for Earl's recklessness – or possibly, his carelessness. The Cyrillic script etched on its side remained undeciphered, a silent testament to the secrecy that shrouded its origin. Every detail hinted at a deeper, darker truth, a reality far removed from the biker culture and petty crimes of my past.</w:t>
      </w:r>
    </w:p>
    <w:p w14:paraId="09B187C5" w14:textId="77777777" w:rsidR="00555173" w:rsidRDefault="00000000">
      <w:pPr>
        <w:autoSpaceDE w:val="0"/>
        <w:autoSpaceDN w:val="0"/>
        <w:spacing w:before="264" w:after="0" w:line="264" w:lineRule="exact"/>
      </w:pPr>
      <w:r>
        <w:t xml:space="preserve">The realization that I was playing with fire, that I had stumbled into a world far beyond my comprehension, only heightened my </w:t>
        <w:br/>
        <w:t xml:space="preserve">determination. Earl's disappearance wasn't simply a personal </w:t>
        <w:br/>
        <w:t xml:space="preserve">tragedy; it was a warning. A shot across the bow, a chilling </w:t>
        <w:br/>
        <w:t xml:space="preserve">reminder that powerful forces were actively trying to conceal the truth. This wasn't about money or drugs anymore; this was about something far more significant, something that could change the course of history – if it hadn't already. The hunt was on, a </w:t>
        <w:br/>
        <w:t xml:space="preserve">dangerous game of cat and mouse, where I was simultaneously the prey and the hunter. The red mercury, the canister, Earl’s </w:t>
        <w:br/>
        <w:t xml:space="preserve">disappearance – they were all pieces of a puzzle, and I was </w:t>
        <w:br/>
        <w:t>determined to solve it, even if it meant risking my own life. The shadows of the Cold War, long thought consigned to history, were stretching out to claim me, and I had to fight back. The game had started, and the stakes were higher than I had ever imagined.</w:t>
      </w:r>
    </w:p>
    <w:p w14:paraId="7AB236ED" w14:textId="77777777" w:rsidR="00555173" w:rsidRDefault="00555173">
      <w:pPr>
        <w:sectPr w:rsidR="00555173">
          <w:pgSz w:w="8000" w:h="12000"/>
          <w:pgMar w:top="1440" w:right="1440" w:bottom="1440" w:left="1440" w:header="720" w:footer="720" w:gutter="0"/>
          <w:cols w:space="720"/>
          <w:docGrid w:linePitch="360"/>
        </w:sectPr>
      </w:pPr>
    </w:p>
    <w:p w14:paraId="21F2224D" w14:textId="77777777" w:rsidR="00555173" w:rsidRDefault="00555173">
      <w:pPr>
        <w:autoSpaceDE w:val="0"/>
        <w:autoSpaceDN w:val="0"/>
        <w:spacing w:after="224" w:line="220" w:lineRule="exact"/>
      </w:pPr>
    </w:p>
    <w:p w14:paraId="611AB5B8" w14:textId="77777777" w:rsidR="00555173" w:rsidRDefault="00000000">
      <w:pPr>
        <w:autoSpaceDE w:val="0"/>
        <w:autoSpaceDN w:val="0"/>
        <w:spacing w:after="0" w:line="330" w:lineRule="exact"/>
      </w:pPr>
      <w:r>
        <w:t>The Mysterious Origin</w:t>
      </w:r>
    </w:p>
    <w:p w14:paraId="58BA3433" w14:textId="77777777" w:rsidR="00555173" w:rsidRDefault="00000000">
      <w:pPr>
        <w:autoSpaceDE w:val="0"/>
        <w:autoSpaceDN w:val="0"/>
        <w:spacing w:before="286" w:after="0" w:line="264" w:lineRule="exact"/>
      </w:pPr>
      <w:r>
        <w:t xml:space="preserve">The more I dug, the less I understood. The internet, a seemingly bottomless pit of information, offered little beyond the usual </w:t>
        <w:br/>
        <w:t xml:space="preserve">conflicting narratives surrounding red mercury. The official stance remained consistent: it was a myth, a Cold War fabrication, a </w:t>
        <w:br/>
        <w:t xml:space="preserve">bogeyman used to frighten both sides of the Iron Curtain. Yet, the canister sat stubbornly on my workbench, a tangible contradiction to this carefully constructed narrative. Its olive-green paint, chipped in places, hinted at age and wear, but the metal itself experienced strangely resistant to corrosion, almost pristine beneath the surface </w:t>
        <w:br/>
        <w:t>blemishes.</w:t>
      </w:r>
    </w:p>
    <w:p w14:paraId="7A7178FE" w14:textId="77777777" w:rsidR="00555173" w:rsidRDefault="00000000">
      <w:pPr>
        <w:autoSpaceDE w:val="0"/>
        <w:autoSpaceDN w:val="0"/>
        <w:spacing w:before="264" w:after="0" w:line="264" w:lineRule="exact"/>
      </w:pPr>
      <w:r>
        <w:t xml:space="preserve">My investigation led me down a rabbit hole of declassified </w:t>
        <w:br/>
        <w:t xml:space="preserve">documents, mostly redacted and frustratingly vague. Project names were obscured, dates were missing, and crucial details were </w:t>
        <w:br/>
        <w:t xml:space="preserve">consistently blacked out. What I did glean was a hint of the vast scope of Soviet experimentation in the realm of exotic materials during the Cold War. Apparently, the pursuit of advanced weaponry and technological superiority had led them down some incredibly dark and uncharted paths. The sheer volume of classified material hinted at a level of secrecy that went far beyond the usual Cold War obfuscation. This wasn't just about weaponry; it experienced like something fundamentally different, something that challenged the very </w:t>
        <w:br/>
        <w:t>understanding of physics and chemistry as I knew them.</w:t>
      </w:r>
    </w:p>
    <w:p w14:paraId="6E3B9AC3" w14:textId="77777777" w:rsidR="00555173" w:rsidRDefault="00000000">
      <w:pPr>
        <w:autoSpaceDE w:val="0"/>
        <w:autoSpaceDN w:val="0"/>
        <w:spacing w:before="264" w:after="0" w:line="264" w:lineRule="exact"/>
      </w:pPr>
      <w:r>
        <w:t>Then came the memories, the fragments of conversations with Earl, dredged up from the murky depths of my past. I hadn't thought of them in years, buried beneath layers of guilt and regret. Earl, despite his chaotic lifestyle, had moments of lucidity, flashes of intelligence that hinted at a deeper complexity than his biker persona suggested. He had talked about “a score,” a big one, a deal that promised to change his life forever. He had mentioned “foreign contacts,” shadowy figures who operated in the twilight zone between legality and criminality. He'd spoken of documents, of a "package" that was far more valuable than any drug deal he'd ever been involved with. He'd used phrases that now resonated with a chilling new significance: "high-level clearance," "military grade," "something that shouldn't exist." Words that, at the time, I’d</w:t>
      </w:r>
    </w:p>
    <w:p w14:paraId="7FAD19A8" w14:textId="77777777" w:rsidR="00555173" w:rsidRDefault="00555173">
      <w:pPr>
        <w:sectPr w:rsidR="00555173">
          <w:pgSz w:w="8000" w:h="12000"/>
          <w:pgMar w:top="1440" w:right="1440" w:bottom="1440" w:left="1440" w:header="720" w:footer="720" w:gutter="0"/>
          <w:cols w:space="720"/>
          <w:docGrid w:linePitch="360"/>
        </w:sectPr>
      </w:pPr>
    </w:p>
    <w:p w14:paraId="2EBE34BF" w14:textId="77777777" w:rsidR="00555173" w:rsidRDefault="00555173">
      <w:pPr>
        <w:autoSpaceDE w:val="0"/>
        <w:autoSpaceDN w:val="0"/>
        <w:spacing w:after="78" w:line="220" w:lineRule="exact"/>
      </w:pPr>
    </w:p>
    <w:p w14:paraId="51FA60D2" w14:textId="77777777" w:rsidR="00555173" w:rsidRDefault="00000000">
      <w:pPr>
        <w:autoSpaceDE w:val="0"/>
        <w:autoSpaceDN w:val="0"/>
        <w:spacing w:before="58" w:after="0" w:line="264" w:lineRule="exact"/>
        <w:ind w:right="576"/>
      </w:pPr>
      <w:r>
        <w:t>dismissed as the boastful ramblings of a man high on his own ambitions.</w:t>
      </w:r>
    </w:p>
    <w:p w14:paraId="0D61458A" w14:textId="77777777" w:rsidR="00555173" w:rsidRDefault="00000000">
      <w:pPr>
        <w:autoSpaceDE w:val="0"/>
        <w:autoSpaceDN w:val="0"/>
        <w:spacing w:before="264" w:after="0" w:line="264" w:lineRule="exact"/>
      </w:pPr>
      <w:r>
        <w:t xml:space="preserve">Now, looking back, those words painted a far different picture. The canister wasn't just a random find; it was the "package," the </w:t>
        <w:br/>
        <w:t>culmination of Earl's shady dealings. And his disappearance wasn’t a random act of violence or a drug-related incident, as the police had so blithely suggested. It was a calculated move, a silencing, a removal of a loose end. His casual dismissal of the red substance in the canister was no longer baffling; it was a calculated deception, perhaps even a survival tactic.</w:t>
      </w:r>
    </w:p>
    <w:p w14:paraId="67B56C2A" w14:textId="77777777" w:rsidR="00555173" w:rsidRDefault="00000000">
      <w:pPr>
        <w:autoSpaceDE w:val="0"/>
        <w:autoSpaceDN w:val="0"/>
        <w:spacing w:before="264" w:after="0" w:line="264" w:lineRule="exact"/>
      </w:pPr>
      <w:r>
        <w:t xml:space="preserve">The criminal element of Earl’s past started to become clearer. He wasn’t just a meth cook; he was a facilitator, a middleman, a </w:t>
        <w:br/>
        <w:t>conduit between seemingly disparate worlds. His network extended beyond the biker gangs and the underground drug trade; it reached into places far darker and more secretive. He’d had a penchant for risk, a reckless disregard for consequences that had always bordered on suicidal, but this… this was different. This was a level of risk that suggested an awareness of far greater danger than he would ever have casually mentioned.</w:t>
      </w:r>
    </w:p>
    <w:p w14:paraId="36036777" w14:textId="77777777" w:rsidR="00555173" w:rsidRDefault="00000000">
      <w:pPr>
        <w:autoSpaceDE w:val="0"/>
        <w:autoSpaceDN w:val="0"/>
        <w:spacing w:before="264" w:after="0" w:line="264" w:lineRule="exact"/>
      </w:pPr>
      <w:r>
        <w:t xml:space="preserve">I traced his movements in the months leading up to his </w:t>
        <w:br/>
        <w:t xml:space="preserve">disappearance, a tedious and painstaking process that involved combing through police records, scouring bar tabs, and discreetly questioning his former associates. The picture that emerged was far from complete but ominously suggestive. His contacts were not just local; they extended across the country, reaching into the shadowy networks of arms dealers, intelligence operatives, and individuals whose identities remained obscured by a veil of secrecy. I </w:t>
        <w:br/>
        <w:t>uncovered evidence of several short trips to various European cities- Amsterdam, Zurich, Berlin, and even a brief stay in Moscow, which raised immediate red flags. The trips were undocumented, paid for in cash, and devoid of any traceable activity.</w:t>
      </w:r>
    </w:p>
    <w:p w14:paraId="3BA522C3" w14:textId="77777777" w:rsidR="00555173" w:rsidRDefault="00000000">
      <w:pPr>
        <w:autoSpaceDE w:val="0"/>
        <w:autoSpaceDN w:val="0"/>
        <w:spacing w:before="264" w:after="0" w:line="264" w:lineRule="exact"/>
      </w:pPr>
      <w:r>
        <w:t>These journeys, coupled with Earl's increasingly erratic behavior in the weeks before his vanishing, suggested he was involved in something immensely.  risky, something that he couldn't control and couldn't escape. his disappearance wasn't an accident; it was a carefully orchestrated event, designed to eliminate a potential leak</w:t>
      </w:r>
    </w:p>
    <w:p w14:paraId="49336735" w14:textId="77777777" w:rsidR="00555173" w:rsidRDefault="00555173">
      <w:pPr>
        <w:sectPr w:rsidR="00555173">
          <w:pgSz w:w="8000" w:h="12000"/>
          <w:pgMar w:top="1440" w:right="1440" w:bottom="1440" w:left="1440" w:header="720" w:footer="720" w:gutter="0"/>
          <w:cols w:space="720"/>
          <w:docGrid w:linePitch="360"/>
        </w:sectPr>
      </w:pPr>
    </w:p>
    <w:p w14:paraId="540B4A53" w14:textId="77777777" w:rsidR="00555173" w:rsidRDefault="00555173">
      <w:pPr>
        <w:autoSpaceDE w:val="0"/>
        <w:autoSpaceDN w:val="0"/>
        <w:spacing w:after="78" w:line="220" w:lineRule="exact"/>
      </w:pPr>
    </w:p>
    <w:p w14:paraId="502F2579" w14:textId="77777777" w:rsidR="00555173" w:rsidRDefault="00000000">
      <w:pPr>
        <w:autoSpaceDE w:val="0"/>
        <w:autoSpaceDN w:val="0"/>
        <w:spacing w:before="58" w:after="0" w:line="264" w:lineRule="exact"/>
      </w:pPr>
      <w:r>
        <w:t>of information. The authorities’ disinterest in his case suddenly experienced less like incompetence and more like deliberate obstruction. They knew more than they were letting on. They were playing a game of their own, a game far older and more dangerous than any drug deal.</w:t>
      </w:r>
    </w:p>
    <w:p w14:paraId="3BBD6C32" w14:textId="77777777" w:rsidR="00555173" w:rsidRDefault="00000000">
      <w:pPr>
        <w:autoSpaceDE w:val="0"/>
        <w:autoSpaceDN w:val="0"/>
        <w:spacing w:before="264" w:after="0" w:line="264" w:lineRule="exact"/>
      </w:pPr>
      <w:r>
        <w:t xml:space="preserve">I began to wonder if the red substance held the key to Earl’s </w:t>
        <w:br/>
        <w:t>disappearance, a connection so tenuous, so subtly hidden, that only careful analysis and relentless investigation would reveal it. The fact that this seemingly innocuous biker had access to something so significant, so classified, suggested a far-reaching conspiracy. This wasn't just about a missing person; this was about secrets guarded fiercely by powers far beyond the reach of any local police force.</w:t>
      </w:r>
    </w:p>
    <w:p w14:paraId="6CECA0D0" w14:textId="77777777" w:rsidR="00555173" w:rsidRDefault="00000000">
      <w:pPr>
        <w:autoSpaceDE w:val="0"/>
        <w:autoSpaceDN w:val="0"/>
        <w:spacing w:before="264" w:after="0" w:line="264" w:lineRule="exact"/>
      </w:pPr>
      <w:r>
        <w:t>The Cyrillic markings on the canister became my new focus. I consulted linguists, cryptographers, and even a few contacts within the academic world who had expertise in Soviet military codes. The script was obscure, deliberately designed to be difficult to decipher.</w:t>
      </w:r>
    </w:p>
    <w:p w14:paraId="4CE245EC" w14:textId="77777777" w:rsidR="00555173" w:rsidRDefault="00000000">
      <w:pPr>
        <w:autoSpaceDE w:val="0"/>
        <w:autoSpaceDN w:val="0"/>
        <w:spacing w:before="60" w:after="0" w:line="264" w:lineRule="exact"/>
      </w:pPr>
      <w:r>
        <w:t xml:space="preserve">It was not just a simple identification code; it was a cryptic </w:t>
        <w:br/>
        <w:t xml:space="preserve">message, layered with multiple levels of obfuscation, clearly </w:t>
        <w:br/>
        <w:t>suggesting that this was no ordinary object. It experienced designed to conceal its purpose and its origins, adding another layer of mystery to an already enigmatic situation. The effort required to conceal the contents of that single canister was extraordinary, pointing to something of enormous significance.</w:t>
      </w:r>
    </w:p>
    <w:p w14:paraId="1FA13A0A" w14:textId="77777777" w:rsidR="00555173" w:rsidRDefault="00000000">
      <w:pPr>
        <w:autoSpaceDE w:val="0"/>
        <w:autoSpaceDN w:val="0"/>
        <w:spacing w:before="264" w:after="0" w:line="264" w:lineRule="exact"/>
      </w:pPr>
      <w:r>
        <w:t xml:space="preserve">The whispers of “red mercury” grew louder, the legends more tangible. I started to believe that Earl’s involvement was purely coincidental, that he had stumbled onto something far larger than he could have ever imagined, something far beyond the scope of his criminal dealings. He hadn't been the target; he’d been the </w:t>
        <w:br/>
        <w:t>unfortunate casualty of a larger game, a pawn in a high-stakes Cold War chess match that had continued long after the fall of the Berlin Wall.</w:t>
      </w:r>
    </w:p>
    <w:p w14:paraId="073C5A2B" w14:textId="77777777" w:rsidR="00555173" w:rsidRDefault="00000000">
      <w:pPr>
        <w:autoSpaceDE w:val="0"/>
        <w:autoSpaceDN w:val="0"/>
        <w:spacing w:before="264" w:after="0" w:line="264" w:lineRule="exact"/>
      </w:pPr>
      <w:r>
        <w:t>The more I learned about Earl's past, the more I understood the gravity of his situation. His life, far from being a simple tale of biker recklessness, was a complicated tapestry woven with threads of illicit dealings, shady connections, and a reckless pursuit of wealth and danger. He’d walked a tightrope between the mundane and the</w:t>
      </w:r>
    </w:p>
    <w:p w14:paraId="315BD081" w14:textId="77777777" w:rsidR="00555173" w:rsidRDefault="00555173">
      <w:pPr>
        <w:sectPr w:rsidR="00555173">
          <w:pgSz w:w="8000" w:h="12000"/>
          <w:pgMar w:top="1440" w:right="1440" w:bottom="1440" w:left="1440" w:header="720" w:footer="720" w:gutter="0"/>
          <w:cols w:space="720"/>
          <w:docGrid w:linePitch="360"/>
        </w:sectPr>
      </w:pPr>
    </w:p>
    <w:p w14:paraId="2A5AB723" w14:textId="77777777" w:rsidR="00555173" w:rsidRDefault="00555173">
      <w:pPr>
        <w:autoSpaceDE w:val="0"/>
        <w:autoSpaceDN w:val="0"/>
        <w:spacing w:after="78" w:line="220" w:lineRule="exact"/>
      </w:pPr>
    </w:p>
    <w:p w14:paraId="75307E1F" w14:textId="77777777" w:rsidR="00555173" w:rsidRDefault="00000000">
      <w:pPr>
        <w:autoSpaceDE w:val="0"/>
        <w:autoSpaceDN w:val="0"/>
        <w:spacing w:before="58" w:after="0" w:line="264" w:lineRule="exact"/>
      </w:pPr>
      <w:r>
        <w:t>extraordinary, and in the end, he’d fallen, victim to forces beyond his comprehension. And his fall was a stark warning for me. I had crossed a line, and the consequences, I realized, could be far more profound than I had ever imagined. The hunt for the truth had become a struggle for survival. The shadows of the Cold War were closing in.</w:t>
      </w:r>
    </w:p>
    <w:p w14:paraId="6063653E" w14:textId="77777777" w:rsidR="00555173" w:rsidRDefault="00555173">
      <w:pPr>
        <w:sectPr w:rsidR="00555173">
          <w:pgSz w:w="8000" w:h="12000"/>
          <w:pgMar w:top="1440" w:right="1440" w:bottom="1440" w:left="1440" w:header="720" w:footer="720" w:gutter="0"/>
          <w:cols w:space="720"/>
          <w:docGrid w:linePitch="360"/>
        </w:sectPr>
      </w:pPr>
    </w:p>
    <w:p w14:paraId="602FF0A2" w14:textId="77777777" w:rsidR="00555173" w:rsidRDefault="00555173">
      <w:pPr>
        <w:autoSpaceDE w:val="0"/>
        <w:autoSpaceDN w:val="0"/>
        <w:spacing w:after="224" w:line="220" w:lineRule="exact"/>
      </w:pPr>
    </w:p>
    <w:p w14:paraId="2A2F7362" w14:textId="77777777" w:rsidR="00555173" w:rsidRDefault="00000000">
      <w:pPr>
        <w:autoSpaceDE w:val="0"/>
        <w:autoSpaceDN w:val="0"/>
        <w:spacing w:after="0" w:line="330" w:lineRule="exact"/>
      </w:pPr>
      <w:r>
        <w:t>Whispers of Red Mercury</w:t>
      </w:r>
    </w:p>
    <w:p w14:paraId="796A4C17" w14:textId="77777777" w:rsidR="00555173" w:rsidRDefault="00000000">
      <w:pPr>
        <w:autoSpaceDE w:val="0"/>
        <w:autoSpaceDN w:val="0"/>
        <w:spacing w:before="286" w:after="0" w:line="264" w:lineRule="exact"/>
      </w:pPr>
      <w:r>
        <w:t xml:space="preserve">The whispers, initially faint and indistinct, began to coalesce into a chilling narrative. The more I delved into the mystery of the </w:t>
        <w:br/>
        <w:t xml:space="preserve">canister, the more frequently the term "red mercury" appeared, not in scientific journals or reputable news sources, but in the darker corners of the internet, in forums dedicated to Cold War </w:t>
        <w:br/>
        <w:t xml:space="preserve">conspiracies, and in the hushed tones of conversations with </w:t>
        <w:br/>
        <w:t>individuals who seemed to exist on the fringes of society. The official denial, the consistent dismissal of red mercury as a myth, only served to amplify the intrigue. If it was a fabrication, why the extraordinary lengths taken to suppress any mention of it? Why the elaborate secrecy surrounding the canister's origins?</w:t>
      </w:r>
    </w:p>
    <w:p w14:paraId="7DF61838" w14:textId="77777777" w:rsidR="00555173" w:rsidRDefault="00000000">
      <w:pPr>
        <w:autoSpaceDE w:val="0"/>
        <w:autoSpaceDN w:val="0"/>
        <w:spacing w:before="264" w:after="0" w:line="264" w:lineRule="exact"/>
      </w:pPr>
      <w:r>
        <w:t xml:space="preserve">My research took a sharp turn away from the scientific and towards the historical. I spent weeks immersed in the literature of the Cold War era, devouring books on Soviet espionage, nuclear </w:t>
        <w:br/>
        <w:t xml:space="preserve">proliferation, and the clandestine operations of both the KGB and the CIA. The narrative that emerged was a tapestry of deceit, </w:t>
        <w:br/>
        <w:t>paranoia, and a relentless arms race fueled by an insatiable appetite for power. The period was characterized by an almost feverish secrecy, a world of double agents, misinformation campaigns, and phantom weapons systems designed to sow discord and erode the confidence of the enemy.</w:t>
      </w:r>
    </w:p>
    <w:p w14:paraId="650C24F0" w14:textId="77777777" w:rsidR="00555173" w:rsidRDefault="00000000">
      <w:pPr>
        <w:autoSpaceDE w:val="0"/>
        <w:autoSpaceDN w:val="0"/>
        <w:spacing w:before="264" w:after="0" w:line="264" w:lineRule="exact"/>
      </w:pPr>
      <w:r>
        <w:t xml:space="preserve">The books revealed a history of disinformation campaigns, each more elaborate and deceptive than the last. Both sides employed elaborate propaganda machines to spread false rumors and create the illusion of technological superiority. The stories of "wonder weapons," of revolutionary technologies that existed only in the realm of imagination, were commonplace. These narratives, </w:t>
        <w:br/>
        <w:t xml:space="preserve">deliberately vague and shrouded in mystery, served a dual purpose: to demoralize the enemy and to mask the real technological </w:t>
        <w:br/>
        <w:t>advancements being made. Red mercury, I began to suspect, fit perfectly into this landscape of deception and misdirection.</w:t>
      </w:r>
    </w:p>
    <w:p w14:paraId="1DF1EA20" w14:textId="77777777" w:rsidR="00555173" w:rsidRDefault="00000000">
      <w:pPr>
        <w:autoSpaceDE w:val="0"/>
        <w:autoSpaceDN w:val="0"/>
        <w:spacing w:before="264" w:after="0" w:line="264" w:lineRule="exact"/>
      </w:pPr>
      <w:r>
        <w:t>But the legends of red mercury weren’t just confined to official narratives; they had seeped into popular culture, taking on a life of their own. The stories varied wildly, ranging from accounts of a</w:t>
      </w:r>
    </w:p>
    <w:p w14:paraId="64AF866B" w14:textId="77777777" w:rsidR="00555173" w:rsidRDefault="00555173">
      <w:pPr>
        <w:sectPr w:rsidR="00555173">
          <w:pgSz w:w="8000" w:h="12000"/>
          <w:pgMar w:top="1440" w:right="1440" w:bottom="1440" w:left="1440" w:header="720" w:footer="720" w:gutter="0"/>
          <w:cols w:space="720"/>
          <w:docGrid w:linePitch="360"/>
        </w:sectPr>
      </w:pPr>
    </w:p>
    <w:p w14:paraId="3CC4AAEF" w14:textId="77777777" w:rsidR="00555173" w:rsidRDefault="00555173">
      <w:pPr>
        <w:autoSpaceDE w:val="0"/>
        <w:autoSpaceDN w:val="0"/>
        <w:spacing w:after="78" w:line="220" w:lineRule="exact"/>
      </w:pPr>
    </w:p>
    <w:p w14:paraId="5FDE7A86" w14:textId="77777777" w:rsidR="00555173" w:rsidRDefault="00000000">
      <w:pPr>
        <w:autoSpaceDE w:val="0"/>
        <w:autoSpaceDN w:val="0"/>
        <w:spacing w:before="58" w:after="0" w:line="264" w:lineRule="exact"/>
      </w:pPr>
      <w:r>
        <w:t>highly unstable, easily detonated material to descriptions of a substance capable of initiating nuclear chain reactions without the need for a conventional fission device. Some accounts painted it as a highly toxic poison, others as a component in sophisticated electronic weapons or even a catalyst for a new type of, far more powerful, nuclear bomb. These stories, often contradictory and embellished with time, nevertheless hinted at a substance of immense power and potential danger.</w:t>
      </w:r>
    </w:p>
    <w:p w14:paraId="750F4F80" w14:textId="77777777" w:rsidR="00555173" w:rsidRDefault="00000000">
      <w:pPr>
        <w:autoSpaceDE w:val="0"/>
        <w:autoSpaceDN w:val="0"/>
        <w:spacing w:before="266" w:after="0" w:line="264" w:lineRule="exact"/>
      </w:pPr>
      <w:r>
        <w:t>I began to identify patterns within the various accounts. Many stories linked red mercury to the Soviet Union, suggesting that it was a product of their advanced scientific and military research programs. Some accounts linked it to specific Soviet scientists and research facilities, others to high-level defectors who carried with them fragments of knowledge about the substance. These fragments of information, while often incomplete and unreliable, painted a picture of a highly classified material, developed in the utmost secrecy, and its existence guarded ferociously by both Soviet and later Russian authorities.</w:t>
      </w:r>
    </w:p>
    <w:p w14:paraId="6769E61F" w14:textId="77777777" w:rsidR="00555173" w:rsidRDefault="00000000">
      <w:pPr>
        <w:autoSpaceDE w:val="0"/>
        <w:autoSpaceDN w:val="0"/>
        <w:spacing w:before="264" w:after="0" w:line="264" w:lineRule="exact"/>
      </w:pPr>
      <w:r>
        <w:t>The scarcity of reliable information only fueled my determination. I focused on identifying and reaching out to experts, individuals who might possess firsthand knowledge or insights into the matter. I contacted retired intelligence officers, former Soviet scientists who had defected to the West, and academics specializing in Cold War history and Soviet military technology. Many were hesitant to discuss the subject, citing concerns about national security and the potential implications of revealing sensitive information. Others dismissed my inquiries outright, suggesting that I was chasing ghosts, chasing a myth perpetuated by disinformation campaigns and Cold War paranoia.</w:t>
      </w:r>
    </w:p>
    <w:p w14:paraId="64AE2095" w14:textId="77777777" w:rsidR="00555173" w:rsidRDefault="00000000">
      <w:pPr>
        <w:autoSpaceDE w:val="0"/>
        <w:autoSpaceDN w:val="0"/>
        <w:spacing w:before="264" w:after="0" w:line="264" w:lineRule="exact"/>
      </w:pPr>
      <w:r>
        <w:t>However, a few individuals were more forthcoming. One retired KGB officer, speaking under the strict condition of anonymity, offered a tantalizing glimpse into the world of Soviet military secrets. He confirmed that the rumors of red mercury were not entirely baseless, that the Soviet Union had indeed undertaken research into exotic materials, pursuing new and unconventional weapons systems in a desperate race to maintain its position as a global superpower. He stopped short of confirming the existence of</w:t>
      </w:r>
    </w:p>
    <w:p w14:paraId="0724CE7F" w14:textId="77777777" w:rsidR="00555173" w:rsidRDefault="00555173">
      <w:pPr>
        <w:sectPr w:rsidR="00555173">
          <w:pgSz w:w="8000" w:h="12000"/>
          <w:pgMar w:top="1440" w:right="1440" w:bottom="1440" w:left="1440" w:header="720" w:footer="720" w:gutter="0"/>
          <w:cols w:space="720"/>
          <w:docGrid w:linePitch="360"/>
        </w:sectPr>
      </w:pPr>
    </w:p>
    <w:p w14:paraId="2A1293DD" w14:textId="77777777" w:rsidR="00555173" w:rsidRDefault="00555173">
      <w:pPr>
        <w:autoSpaceDE w:val="0"/>
        <w:autoSpaceDN w:val="0"/>
        <w:spacing w:after="78" w:line="220" w:lineRule="exact"/>
      </w:pPr>
    </w:p>
    <w:p w14:paraId="25BF41D4" w14:textId="77777777" w:rsidR="00555173" w:rsidRDefault="00000000">
      <w:pPr>
        <w:autoSpaceDE w:val="0"/>
        <w:autoSpaceDN w:val="0"/>
        <w:spacing w:before="58" w:after="0" w:line="264" w:lineRule="exact"/>
        <w:ind w:right="144"/>
      </w:pPr>
      <w:r>
        <w:t>"red mercury" as a specific substance, but he hinted at a culture of experimentation, of secrecy so profound that even he, a high-ranking officer, was never privy to the full extent of the research that was undertaken. He spoke of black projects, of clandestine facilities operating beyond the oversight of even the highest levels of government, of technologies that were more science fiction than reality.</w:t>
      </w:r>
    </w:p>
    <w:p w14:paraId="354D32DD" w14:textId="77777777" w:rsidR="00555173" w:rsidRDefault="00000000">
      <w:pPr>
        <w:autoSpaceDE w:val="0"/>
        <w:autoSpaceDN w:val="0"/>
        <w:spacing w:before="266" w:after="0" w:line="264" w:lineRule="exact"/>
      </w:pPr>
      <w:r>
        <w:t xml:space="preserve">Another contact, a former Soviet physicist who had defected in the early 1980s, provided a slightly different perspective. He suggested that the legend of red mercury might have been deliberately </w:t>
        <w:br/>
        <w:t>cultivated by the KGB as a disinformation campaign, a means of sowing fear and uncertainty amongst its adversaries. The rumors, he argued, served to divert attention away from the Soviet Union’s actual technological advancements, creating an illusion of superior weaponry that did not, in fact, exist. He claimed that the emphasis on red mercury allowed the USSR to mask their actual progress in other, less sensational, fields of weapons research and development.</w:t>
      </w:r>
    </w:p>
    <w:p w14:paraId="6DA521BF" w14:textId="77777777" w:rsidR="00555173" w:rsidRDefault="00000000">
      <w:pPr>
        <w:autoSpaceDE w:val="0"/>
        <w:autoSpaceDN w:val="0"/>
        <w:spacing w:before="264" w:after="0" w:line="264" w:lineRule="exact"/>
        <w:ind w:right="144"/>
      </w:pPr>
      <w:r>
        <w:t xml:space="preserve">His account, however, did not fully explain the canister in my possession. If the entire narrative was a sophisticated </w:t>
        <w:br/>
        <w:t>disinformation campaign, then the presence of a tangible, albeit mysterious, artifact couldn’t simply be explained away. It added a disturbing new layer to the mystery. The existence of the canister cast a shadow of doubt on the claim that the entire narrative surrounding red mercury was simply a fabrication.</w:t>
      </w:r>
    </w:p>
    <w:p w14:paraId="730C97F1" w14:textId="77777777" w:rsidR="00555173" w:rsidRDefault="00000000">
      <w:pPr>
        <w:autoSpaceDE w:val="0"/>
        <w:autoSpaceDN w:val="0"/>
        <w:spacing w:before="264" w:after="0" w:line="264" w:lineRule="exact"/>
      </w:pPr>
      <w:r>
        <w:t xml:space="preserve">My investigation became a race against time. I realized that I was not just chasing a historical mystery; I was uncovering a conspiracy that extended far beyond the confines of the Cold War. The </w:t>
        <w:br/>
        <w:t>whispers of red mercury were not simply echoes of a bygone era; they were a warning, a reminder of the enduring power of secrets, of the vast and shadowy world of clandestine operations that continued to operate, unseen, beneath the surface of everyday life.</w:t>
      </w:r>
    </w:p>
    <w:p w14:paraId="452DE69F" w14:textId="77777777" w:rsidR="00555173" w:rsidRDefault="00000000">
      <w:pPr>
        <w:autoSpaceDE w:val="0"/>
        <w:autoSpaceDN w:val="0"/>
        <w:spacing w:before="60" w:after="0" w:line="264" w:lineRule="exact"/>
        <w:ind w:right="288"/>
      </w:pPr>
      <w:r>
        <w:t>The disappearance of Earl, I now realized, was not an isolated incident. It was a symptom of something far larger, something sinister and deeply hidden. And with every piece of information I uncovered, the stakes grew higher, the dangers more real. The shadows of the Cold War were long, and they reached into the present day.</w:t>
      </w:r>
    </w:p>
    <w:p w14:paraId="0CF53529" w14:textId="77777777" w:rsidR="00555173" w:rsidRDefault="00555173">
      <w:pPr>
        <w:sectPr w:rsidR="00555173">
          <w:pgSz w:w="8000" w:h="12000"/>
          <w:pgMar w:top="1440" w:right="1440" w:bottom="1440" w:left="1440" w:header="720" w:footer="720" w:gutter="0"/>
          <w:cols w:space="720"/>
          <w:docGrid w:linePitch="360"/>
        </w:sectPr>
      </w:pPr>
    </w:p>
    <w:p w14:paraId="36051FBD" w14:textId="77777777" w:rsidR="00555173" w:rsidRDefault="00555173">
      <w:pPr>
        <w:autoSpaceDE w:val="0"/>
        <w:autoSpaceDN w:val="0"/>
        <w:spacing w:after="224" w:line="220" w:lineRule="exact"/>
      </w:pPr>
    </w:p>
    <w:p w14:paraId="7D9F7830" w14:textId="77777777" w:rsidR="00555173" w:rsidRDefault="00000000">
      <w:pPr>
        <w:autoSpaceDE w:val="0"/>
        <w:autoSpaceDN w:val="0"/>
        <w:spacing w:after="0" w:line="330" w:lineRule="exact"/>
      </w:pPr>
      <w:r>
        <w:t>A Disappearing Act</w:t>
      </w:r>
    </w:p>
    <w:p w14:paraId="69D2C42B" w14:textId="77777777" w:rsidR="00555173" w:rsidRDefault="00000000">
      <w:pPr>
        <w:autoSpaceDE w:val="0"/>
        <w:autoSpaceDN w:val="0"/>
        <w:spacing w:before="286" w:after="0" w:line="264" w:lineRule="exact"/>
        <w:ind w:right="144"/>
      </w:pPr>
      <w:r>
        <w:t>The phone call came late, a jarring intrusion into the quiet hum of my research. It was Sheriff Brody, his voice gravelly, laced with a weariness that went beyond the usual late-night fatigue. “Earl’s gone missing,” he said, the words hanging heavy in the air.</w:t>
      </w:r>
    </w:p>
    <w:p w14:paraId="55BC93D7" w14:textId="77777777" w:rsidR="00555173" w:rsidRDefault="00000000">
      <w:pPr>
        <w:autoSpaceDE w:val="0"/>
        <w:autoSpaceDN w:val="0"/>
        <w:spacing w:after="0" w:line="324" w:lineRule="exact"/>
      </w:pPr>
      <w:r>
        <w:t>“Vanished. Clean as a whistle.”</w:t>
      </w:r>
    </w:p>
    <w:p w14:paraId="3E80805D" w14:textId="77777777" w:rsidR="00555173" w:rsidRDefault="00000000">
      <w:pPr>
        <w:autoSpaceDE w:val="0"/>
        <w:autoSpaceDN w:val="0"/>
        <w:spacing w:before="264" w:after="0" w:line="264" w:lineRule="exact"/>
      </w:pPr>
      <w:r>
        <w:t>Earl. My meth-cooking acquaintance, the man who had unwittingly thrust me into this labyrinthine world of red mercury. The same man who had shown me the canister, the man whose story had begun this entire odyssey. Now, he was gone.</w:t>
      </w:r>
    </w:p>
    <w:p w14:paraId="62C940C8" w14:textId="77777777" w:rsidR="00555173" w:rsidRDefault="00000000">
      <w:pPr>
        <w:autoSpaceDE w:val="0"/>
        <w:autoSpaceDN w:val="0"/>
        <w:spacing w:before="264" w:after="0" w:line="264" w:lineRule="exact"/>
      </w:pPr>
      <w:r>
        <w:t>The sheriff’s account was frustratingly vague. Earl had simply…disappeared. No forced entry at his dilapidated shack nestled deep within the redwood forest. No sign of a struggle. No witnesses. Just an empty space where a life had once existed, leaving behind only the lingering scent of pine and the ghosts of Earl’s chaotic existence.</w:t>
      </w:r>
    </w:p>
    <w:p w14:paraId="5DC7200E" w14:textId="77777777" w:rsidR="00555173" w:rsidRDefault="00000000">
      <w:pPr>
        <w:autoSpaceDE w:val="0"/>
        <w:autoSpaceDN w:val="0"/>
        <w:spacing w:before="60" w:after="0" w:line="264" w:lineRule="exact"/>
      </w:pPr>
      <w:r>
        <w:t>The police investigation, if it could even be called that, seemed perfunctory, almost dismissive. Brody himself sounded unconvinced that a thorough search was even warranted. It was as though Earl's disappearance was inconvenient, an annoyance to be swept under the rug rather than a genuine mystery to be solved.</w:t>
      </w:r>
    </w:p>
    <w:p w14:paraId="3B25AC67" w14:textId="77777777" w:rsidR="00555173" w:rsidRDefault="00000000">
      <w:pPr>
        <w:autoSpaceDE w:val="0"/>
        <w:autoSpaceDN w:val="0"/>
        <w:spacing w:before="264" w:after="0" w:line="264" w:lineRule="exact"/>
      </w:pPr>
      <w:r>
        <w:t xml:space="preserve">This lack of official interest solidified my suspicion that something far more sinister was at play. The casual apathy of the local law enforcement only amplified the mystery surrounding Earl's </w:t>
        <w:br/>
        <w:t>vanishing act. It hinted at a cover-up, a deliberate effort to bury the truth beneath layers of indifference. This wasn't just a missing person's case; it was a deliberate act, orchestrated by unseen hands, with motivations that lay far beyond the reach of local jurisdiction.</w:t>
      </w:r>
    </w:p>
    <w:p w14:paraId="2F53B3CD" w14:textId="77777777" w:rsidR="00555173" w:rsidRDefault="00000000">
      <w:pPr>
        <w:autoSpaceDE w:val="0"/>
        <w:autoSpaceDN w:val="0"/>
        <w:spacing w:before="264" w:after="0" w:line="264" w:lineRule="exact"/>
      </w:pPr>
      <w:r>
        <w:t xml:space="preserve">The red substance, the mysterious canister – these were no longer mere objects of historical curiosity. They were now inextricably linked to Earl’s disappearance, a chilling connection that sent a shiver down my spine. The whispers of red mercury, once confined to the dusty corners of the internet and the hushed tones of </w:t>
        <w:br/>
        <w:t>secretive conversations, now echoed in the silence left behind by Earl’s absence. The silence screamed louder than any accusation.</w:t>
      </w:r>
    </w:p>
    <w:p w14:paraId="392584C8" w14:textId="77777777" w:rsidR="00555173" w:rsidRDefault="00555173">
      <w:pPr>
        <w:sectPr w:rsidR="00555173">
          <w:pgSz w:w="8000" w:h="12000"/>
          <w:pgMar w:top="1440" w:right="1440" w:bottom="1440" w:left="1440" w:header="720" w:footer="720" w:gutter="0"/>
          <w:cols w:space="720"/>
          <w:docGrid w:linePitch="360"/>
        </w:sectPr>
      </w:pPr>
    </w:p>
    <w:p w14:paraId="6F63C72B" w14:textId="77777777" w:rsidR="00555173" w:rsidRDefault="00555173">
      <w:pPr>
        <w:autoSpaceDE w:val="0"/>
        <w:autoSpaceDN w:val="0"/>
        <w:spacing w:after="210" w:line="220" w:lineRule="exact"/>
      </w:pPr>
    </w:p>
    <w:p w14:paraId="61DCA6A5" w14:textId="77777777" w:rsidR="00555173" w:rsidRDefault="00000000">
      <w:pPr>
        <w:autoSpaceDE w:val="0"/>
        <w:autoSpaceDN w:val="0"/>
        <w:spacing w:before="58" w:after="0" w:line="264" w:lineRule="exact"/>
        <w:ind w:right="144"/>
      </w:pPr>
      <w:r>
        <w:t>I knew then that I couldn't rely on the authorities. Their lack of interest wasn't incompetence; it was complicity. I had to conduct my own investigation, delving deeper into the mystery than I ever intended, stepping further into the shadows. I had to uncover the truth, regardless of the risks. The disappearance of Earl was not merely a personal tragedy; it was a critical piece of the puzzle, a key that could unlock the secrets of the red mercury and the forces that sought to keep them hidden.</w:t>
      </w:r>
    </w:p>
    <w:p w14:paraId="68F1E2AD" w14:textId="77777777" w:rsidR="00555173" w:rsidRDefault="00000000">
      <w:pPr>
        <w:autoSpaceDE w:val="0"/>
        <w:autoSpaceDN w:val="0"/>
        <w:spacing w:before="264" w:after="0" w:line="264" w:lineRule="exact"/>
      </w:pPr>
      <w:r>
        <w:t xml:space="preserve">My apartment became a makeshift command center, a chaotic blend of research papers, declassified documents, and maps sprawling across every available surface. The canister, now a focal point of my investigation, sat on my desk, its non-reflective surface a constant reminder of the enigma it represented. I revisited my contacts, the retired intelligence officers, the defectors, the academics – this time, my questions were sharper, more focused. I pressed them on their knowledge of Earl's type of work, the kind of people he associated with, and the possible paths through which he could have </w:t>
        <w:br/>
        <w:t>encountered the canister.</w:t>
      </w:r>
    </w:p>
    <w:p w14:paraId="229205C7" w14:textId="77777777" w:rsidR="00555173" w:rsidRDefault="00000000">
      <w:pPr>
        <w:autoSpaceDE w:val="0"/>
        <w:autoSpaceDN w:val="0"/>
        <w:spacing w:before="264" w:after="0" w:line="264" w:lineRule="exact"/>
        <w:ind w:right="144"/>
      </w:pPr>
      <w:r>
        <w:t>The responses were guarded, laced with hesitations and evasions. Many still dismissed red mercury as a myth, a product of Cold War disinformation. However, their reluctance to engage fully with my questions spoke volumes. The more I pressed, the more apparent it became that they knew far more than they were willing to admit. They walked a precarious tightrope, balancing their desire for the truth with a deep-seated fear of the consequences of revealing it.</w:t>
      </w:r>
    </w:p>
    <w:p w14:paraId="56F47198" w14:textId="77777777" w:rsidR="00555173" w:rsidRDefault="00000000">
      <w:pPr>
        <w:autoSpaceDE w:val="0"/>
        <w:autoSpaceDN w:val="0"/>
        <w:spacing w:before="60" w:after="0" w:line="264" w:lineRule="exact"/>
        <w:ind w:right="576"/>
      </w:pPr>
      <w:r>
        <w:t>The weight of decades-old secrets, and the potential dangers associated with the uncovering of a modern conspiracy, were palpable.</w:t>
      </w:r>
    </w:p>
    <w:p w14:paraId="7AB6A6F0" w14:textId="77777777" w:rsidR="00555173" w:rsidRDefault="00000000">
      <w:pPr>
        <w:autoSpaceDE w:val="0"/>
        <w:autoSpaceDN w:val="0"/>
        <w:spacing w:before="264" w:after="0" w:line="264" w:lineRule="exact"/>
      </w:pPr>
      <w:r>
        <w:t xml:space="preserve">One contact, a former CIA analyst named Dr. Anya Petrova, proved to be more helpful. She didn't dismiss the red mercury legend outright, but she cautioned me against romanticising it. "The Cold War was a battlefield of misinformation," she said, her voice low and measured. "Both sides spun elaborate tales to destabilize and demoralize their enemies. Red mercury served that purpose </w:t>
        <w:br/>
        <w:t>admirably."</w:t>
      </w:r>
    </w:p>
    <w:p w14:paraId="4C2F3368" w14:textId="77777777" w:rsidR="00555173" w:rsidRDefault="00555173">
      <w:pPr>
        <w:sectPr w:rsidR="00555173">
          <w:pgSz w:w="8000" w:h="12000"/>
          <w:pgMar w:top="1440" w:right="1440" w:bottom="1440" w:left="1440" w:header="720" w:footer="720" w:gutter="0"/>
          <w:cols w:space="720"/>
          <w:docGrid w:linePitch="360"/>
        </w:sectPr>
      </w:pPr>
    </w:p>
    <w:p w14:paraId="49D3FE1D" w14:textId="77777777" w:rsidR="00555173" w:rsidRDefault="00555173">
      <w:pPr>
        <w:autoSpaceDE w:val="0"/>
        <w:autoSpaceDN w:val="0"/>
        <w:spacing w:after="78" w:line="220" w:lineRule="exact"/>
      </w:pPr>
    </w:p>
    <w:p w14:paraId="64C87680" w14:textId="77777777" w:rsidR="00555173" w:rsidRDefault="00000000">
      <w:pPr>
        <w:autoSpaceDE w:val="0"/>
        <w:autoSpaceDN w:val="0"/>
        <w:spacing w:before="58" w:after="0" w:line="264" w:lineRule="exact"/>
        <w:ind w:right="144"/>
      </w:pPr>
      <w:r>
        <w:t>However, Dr. Petrova hinted at something more. She spoke of a parallel world operating in the shadows, a network of clandestine operations that extended far beyond the confines of the Cold War. "Some things," she said cryptically, "never truly end. The players change, the methods evolve, but the game continues."</w:t>
      </w:r>
    </w:p>
    <w:p w14:paraId="7976EFC7" w14:textId="77777777" w:rsidR="00555173" w:rsidRDefault="00000000">
      <w:pPr>
        <w:autoSpaceDE w:val="0"/>
        <w:autoSpaceDN w:val="0"/>
        <w:spacing w:before="266" w:after="0" w:line="264" w:lineRule="exact"/>
      </w:pPr>
      <w:r>
        <w:t xml:space="preserve">Her words sparked a new line of inquiry. I started investigating Earl's known associates, focusing on those who operated in the shadowy underworld of the biker gangs and the illicit drug trade. I discovered that Earl wasn’t just a meth cook; he was a courier, transporting goods of unknown origin. He was a small cog in a larger machine, his movements obscured by the labyrinthine </w:t>
        <w:br/>
        <w:t>networks of the criminal underworld. And the canister, I suspected, was one of those goods.</w:t>
      </w:r>
    </w:p>
    <w:p w14:paraId="62D998FB" w14:textId="77777777" w:rsidR="00555173" w:rsidRDefault="00000000">
      <w:pPr>
        <w:autoSpaceDE w:val="0"/>
        <w:autoSpaceDN w:val="0"/>
        <w:spacing w:before="264" w:after="0" w:line="264" w:lineRule="exact"/>
      </w:pPr>
      <w:r>
        <w:t xml:space="preserve">The more I delved into Earl's life, the more fragmented and </w:t>
        <w:br/>
        <w:t xml:space="preserve">disturbing the picture became. His past was a patchwork of fleeting encounters and dubious associations, a trail of breadcrumbs leading to places and people I wouldn't have dared to approach had I </w:t>
        <w:br/>
        <w:t>known what I was getting into. His life was a constant tightrope walk between the seemingly mundane and the chillingly dangerous.</w:t>
      </w:r>
    </w:p>
    <w:p w14:paraId="50CEC068" w14:textId="77777777" w:rsidR="00555173" w:rsidRDefault="00000000">
      <w:pPr>
        <w:autoSpaceDE w:val="0"/>
        <w:autoSpaceDN w:val="0"/>
        <w:spacing w:before="264" w:after="0" w:line="264" w:lineRule="exact"/>
      </w:pPr>
      <w:r>
        <w:t xml:space="preserve">Through painstaking research and careful networking, I uncovered a pattern. Earl had been involved in a series of seemingly unrelated transactions, each involving the exchange of small, discreet </w:t>
        <w:br/>
        <w:t>packages. The recipients were shadowy figures, their identities carefully concealed, their movements meticulously planned. These weren't simple drug deals; they were far more complex, far more dangerous.</w:t>
      </w:r>
    </w:p>
    <w:p w14:paraId="26B82CDA" w14:textId="77777777" w:rsidR="00555173" w:rsidRDefault="00000000">
      <w:pPr>
        <w:autoSpaceDE w:val="0"/>
        <w:autoSpaceDN w:val="0"/>
        <w:spacing w:before="264" w:after="0" w:line="264" w:lineRule="exact"/>
      </w:pPr>
      <w:r>
        <w:t xml:space="preserve">One of Earl's last known transactions was with a group known as "The Serpents," a ruthless biker gang with ties to Eastern European organized crime. The Serpents were notorious for their involvement in arms trafficking, money laundering, and other nefarious </w:t>
        <w:br/>
        <w:t>activities. Their connections extended far beyond the borders of the United States, reaching into the murky corners of the former Soviet bloc.</w:t>
      </w:r>
    </w:p>
    <w:p w14:paraId="029D5D39" w14:textId="77777777" w:rsidR="00555173" w:rsidRDefault="00000000">
      <w:pPr>
        <w:autoSpaceDE w:val="0"/>
        <w:autoSpaceDN w:val="0"/>
        <w:spacing w:before="264" w:after="0" w:line="264" w:lineRule="exact"/>
        <w:ind w:right="288"/>
      </w:pPr>
      <w:r>
        <w:t>This discovery added another layer of complexity to the mystery. Was Earl's disappearance related to this transaction? Had he</w:t>
      </w:r>
    </w:p>
    <w:p w14:paraId="6A0E05C2" w14:textId="77777777" w:rsidR="00555173" w:rsidRDefault="00555173">
      <w:pPr>
        <w:sectPr w:rsidR="00555173">
          <w:pgSz w:w="8000" w:h="12000"/>
          <w:pgMar w:top="1440" w:right="1440" w:bottom="1440" w:left="1440" w:header="720" w:footer="720" w:gutter="0"/>
          <w:cols w:space="720"/>
          <w:docGrid w:linePitch="360"/>
        </w:sectPr>
      </w:pPr>
    </w:p>
    <w:p w14:paraId="36FFCA35" w14:textId="77777777" w:rsidR="00555173" w:rsidRDefault="00555173">
      <w:pPr>
        <w:autoSpaceDE w:val="0"/>
        <w:autoSpaceDN w:val="0"/>
        <w:spacing w:after="78" w:line="220" w:lineRule="exact"/>
      </w:pPr>
    </w:p>
    <w:p w14:paraId="0DFD1EDC" w14:textId="77777777" w:rsidR="00555173" w:rsidRDefault="00000000">
      <w:pPr>
        <w:autoSpaceDE w:val="0"/>
        <w:autoSpaceDN w:val="0"/>
        <w:spacing w:before="58" w:after="0" w:line="264" w:lineRule="exact"/>
      </w:pPr>
      <w:r>
        <w:t>stumbled upon something he wasn't supposed to know? Had he betrayed the trust of someone powerful? The questions multiplied, each one more chilling than the last.</w:t>
      </w:r>
    </w:p>
    <w:p w14:paraId="42959BF6" w14:textId="77777777" w:rsidR="00555173" w:rsidRDefault="00000000">
      <w:pPr>
        <w:autoSpaceDE w:val="0"/>
        <w:autoSpaceDN w:val="0"/>
        <w:spacing w:before="264" w:after="0" w:line="264" w:lineRule="exact"/>
      </w:pPr>
      <w:r>
        <w:t>The uncertainty was maddening, the possibilities endless. I knew I was getting closer, but each step forward seemed to lead to a dozen more unanswered questions. The trail was winding, deliberately obscured, designed to mislead and confound. Yet, I pressed on, driven by a combination of journalistic curiosity and a gnawing sense of justice. Earl deserved better than to be simply erased, his disappearance treated as an inconsequential footnote in the annals of a small-town police department. His story, intertwined with the enigma of red mercury, deserved to be told.</w:t>
      </w:r>
    </w:p>
    <w:p w14:paraId="008D157F" w14:textId="77777777" w:rsidR="00555173" w:rsidRDefault="00000000">
      <w:pPr>
        <w:autoSpaceDE w:val="0"/>
        <w:autoSpaceDN w:val="0"/>
        <w:spacing w:before="264" w:after="0" w:line="264" w:lineRule="exact"/>
      </w:pPr>
      <w:r>
        <w:t xml:space="preserve">The shadows of the Cold War, I realized, were not confined to the past. They extended into the present, cloaking themselves in the guise of organized crime, international espionage, and the darkest corners of the human psyche. The disappearance of Earl was not an isolated incident; it was a symptom of a larger, far more insidious disease. And the cure, I knew, lay in uncovering the truth, even if it meant facing unimaginable danger. The game had begun, and I was in too deep to back down. The weight of the mystery, the pressure of the unknown, was enormous, but so was my determination to find out what had happened to Earl, and what secret the red </w:t>
        <w:br/>
        <w:t>canister held. The truth, I suspected, was far more chilling than I could ever have imagined.</w:t>
      </w:r>
    </w:p>
    <w:p w14:paraId="3F7E568B" w14:textId="77777777" w:rsidR="00555173" w:rsidRDefault="00555173">
      <w:pPr>
        <w:sectPr w:rsidR="00555173">
          <w:pgSz w:w="8000" w:h="12000"/>
          <w:pgMar w:top="1440" w:right="1440" w:bottom="1440" w:left="1440" w:header="720" w:footer="720" w:gutter="0"/>
          <w:cols w:space="720"/>
          <w:docGrid w:linePitch="360"/>
        </w:sectPr>
      </w:pPr>
    </w:p>
    <w:p w14:paraId="6CCAEF2E" w14:textId="77777777" w:rsidR="00555173" w:rsidRDefault="00555173">
      <w:pPr>
        <w:autoSpaceDE w:val="0"/>
        <w:autoSpaceDN w:val="0"/>
        <w:spacing w:after="224" w:line="220" w:lineRule="exact"/>
      </w:pPr>
    </w:p>
    <w:p w14:paraId="4046B777" w14:textId="77777777" w:rsidR="00555173" w:rsidRDefault="00000000">
      <w:pPr>
        <w:autoSpaceDE w:val="0"/>
        <w:autoSpaceDN w:val="0"/>
        <w:spacing w:after="0" w:line="330" w:lineRule="exact"/>
      </w:pPr>
      <w:r>
        <w:t>Unveiling the Archives</w:t>
      </w:r>
    </w:p>
    <w:p w14:paraId="73F91E87" w14:textId="77777777" w:rsidR="00555173" w:rsidRDefault="00000000">
      <w:pPr>
        <w:autoSpaceDE w:val="0"/>
        <w:autoSpaceDN w:val="0"/>
        <w:spacing w:before="286" w:after="0" w:line="264" w:lineRule="exact"/>
      </w:pPr>
      <w:r>
        <w:t xml:space="preserve">The fluorescent lights of the National Archives hummed a </w:t>
        <w:br/>
        <w:t xml:space="preserve">monotonous tune, a counterpoint to the frantic rustling of papers as I burrowed deeper into the heart of the Cold War. Dust motes danced in the pale light, illuminating the chaotic landscape of my workspace: stacks of files, overflowing boxes, and crumpled notes littered the floor around me. The air hung thick with the scent of aged paper and forgotten secrets, a potent cocktail that both </w:t>
        <w:br/>
        <w:t>invigorated and suffocated me.</w:t>
      </w:r>
    </w:p>
    <w:p w14:paraId="37151A21" w14:textId="77777777" w:rsidR="00555173" w:rsidRDefault="00000000">
      <w:pPr>
        <w:autoSpaceDE w:val="0"/>
        <w:autoSpaceDN w:val="0"/>
        <w:spacing w:before="264" w:after="0" w:line="264" w:lineRule="exact"/>
      </w:pPr>
      <w:r>
        <w:t>My initial searches had yielded little. The term "red mercury" itself was conspicuously absent from most documents, a testament to the effectiveness of the disinformation campaign Dr. Petrova had warned me about. However, I refused to be deterred. I knew that the substance, whatever its true nature, had to have left some trace in the vast ocean of declassified material. My strategy shifted.</w:t>
      </w:r>
    </w:p>
    <w:p w14:paraId="3F982BD8" w14:textId="77777777" w:rsidR="00555173" w:rsidRDefault="00000000">
      <w:pPr>
        <w:autoSpaceDE w:val="0"/>
        <w:autoSpaceDN w:val="0"/>
        <w:spacing w:before="60" w:after="0" w:line="264" w:lineRule="exact"/>
        <w:ind w:right="432"/>
      </w:pPr>
      <w:r>
        <w:t xml:space="preserve">Instead of focusing solely on the name, I began to broaden my search, looking for mentions of unusual red substances, </w:t>
        <w:br/>
        <w:t>experimental.  materials with unusual properties, or instances of unexplained disappearances within the scientific and military communities during the cold war era.</w:t>
      </w:r>
    </w:p>
    <w:p w14:paraId="4BD6DEBA" w14:textId="77777777" w:rsidR="00555173" w:rsidRDefault="00000000">
      <w:pPr>
        <w:autoSpaceDE w:val="0"/>
        <w:autoSpaceDN w:val="0"/>
        <w:spacing w:before="264" w:after="0" w:line="264" w:lineRule="exact"/>
      </w:pPr>
      <w:r>
        <w:t>Days bled into weeks, the line between night and day blurring into an indistinguishable haze. I subsisted on lukewarm coffee and stale sandwiches, fueled by an almost manic determination to unravel the mystery. The archive became my sanctuary, my prison, a world unto itself, detached from the mundane realities of the outside world. The silence was punctuated only by the rhythmic tap-tap-tap of my fingers against the keyboard and the occasional creak of the aging shelves.</w:t>
      </w:r>
    </w:p>
    <w:p w14:paraId="0D2B5692" w14:textId="77777777" w:rsidR="00555173" w:rsidRDefault="00000000">
      <w:pPr>
        <w:autoSpaceDE w:val="0"/>
        <w:autoSpaceDN w:val="0"/>
        <w:spacing w:before="264" w:after="0" w:line="264" w:lineRule="exact"/>
      </w:pPr>
      <w:r>
        <w:t xml:space="preserve">One particularly grueling afternoon, while sifting through a batch of documents pertaining to Soviet chemical weapons research, I </w:t>
        <w:br/>
        <w:t xml:space="preserve">stumbled upon a reference to an experimental compound </w:t>
        <w:br/>
        <w:t xml:space="preserve">designated as "Project Chimera." The document was heavily </w:t>
        <w:br/>
        <w:t>redacted, with large swathes of text obscured by black bars, but enough information remained to pique my interest. The partial descriptions alluded to a highly reactive, non-reflective red</w:t>
      </w:r>
    </w:p>
    <w:p w14:paraId="52A4E013" w14:textId="77777777" w:rsidR="00555173" w:rsidRDefault="00555173">
      <w:pPr>
        <w:sectPr w:rsidR="00555173">
          <w:pgSz w:w="8000" w:h="12000"/>
          <w:pgMar w:top="1440" w:right="1440" w:bottom="1440" w:left="1440" w:header="720" w:footer="720" w:gutter="0"/>
          <w:cols w:space="720"/>
          <w:docGrid w:linePitch="360"/>
        </w:sectPr>
      </w:pPr>
    </w:p>
    <w:p w14:paraId="1A352C38" w14:textId="77777777" w:rsidR="00555173" w:rsidRDefault="00555173">
      <w:pPr>
        <w:autoSpaceDE w:val="0"/>
        <w:autoSpaceDN w:val="0"/>
        <w:spacing w:after="78" w:line="220" w:lineRule="exact"/>
      </w:pPr>
    </w:p>
    <w:p w14:paraId="04EE28BA" w14:textId="77777777" w:rsidR="00555173" w:rsidRDefault="00000000">
      <w:pPr>
        <w:autoSpaceDE w:val="0"/>
        <w:autoSpaceDN w:val="0"/>
        <w:spacing w:before="58" w:after="0" w:line="264" w:lineRule="exact"/>
      </w:pPr>
      <w:r>
        <w:t xml:space="preserve">substance with potential applications in both conventional and unconventional weaponry. Its chemical composition was shrouded in mystery, even within this classified context. The report </w:t>
        <w:br/>
        <w:t>mentioned numerous tests, various properties were discussed, like volatility and reactivity; some passages described attempts to weaponize it, other segments implied it was too unstable for practical use.</w:t>
      </w:r>
    </w:p>
    <w:p w14:paraId="3F9D2CE1" w14:textId="77777777" w:rsidR="00555173" w:rsidRDefault="00000000">
      <w:pPr>
        <w:autoSpaceDE w:val="0"/>
        <w:autoSpaceDN w:val="0"/>
        <w:spacing w:before="264" w:after="0" w:line="264" w:lineRule="exact"/>
      </w:pPr>
      <w:r>
        <w:t xml:space="preserve">The document's chilling conclusion noted the mysterious </w:t>
        <w:br/>
        <w:t>disappearance of several scientists involved in the project and hinted at a possible cover-up. The implication was clear: someone –or something – was being kept hidden. The exact details of the cover-up were lost to the redactions, but the mention of missing scientists chillingly echoed Earl’s disappearance. Could “Project Chimera” be the missing link? The redacted sections left room for speculation, and all I had were fragments and gaps.</w:t>
      </w:r>
    </w:p>
    <w:p w14:paraId="0BCF8E41" w14:textId="77777777" w:rsidR="00555173" w:rsidRDefault="00000000">
      <w:pPr>
        <w:autoSpaceDE w:val="0"/>
        <w:autoSpaceDN w:val="0"/>
        <w:spacing w:before="264" w:after="0" w:line="264" w:lineRule="exact"/>
      </w:pPr>
      <w:r>
        <w:t xml:space="preserve">This discovery reignited my efforts. I meticulously combed through related documents, cross-referencing reports, and meticulously piecing together the fragments of information. I uncovered a </w:t>
        <w:br/>
        <w:t xml:space="preserve">network of interconnected projects and clandestine research </w:t>
        <w:br/>
        <w:t>facilities, all seemingly linked to this mysterious red substance. The more I learned, the more the line between science and espionage blurred.</w:t>
      </w:r>
    </w:p>
    <w:p w14:paraId="34911746" w14:textId="77777777" w:rsidR="00555173" w:rsidRDefault="00000000">
      <w:pPr>
        <w:autoSpaceDE w:val="0"/>
        <w:autoSpaceDN w:val="0"/>
        <w:spacing w:before="264" w:after="0" w:line="264" w:lineRule="exact"/>
      </w:pPr>
      <w:r>
        <w:t xml:space="preserve">The trail led me to a series of leaked intelligence reports from the late 1970s, detailing a series of unusual transactions involving the shipment of small, heavily guarded canisters from a Siberian </w:t>
        <w:br/>
        <w:t>research facility to various locations in Eastern Europe. The reports spoke of heightened security measures, coded communications, and a level of secrecy that suggested something far more valuable than conventional weaponry was being transported.</w:t>
      </w:r>
    </w:p>
    <w:p w14:paraId="3D36B318" w14:textId="77777777" w:rsidR="00555173" w:rsidRDefault="00000000">
      <w:pPr>
        <w:autoSpaceDE w:val="0"/>
        <w:autoSpaceDN w:val="0"/>
        <w:spacing w:before="264" w:after="0" w:line="264" w:lineRule="exact"/>
      </w:pPr>
      <w:r>
        <w:t>These reports mirrored my own experiences with Earl, the cryptic deliveries, the coded language, the shadowy figures. The pieces were slowly falling into place, the puzzle resolving itself, yet many pieces remained missing.</w:t>
      </w:r>
    </w:p>
    <w:p w14:paraId="76817150" w14:textId="77777777" w:rsidR="00555173" w:rsidRDefault="00000000">
      <w:pPr>
        <w:autoSpaceDE w:val="0"/>
        <w:autoSpaceDN w:val="0"/>
        <w:spacing w:before="264" w:after="0" w:line="264" w:lineRule="exact"/>
      </w:pPr>
      <w:r>
        <w:t>But the reports were vague, frustratingly so. They didn't explicitly mention "red mercury," but they described a substance with similar</w:t>
      </w:r>
    </w:p>
    <w:p w14:paraId="5EE502D8" w14:textId="77777777" w:rsidR="00555173" w:rsidRDefault="00555173">
      <w:pPr>
        <w:sectPr w:rsidR="00555173">
          <w:pgSz w:w="8000" w:h="12000"/>
          <w:pgMar w:top="1440" w:right="1440" w:bottom="1440" w:left="1440" w:header="720" w:footer="720" w:gutter="0"/>
          <w:cols w:space="720"/>
          <w:docGrid w:linePitch="360"/>
        </w:sectPr>
      </w:pPr>
    </w:p>
    <w:p w14:paraId="12AB112E" w14:textId="77777777" w:rsidR="00555173" w:rsidRDefault="00555173">
      <w:pPr>
        <w:autoSpaceDE w:val="0"/>
        <w:autoSpaceDN w:val="0"/>
        <w:spacing w:after="78" w:line="220" w:lineRule="exact"/>
      </w:pPr>
    </w:p>
    <w:p w14:paraId="47BEDD17" w14:textId="77777777" w:rsidR="00555173" w:rsidRDefault="00000000">
      <w:pPr>
        <w:autoSpaceDE w:val="0"/>
        <w:autoSpaceDN w:val="0"/>
        <w:spacing w:before="58" w:after="0" w:line="264" w:lineRule="exact"/>
      </w:pPr>
      <w:r>
        <w:t xml:space="preserve">characteristics: highly reactive, non-reflective, and intensely </w:t>
        <w:br/>
        <w:t xml:space="preserve">secretive. And like in the "Project Chimera" files, there was the inevitable mention of missing personnel involved in handling or transporting the substance. The pattern was undeniable: a secretive Soviet project, an elusive red substance, and mysterious </w:t>
        <w:br/>
        <w:t>disappearances.</w:t>
      </w:r>
    </w:p>
    <w:p w14:paraId="00348ADC" w14:textId="77777777" w:rsidR="00555173" w:rsidRDefault="00000000">
      <w:pPr>
        <w:autoSpaceDE w:val="0"/>
        <w:autoSpaceDN w:val="0"/>
        <w:spacing w:before="264" w:after="0" w:line="264" w:lineRule="exact"/>
      </w:pPr>
      <w:r>
        <w:t>One report included a crude sketch of the canister that Earl had shown me. The similarities were striking: the size, the shape, the non-reflective surface. It wasn't just similar; it was almost identical. The evidence was mounting, converging towards a single, terrifying conclusion: Earl had been involved in the transport of "Project Chimera," whatever that truly was.</w:t>
      </w:r>
    </w:p>
    <w:p w14:paraId="7ABFC2AE" w14:textId="77777777" w:rsidR="00555173" w:rsidRDefault="00000000">
      <w:pPr>
        <w:autoSpaceDE w:val="0"/>
        <w:autoSpaceDN w:val="0"/>
        <w:spacing w:before="264" w:after="0" w:line="264" w:lineRule="exact"/>
        <w:ind w:right="144"/>
      </w:pPr>
      <w:r>
        <w:t>The weight of this realization pressed down on me, a crushing burden of responsibility. I had uncovered a potential link between Earl's disappearance and a previously unknown Soviet project, a connection that implicated far more than just a small-town meth cook. The implications were immense, reaching into the highest levels of government, both past and present.</w:t>
      </w:r>
    </w:p>
    <w:p w14:paraId="299C8639" w14:textId="77777777" w:rsidR="00555173" w:rsidRDefault="00000000">
      <w:pPr>
        <w:autoSpaceDE w:val="0"/>
        <w:autoSpaceDN w:val="0"/>
        <w:spacing w:before="264" w:after="0" w:line="264" w:lineRule="exact"/>
      </w:pPr>
      <w:r>
        <w:t>I experienced a chilling premonition wash over me. The game had grown far more dangerous than I could have imagined. The shadows of the Cold War were not mere historical artifacts; they were living, breathing entities, reaching out from the past to claim their victims in the present.</w:t>
      </w:r>
    </w:p>
    <w:p w14:paraId="74D6080E" w14:textId="77777777" w:rsidR="00555173" w:rsidRDefault="00000000">
      <w:pPr>
        <w:autoSpaceDE w:val="0"/>
        <w:autoSpaceDN w:val="0"/>
        <w:spacing w:before="264" w:after="0" w:line="264" w:lineRule="exact"/>
        <w:ind w:right="144"/>
      </w:pPr>
      <w:r>
        <w:t>The deeper I dug, the more I realized that red mercury, or Project Chimera as it was now known to me, was not merely a Cold War myth. It was a real substance, a dangerous secret buried beneath layers of deception and official indifference. The disappearance of Earl was not a random act; it was a deliberate silencing, an act of ruthless efficiency intended to protect a secret far more significant than any one man's life.</w:t>
      </w:r>
    </w:p>
    <w:p w14:paraId="51FFE8A3" w14:textId="77777777" w:rsidR="00555173" w:rsidRDefault="00000000">
      <w:pPr>
        <w:autoSpaceDE w:val="0"/>
        <w:autoSpaceDN w:val="0"/>
        <w:spacing w:before="264" w:after="0" w:line="264" w:lineRule="exact"/>
      </w:pPr>
      <w:r>
        <w:t>As I continued to delve into the declassified archives, a disturbing pattern emerged. The documents revealed a clandestine network stretching across continents, a shadowy organization dedicated to safeguarding this dangerous substance. Its origins were murky, but its reach was immense, extending into the highest echelons of</w:t>
      </w:r>
    </w:p>
    <w:p w14:paraId="618C9040" w14:textId="77777777" w:rsidR="00555173" w:rsidRDefault="00555173">
      <w:pPr>
        <w:sectPr w:rsidR="00555173">
          <w:pgSz w:w="8000" w:h="12000"/>
          <w:pgMar w:top="1440" w:right="1440" w:bottom="1440" w:left="1440" w:header="720" w:footer="720" w:gutter="0"/>
          <w:cols w:space="720"/>
          <w:docGrid w:linePitch="360"/>
        </w:sectPr>
      </w:pPr>
    </w:p>
    <w:p w14:paraId="6886DBB0" w14:textId="77777777" w:rsidR="00555173" w:rsidRDefault="00555173">
      <w:pPr>
        <w:autoSpaceDE w:val="0"/>
        <w:autoSpaceDN w:val="0"/>
        <w:spacing w:after="78" w:line="220" w:lineRule="exact"/>
      </w:pPr>
    </w:p>
    <w:p w14:paraId="18A6D31F" w14:textId="77777777" w:rsidR="00555173" w:rsidRDefault="00000000">
      <w:pPr>
        <w:autoSpaceDE w:val="0"/>
        <w:autoSpaceDN w:val="0"/>
        <w:spacing w:before="58" w:after="0" w:line="264" w:lineRule="exact"/>
      </w:pPr>
      <w:r>
        <w:t>power in multiple countries. The narrative that began with a single missing person was now taking on far-reaching global proportions, threatening to uncover a conspiracy that spanned decades, crossing borders and shattering the illusion of the Cold War's end.</w:t>
      </w:r>
    </w:p>
    <w:p w14:paraId="52FDFA1E" w14:textId="77777777" w:rsidR="00555173" w:rsidRDefault="00000000">
      <w:pPr>
        <w:autoSpaceDE w:val="0"/>
        <w:autoSpaceDN w:val="0"/>
        <w:spacing w:before="266" w:after="0" w:line="264" w:lineRule="exact"/>
      </w:pPr>
      <w:r>
        <w:t>The evidence suggests that "Project Chimera" wasn't merely a failed weapons program. The documents hinted at far more ambitious goals, ambitions that transcended military applications and hinted at something potentially revolutionary, or perhaps terrifyingly destructive. The true nature of the substance remained elusive, but the sheer volume of resources devoted to its creation and protection was undeniable.</w:t>
      </w:r>
    </w:p>
    <w:p w14:paraId="74713107" w14:textId="77777777" w:rsidR="00555173" w:rsidRDefault="00000000">
      <w:pPr>
        <w:autoSpaceDE w:val="0"/>
        <w:autoSpaceDN w:val="0"/>
        <w:spacing w:before="264" w:after="0" w:line="264" w:lineRule="exact"/>
      </w:pPr>
      <w:r>
        <w:t>I spent weeks poring over countless files, deciphering cryptic codes, and piecing together fragmented information. Each new document revealed another layer of the conspiracy, adding to the growing sense of dread and unease that now constantly clung to me. The archive was now a place not of discovery alone, but also one of growing fear. I was no longer just a journalist; I was a pawn in a much larger game, one where the stakes were life and death.</w:t>
      </w:r>
    </w:p>
    <w:p w14:paraId="3572DB78" w14:textId="77777777" w:rsidR="00555173" w:rsidRDefault="00000000">
      <w:pPr>
        <w:autoSpaceDE w:val="0"/>
        <w:autoSpaceDN w:val="0"/>
        <w:spacing w:before="264" w:after="0" w:line="264" w:lineRule="exact"/>
      </w:pPr>
      <w:r>
        <w:t xml:space="preserve">The closer I came to understanding the truth about red mercury and Project Chimera, the more perilous my own situation became. I began to sense an increasingly watchful presence, a sense of being followed, of being watched. The shadows seemed to stretch longer, the silence to deepen, a menacing presence in the spaces between the whispers of history. The past, it seemed, was not ready to be unearthed. The implications of what I was uncovering were </w:t>
        <w:br/>
        <w:t>immense, threatening to unravel decades of carefully constructed lies, exposing a secret that could shake the foundations of the world.</w:t>
      </w:r>
    </w:p>
    <w:p w14:paraId="125A633D" w14:textId="77777777" w:rsidR="00555173" w:rsidRDefault="00555173">
      <w:pPr>
        <w:sectPr w:rsidR="00555173">
          <w:pgSz w:w="8000" w:h="12000"/>
          <w:pgMar w:top="1440" w:right="1440" w:bottom="1440" w:left="1440" w:header="720" w:footer="720" w:gutter="0"/>
          <w:cols w:space="720"/>
          <w:docGrid w:linePitch="360"/>
        </w:sectPr>
      </w:pPr>
    </w:p>
    <w:p w14:paraId="309DCA11" w14:textId="77777777" w:rsidR="00555173" w:rsidRDefault="00555173">
      <w:pPr>
        <w:autoSpaceDE w:val="0"/>
        <w:autoSpaceDN w:val="0"/>
        <w:spacing w:after="224" w:line="220" w:lineRule="exact"/>
      </w:pPr>
    </w:p>
    <w:p w14:paraId="305DBCC7" w14:textId="77777777" w:rsidR="00555173" w:rsidRDefault="00000000">
      <w:pPr>
        <w:autoSpaceDE w:val="0"/>
        <w:autoSpaceDN w:val="0"/>
        <w:spacing w:after="0" w:line="330" w:lineRule="exact"/>
      </w:pPr>
      <w:r>
        <w:t>Soviet Research</w:t>
      </w:r>
    </w:p>
    <w:p w14:paraId="171FE687" w14:textId="77777777" w:rsidR="00555173" w:rsidRDefault="00000000">
      <w:pPr>
        <w:autoSpaceDE w:val="0"/>
        <w:autoSpaceDN w:val="0"/>
        <w:spacing w:before="286" w:after="0" w:line="264" w:lineRule="exact"/>
      </w:pPr>
      <w:r>
        <w:t xml:space="preserve">The trail of Project Chimera led me down a rabbit hole of Soviet scientific ambition and clandestine operations. Declassified </w:t>
        <w:br/>
        <w:t>documents, once hidden behind layers of bureaucratic secrecy, now revealed a chilling picture of a nation pushing the boundaries of scientific possibility, often with reckless disregard for human life. I found mentions of research facilities tucked away in the desolate Siberian landscape, places where the harsh environment seemed to mirror the ruthlessness of the experiments conducted within. These weren't your typical weapons labs; these were places where the line between scientific curiosity and military ambition blurred into an almost indistinguishable haze.</w:t>
      </w:r>
    </w:p>
    <w:p w14:paraId="3DDB806A" w14:textId="77777777" w:rsidR="00555173" w:rsidRDefault="00000000">
      <w:pPr>
        <w:autoSpaceDE w:val="0"/>
        <w:autoSpaceDN w:val="0"/>
        <w:spacing w:before="264" w:after="0" w:line="264" w:lineRule="exact"/>
      </w:pPr>
      <w:r>
        <w:t xml:space="preserve">One report, dated 1978, detailed a series of experiments involving the synthesis of novel compounds, described in vague, almost poetic terms. The scientists, seemingly inspired by a blend of utopian idealism and ruthless pragmatism, sought to harness the power of nature in ways that defied conventional understanding. This wasn't about simply building bigger bombs; it was about fundamentally altering the nature of warfare, creating weapons that operated on principles yet unknown to the West. The language used – phrases like "alchemical transmutation" and "controlled instability" – hinted at an almost alchemic approach to weapons development, a world away from the established norms of conventional military science. It suggested that these scientists weren't just developing weapons; they were exploring the very limits of scientific possibility, </w:t>
        <w:br/>
        <w:t>potentially creating something far beyond the realm of traditional weaponry.</w:t>
      </w:r>
    </w:p>
    <w:p w14:paraId="28DA4544" w14:textId="77777777" w:rsidR="00555173" w:rsidRDefault="00000000">
      <w:pPr>
        <w:autoSpaceDE w:val="0"/>
        <w:autoSpaceDN w:val="0"/>
        <w:spacing w:before="264" w:after="0" w:line="264" w:lineRule="exact"/>
      </w:pPr>
      <w:r>
        <w:t xml:space="preserve">The reports hinted at several potential applications for the </w:t>
        <w:br/>
        <w:t xml:space="preserve">substance – from highly sophisticated explosives to weapons </w:t>
        <w:br/>
        <w:t xml:space="preserve">capable of causing widespread biological disruption. The </w:t>
        <w:br/>
        <w:t xml:space="preserve">possibilities were terrifying, and the sheer audacity of the Soviet program was staggering. The documents described countless </w:t>
        <w:br/>
        <w:t>iterations, modifications, and attempted enhancements, a testament to the sheer scale of the undertaking. Each iteration pushed the boundaries further, often at a great cost.</w:t>
      </w:r>
    </w:p>
    <w:p w14:paraId="58A0049D" w14:textId="77777777" w:rsidR="00555173" w:rsidRDefault="00555173">
      <w:pPr>
        <w:sectPr w:rsidR="00555173">
          <w:pgSz w:w="8000" w:h="12000"/>
          <w:pgMar w:top="1440" w:right="1440" w:bottom="1440" w:left="1440" w:header="720" w:footer="720" w:gutter="0"/>
          <w:cols w:space="720"/>
          <w:docGrid w:linePitch="360"/>
        </w:sectPr>
      </w:pPr>
    </w:p>
    <w:p w14:paraId="0DDDDCBF" w14:textId="77777777" w:rsidR="00555173" w:rsidRDefault="00555173">
      <w:pPr>
        <w:autoSpaceDE w:val="0"/>
        <w:autoSpaceDN w:val="0"/>
        <w:spacing w:after="78" w:line="220" w:lineRule="exact"/>
      </w:pPr>
    </w:p>
    <w:p w14:paraId="136A3978" w14:textId="77777777" w:rsidR="00555173" w:rsidRDefault="00000000">
      <w:pPr>
        <w:autoSpaceDE w:val="0"/>
        <w:autoSpaceDN w:val="0"/>
        <w:spacing w:before="58" w:after="0" w:line="264" w:lineRule="exact"/>
      </w:pPr>
      <w:r>
        <w:t>The sheer volume of redacted material in these documents was staggering. Entire sections were completely blacked out, leaving behind gaping holes in the narrative. This deliberate obfuscation only served to intensify my suspicions. It seemed that certain aspects of Project Chimera were so sensitive, so dangerous, that even the act of acknowledging their existence was deemed too risky. I spent days painstakingly analyzing the remaining text, searching for clues, for any hint of what might have been redacted. The silence screamed louder than any words ever could.</w:t>
      </w:r>
    </w:p>
    <w:p w14:paraId="6D2B7F44" w14:textId="77777777" w:rsidR="00555173" w:rsidRDefault="00000000">
      <w:pPr>
        <w:autoSpaceDE w:val="0"/>
        <w:autoSpaceDN w:val="0"/>
        <w:spacing w:before="264" w:after="0" w:line="264" w:lineRule="exact"/>
      </w:pPr>
      <w:r>
        <w:t xml:space="preserve">But beyond the redactions, the documents revealed a grimmer reality. Alongside the scientific details were frequent mentions of accidents, of unexpected reactions, and, most disturbingly, of disappearances. Scientists vanished without a trace, leaving behind only their unfinished work and a lingering sense of unease. The reports documented hushed investigations, followed by the </w:t>
        <w:br/>
        <w:t>convenient conclusion that the scientists had simply abandoned their posts, vanished into the vastness of the Soviet Union. The official explanations were unconvincing, thin veils over a darker, more sinister truth.</w:t>
      </w:r>
    </w:p>
    <w:p w14:paraId="38BE4944" w14:textId="77777777" w:rsidR="00555173" w:rsidRDefault="00000000">
      <w:pPr>
        <w:autoSpaceDE w:val="0"/>
        <w:autoSpaceDN w:val="0"/>
        <w:spacing w:before="264" w:after="0" w:line="264" w:lineRule="exact"/>
        <w:ind w:right="288"/>
      </w:pPr>
      <w:r>
        <w:t>I found several accounts detailing the deaths of researchers, some labeled as accidents, others buried under vague terminology.</w:t>
      </w:r>
    </w:p>
    <w:p w14:paraId="770D8F64" w14:textId="77777777" w:rsidR="00555173" w:rsidRDefault="00000000">
      <w:pPr>
        <w:autoSpaceDE w:val="0"/>
        <w:autoSpaceDN w:val="0"/>
        <w:spacing w:before="60" w:after="0" w:line="264" w:lineRule="exact"/>
      </w:pPr>
      <w:r>
        <w:t>However, repeated patterns emerged: unusual circumstances, lack of thorough investigations, and convenient disappearances of potential witnesses. These were not simply accidental deaths; they were targeted eliminations, carefully orchestrated to silence anyone who knew too much. The Soviet state was efficient in its brutality, leaving little room for questions, and fewer still for answers.</w:t>
      </w:r>
    </w:p>
    <w:p w14:paraId="5E42D96D" w14:textId="77777777" w:rsidR="00555173" w:rsidRDefault="00000000">
      <w:pPr>
        <w:autoSpaceDE w:val="0"/>
        <w:autoSpaceDN w:val="0"/>
        <w:spacing w:before="264" w:after="0" w:line="264" w:lineRule="exact"/>
      </w:pPr>
      <w:r>
        <w:t xml:space="preserve">One specific instance stood out: the disappearance of Dr. Anya Volkov, a brilliant chemist known for her expertise in highly </w:t>
        <w:br/>
        <w:t xml:space="preserve">reactive materials. Her name appeared repeatedly in the documents, always associated with critical breakthroughs and unexpected setbacks. Then, just as suddenly, her name vanished, replaced by a single cryptic notation: "project terminated." The brevity of the note and the complete lack of explanation only served to heighten the mystery surrounding her fate. The official records contained </w:t>
        <w:br/>
        <w:t xml:space="preserve">nothing more, and her disappearance was never publicly </w:t>
        <w:br/>
        <w:t>acknowledged. This, along with the others, painted a chilling</w:t>
      </w:r>
    </w:p>
    <w:p w14:paraId="459C0C3B" w14:textId="77777777" w:rsidR="00555173" w:rsidRDefault="00555173">
      <w:pPr>
        <w:sectPr w:rsidR="00555173">
          <w:pgSz w:w="8000" w:h="12000"/>
          <w:pgMar w:top="1440" w:right="1440" w:bottom="1440" w:left="1440" w:header="720" w:footer="720" w:gutter="0"/>
          <w:cols w:space="720"/>
          <w:docGrid w:linePitch="360"/>
        </w:sectPr>
      </w:pPr>
    </w:p>
    <w:p w14:paraId="0E8E00EA" w14:textId="77777777" w:rsidR="00555173" w:rsidRDefault="00555173">
      <w:pPr>
        <w:autoSpaceDE w:val="0"/>
        <w:autoSpaceDN w:val="0"/>
        <w:spacing w:after="78" w:line="220" w:lineRule="exact"/>
      </w:pPr>
    </w:p>
    <w:p w14:paraId="78C5BD70" w14:textId="77777777" w:rsidR="00555173" w:rsidRDefault="00000000">
      <w:pPr>
        <w:autoSpaceDE w:val="0"/>
        <w:autoSpaceDN w:val="0"/>
        <w:spacing w:before="58" w:after="0" w:line="264" w:lineRule="exact"/>
        <w:ind w:right="432"/>
      </w:pPr>
      <w:r>
        <w:t>portrait of a system that prioritized secrecy above all else, even human life.</w:t>
      </w:r>
    </w:p>
    <w:p w14:paraId="550166E0" w14:textId="77777777" w:rsidR="00555173" w:rsidRDefault="00000000">
      <w:pPr>
        <w:autoSpaceDE w:val="0"/>
        <w:autoSpaceDN w:val="0"/>
        <w:spacing w:before="264" w:after="0" w:line="264" w:lineRule="exact"/>
      </w:pPr>
      <w:r>
        <w:t xml:space="preserve">The pattern repeated itself time and again, with each incident adding another layer to the chilling reality of Project Chimera. It wasn't just a scientific project; it was a deadly game, a high-stakes gamble with the very fabric of existence. The Soviet Union's pursuit of scientific advancement, it seemed, had come at a terrible cost, one measured not just in resources, but in human lives. The </w:t>
        <w:br/>
        <w:t xml:space="preserve">scientists who participated in the project, those who dedicated their lives to unraveling the secrets of the cosmos, were tragically </w:t>
        <w:br/>
        <w:t>sacrificed on the altar of Cold War ambition. Their sacrifices remain largely unrecognized, their contributions shrouded in secrecy, their names lost to the passage of time.</w:t>
      </w:r>
    </w:p>
    <w:p w14:paraId="31D47C83" w14:textId="77777777" w:rsidR="00555173" w:rsidRDefault="00000000">
      <w:pPr>
        <w:autoSpaceDE w:val="0"/>
        <w:autoSpaceDN w:val="0"/>
        <w:spacing w:before="264" w:after="0" w:line="264" w:lineRule="exact"/>
        <w:ind w:right="144"/>
      </w:pPr>
      <w:r>
        <w:t xml:space="preserve">Further investigation revealed that the Soviet military, rather than having purely scientific goals, had vested significant interest in the potential of Project Chimera. Military applications for this </w:t>
        <w:br/>
        <w:t>mysterious red substance were extensive, spanning from enhanced explosives to incredibly potent weapons. Declassified documents revealed military strategists' deep interest in incorporating this technology into existing weaponry and developing entirely new weapons systems around its properties. The strategic value of the substance was obvious, as it could potentially shift the balance of power in the global arena.</w:t>
      </w:r>
    </w:p>
    <w:p w14:paraId="3FB97EF6" w14:textId="77777777" w:rsidR="00555173" w:rsidRDefault="00000000">
      <w:pPr>
        <w:autoSpaceDE w:val="0"/>
        <w:autoSpaceDN w:val="0"/>
        <w:spacing w:before="264" w:after="0" w:line="264" w:lineRule="exact"/>
      </w:pPr>
      <w:r>
        <w:t xml:space="preserve">I stumbled upon coded messages and intercepted communications, shedding light on clandestine operations designed to secure and transport the substance. The secrecy surrounding these operations was remarkable; extreme precautions were taken at every step, from the manufacturing process to its final destination. The sheer level of caution suggested that the substance, whatever it was, possessed an unprecedented power. The degree of secrecy, the military's increased interest, and the reports of disappearances—all of this pointed towards a far more significant and potentially </w:t>
        <w:br/>
        <w:t>dangerous development than I could have ever imagined. The potential for global catastrophe, the casual disregard for human life, and the depth of the Soviet Union's clandestine activities—it was all a grim reminder of the Cold War's harsh realities.</w:t>
      </w:r>
    </w:p>
    <w:p w14:paraId="4A48873F" w14:textId="77777777" w:rsidR="00555173" w:rsidRDefault="00555173">
      <w:pPr>
        <w:sectPr w:rsidR="00555173">
          <w:pgSz w:w="8000" w:h="12000"/>
          <w:pgMar w:top="1440" w:right="1440" w:bottom="1440" w:left="1440" w:header="720" w:footer="720" w:gutter="0"/>
          <w:cols w:space="720"/>
          <w:docGrid w:linePitch="360"/>
        </w:sectPr>
      </w:pPr>
    </w:p>
    <w:p w14:paraId="5B795A98" w14:textId="77777777" w:rsidR="00555173" w:rsidRDefault="00555173">
      <w:pPr>
        <w:autoSpaceDE w:val="0"/>
        <w:autoSpaceDN w:val="0"/>
        <w:spacing w:after="78" w:line="220" w:lineRule="exact"/>
      </w:pPr>
    </w:p>
    <w:p w14:paraId="599569D6" w14:textId="77777777" w:rsidR="00555173" w:rsidRDefault="00000000">
      <w:pPr>
        <w:autoSpaceDE w:val="0"/>
        <w:autoSpaceDN w:val="0"/>
        <w:spacing w:before="58" w:after="0" w:line="264" w:lineRule="exact"/>
      </w:pPr>
      <w:r>
        <w:t xml:space="preserve">My investigation into Soviet research extended beyond the mere existence of Project Chimera. I delved deeper, looking for </w:t>
        <w:br/>
        <w:t xml:space="preserve">supporting evidence, for any clues that could help me understand the substance’s true nature. I discovered a network of </w:t>
        <w:br/>
        <w:t xml:space="preserve">interconnected projects, all sharing a common thread: the pursuit of unconventional weapons technology. This network extended </w:t>
        <w:br/>
        <w:t xml:space="preserve">beyond the boundaries of scientific research, encompassing </w:t>
        <w:br/>
        <w:t>clandestine arms deals, black market operations, and instances of blatant government deception.</w:t>
      </w:r>
    </w:p>
    <w:p w14:paraId="540A10CE" w14:textId="77777777" w:rsidR="00555173" w:rsidRDefault="00000000">
      <w:pPr>
        <w:autoSpaceDE w:val="0"/>
        <w:autoSpaceDN w:val="0"/>
        <w:spacing w:before="264" w:after="0" w:line="264" w:lineRule="exact"/>
      </w:pPr>
      <w:r>
        <w:t xml:space="preserve">The sheer scope of this network—the global scale of the conspiracy, the depth of the deception—was overwhelming. It was a </w:t>
        <w:br/>
        <w:t xml:space="preserve">labyrinthine web of deception, where truth and falsehood were inextricably intertwined, where the line between science and </w:t>
        <w:br/>
        <w:t xml:space="preserve">espionage blurred beyond recognition. The implications were staggering: decades of carefully orchestrated lies, a web of deceit extending into the highest echelons of power, and the very real threat of catastrophic consequences. The more I uncovered, the more I realized the immense danger of the situation. My initial investigation, born from a simple curiosity about a missing man, had now spiraled into something far larger, something potentially world-altering. The weight of this discovery pressed down on me, heavy and suffocating, a constant reminder of the profound </w:t>
        <w:br/>
        <w:t>responsibility I carried. The hunt for "red mercury" had evolved from a mystery to a desperate race against time.</w:t>
      </w:r>
    </w:p>
    <w:p w14:paraId="2133956A" w14:textId="77777777" w:rsidR="00555173" w:rsidRDefault="00555173">
      <w:pPr>
        <w:sectPr w:rsidR="00555173">
          <w:pgSz w:w="8000" w:h="12000"/>
          <w:pgMar w:top="1440" w:right="1440" w:bottom="1440" w:left="1440" w:header="720" w:footer="720" w:gutter="0"/>
          <w:cols w:space="720"/>
          <w:docGrid w:linePitch="360"/>
        </w:sectPr>
      </w:pPr>
    </w:p>
    <w:p w14:paraId="52F7D089" w14:textId="77777777" w:rsidR="00555173" w:rsidRDefault="00555173">
      <w:pPr>
        <w:autoSpaceDE w:val="0"/>
        <w:autoSpaceDN w:val="0"/>
        <w:spacing w:after="224" w:line="220" w:lineRule="exact"/>
      </w:pPr>
    </w:p>
    <w:p w14:paraId="0807E71F" w14:textId="77777777" w:rsidR="00555173" w:rsidRDefault="00000000">
      <w:pPr>
        <w:autoSpaceDE w:val="0"/>
        <w:autoSpaceDN w:val="0"/>
        <w:spacing w:after="0" w:line="330" w:lineRule="exact"/>
      </w:pPr>
      <w:r>
        <w:t>The Scientific Enigma</w:t>
      </w:r>
    </w:p>
    <w:p w14:paraId="323A5173" w14:textId="77777777" w:rsidR="00555173" w:rsidRDefault="00000000">
      <w:pPr>
        <w:autoSpaceDE w:val="0"/>
        <w:autoSpaceDN w:val="0"/>
        <w:spacing w:before="286" w:after="0" w:line="264" w:lineRule="exact"/>
      </w:pPr>
      <w:r>
        <w:t xml:space="preserve">My investigation demanded a deeper understanding of the </w:t>
        <w:br/>
        <w:t xml:space="preserve">substance's potential chemical makeup. The vague descriptions from the declassified documents – a non-reflective red substance, </w:t>
        <w:br/>
        <w:t>incredibly dense, seemingly impervious to conventional chemical analysis – were maddeningly unhelpful. I needed expert opinions, scientific rigor to cut through the fog of Cold War speculation.</w:t>
      </w:r>
    </w:p>
    <w:p w14:paraId="025383AB" w14:textId="77777777" w:rsidR="00555173" w:rsidRDefault="00000000">
      <w:pPr>
        <w:autoSpaceDE w:val="0"/>
        <w:autoSpaceDN w:val="0"/>
        <w:spacing w:before="264" w:after="0" w:line="264" w:lineRule="exact"/>
        <w:ind w:right="144"/>
      </w:pPr>
      <w:r>
        <w:t xml:space="preserve">My first stop was Dr. Anya Sharma, a renowned chemist at the Massachusetts Institute of Technology, specializing in exotic materials. Anya, a woman whose sharp intellect was only matched by her steely gaze, listened patiently as I laid out my case, </w:t>
        <w:br/>
        <w:t>presenting her with copies of the declassified documents, along with photos of the substance from various sources. She studied the material, her brow furrowed in concentration.</w:t>
      </w:r>
    </w:p>
    <w:p w14:paraId="58EEF742" w14:textId="77777777" w:rsidR="00555173" w:rsidRDefault="00000000">
      <w:pPr>
        <w:autoSpaceDE w:val="0"/>
        <w:autoSpaceDN w:val="0"/>
        <w:spacing w:before="264" w:after="0" w:line="264" w:lineRule="exact"/>
      </w:pPr>
      <w:r>
        <w:t>"The lack of reflectivity is intriguing," she mused, tapping a pen against the table. "Most red compounds, even those with high densities, exhibit some degree of reflectivity. This suggests either a highly unusual crystalline structure, or perhaps something far more exotic." His voice trembled slightly.</w:t>
      </w:r>
    </w:p>
    <w:p w14:paraId="62908B66" w14:textId="77777777" w:rsidR="00555173" w:rsidRDefault="00000000">
      <w:pPr>
        <w:autoSpaceDE w:val="0"/>
        <w:autoSpaceDN w:val="0"/>
        <w:spacing w:before="264" w:after="0" w:line="264" w:lineRule="exact"/>
      </w:pPr>
      <w:r>
        <w:t xml:space="preserve">She proposed several hypothetical chemical compositions – highly dense mercury compounds, possibly doped with rare earth </w:t>
        <w:br/>
        <w:t>elements, or even some form of exotic polymeric structure. "But these are just educated guesses," she cautioned, her voice betraying a hint of uncertainty. "The limited information available makes definitive conclusions impossible."</w:t>
      </w:r>
    </w:p>
    <w:p w14:paraId="5E40B287" w14:textId="77777777" w:rsidR="00555173" w:rsidRDefault="00000000">
      <w:pPr>
        <w:autoSpaceDE w:val="0"/>
        <w:autoSpaceDN w:val="0"/>
        <w:spacing w:before="264" w:after="0" w:line="264" w:lineRule="exact"/>
      </w:pPr>
      <w:r>
        <w:t xml:space="preserve">Anya's skepticism was understandable. The existing scientific literature offered no precedent for a substance matching the limited description. The possibility of a completely novel chemical </w:t>
        <w:br/>
        <w:t xml:space="preserve">compound couldn't be ruled out, but such discoveries were rare, and usually involved extensive research and meticulous </w:t>
        <w:br/>
        <w:t xml:space="preserve">documentation, none of which existed in the context of Project Chimera. We explored the possibility of misidentification, a </w:t>
        <w:br/>
        <w:t>common pitfall in the field of chemistry. Perhaps the substance wasn't as exotic as initially believed; perhaps it was a known</w:t>
      </w:r>
    </w:p>
    <w:p w14:paraId="730DC326" w14:textId="77777777" w:rsidR="00555173" w:rsidRDefault="00555173">
      <w:pPr>
        <w:sectPr w:rsidR="00555173">
          <w:pgSz w:w="8000" w:h="12000"/>
          <w:pgMar w:top="1440" w:right="1440" w:bottom="1440" w:left="1440" w:header="720" w:footer="720" w:gutter="0"/>
          <w:cols w:space="720"/>
          <w:docGrid w:linePitch="360"/>
        </w:sectPr>
      </w:pPr>
    </w:p>
    <w:p w14:paraId="72048E66" w14:textId="77777777" w:rsidR="00555173" w:rsidRDefault="00555173">
      <w:pPr>
        <w:autoSpaceDE w:val="0"/>
        <w:autoSpaceDN w:val="0"/>
        <w:spacing w:after="78" w:line="220" w:lineRule="exact"/>
      </w:pPr>
    </w:p>
    <w:p w14:paraId="33D7DA2A" w14:textId="77777777" w:rsidR="00555173" w:rsidRDefault="00000000">
      <w:pPr>
        <w:autoSpaceDE w:val="0"/>
        <w:autoSpaceDN w:val="0"/>
        <w:spacing w:before="58" w:after="0" w:line="264" w:lineRule="exact"/>
        <w:ind w:right="720"/>
      </w:pPr>
      <w:r>
        <w:t>compound, simply misidentified or described using outdated terminology.</w:t>
      </w:r>
    </w:p>
    <w:p w14:paraId="7AD94184" w14:textId="77777777" w:rsidR="00555173" w:rsidRDefault="00000000">
      <w:pPr>
        <w:autoSpaceDE w:val="0"/>
        <w:autoSpaceDN w:val="0"/>
        <w:spacing w:before="264" w:after="0" w:line="264" w:lineRule="exact"/>
        <w:ind w:right="144"/>
      </w:pPr>
      <w:r>
        <w:t>"What about high-energy materials?" I asked, remembering the military's strong interest in the substance. "Something like a novel explosive or a hypergolic fuel?"</w:t>
      </w:r>
    </w:p>
    <w:p w14:paraId="7BB350FF" w14:textId="77777777" w:rsidR="00555173" w:rsidRDefault="00000000">
      <w:pPr>
        <w:autoSpaceDE w:val="0"/>
        <w:autoSpaceDN w:val="0"/>
        <w:spacing w:before="264" w:after="0" w:line="264" w:lineRule="exact"/>
        <w:ind w:right="144"/>
      </w:pPr>
      <w:r>
        <w:t>Anya shook her head. "While the density suggests a high energy content, the lack of reactivity described in the reports is puzzling.</w:t>
      </w:r>
    </w:p>
    <w:p w14:paraId="29374425" w14:textId="77777777" w:rsidR="00555173" w:rsidRDefault="00000000">
      <w:pPr>
        <w:autoSpaceDE w:val="0"/>
        <w:autoSpaceDN w:val="0"/>
        <w:spacing w:before="60" w:after="0" w:line="264" w:lineRule="exact"/>
      </w:pPr>
      <w:r>
        <w:t>Most high-energy materials are notoriously unstable, prone to spontaneous decomposition. The fact that this substance supposedly remained stable for an extended period under various conditions contradicts that theory."</w:t>
      </w:r>
    </w:p>
    <w:p w14:paraId="483DFC82" w14:textId="77777777" w:rsidR="00555173" w:rsidRDefault="00000000">
      <w:pPr>
        <w:autoSpaceDE w:val="0"/>
        <w:autoSpaceDN w:val="0"/>
        <w:spacing w:before="264" w:after="0" w:line="264" w:lineRule="exact"/>
        <w:ind w:right="144"/>
      </w:pPr>
      <w:r>
        <w:t xml:space="preserve">My next consultation was with Dr. Boris Petrov, a physicist </w:t>
        <w:br/>
        <w:t xml:space="preserve">specializing in nuclear materials. Boris, a Russian émigré with a haunted look in his eyes, was more forthcoming, though his </w:t>
        <w:br/>
        <w:t xml:space="preserve">answers were carefully measured. He had worked in a similar research facility in the Soviet Union, though he insisted on </w:t>
        <w:br/>
        <w:t>remaining vague about the specifics. He confessed that some of the reports I provided echoed procedures he was familiar with, though the specifics were significantly different.</w:t>
      </w:r>
    </w:p>
    <w:p w14:paraId="0D0CE27E" w14:textId="77777777" w:rsidR="00555173" w:rsidRDefault="00000000">
      <w:pPr>
        <w:autoSpaceDE w:val="0"/>
        <w:autoSpaceDN w:val="0"/>
        <w:spacing w:before="264" w:after="0" w:line="264" w:lineRule="exact"/>
        <w:ind w:right="144"/>
      </w:pPr>
      <w:r>
        <w:t>"The descriptions you showed me," he said, his voice low, "they sound like… attempts at creating metamaterials. Things that don't really exist, not in nature. Highly unstable structures, but with potentially very powerful applications. Something designed to interact with energy in unusual ways." The weight of those words hung in the air between them.</w:t>
      </w:r>
    </w:p>
    <w:p w14:paraId="4259B864" w14:textId="77777777" w:rsidR="00555173" w:rsidRDefault="00000000">
      <w:pPr>
        <w:autoSpaceDE w:val="0"/>
        <w:autoSpaceDN w:val="0"/>
        <w:spacing w:before="204" w:after="0" w:line="324" w:lineRule="exact"/>
      </w:pPr>
      <w:r>
        <w:t>His suggestion opened up a whole new avenue of investigation.</w:t>
      </w:r>
    </w:p>
    <w:p w14:paraId="0703AC26" w14:textId="77777777" w:rsidR="00555173" w:rsidRDefault="00000000">
      <w:pPr>
        <w:autoSpaceDE w:val="0"/>
        <w:autoSpaceDN w:val="0"/>
        <w:spacing w:before="60" w:after="0" w:line="264" w:lineRule="exact"/>
      </w:pPr>
      <w:r>
        <w:t xml:space="preserve">Metamaterials were a relatively new field of materials science, involving the creation of artificial structures with electromagnetic properties not found in nature. The possibility that the Soviet </w:t>
        <w:br/>
        <w:t>scientists were attempting to create a metamaterial with unexpected properties – perhaps one that could manipulate radiation, or even affect gravitational fields – was a chilling prospect. It went far beyond the realm of conventional weaponry.</w:t>
      </w:r>
    </w:p>
    <w:p w14:paraId="32EFDCC9" w14:textId="77777777" w:rsidR="00555173" w:rsidRDefault="00000000">
      <w:pPr>
        <w:autoSpaceDE w:val="0"/>
        <w:autoSpaceDN w:val="0"/>
        <w:spacing w:before="264" w:after="0" w:line="264" w:lineRule="exact"/>
      </w:pPr>
      <w:r>
        <w:t>However, Boris was quick to add a crucial caveat: "The attempts to create such structures are notoriously difficult. The energy required,</w:t>
      </w:r>
    </w:p>
    <w:p w14:paraId="36F5E097" w14:textId="77777777" w:rsidR="00555173" w:rsidRDefault="00555173">
      <w:pPr>
        <w:sectPr w:rsidR="00555173">
          <w:pgSz w:w="8000" w:h="12000"/>
          <w:pgMar w:top="1440" w:right="1440" w:bottom="1440" w:left="1440" w:header="720" w:footer="720" w:gutter="0"/>
          <w:cols w:space="720"/>
          <w:docGrid w:linePitch="360"/>
        </w:sectPr>
      </w:pPr>
    </w:p>
    <w:p w14:paraId="11B5C4F8" w14:textId="77777777" w:rsidR="00555173" w:rsidRDefault="00555173">
      <w:pPr>
        <w:autoSpaceDE w:val="0"/>
        <w:autoSpaceDN w:val="0"/>
        <w:spacing w:after="78" w:line="220" w:lineRule="exact"/>
      </w:pPr>
    </w:p>
    <w:p w14:paraId="055215D8" w14:textId="77777777" w:rsidR="00555173" w:rsidRDefault="00000000">
      <w:pPr>
        <w:autoSpaceDE w:val="0"/>
        <w:autoSpaceDN w:val="0"/>
        <w:spacing w:before="58" w:after="0" w:line="264" w:lineRule="exact"/>
      </w:pPr>
      <w:r>
        <w:t xml:space="preserve">the precision needed… it's a very high-risk, high-reward </w:t>
        <w:br/>
        <w:t>proposition. Failures could be catastrophic." He paused, his eyes darting nervously, "And the Soviet scientists weren't exactly known for their safety protocols."</w:t>
      </w:r>
    </w:p>
    <w:p w14:paraId="391CB857" w14:textId="77777777" w:rsidR="00555173" w:rsidRDefault="00000000">
      <w:pPr>
        <w:autoSpaceDE w:val="0"/>
        <w:autoSpaceDN w:val="0"/>
        <w:spacing w:before="266" w:after="0" w:line="264" w:lineRule="exact"/>
      </w:pPr>
      <w:r>
        <w:t>The idea of a failed experiment, resulting in an unstable, potentially hazardous substance, resonated with the accounts of accidents and disappearances I'd uncovered. Perhaps the "red mercury" wasn't a carefully engineered weapon, but rather a byproduct of a failed attempt to create something far more ambitious – a catastrophic accident buried under a shroud of Cold War secrecy.</w:t>
      </w:r>
    </w:p>
    <w:p w14:paraId="1DD8B647" w14:textId="77777777" w:rsidR="00555173" w:rsidRDefault="00000000">
      <w:pPr>
        <w:autoSpaceDE w:val="0"/>
        <w:autoSpaceDN w:val="0"/>
        <w:spacing w:before="264" w:after="0" w:line="264" w:lineRule="exact"/>
      </w:pPr>
      <w:r>
        <w:t xml:space="preserve">My investigations also involved delving into the world of </w:t>
        <w:br/>
        <w:t>clandestine chemical transactions. The black market, I learned, was rife with rumors of a highly sought-after substance, a "red mercury" with incredible properties – some ludicrous, some terrifyingly plausible. However, verifying the substance’s true nature remained elusive. The black market brokers were adept at deception, their transactions veiled in layers of secrecy and coded language.</w:t>
      </w:r>
    </w:p>
    <w:p w14:paraId="1DD57F03" w14:textId="77777777" w:rsidR="00555173" w:rsidRDefault="00000000">
      <w:pPr>
        <w:autoSpaceDE w:val="0"/>
        <w:autoSpaceDN w:val="0"/>
        <w:spacing w:before="60" w:after="0" w:line="264" w:lineRule="exact"/>
      </w:pPr>
      <w:r>
        <w:t>Authenticating the nature of the substance was a daunting task; there was no guarantee of its true identity, or its purity. Any sample would require extensive and expensive testing, adding another layer of complexity to the investigation.</w:t>
      </w:r>
    </w:p>
    <w:p w14:paraId="227658EE" w14:textId="77777777" w:rsidR="00555173" w:rsidRDefault="00000000">
      <w:pPr>
        <w:autoSpaceDE w:val="0"/>
        <w:autoSpaceDN w:val="0"/>
        <w:spacing w:before="264" w:after="0" w:line="264" w:lineRule="exact"/>
      </w:pPr>
      <w:r>
        <w:t xml:space="preserve">One particularly disturbing lead came from a former KGB operative, who spoke of a covert program to develop a substance capable of triggering uncontrolled nuclear reactions. This "super-weapon," he claimed, would be capable of causing a nuclear chain reaction, not through fission, but through some form of exotic, yet undiscovered form of induced radioactivity. This suggestion tied into Boris </w:t>
        <w:br/>
        <w:t xml:space="preserve">Petrov's theories about metamaterials and their potential </w:t>
        <w:br/>
        <w:t>interactions with energy.</w:t>
      </w:r>
    </w:p>
    <w:p w14:paraId="313E56D6" w14:textId="77777777" w:rsidR="00555173" w:rsidRDefault="00000000">
      <w:pPr>
        <w:autoSpaceDE w:val="0"/>
        <w:autoSpaceDN w:val="0"/>
        <w:spacing w:before="264" w:after="0" w:line="264" w:lineRule="exact"/>
        <w:ind w:right="144"/>
      </w:pPr>
      <w:r>
        <w:t>The possibility of a substance capable of initiating a chain reaction on a scale far greater than any known nuclear weapon was a terrifying prospect. Such a weapon would defy conventional understanding of nuclear physics, and its potential consequences were almost unimaginable. If such a weapon existed, the Soviets’motives remained elusive, but the threat, even decades later, remained chillingly real.</w:t>
      </w:r>
    </w:p>
    <w:p w14:paraId="3F96284F" w14:textId="77777777" w:rsidR="00555173" w:rsidRDefault="00555173">
      <w:pPr>
        <w:sectPr w:rsidR="00555173">
          <w:pgSz w:w="8000" w:h="12000"/>
          <w:pgMar w:top="1440" w:right="1440" w:bottom="1440" w:left="1440" w:header="720" w:footer="720" w:gutter="0"/>
          <w:cols w:space="720"/>
          <w:docGrid w:linePitch="360"/>
        </w:sectPr>
      </w:pPr>
    </w:p>
    <w:p w14:paraId="7E952CFF" w14:textId="77777777" w:rsidR="00555173" w:rsidRDefault="00555173">
      <w:pPr>
        <w:autoSpaceDE w:val="0"/>
        <w:autoSpaceDN w:val="0"/>
        <w:spacing w:after="210" w:line="220" w:lineRule="exact"/>
      </w:pPr>
    </w:p>
    <w:p w14:paraId="3BEC2BB9" w14:textId="77777777" w:rsidR="00555173" w:rsidRDefault="00000000">
      <w:pPr>
        <w:autoSpaceDE w:val="0"/>
        <w:autoSpaceDN w:val="0"/>
        <w:spacing w:before="58" w:after="0" w:line="264" w:lineRule="exact"/>
      </w:pPr>
      <w:r>
        <w:t xml:space="preserve">The puzzle pieces were slowly falling into place, though the overall picture remained frustratingly vague. Was "red mercury" a </w:t>
        <w:br/>
        <w:t xml:space="preserve">misidentified compound, a failed experiment, a sophisticated disinformation campaign, or something far more sinister? The lack of definitive proof, combined with the deliberate obfuscation of information, created a frustrating atmosphere of uncertainty. But the lingering shadows of the Cold War, the potential for global catastrophe, and the tragic human cost of the Soviet Union’s </w:t>
        <w:br/>
        <w:t>scientific ambitions, made the investigation far more than just a historical curiosity. It was a race against time to uncover the truth, before the secrets of "red mercury" could once again emerge from the shadows. The potential consequences were far too significant to ignore.</w:t>
      </w:r>
    </w:p>
    <w:p w14:paraId="6E562010" w14:textId="77777777" w:rsidR="00555173" w:rsidRDefault="00555173">
      <w:pPr>
        <w:sectPr w:rsidR="00555173">
          <w:pgSz w:w="8000" w:h="12000"/>
          <w:pgMar w:top="1440" w:right="1440" w:bottom="1440" w:left="1440" w:header="720" w:footer="720" w:gutter="0"/>
          <w:cols w:space="720"/>
          <w:docGrid w:linePitch="360"/>
        </w:sectPr>
      </w:pPr>
    </w:p>
    <w:p w14:paraId="7918E711" w14:textId="77777777" w:rsidR="00555173" w:rsidRDefault="00555173">
      <w:pPr>
        <w:autoSpaceDE w:val="0"/>
        <w:autoSpaceDN w:val="0"/>
        <w:spacing w:after="224" w:line="220" w:lineRule="exact"/>
      </w:pPr>
    </w:p>
    <w:p w14:paraId="4B656EB0" w14:textId="77777777" w:rsidR="00555173" w:rsidRDefault="00000000">
      <w:pPr>
        <w:autoSpaceDE w:val="0"/>
        <w:autoSpaceDN w:val="0"/>
        <w:spacing w:after="0" w:line="330" w:lineRule="exact"/>
      </w:pPr>
      <w:r>
        <w:t>Misinformation Campaigns</w:t>
      </w:r>
    </w:p>
    <w:p w14:paraId="0D5424FE" w14:textId="77777777" w:rsidR="00555173" w:rsidRDefault="00000000">
      <w:pPr>
        <w:autoSpaceDE w:val="0"/>
        <w:autoSpaceDN w:val="0"/>
        <w:spacing w:before="286" w:after="0" w:line="264" w:lineRule="exact"/>
      </w:pPr>
      <w:r>
        <w:t xml:space="preserve">The more I dug, the more I realized that the truth about "red </w:t>
        <w:br/>
        <w:t xml:space="preserve">mercury" was deliberately obscured, not simply lost to time or buried under layers of Soviet secrecy. A pattern began to emerge: conflicting reports, contradictory accounts, deliberate </w:t>
        <w:br/>
        <w:t xml:space="preserve">misinformation spread not only within the Soviet Union but also throughout the West. It wasn't just a matter of classified documents; it was a calculated campaign of disinformation, a ghost story </w:t>
        <w:br/>
        <w:t>designed to sow confusion and fear.</w:t>
      </w:r>
    </w:p>
    <w:p w14:paraId="701BC996" w14:textId="77777777" w:rsidR="00555173" w:rsidRDefault="00000000">
      <w:pPr>
        <w:autoSpaceDE w:val="0"/>
        <w:autoSpaceDN w:val="0"/>
        <w:spacing w:before="264" w:after="0" w:line="264" w:lineRule="exact"/>
      </w:pPr>
      <w:r>
        <w:t xml:space="preserve">My research led me to a trove of declassified CIA documents, </w:t>
        <w:br/>
        <w:t>detailing their efforts to understand the "red mercury" phenomenon. While the agency initially treated the reports with skepticism, the persistence of the rumors and the apparent Soviet interest forced them to investigate. The documents revealed a complex picture, highlighting the difficulty of distinguishing credible intelligence from deliberate disinformation. The Soviets, it seemed, understood the power of a good mystery, especially when combined with a healthy dose of fear.</w:t>
      </w:r>
    </w:p>
    <w:p w14:paraId="75116ADD" w14:textId="77777777" w:rsidR="00555173" w:rsidRDefault="00000000">
      <w:pPr>
        <w:autoSpaceDE w:val="0"/>
        <w:autoSpaceDN w:val="0"/>
        <w:spacing w:before="264" w:after="0" w:line="264" w:lineRule="exact"/>
      </w:pPr>
      <w:r>
        <w:t xml:space="preserve">One document detailed a series of intercepted communications between Soviet scientists, seemingly discussing the properties and potential applications of "red mercury." However, subsequent </w:t>
        <w:br/>
        <w:t xml:space="preserve">analysis by the CIA's cryptographers revealed that the </w:t>
        <w:br/>
        <w:t xml:space="preserve">communications were heavily encrypted, with many portions </w:t>
        <w:br/>
        <w:t xml:space="preserve">intentionally left ambiguous or nonsensical. The apparent </w:t>
        <w:br/>
        <w:t>discussions of "red mercury's" properties were interspersed with coded phrases, red herrings, and outright fabrications, creating a deliberate smokescreen designed to mislead Western intelligence agencies. The CIA analysts concluded that the communications were a carefully crafted disinformation campaign, designed to exaggerate the capabilities of a non-existent or highly exaggerated substance.</w:t>
      </w:r>
    </w:p>
    <w:p w14:paraId="383D855D" w14:textId="77777777" w:rsidR="00555173" w:rsidRDefault="00000000">
      <w:pPr>
        <w:autoSpaceDE w:val="0"/>
        <w:autoSpaceDN w:val="0"/>
        <w:spacing w:before="264" w:after="0" w:line="264" w:lineRule="exact"/>
        <w:jc w:val="center"/>
      </w:pPr>
      <w:r>
        <w:t>Another set of documents described the CIA’s attempts to infiltrate Soviet scientific circles, hoping to gain access to real research data.</w:t>
      </w:r>
    </w:p>
    <w:p w14:paraId="2B321BF9" w14:textId="77777777" w:rsidR="00555173" w:rsidRDefault="00000000">
      <w:pPr>
        <w:autoSpaceDE w:val="0"/>
        <w:autoSpaceDN w:val="0"/>
        <w:spacing w:before="60" w:after="0" w:line="264" w:lineRule="exact"/>
        <w:ind w:right="144"/>
      </w:pPr>
      <w:r>
        <w:t>However, these efforts were consistently thwarted, not through overt counterintelligence, but through a more insidious tactic: the deliberate planting of misinformation within the Soviet scientific</w:t>
      </w:r>
    </w:p>
    <w:p w14:paraId="3C67FB78" w14:textId="77777777" w:rsidR="00555173" w:rsidRDefault="00555173">
      <w:pPr>
        <w:sectPr w:rsidR="00555173">
          <w:pgSz w:w="8000" w:h="12000"/>
          <w:pgMar w:top="1440" w:right="1440" w:bottom="1440" w:left="1440" w:header="720" w:footer="720" w:gutter="0"/>
          <w:cols w:space="720"/>
          <w:docGrid w:linePitch="360"/>
        </w:sectPr>
      </w:pPr>
    </w:p>
    <w:p w14:paraId="7C270687" w14:textId="77777777" w:rsidR="00555173" w:rsidRDefault="00555173">
      <w:pPr>
        <w:autoSpaceDE w:val="0"/>
        <w:autoSpaceDN w:val="0"/>
        <w:spacing w:after="78" w:line="220" w:lineRule="exact"/>
      </w:pPr>
    </w:p>
    <w:p w14:paraId="00326461" w14:textId="77777777" w:rsidR="00555173" w:rsidRDefault="00000000">
      <w:pPr>
        <w:autoSpaceDE w:val="0"/>
        <w:autoSpaceDN w:val="0"/>
        <w:spacing w:before="58" w:after="0" w:line="264" w:lineRule="exact"/>
      </w:pPr>
      <w:r>
        <w:t xml:space="preserve">community itself. The CIA uncovered evidence that the KGB had actively spread fabricated information about "red mercury," using double agents and compromised scientists to disseminate false data and exaggerated claims. This strategy served multiple purposes: it diverted Western resources away from genuine threats, sowed distrust among Western allies, and – perhaps most importantly –enhanced Soviet prestige by hinting at their technological </w:t>
        <w:br/>
        <w:t>superiority.</w:t>
      </w:r>
    </w:p>
    <w:p w14:paraId="2841901E" w14:textId="77777777" w:rsidR="00555173" w:rsidRDefault="00000000">
      <w:pPr>
        <w:autoSpaceDE w:val="0"/>
        <w:autoSpaceDN w:val="0"/>
        <w:spacing w:before="264" w:after="0" w:line="264" w:lineRule="exact"/>
      </w:pPr>
      <w:r>
        <w:t xml:space="preserve">The effectiveness of this campaign extended beyond the world of intelligence agencies. The rumors of "red mercury" spread rapidly through the scientific community, generating a flurry of speculative articles, theories, and counter-theories. Some scientists genuinely believed in the existence of the substance, while others dismissed it as mere fantasy. This internal debate and uncertainty further </w:t>
        <w:br/>
        <w:t>obscured the truth, making it difficult to separate credible accounts from speculation.</w:t>
      </w:r>
    </w:p>
    <w:p w14:paraId="76428F2F" w14:textId="77777777" w:rsidR="00555173" w:rsidRDefault="00000000">
      <w:pPr>
        <w:autoSpaceDE w:val="0"/>
        <w:autoSpaceDN w:val="0"/>
        <w:spacing w:before="264" w:after="0" w:line="264" w:lineRule="exact"/>
      </w:pPr>
      <w:r>
        <w:t xml:space="preserve">I discovered several instances where Western scientists had </w:t>
        <w:br/>
        <w:t xml:space="preserve">published papers discussing the potential properties and </w:t>
        <w:br/>
        <w:t xml:space="preserve">applications of "red mercury," based entirely on rumors and </w:t>
        <w:br/>
        <w:t xml:space="preserve">speculation. These papers, while presented in a seemingly scientific manner, were often riddled with inconsistencies and lacked any empirical evidence. In some cases, the authors admitted to having no direct knowledge of the substance, basing their conclusions solely on the anecdotal evidence circulating in the scientific </w:t>
        <w:br/>
        <w:t>community.</w:t>
      </w:r>
    </w:p>
    <w:p w14:paraId="727C06D1" w14:textId="77777777" w:rsidR="00555173" w:rsidRDefault="00000000">
      <w:pPr>
        <w:autoSpaceDE w:val="0"/>
        <w:autoSpaceDN w:val="0"/>
        <w:spacing w:before="264" w:after="0" w:line="264" w:lineRule="exact"/>
      </w:pPr>
      <w:r>
        <w:t>The Western media played a significant role in amplifying the myth of "red mercury." Newspapers and magazines published articles speculating about its potential use as a superweapon, creating a sense of panic and uncertainty. Some articles quoted anonymous sources, offering vague and often contradictory descriptions of the substance, further perpetuating the misinformation. It became clear that the Soviets had skillfully manipulated Western media outlets, feeding them information that served their own purposes. The effect was a global ripple effect of suspicion and anxiety, furthering the Soviets' aims.</w:t>
      </w:r>
    </w:p>
    <w:p w14:paraId="1B1E6CCD" w14:textId="77777777" w:rsidR="00555173" w:rsidRDefault="00000000">
      <w:pPr>
        <w:autoSpaceDE w:val="0"/>
        <w:autoSpaceDN w:val="0"/>
        <w:spacing w:before="206" w:after="0" w:line="322" w:lineRule="exact"/>
      </w:pPr>
      <w:r>
        <w:t>A significant part of the disinformation campaign involved</w:t>
      </w:r>
    </w:p>
    <w:p w14:paraId="7940A519" w14:textId="77777777" w:rsidR="00555173" w:rsidRDefault="00555173">
      <w:pPr>
        <w:sectPr w:rsidR="00555173">
          <w:pgSz w:w="8000" w:h="12000"/>
          <w:pgMar w:top="1440" w:right="1440" w:bottom="1440" w:left="1440" w:header="720" w:footer="720" w:gutter="0"/>
          <w:cols w:space="720"/>
          <w:docGrid w:linePitch="360"/>
        </w:sectPr>
      </w:pPr>
    </w:p>
    <w:p w14:paraId="400AABDD" w14:textId="77777777" w:rsidR="00555173" w:rsidRDefault="00555173">
      <w:pPr>
        <w:autoSpaceDE w:val="0"/>
        <w:autoSpaceDN w:val="0"/>
        <w:spacing w:after="78" w:line="220" w:lineRule="exact"/>
      </w:pPr>
    </w:p>
    <w:p w14:paraId="747019D2" w14:textId="77777777" w:rsidR="00555173" w:rsidRDefault="00000000">
      <w:pPr>
        <w:autoSpaceDE w:val="0"/>
        <w:autoSpaceDN w:val="0"/>
        <w:spacing w:before="58" w:after="0" w:line="264" w:lineRule="exact"/>
      </w:pPr>
      <w:r>
        <w:t xml:space="preserve">deliberately confusing the actual properties of known substances with the fabricated properties of "red mercury". For instance, certain dense, red compounds – readily available – were </w:t>
        <w:br/>
        <w:t>strategically misrepresented as having the supposedly unique capabilities of "red mercury", further blurring the lines of truth and deception.</w:t>
      </w:r>
    </w:p>
    <w:p w14:paraId="0B9B73A5" w14:textId="77777777" w:rsidR="00555173" w:rsidRDefault="00000000">
      <w:pPr>
        <w:autoSpaceDE w:val="0"/>
        <w:autoSpaceDN w:val="0"/>
        <w:spacing w:before="264" w:after="0" w:line="264" w:lineRule="exact"/>
      </w:pPr>
      <w:r>
        <w:t>This deliberate obfuscation extended to the clandestine market I was investigating. The black market traders I contacted were keen to exploit the prevailing myth. Several dealers presented me with substances claiming to be "red mercury," ranging from simple pigments to exotic-sounding but commonplace chemicals. The consistent overpricing and the vague descriptions pointed to the exploitation of the myth, not a genuine trade in a rare and valuable substance. In short, the disinformation was as much a commercial venture as a geopolitical one.</w:t>
      </w:r>
    </w:p>
    <w:p w14:paraId="65B03936" w14:textId="77777777" w:rsidR="00555173" w:rsidRDefault="00000000">
      <w:pPr>
        <w:autoSpaceDE w:val="0"/>
        <w:autoSpaceDN w:val="0"/>
        <w:spacing w:before="264" w:after="0" w:line="264" w:lineRule="exact"/>
      </w:pPr>
      <w:r>
        <w:t>The implications of this calculated misinformation campaign were far-reaching. It not only created a climate of fear and uncertainty but also diverted significant resources from other areas of research and national security. The West expended considerable time, energy, and financial resources attempting to unravel the mystery of "red mercury," only to discover that much, if not most, of the information was intentionally false.</w:t>
      </w:r>
    </w:p>
    <w:p w14:paraId="348FB644" w14:textId="77777777" w:rsidR="00555173" w:rsidRDefault="00000000">
      <w:pPr>
        <w:autoSpaceDE w:val="0"/>
        <w:autoSpaceDN w:val="0"/>
        <w:spacing w:before="264" w:after="0" w:line="264" w:lineRule="exact"/>
        <w:ind w:right="144"/>
      </w:pPr>
      <w:r>
        <w:t>It was a masterclass in Cold War psychological warfare – a silent, insidious campaign waged not through bombs and missiles, but through whispers and carefully crafted lies. The Soviets had used disinformation not simply to conceal their own weaknesses, but to exploit the vulnerabilities of their adversaries, fostering paranoia and uncertainty at a global scale.</w:t>
      </w:r>
    </w:p>
    <w:p w14:paraId="08502CE4" w14:textId="77777777" w:rsidR="00555173" w:rsidRDefault="00000000">
      <w:pPr>
        <w:autoSpaceDE w:val="0"/>
        <w:autoSpaceDN w:val="0"/>
        <w:spacing w:before="264" w:after="0" w:line="264" w:lineRule="exact"/>
      </w:pPr>
      <w:r>
        <w:t>The full extent of this disinformation campaign may never be fully known. However, my investigation revealed enough evidence to conclude that the "red mercury" myth was a carefully orchestrated deception, a ghost story designed to serve the interests of the Soviet Union. The reality, I believe, is far more complex and mundane than the tantalizing legend suggests. What remained, however, was the chilling realization that the shadows of the Cold War extended far beyond the battlefield, into the world of scientific research,</w:t>
      </w:r>
    </w:p>
    <w:p w14:paraId="06D6E6AC" w14:textId="77777777" w:rsidR="00555173" w:rsidRDefault="00555173">
      <w:pPr>
        <w:sectPr w:rsidR="00555173">
          <w:pgSz w:w="8000" w:h="12000"/>
          <w:pgMar w:top="1440" w:right="1440" w:bottom="1440" w:left="1440" w:header="720" w:footer="720" w:gutter="0"/>
          <w:cols w:space="720"/>
          <w:docGrid w:linePitch="360"/>
        </w:sectPr>
      </w:pPr>
    </w:p>
    <w:p w14:paraId="7D5BFEAA" w14:textId="77777777" w:rsidR="00555173" w:rsidRDefault="00555173">
      <w:pPr>
        <w:autoSpaceDE w:val="0"/>
        <w:autoSpaceDN w:val="0"/>
        <w:spacing w:after="78" w:line="220" w:lineRule="exact"/>
      </w:pPr>
    </w:p>
    <w:p w14:paraId="4D45CA13" w14:textId="77777777" w:rsidR="00555173" w:rsidRDefault="00000000">
      <w:pPr>
        <w:autoSpaceDE w:val="0"/>
        <w:autoSpaceDN w:val="0"/>
        <w:spacing w:before="58" w:after="0" w:line="264" w:lineRule="exact"/>
      </w:pPr>
      <w:r>
        <w:t xml:space="preserve">intelligence agencies, and even the human psyche. The lingering effect of the misinformation campaign was perhaps even more potent and lasting than any conceivable weapon created in </w:t>
        <w:br/>
        <w:t>clandestine laboratories. The truth, once shrouded in secrecy, was now a battle to unearth from under a mountain of deliberate falsehoods. And that battle, I realized, was far from over.</w:t>
      </w:r>
    </w:p>
    <w:p w14:paraId="096620BC" w14:textId="77777777" w:rsidR="00555173" w:rsidRDefault="00555173">
      <w:pPr>
        <w:sectPr w:rsidR="00555173">
          <w:pgSz w:w="8000" w:h="12000"/>
          <w:pgMar w:top="1440" w:right="1440" w:bottom="1440" w:left="1440" w:header="720" w:footer="720" w:gutter="0"/>
          <w:cols w:space="720"/>
          <w:docGrid w:linePitch="360"/>
        </w:sectPr>
      </w:pPr>
    </w:p>
    <w:p w14:paraId="2E027A01" w14:textId="77777777" w:rsidR="00555173" w:rsidRDefault="00555173">
      <w:pPr>
        <w:autoSpaceDE w:val="0"/>
        <w:autoSpaceDN w:val="0"/>
        <w:spacing w:after="224" w:line="220" w:lineRule="exact"/>
      </w:pPr>
    </w:p>
    <w:p w14:paraId="300F4A90" w14:textId="77777777" w:rsidR="00555173" w:rsidRDefault="00000000">
      <w:pPr>
        <w:autoSpaceDE w:val="0"/>
        <w:autoSpaceDN w:val="0"/>
        <w:spacing w:after="0" w:line="330" w:lineRule="exact"/>
      </w:pPr>
      <w:r>
        <w:t>The Black Market</w:t>
      </w:r>
    </w:p>
    <w:p w14:paraId="55AC33C1" w14:textId="77777777" w:rsidR="00555173" w:rsidRDefault="00000000">
      <w:pPr>
        <w:autoSpaceDE w:val="0"/>
        <w:autoSpaceDN w:val="0"/>
        <w:spacing w:before="286" w:after="0" w:line="264" w:lineRule="exact"/>
      </w:pPr>
      <w:r>
        <w:t xml:space="preserve">The trail of red mercury led me to places far removed from the sterile laboratories and classified documents of government </w:t>
        <w:br/>
        <w:t xml:space="preserve">archives. My investigation plunged into the murky underworld of the Cold War black market, a shadowy realm where information, materials, and allegiances were traded in hushed tones and </w:t>
        <w:br/>
        <w:t xml:space="preserve">clandestine meetings. It was a world of whispers and coded </w:t>
        <w:br/>
        <w:t>messages, where trust was a rare commodity and survival depended on an ability to read between the lines – and sometimes, to ignore them altogether.</w:t>
      </w:r>
    </w:p>
    <w:p w14:paraId="4A4A4ADB" w14:textId="77777777" w:rsidR="00555173" w:rsidRDefault="00000000">
      <w:pPr>
        <w:autoSpaceDE w:val="0"/>
        <w:autoSpaceDN w:val="0"/>
        <w:spacing w:before="264" w:after="0" w:line="264" w:lineRule="exact"/>
      </w:pPr>
      <w:r>
        <w:t>My first contact was a man named Viktor, introduced to me through a network of unreliable informants. Viktor, a gaunt figure with eyes that seemed to hold the weight of a thousand secrets, operated out of a dimly lit bar in a forgotten corner of Prague. The bar itself was a carefully constructed façade, a seemingly innocuous watering hole concealing a bustling hub for the exchange of illicit goods. The air hung thick with the scent of stale beer and nervous anticipation. Viktor, while not directly involved in the red mercury trade, was a connoisseur of clandestine information, a collector of whispers and rumors, a man who knew where to find things – and people – that most others would never encounter.</w:t>
      </w:r>
    </w:p>
    <w:p w14:paraId="1F2681F0" w14:textId="77777777" w:rsidR="00555173" w:rsidRDefault="00000000">
      <w:pPr>
        <w:autoSpaceDE w:val="0"/>
        <w:autoSpaceDN w:val="0"/>
        <w:spacing w:before="264" w:after="0" w:line="264" w:lineRule="exact"/>
      </w:pPr>
      <w:r>
        <w:t xml:space="preserve">Our conversation started tentatively, punctuated by long silences and nervous glances over Viktor’s shoulder. He was initially </w:t>
        <w:br/>
        <w:t>reluctant to discuss red mercury, dismissing it as a myth, a ghost story concocted by Western intelligence agencies to sow fear and uncertainty. However, after a carefully placed bribe – a vintage bottle of Soviet-era vodka, a surprisingly effective lubricant in these circles – he became more forthcoming.</w:t>
      </w:r>
    </w:p>
    <w:p w14:paraId="23538784" w14:textId="77777777" w:rsidR="00555173" w:rsidRDefault="00000000">
      <w:pPr>
        <w:autoSpaceDE w:val="0"/>
        <w:autoSpaceDN w:val="0"/>
        <w:spacing w:before="264" w:after="0" w:line="264" w:lineRule="exact"/>
      </w:pPr>
      <w:r>
        <w:t>Viktor revealed a network of individuals operating across Eastern Europe, peddling substances they claimed to be red mercury. These weren’t sophisticated scientists or high-ranking officials; they were opportunists, criminals, and dreamers, drawn to the allure of a substance shrouded in myth and the potential for unimaginable profit. He described them as “merchants of shadows,” peddling not just a substance but an idea, a narrative of Cold War intrigue that</w:t>
      </w:r>
    </w:p>
    <w:p w14:paraId="568296B0" w14:textId="77777777" w:rsidR="00555173" w:rsidRDefault="00555173">
      <w:pPr>
        <w:sectPr w:rsidR="00555173">
          <w:pgSz w:w="8000" w:h="12000"/>
          <w:pgMar w:top="1440" w:right="1440" w:bottom="1440" w:left="1440" w:header="720" w:footer="720" w:gutter="0"/>
          <w:cols w:space="720"/>
          <w:docGrid w:linePitch="360"/>
        </w:sectPr>
      </w:pPr>
    </w:p>
    <w:p w14:paraId="6ADBBF91" w14:textId="77777777" w:rsidR="00555173" w:rsidRDefault="00555173">
      <w:pPr>
        <w:autoSpaceDE w:val="0"/>
        <w:autoSpaceDN w:val="0"/>
        <w:spacing w:after="78" w:line="220" w:lineRule="exact"/>
      </w:pPr>
    </w:p>
    <w:p w14:paraId="0B511185" w14:textId="77777777" w:rsidR="00555173" w:rsidRDefault="00000000">
      <w:pPr>
        <w:autoSpaceDE w:val="0"/>
        <w:autoSpaceDN w:val="0"/>
        <w:spacing w:after="0" w:line="322" w:lineRule="exact"/>
      </w:pPr>
      <w:r>
        <w:t>could command exorbitant prices.</w:t>
      </w:r>
    </w:p>
    <w:p w14:paraId="4019C7E6" w14:textId="77777777" w:rsidR="00555173" w:rsidRDefault="00000000">
      <w:pPr>
        <w:autoSpaceDE w:val="0"/>
        <w:autoSpaceDN w:val="0"/>
        <w:spacing w:before="264" w:after="0" w:line="264" w:lineRule="exact"/>
        <w:ind w:right="432"/>
      </w:pPr>
      <w:r>
        <w:t>He spoke of a particular dealer in Budapest, a shadowy figure known only as "The Alchemist," reputed to possess a genuine sample of red mercury. The Alchemist, Viktor warned, was not someone to be trifled with. His operations were shrouded in secrecy, his methods brutal, and his contacts reached into the highest echelons of organized crime. Approaching him required caution, discretion, and a healthy dose of luck.</w:t>
      </w:r>
    </w:p>
    <w:p w14:paraId="38169F51" w14:textId="77777777" w:rsidR="00555173" w:rsidRDefault="00000000">
      <w:pPr>
        <w:autoSpaceDE w:val="0"/>
        <w:autoSpaceDN w:val="0"/>
        <w:spacing w:before="264" w:after="0" w:line="264" w:lineRule="exact"/>
      </w:pPr>
      <w:r>
        <w:t xml:space="preserve">Following Viktor's lead, I traveled to Budapest, a city steeped in history and secrets. I navigated a labyrinth of dimly lit alleyways, crumbling buildings, and clandestine meeting places, always </w:t>
        <w:br/>
        <w:t>looking over my shoulder, always aware of the potential dangers. The Alchemist’s contacts were as elusive as he was, leading me on a wild goose chase through a network of seemingly unconnected individuals. Each encounter experienced like a gamble, a step closer to the truth but also a step closer to a potential dead end – or worse.</w:t>
      </w:r>
    </w:p>
    <w:p w14:paraId="56EABB52" w14:textId="77777777" w:rsidR="00555173" w:rsidRDefault="00000000">
      <w:pPr>
        <w:autoSpaceDE w:val="0"/>
        <w:autoSpaceDN w:val="0"/>
        <w:spacing w:before="264" w:after="0" w:line="264" w:lineRule="exact"/>
      </w:pPr>
      <w:r>
        <w:t>Finally, after weeks of painstaking investigation, I was given a cryptic meeting place: a deserted factory on the outskirts of the city.</w:t>
      </w:r>
    </w:p>
    <w:p w14:paraId="06210AEA" w14:textId="77777777" w:rsidR="00555173" w:rsidRDefault="00000000">
      <w:pPr>
        <w:autoSpaceDE w:val="0"/>
        <w:autoSpaceDN w:val="0"/>
        <w:spacing w:before="58" w:after="0" w:line="264" w:lineRule="exact"/>
      </w:pPr>
      <w:r>
        <w:t xml:space="preserve">The air was thick with the smell of rust and decay, the silence broken only by the occasional rustle of wind through broken </w:t>
        <w:br/>
        <w:t xml:space="preserve">windows. The Alchemist, when he finally emerged, was nothing like I had imagined. He was not a flamboyant character, or a </w:t>
        <w:br/>
        <w:t>charismatic mastermind but a small, unassuming man with tired eyes and a perpetual frown. His appearance belied his reputation, a testament to the deceptive nature of this murky world.</w:t>
      </w:r>
    </w:p>
    <w:p w14:paraId="3CAC697B" w14:textId="77777777" w:rsidR="00555173" w:rsidRDefault="00000000">
      <w:pPr>
        <w:autoSpaceDE w:val="0"/>
        <w:autoSpaceDN w:val="0"/>
        <w:spacing w:before="264" w:after="0" w:line="264" w:lineRule="exact"/>
        <w:ind w:right="144"/>
      </w:pPr>
      <w:r>
        <w:t xml:space="preserve">The Alchemist was surprisingly candid, although his words were carefully chosen, each phrase weighed and measured. He admitted that the red mercury he possessed was not the miraculous </w:t>
        <w:br/>
        <w:t xml:space="preserve">superweapon of Cold War legend, but rather a collection of </w:t>
        <w:br/>
        <w:t xml:space="preserve">misidentified chemical compounds, some rare, some common, all carefully packaged to perpetuate the myth. He admitted that his business was built on deception, on exploiting the legends </w:t>
        <w:br/>
        <w:t>surrounding red mercury to sell overpriced materials to a clientele eager to believe in the extraordinary.</w:t>
      </w:r>
    </w:p>
    <w:p w14:paraId="3D576F8C" w14:textId="77777777" w:rsidR="00555173" w:rsidRDefault="00000000">
      <w:pPr>
        <w:autoSpaceDE w:val="0"/>
        <w:autoSpaceDN w:val="0"/>
        <w:spacing w:before="206" w:after="0" w:line="322" w:lineRule="exact"/>
      </w:pPr>
      <w:r>
        <w:t>He described the various "red mercury" samples he had sold –</w:t>
      </w:r>
    </w:p>
    <w:p w14:paraId="5E5F1BDC" w14:textId="77777777" w:rsidR="00555173" w:rsidRDefault="00555173">
      <w:pPr>
        <w:sectPr w:rsidR="00555173">
          <w:pgSz w:w="8000" w:h="12000"/>
          <w:pgMar w:top="1440" w:right="1440" w:bottom="1440" w:left="1440" w:header="720" w:footer="720" w:gutter="0"/>
          <w:cols w:space="720"/>
          <w:docGrid w:linePitch="360"/>
        </w:sectPr>
      </w:pPr>
    </w:p>
    <w:p w14:paraId="01BCA423" w14:textId="77777777" w:rsidR="00555173" w:rsidRDefault="00555173">
      <w:pPr>
        <w:autoSpaceDE w:val="0"/>
        <w:autoSpaceDN w:val="0"/>
        <w:spacing w:after="78" w:line="220" w:lineRule="exact"/>
      </w:pPr>
    </w:p>
    <w:p w14:paraId="3CF184B1" w14:textId="77777777" w:rsidR="00555173" w:rsidRDefault="00000000">
      <w:pPr>
        <w:autoSpaceDE w:val="0"/>
        <w:autoSpaceDN w:val="0"/>
        <w:spacing w:before="58" w:after="0" w:line="264" w:lineRule="exact"/>
      </w:pPr>
      <w:r>
        <w:t>mixtures of mercury sulfide, various red pigments, even cleverly disguised mixtures of common chemicals. Each transaction, he explained, was tailored to the buyer’s expectations and willingness to pay. Some buyers were genuinely interested in acquiring a rare chemical compound, others were driven by a fascination with Cold War conspiracies, and still others were simply looking to impress their competitors. The Alchemist was a master of illusion, using his knowledge of chemistry and psychology to create a commodity that existed more in the minds of his clients than in reality.</w:t>
      </w:r>
    </w:p>
    <w:p w14:paraId="187C5A10" w14:textId="77777777" w:rsidR="00555173" w:rsidRDefault="00000000">
      <w:pPr>
        <w:autoSpaceDE w:val="0"/>
        <w:autoSpaceDN w:val="0"/>
        <w:spacing w:before="264" w:after="0" w:line="264" w:lineRule="exact"/>
      </w:pPr>
      <w:r>
        <w:t xml:space="preserve">His network, he confessed, extended far beyond the confines of Budapest, stretching into other parts of Eastern Europe and even the West. He spoke of buyers from various countries, some associated with legitimate scientific institutions, others operating on the </w:t>
        <w:br/>
        <w:t xml:space="preserve">fringes of legality, each with their own reasons for seeking out the elusive "red mercury". He painted a picture of a global network of deception, where the myth itself was more valuable than any </w:t>
        <w:br/>
        <w:t>substance it represented.</w:t>
      </w:r>
    </w:p>
    <w:p w14:paraId="7597E789" w14:textId="77777777" w:rsidR="00555173" w:rsidRDefault="00000000">
      <w:pPr>
        <w:autoSpaceDE w:val="0"/>
        <w:autoSpaceDN w:val="0"/>
        <w:spacing w:before="264" w:after="0" w:line="264" w:lineRule="exact"/>
      </w:pPr>
      <w:r>
        <w:t xml:space="preserve">However, he revealed something far more disturbing. He mentioned that some of his clients were not interested in the chemical </w:t>
        <w:br/>
        <w:t xml:space="preserve">properties of red mercury, but in its supposed ability to be used as a cover for more illicit activities. The mystery and the secrecy </w:t>
        <w:br/>
        <w:t>surrounding the substance made it ideal for smuggling other, more dangerous goods. The Alchemist’s network, unintentionally perhaps, had become a conduit for smuggling weapons, drugs, and other contraband under the guise of trading in "red mercury".</w:t>
      </w:r>
    </w:p>
    <w:p w14:paraId="5F9A56CC" w14:textId="77777777" w:rsidR="00555173" w:rsidRDefault="00000000">
      <w:pPr>
        <w:autoSpaceDE w:val="0"/>
        <w:autoSpaceDN w:val="0"/>
        <w:spacing w:before="264" w:after="0" w:line="264" w:lineRule="exact"/>
      </w:pPr>
      <w:r>
        <w:t>He explained that the black market was a reflection of the Cold War itself – a world of shadows and secrets, where misinformation and disinformation were as valuable as the goods themselves. The rumors, the legends, and the mystery surrounding red mercury provided a perfect cover for a much wider range of illegal activities. The substance itself was a Trojan horse, a way to conceal far more dangerous goods and activities.</w:t>
      </w:r>
    </w:p>
    <w:p w14:paraId="3F00BCD5" w14:textId="77777777" w:rsidR="00555173" w:rsidRDefault="00000000">
      <w:pPr>
        <w:autoSpaceDE w:val="0"/>
        <w:autoSpaceDN w:val="0"/>
        <w:spacing w:before="264" w:after="0" w:line="264" w:lineRule="exact"/>
      </w:pPr>
      <w:r>
        <w:t>Leaving the deserted factory, I carried a weight heavier than any physical object. The Alchemist’s confession shattered the romantic notion of a clandestine scientific breakthrough hidden behind a veil of Soviet secrecy. The reality was far more cynical, far more</w:t>
      </w:r>
    </w:p>
    <w:p w14:paraId="1A59005D" w14:textId="77777777" w:rsidR="00555173" w:rsidRDefault="00555173">
      <w:pPr>
        <w:sectPr w:rsidR="00555173">
          <w:pgSz w:w="8000" w:h="12000"/>
          <w:pgMar w:top="1440" w:right="1440" w:bottom="1440" w:left="1440" w:header="720" w:footer="720" w:gutter="0"/>
          <w:cols w:space="720"/>
          <w:docGrid w:linePitch="360"/>
        </w:sectPr>
      </w:pPr>
    </w:p>
    <w:p w14:paraId="636FA01D" w14:textId="77777777" w:rsidR="00555173" w:rsidRDefault="00555173">
      <w:pPr>
        <w:autoSpaceDE w:val="0"/>
        <w:autoSpaceDN w:val="0"/>
        <w:spacing w:after="78" w:line="220" w:lineRule="exact"/>
      </w:pPr>
    </w:p>
    <w:p w14:paraId="4C5E5871" w14:textId="77777777" w:rsidR="00555173" w:rsidRDefault="00000000">
      <w:pPr>
        <w:autoSpaceDE w:val="0"/>
        <w:autoSpaceDN w:val="0"/>
        <w:spacing w:before="58" w:after="0" w:line="264" w:lineRule="exact"/>
      </w:pPr>
      <w:r>
        <w:t xml:space="preserve">complex, and far more dangerous. The black market for red </w:t>
        <w:br/>
        <w:t xml:space="preserve">mercury wasn't simply a trade in a mysterious substance; it was a mirror reflecting the darker aspects of the Cold War, a testament to the power of deception and the enduring legacy of fear and </w:t>
        <w:br/>
        <w:t>uncertainty. The shadows of the Cold War, I realized, were far more pervasive and enduring than I had ever imagined. The chase for red mercury had led me to the heart of darkness, and what I found there was far more chilling than any fictional conspiracy. The myth, I discovered, was as much a weapon as any substance it might have purportedly contained. The true value of "red mercury" wasn't its supposed physical properties; it was the potent cocktail of fear, intrigue, and avarice it stirred in the hearts of those who pursued it.</w:t>
      </w:r>
    </w:p>
    <w:p w14:paraId="5A73D412" w14:textId="77777777" w:rsidR="00555173" w:rsidRDefault="00555173">
      <w:pPr>
        <w:sectPr w:rsidR="00555173">
          <w:pgSz w:w="8000" w:h="12000"/>
          <w:pgMar w:top="1440" w:right="1440" w:bottom="1440" w:left="1440" w:header="720" w:footer="720" w:gutter="0"/>
          <w:cols w:space="720"/>
          <w:docGrid w:linePitch="360"/>
        </w:sectPr>
      </w:pPr>
    </w:p>
    <w:p w14:paraId="289B9B65" w14:textId="77777777" w:rsidR="00555173" w:rsidRDefault="00555173">
      <w:pPr>
        <w:autoSpaceDE w:val="0"/>
        <w:autoSpaceDN w:val="0"/>
        <w:spacing w:after="224" w:line="220" w:lineRule="exact"/>
      </w:pPr>
    </w:p>
    <w:p w14:paraId="74A537E5" w14:textId="77777777" w:rsidR="00555173" w:rsidRDefault="00000000">
      <w:pPr>
        <w:autoSpaceDE w:val="0"/>
        <w:autoSpaceDN w:val="0"/>
        <w:spacing w:after="0" w:line="330" w:lineRule="exact"/>
      </w:pPr>
      <w:r>
        <w:t>The Chemists Perspective</w:t>
      </w:r>
    </w:p>
    <w:p w14:paraId="015E53F7" w14:textId="77777777" w:rsidR="00555173" w:rsidRDefault="00000000">
      <w:pPr>
        <w:autoSpaceDE w:val="0"/>
        <w:autoSpaceDN w:val="0"/>
        <w:spacing w:before="286" w:after="0" w:line="264" w:lineRule="exact"/>
      </w:pPr>
      <w:r>
        <w:t xml:space="preserve">The Alchemist’s revelations, while unsettling, left many questions unanswered. The most pressing of these concerned the actual </w:t>
        <w:br/>
        <w:t>chemical composition of the various substances peddled as "red mercury." To unravel this enigma, I sought the expertise of Dr. Anya Petrova, a renowned chemist with a distinguished career spanning decades of research into unusual materials, including some with a distinctly Soviet provenance. Dr. Petrova, a woman whose sharp intellect was matched only by her unwavering integrity, agreed to meet with me in her meticulously organized laboratory, a sanctuary of bubbling beakers and humming centrifuges, tucked away in a secluded corner of a prestigious university campus.</w:t>
      </w:r>
    </w:p>
    <w:p w14:paraId="1AC7E34E" w14:textId="77777777" w:rsidR="00555173" w:rsidRDefault="00000000">
      <w:pPr>
        <w:autoSpaceDE w:val="0"/>
        <w:autoSpaceDN w:val="0"/>
        <w:spacing w:before="264" w:after="0" w:line="264" w:lineRule="exact"/>
      </w:pPr>
      <w:r>
        <w:t xml:space="preserve">She listened intently as I recounted my experiences, the whispers in Prague bars, the clandestine meeting in Budapest’s abandoned factory, and the Alchemist’s disquieting admissions. She made notes with a precision that spoke volumes about her methodical approach to scientific investigation. Her skepticism was palpable, yet </w:t>
        <w:br/>
        <w:t>tempered by a curious fascination with the enduring legend of red mercury.</w:t>
      </w:r>
    </w:p>
    <w:p w14:paraId="0167E023" w14:textId="77777777" w:rsidR="00555173" w:rsidRDefault="00000000">
      <w:pPr>
        <w:autoSpaceDE w:val="0"/>
        <w:autoSpaceDN w:val="0"/>
        <w:spacing w:before="264" w:after="0" w:line="264" w:lineRule="exact"/>
        <w:ind w:right="144"/>
      </w:pPr>
      <w:r>
        <w:t>"The myth itself is a fascinating study in disinformation," she mused, swirling a sample of a clear, colorless liquid in a test tube.</w:t>
      </w:r>
    </w:p>
    <w:p w14:paraId="090E518F" w14:textId="77777777" w:rsidR="00555173" w:rsidRDefault="00000000">
      <w:pPr>
        <w:autoSpaceDE w:val="0"/>
        <w:autoSpaceDN w:val="0"/>
        <w:spacing w:before="60" w:after="0" w:line="264" w:lineRule="exact"/>
        <w:ind w:right="432"/>
      </w:pPr>
      <w:r>
        <w:t>"The sheer variety of substances described as 'red mercury' is bewildering. It suggests a deliberate campaign of deception, a carefully orchestrated fabrication designed to create an aura of mystery and potential value around essentially meaningless materials."</w:t>
      </w:r>
    </w:p>
    <w:p w14:paraId="055B8494" w14:textId="77777777" w:rsidR="00555173" w:rsidRDefault="00000000">
      <w:pPr>
        <w:autoSpaceDE w:val="0"/>
        <w:autoSpaceDN w:val="0"/>
        <w:spacing w:before="264" w:after="0" w:line="264" w:lineRule="exact"/>
        <w:ind w:right="144"/>
      </w:pPr>
      <w:r>
        <w:t>She explained that the consistent description of the substance as non-reflective was intriguing. Many materials, particularly those containing mercury, would exhibit a certain degree of reflectivity.</w:t>
      </w:r>
    </w:p>
    <w:p w14:paraId="22F9C9C8" w14:textId="77777777" w:rsidR="00555173" w:rsidRDefault="00000000">
      <w:pPr>
        <w:autoSpaceDE w:val="0"/>
        <w:autoSpaceDN w:val="0"/>
        <w:spacing w:before="60" w:after="0" w:line="264" w:lineRule="exact"/>
        <w:ind w:right="144"/>
      </w:pPr>
      <w:r>
        <w:t>The absence of this property pointed towards a sophisticated manipulation of chemical.  compounds, perhaps the use of materials with high refractive indices, meticulously chosen to obscure their true nature.</w:t>
      </w:r>
    </w:p>
    <w:p w14:paraId="63BEB0FB" w14:textId="77777777" w:rsidR="00555173" w:rsidRDefault="00000000">
      <w:pPr>
        <w:autoSpaceDE w:val="0"/>
        <w:autoSpaceDN w:val="0"/>
        <w:spacing w:before="204" w:after="0" w:line="324" w:lineRule="exact"/>
      </w:pPr>
      <w:r>
        <w:t>"Consider the possibilities," Dr. Petrova continued, her eyes His voice trembled slightly.</w:t>
      </w:r>
    </w:p>
    <w:p w14:paraId="25987749" w14:textId="77777777" w:rsidR="00555173" w:rsidRDefault="00555173">
      <w:pPr>
        <w:sectPr w:rsidR="00555173">
          <w:pgSz w:w="8000" w:h="12000"/>
          <w:pgMar w:top="1440" w:right="1440" w:bottom="1440" w:left="1440" w:header="720" w:footer="720" w:gutter="0"/>
          <w:cols w:space="720"/>
          <w:docGrid w:linePitch="360"/>
        </w:sectPr>
      </w:pPr>
    </w:p>
    <w:p w14:paraId="6524E6C9" w14:textId="77777777" w:rsidR="00555173" w:rsidRDefault="00555173">
      <w:pPr>
        <w:autoSpaceDE w:val="0"/>
        <w:autoSpaceDN w:val="0"/>
        <w:spacing w:after="78" w:line="220" w:lineRule="exact"/>
      </w:pPr>
    </w:p>
    <w:p w14:paraId="53B6A0DC" w14:textId="77777777" w:rsidR="00555173" w:rsidRDefault="00000000">
      <w:pPr>
        <w:autoSpaceDE w:val="0"/>
        <w:autoSpaceDN w:val="0"/>
        <w:spacing w:before="58" w:after="0" w:line="264" w:lineRule="exact"/>
      </w:pPr>
      <w:r>
        <w:t xml:space="preserve">gleaming with intellectual excitement. "A mixture of finely divided mercury sulfide, for instance, could be cleverly blended with other compounds to achieve a high degree of opacity, giving it the </w:t>
        <w:br/>
        <w:t>appearance of a non-reflective, dark red substance. The addition of specific dyes could further enhance the effect. The key is not the individual components, but their interaction, their precise ratio, and the meticulous control over the manufacturing process."</w:t>
      </w:r>
    </w:p>
    <w:p w14:paraId="2045EAB8" w14:textId="77777777" w:rsidR="00555173" w:rsidRDefault="00000000">
      <w:pPr>
        <w:autoSpaceDE w:val="0"/>
        <w:autoSpaceDN w:val="0"/>
        <w:spacing w:before="264" w:after="0" w:line="264" w:lineRule="exact"/>
      </w:pPr>
      <w:r>
        <w:t xml:space="preserve">She then delved into the possibility of rare isotopes playing a role in the "red mercury" enigma. While the widely circulated tales of super-dense or nuclear-reactive red mercury were demonstrably false, some exotic isotopes could potentially exhibit unique </w:t>
        <w:br/>
        <w:t>properties that might have been misinterpreted or exaggerated over time.</w:t>
      </w:r>
    </w:p>
    <w:p w14:paraId="354A63AB" w14:textId="77777777" w:rsidR="00555173" w:rsidRDefault="00000000">
      <w:pPr>
        <w:autoSpaceDE w:val="0"/>
        <w:autoSpaceDN w:val="0"/>
        <w:spacing w:before="264" w:after="0" w:line="264" w:lineRule="exact"/>
        <w:ind w:right="144"/>
      </w:pPr>
      <w:r>
        <w:t xml:space="preserve">"Certain isotopes of mercury, for example, have unusual </w:t>
        <w:br/>
        <w:t>spectroscopic signatures," she explained, pointing to a complex chart detailing various isotopes and their properties. "These signatures might have been misinterpreted by less experienced scientists or deliberately misrepresented as evidence of something far more exotic." There was an unmistakable sincerity in that statement.</w:t>
      </w:r>
    </w:p>
    <w:p w14:paraId="01DE7443" w14:textId="77777777" w:rsidR="00555173" w:rsidRDefault="00000000">
      <w:pPr>
        <w:autoSpaceDE w:val="0"/>
        <w:autoSpaceDN w:val="0"/>
        <w:spacing w:before="264" w:after="0" w:line="264" w:lineRule="exact"/>
      </w:pPr>
      <w:r>
        <w:t>She outlined the challenges involved in detecting and identifying such isotopes, highlighting the need for specialized equipment and advanced analytical techniques. The limitations of technology available during the height of the Cold War era would have further exacerbated the potential for misidentification and the proliferation of misinformation.</w:t>
      </w:r>
    </w:p>
    <w:p w14:paraId="4E1ED959" w14:textId="77777777" w:rsidR="00555173" w:rsidRDefault="00000000">
      <w:pPr>
        <w:autoSpaceDE w:val="0"/>
        <w:autoSpaceDN w:val="0"/>
        <w:spacing w:before="264" w:after="0" w:line="264" w:lineRule="exact"/>
      </w:pPr>
      <w:r>
        <w:t xml:space="preserve">Dr. Petrova then discussed the potential role of novel chemical compounds in the "red mercury" saga. The Cold War era was </w:t>
        <w:br/>
        <w:t xml:space="preserve">marked by intense research into exotic materials with potential military applications. The Soviet Union, in particular, had a </w:t>
        <w:br/>
        <w:t xml:space="preserve">reputation for pursuing unconventional research pathways, </w:t>
        <w:br/>
        <w:t>sometimes resulting in the creation of unusual chemical compounds whose properties were poorly understood.</w:t>
      </w:r>
    </w:p>
    <w:p w14:paraId="10850F38" w14:textId="77777777" w:rsidR="00555173" w:rsidRDefault="00000000">
      <w:pPr>
        <w:autoSpaceDE w:val="0"/>
        <w:autoSpaceDN w:val="0"/>
        <w:spacing w:before="264" w:after="0" w:line="264" w:lineRule="exact"/>
        <w:ind w:right="144"/>
      </w:pPr>
      <w:r>
        <w:t>"There's a slim possibility," she conceded, her voice a careful whisper, "that some of these experimental compounds might have leaked out, becoming entangled in the myth of red mercury.</w:t>
      </w:r>
    </w:p>
    <w:p w14:paraId="5BA58054" w14:textId="77777777" w:rsidR="00555173" w:rsidRDefault="00555173">
      <w:pPr>
        <w:sectPr w:rsidR="00555173">
          <w:pgSz w:w="8000" w:h="12000"/>
          <w:pgMar w:top="1440" w:right="1440" w:bottom="1440" w:left="1440" w:header="720" w:footer="720" w:gutter="0"/>
          <w:cols w:space="720"/>
          <w:docGrid w:linePitch="360"/>
        </w:sectPr>
      </w:pPr>
    </w:p>
    <w:p w14:paraId="7738FE10" w14:textId="77777777" w:rsidR="00555173" w:rsidRDefault="00555173">
      <w:pPr>
        <w:autoSpaceDE w:val="0"/>
        <w:autoSpaceDN w:val="0"/>
        <w:spacing w:after="78" w:line="220" w:lineRule="exact"/>
      </w:pPr>
    </w:p>
    <w:p w14:paraId="6077AD10" w14:textId="77777777" w:rsidR="00555173" w:rsidRDefault="00000000">
      <w:pPr>
        <w:autoSpaceDE w:val="0"/>
        <w:autoSpaceDN w:val="0"/>
        <w:spacing w:before="58" w:after="0" w:line="264" w:lineRule="exact"/>
      </w:pPr>
      <w:r>
        <w:t>However, the sheer diversity of materials described as 'red mercury' makes this hypothesis less likely. It suggests not a single leaked substance, but a concerted effort to sell a multitude of ordinary materials under an extraordinary label."</w:t>
      </w:r>
    </w:p>
    <w:p w14:paraId="6A372563" w14:textId="77777777" w:rsidR="00555173" w:rsidRDefault="00000000">
      <w:pPr>
        <w:autoSpaceDE w:val="0"/>
        <w:autoSpaceDN w:val="0"/>
        <w:spacing w:before="264" w:after="0" w:line="264" w:lineRule="exact"/>
      </w:pPr>
      <w:r>
        <w:t xml:space="preserve">She stressed the importance of understanding the broader </w:t>
        <w:br/>
        <w:t xml:space="preserve">geopolitical context of the red mercury myth. The Cold War created an environment ripe for deception and disinformation, fueling suspicions and anxieties that could be readily exploited by </w:t>
        <w:br/>
        <w:t xml:space="preserve">opportunistic individuals and groups. The scarcity of reliable </w:t>
        <w:br/>
        <w:t xml:space="preserve">information and the prevalence of misinformation made it difficult to discern truth from fabrication, particularly in the realm of </w:t>
        <w:br/>
        <w:t>military technology.</w:t>
      </w:r>
    </w:p>
    <w:p w14:paraId="60A23A5A" w14:textId="77777777" w:rsidR="00555173" w:rsidRDefault="00000000">
      <w:pPr>
        <w:autoSpaceDE w:val="0"/>
        <w:autoSpaceDN w:val="0"/>
        <w:spacing w:before="264" w:after="0" w:line="264" w:lineRule="exact"/>
      </w:pPr>
      <w:r>
        <w:t>"The Cold War fostered a climate of intense secrecy," Dr. Petrova emphasized. "This created a perfect breeding ground for speculation and the amplification of rumors. The mystique surrounding red mercury became self-fulfilling; the more people believed in its extraordinary properties, the more valuable it became, regardless of its actual composition." The words carried more meaning than their simple arrangement suggested.</w:t>
      </w:r>
    </w:p>
    <w:p w14:paraId="4AA58468" w14:textId="77777777" w:rsidR="00555173" w:rsidRDefault="00000000">
      <w:pPr>
        <w:autoSpaceDE w:val="0"/>
        <w:autoSpaceDN w:val="0"/>
        <w:spacing w:before="264" w:after="0" w:line="264" w:lineRule="exact"/>
      </w:pPr>
      <w:r>
        <w:t xml:space="preserve">Over the next several hours, Dr. Petrova outlined several scenarios, each plausibly explaining how common chemicals could be </w:t>
        <w:br/>
        <w:t>transformed into a seemingly unique substance through deliberate manipulation and misleading descriptions. She demonstrated several such concoctions, explaining how seemingly disparate materials could interact to create unique visual characteristics, particularly focusing on color and reflectivity.</w:t>
      </w:r>
    </w:p>
    <w:p w14:paraId="4AD57155" w14:textId="77777777" w:rsidR="00555173" w:rsidRDefault="00000000">
      <w:pPr>
        <w:autoSpaceDE w:val="0"/>
        <w:autoSpaceDN w:val="0"/>
        <w:spacing w:before="264" w:after="0" w:line="264" w:lineRule="exact"/>
      </w:pPr>
      <w:r>
        <w:t xml:space="preserve">Her explanations shattered the mystique surrounding red mercury, revealing a world far more mundane, yet far more sinister, than the fantastical tales suggested. The substance itself was not inherently special; its power lay in the legends it spawned, in the hopes and fears it exploited. The myth, she confirmed, was a far more potent weapon than any chemical compound. The red mercury story was a product of the Cold War's inherent paranoia, a perfect storm of scientific misunderstanding, economic opportunism, and </w:t>
        <w:br/>
        <w:t>geopolitical subterfuge. It highlighted the pervasive nature of deception and the enduring power of a well-crafted illusion. The chase for red mercury, I realized, wasn’t a hunt for a unique</w:t>
      </w:r>
    </w:p>
    <w:p w14:paraId="7969A4C4" w14:textId="77777777" w:rsidR="00555173" w:rsidRDefault="00555173">
      <w:pPr>
        <w:sectPr w:rsidR="00555173">
          <w:pgSz w:w="8000" w:h="12000"/>
          <w:pgMar w:top="1440" w:right="1440" w:bottom="1440" w:left="1440" w:header="720" w:footer="720" w:gutter="0"/>
          <w:cols w:space="720"/>
          <w:docGrid w:linePitch="360"/>
        </w:sectPr>
      </w:pPr>
    </w:p>
    <w:p w14:paraId="64E2D9B4" w14:textId="77777777" w:rsidR="00555173" w:rsidRDefault="00555173">
      <w:pPr>
        <w:autoSpaceDE w:val="0"/>
        <w:autoSpaceDN w:val="0"/>
        <w:spacing w:after="78" w:line="220" w:lineRule="exact"/>
      </w:pPr>
    </w:p>
    <w:p w14:paraId="6DC6BACF" w14:textId="77777777" w:rsidR="00555173" w:rsidRDefault="00000000">
      <w:pPr>
        <w:autoSpaceDE w:val="0"/>
        <w:autoSpaceDN w:val="0"/>
        <w:spacing w:before="58" w:after="0" w:line="264" w:lineRule="exact"/>
      </w:pPr>
      <w:r>
        <w:t>substance but an exploration of the darkest recesses of human nature, driven by ambition, greed, and the persistent shadows of the Cold War.</w:t>
      </w:r>
    </w:p>
    <w:p w14:paraId="7BF99108" w14:textId="77777777" w:rsidR="00555173" w:rsidRDefault="00555173">
      <w:pPr>
        <w:sectPr w:rsidR="00555173">
          <w:pgSz w:w="8000" w:h="12000"/>
          <w:pgMar w:top="1440" w:right="1440" w:bottom="1440" w:left="1440" w:header="720" w:footer="720" w:gutter="0"/>
          <w:cols w:space="720"/>
          <w:docGrid w:linePitch="360"/>
        </w:sectPr>
      </w:pPr>
    </w:p>
    <w:p w14:paraId="303DC73C" w14:textId="77777777" w:rsidR="00555173" w:rsidRDefault="00555173">
      <w:pPr>
        <w:autoSpaceDE w:val="0"/>
        <w:autoSpaceDN w:val="0"/>
        <w:spacing w:after="224" w:line="220" w:lineRule="exact"/>
      </w:pPr>
    </w:p>
    <w:p w14:paraId="4D110EDB" w14:textId="77777777" w:rsidR="00555173" w:rsidRDefault="00000000">
      <w:pPr>
        <w:autoSpaceDE w:val="0"/>
        <w:autoSpaceDN w:val="0"/>
        <w:spacing w:after="0" w:line="330" w:lineRule="exact"/>
      </w:pPr>
      <w:r>
        <w:t>The Physicists Insights</w:t>
      </w:r>
    </w:p>
    <w:p w14:paraId="2273BB08" w14:textId="77777777" w:rsidR="00555173" w:rsidRDefault="00000000">
      <w:pPr>
        <w:autoSpaceDE w:val="0"/>
        <w:autoSpaceDN w:val="0"/>
        <w:spacing w:before="286" w:after="0" w:line="264" w:lineRule="exact"/>
      </w:pPr>
      <w:r>
        <w:t xml:space="preserve">Dr. Petrova's insights were invaluable, but the chemical analysis, however thorough, only scratched the surface. The enduring </w:t>
        <w:br/>
        <w:t xml:space="preserve">mystery of "red mercury" hinted at something beyond mere </w:t>
        <w:br/>
        <w:t xml:space="preserve">chemical manipulation. To delve deeper into the potential </w:t>
        <w:br/>
        <w:t>implications, I sought the counsel of Dr. Sergei Volkov, a theoretical physicist with a storied career at the Kurchatov Institute during the waning years of the Soviet Union. His expertise lay in nuclear physics and materials science, fields that touched directly upon the most fantastical claims surrounding red mercury.</w:t>
      </w:r>
    </w:p>
    <w:p w14:paraId="4CDAE2B8" w14:textId="77777777" w:rsidR="00555173" w:rsidRDefault="00000000">
      <w:pPr>
        <w:autoSpaceDE w:val="0"/>
        <w:autoSpaceDN w:val="0"/>
        <w:spacing w:before="264" w:after="0" w:line="264" w:lineRule="exact"/>
      </w:pPr>
      <w:r>
        <w:t>I reached Dr. Volkov through a circuitous route, a chain of contacts facilitated by a former KGB archivist now residing in Prague. The meeting took place in a quiet, almost monastic, study tucked away in a secluded Swiss village. The room was filled with the scent of old books and pipe tobacco, a fitting backdrop for a discussion that touched upon the most classified aspects of the Cold War's scientific arms race.</w:t>
      </w:r>
    </w:p>
    <w:p w14:paraId="04388B42" w14:textId="77777777" w:rsidR="00555173" w:rsidRDefault="00000000">
      <w:pPr>
        <w:autoSpaceDE w:val="0"/>
        <w:autoSpaceDN w:val="0"/>
        <w:spacing w:before="264" w:after="0" w:line="264" w:lineRule="exact"/>
      </w:pPr>
      <w:r>
        <w:t xml:space="preserve">Dr. Volkov, a man whose face bore the etched map of a life lived on the precipice of secrecy, was initially hesitant. He spoke in hushed tones, his words carefully chosen, reflecting a lifetime spent </w:t>
        <w:br/>
        <w:t xml:space="preserve">navigating the treacherous waters of state secrets and professional discretion. He confirmed Dr. Petrova's assessment of the widespread disinformation surrounding red mercury. The idea of a super-dense, easily weaponized substance was, he stated emphatically, a </w:t>
        <w:br/>
        <w:t xml:space="preserve">fabrication—a potent myth intentionally cultivated to sow </w:t>
        <w:br/>
        <w:t xml:space="preserve">confusion and enhance the perceived value of far less potent </w:t>
        <w:br/>
        <w:t>materials.</w:t>
      </w:r>
    </w:p>
    <w:p w14:paraId="0843115C" w14:textId="77777777" w:rsidR="00555173" w:rsidRDefault="00000000">
      <w:pPr>
        <w:autoSpaceDE w:val="0"/>
        <w:autoSpaceDN w:val="0"/>
        <w:spacing w:before="264" w:after="0" w:line="264" w:lineRule="exact"/>
      </w:pPr>
      <w:r>
        <w:t xml:space="preserve">“The myth serves a purpose,” he explained, steepling his fingers thoughtfully. “It creates an aura of technological superiority, a mystique that can be used to intimidate rivals and to justify </w:t>
        <w:br/>
        <w:t>exorbitant expenditures on research and development. Imagine the possibilities: a substance so exotic, so powerful, it would justify almost any level of secrecy, any amount of money spent.”</w:t>
      </w:r>
    </w:p>
    <w:p w14:paraId="0FFDBA9C" w14:textId="77777777" w:rsidR="00555173" w:rsidRDefault="00000000">
      <w:pPr>
        <w:autoSpaceDE w:val="0"/>
        <w:autoSpaceDN w:val="0"/>
        <w:spacing w:before="204" w:after="0" w:line="324" w:lineRule="exact"/>
      </w:pPr>
      <w:r>
        <w:t>However, he conceded, there were other possibilities, far less</w:t>
      </w:r>
    </w:p>
    <w:p w14:paraId="13ECB164" w14:textId="77777777" w:rsidR="00555173" w:rsidRDefault="00555173">
      <w:pPr>
        <w:sectPr w:rsidR="00555173">
          <w:pgSz w:w="8000" w:h="12000"/>
          <w:pgMar w:top="1440" w:right="1440" w:bottom="1440" w:left="1440" w:header="720" w:footer="720" w:gutter="0"/>
          <w:cols w:space="720"/>
          <w:docGrid w:linePitch="360"/>
        </w:sectPr>
      </w:pPr>
    </w:p>
    <w:p w14:paraId="7A5DFE13" w14:textId="77777777" w:rsidR="00555173" w:rsidRDefault="00555173">
      <w:pPr>
        <w:autoSpaceDE w:val="0"/>
        <w:autoSpaceDN w:val="0"/>
        <w:spacing w:after="78" w:line="220" w:lineRule="exact"/>
      </w:pPr>
    </w:p>
    <w:p w14:paraId="02E91A50" w14:textId="77777777" w:rsidR="00555173" w:rsidRDefault="00000000">
      <w:pPr>
        <w:autoSpaceDE w:val="0"/>
        <w:autoSpaceDN w:val="0"/>
        <w:spacing w:before="58" w:after="0" w:line="264" w:lineRule="exact"/>
        <w:ind w:right="144"/>
      </w:pPr>
      <w:r>
        <w:t>sensational, yet potentially more alarming. While the idea of weaponizing a form of red mercury to unleash unimaginable destructive power was a ludicrous exaggeration, the Cold War era witnessed the relentless pursuit of innovative weaponry. Dr. Volkov suggested considering the potential use of less dramatic, but nonetheless dangerous, applications.</w:t>
      </w:r>
    </w:p>
    <w:p w14:paraId="43A328D5" w14:textId="77777777" w:rsidR="00555173" w:rsidRDefault="00000000">
      <w:pPr>
        <w:autoSpaceDE w:val="0"/>
        <w:autoSpaceDN w:val="0"/>
        <w:spacing w:before="264" w:after="0" w:line="264" w:lineRule="exact"/>
      </w:pPr>
      <w:r>
        <w:t xml:space="preserve">"The Soviet Union invested heavily in research into exotic </w:t>
        <w:br/>
        <w:t>materials," he said, his voice low and grave. "Certain compounds, while not possessing the fantastical properties attributed to red mercury, could still be utilized in sophisticated weaponry. Consider, for instance, the potential for using certain mercury compounds as highly efficient detonators or as components in advanced explosive formulations. The non-reflectivity you’ve described might have been desirable to avoid detection by certain surveillance technologies." She couldn't hide the emotion in her words.</w:t>
      </w:r>
    </w:p>
    <w:p w14:paraId="65624EF1" w14:textId="77777777" w:rsidR="00555173" w:rsidRDefault="00000000">
      <w:pPr>
        <w:autoSpaceDE w:val="0"/>
        <w:autoSpaceDN w:val="0"/>
        <w:spacing w:before="264" w:after="0" w:line="264" w:lineRule="exact"/>
        <w:jc w:val="center"/>
      </w:pPr>
      <w:r>
        <w:t>He spent a significant amount of time detailing the potential use of mercury isotopes in specialized sensors and triggering mechanisms.</w:t>
      </w:r>
    </w:p>
    <w:p w14:paraId="077B630C" w14:textId="77777777" w:rsidR="00555173" w:rsidRDefault="00000000">
      <w:pPr>
        <w:autoSpaceDE w:val="0"/>
        <w:autoSpaceDN w:val="0"/>
        <w:spacing w:before="58" w:after="0" w:line="264" w:lineRule="exact"/>
      </w:pPr>
      <w:r>
        <w:t xml:space="preserve">While not nuclear weapons in the conventional sense, these </w:t>
        <w:br/>
        <w:t xml:space="preserve">applications offered a subtle, yet effective, advantage on the </w:t>
        <w:br/>
        <w:t xml:space="preserve">battlefield. He outlined specific isotopes, detailing their unique properties and potential applications in highly specialized, </w:t>
        <w:br/>
        <w:t xml:space="preserve">potentially devastating, military devices. These could range from highly sensitive proximity fuses to exceptionally precise detonation systems for enhanced explosive power and improved penetration capabilities. He emphasized that even seemingly insignificant advancements in such areas could have offered a significant </w:t>
        <w:br/>
        <w:t>advantage during the Cold War.</w:t>
      </w:r>
    </w:p>
    <w:p w14:paraId="239381A0" w14:textId="77777777" w:rsidR="00555173" w:rsidRDefault="00000000">
      <w:pPr>
        <w:autoSpaceDE w:val="0"/>
        <w:autoSpaceDN w:val="0"/>
        <w:spacing w:before="264" w:after="0" w:line="264" w:lineRule="exact"/>
      </w:pPr>
      <w:r>
        <w:t>Furthermore, Dr. Volkov shifted the focus to the realm of energy generation, a field less often associated with the red mercury myth. He suggested that certain materials, misidentified as red mercury, might have actually possessed unique properties related to energy storage or conversion.</w:t>
      </w:r>
    </w:p>
    <w:p w14:paraId="6CE0AECA" w14:textId="77777777" w:rsidR="00555173" w:rsidRDefault="00000000">
      <w:pPr>
        <w:autoSpaceDE w:val="0"/>
        <w:autoSpaceDN w:val="0"/>
        <w:spacing w:before="264" w:after="0" w:line="264" w:lineRule="exact"/>
        <w:ind w:right="144"/>
      </w:pPr>
      <w:r>
        <w:t>"The Cold War was a race not just for weapons, but for energy independence," he pointed out. "The Soviet Union was constantly seeking new, efficient methods of energy production. There’s a possibility that materials with unique electrochemical properties—perhaps unusual compounds of mercury or other heavy metals— There was an unmistakable sincerity in that statement.</w:t>
      </w:r>
    </w:p>
    <w:p w14:paraId="029E6928" w14:textId="77777777" w:rsidR="00555173" w:rsidRDefault="00555173">
      <w:pPr>
        <w:sectPr w:rsidR="00555173">
          <w:pgSz w:w="8000" w:h="12000"/>
          <w:pgMar w:top="1440" w:right="1440" w:bottom="1440" w:left="1440" w:header="720" w:footer="720" w:gutter="0"/>
          <w:cols w:space="720"/>
          <w:docGrid w:linePitch="360"/>
        </w:sectPr>
      </w:pPr>
    </w:p>
    <w:p w14:paraId="1234DB0E" w14:textId="77777777" w:rsidR="00555173" w:rsidRDefault="00555173">
      <w:pPr>
        <w:autoSpaceDE w:val="0"/>
        <w:autoSpaceDN w:val="0"/>
        <w:spacing w:after="78" w:line="220" w:lineRule="exact"/>
      </w:pPr>
    </w:p>
    <w:p w14:paraId="10C4726C" w14:textId="77777777" w:rsidR="00555173" w:rsidRDefault="00000000">
      <w:pPr>
        <w:autoSpaceDE w:val="0"/>
        <w:autoSpaceDN w:val="0"/>
        <w:spacing w:before="58" w:after="0" w:line="264" w:lineRule="exact"/>
        <w:ind w:right="432"/>
      </w:pPr>
      <w:r>
        <w:t xml:space="preserve">were being investigated. If misidentified or deliberately </w:t>
        <w:br/>
        <w:t>misrepresented, these could easily become entwined in the red mercury myth."</w:t>
      </w:r>
    </w:p>
    <w:p w14:paraId="5B66448B" w14:textId="77777777" w:rsidR="00555173" w:rsidRDefault="00000000">
      <w:pPr>
        <w:autoSpaceDE w:val="0"/>
        <w:autoSpaceDN w:val="0"/>
        <w:spacing w:before="264" w:after="0" w:line="264" w:lineRule="exact"/>
      </w:pPr>
      <w:r>
        <w:t xml:space="preserve">He elaborated on how these materials could have been used in advanced batteries or fuel cells, offering a significant technological advantage. The possibility of compact, highly efficient energy sources would be incredibly valuable, particularly for military applications such as long-range surveillance or powering specialized equipment in remote locations. The pursuit of such energy </w:t>
        <w:br/>
        <w:t>technologies, he argued, could easily have led to experimentation with exotic materials that might have been misinterpreted or later misrepresented as the legendary red mercury.</w:t>
      </w:r>
    </w:p>
    <w:p w14:paraId="7D6061E2" w14:textId="77777777" w:rsidR="00555173" w:rsidRDefault="00000000">
      <w:pPr>
        <w:autoSpaceDE w:val="0"/>
        <w:autoSpaceDN w:val="0"/>
        <w:spacing w:before="264" w:after="0" w:line="264" w:lineRule="exact"/>
      </w:pPr>
      <w:r>
        <w:t xml:space="preserve">The conversation then turned to the more sinister possibilities. The Cold War era, he reminded me, was marked by a climate of </w:t>
        <w:br/>
        <w:t>suspicion and mistrust, where covert operations and disinformation campaigns were commonplace. He outlined potential scenarios involving the deliberate fabrication of red mercury, not merely to profit from gullible buyers but also to distract from more legitimate research and development efforts. A meticulously crafted illusion could serve as a sophisticated smokescreen, drawing attention away from far more sensitive projects.</w:t>
      </w:r>
    </w:p>
    <w:p w14:paraId="75980FB0" w14:textId="77777777" w:rsidR="00555173" w:rsidRDefault="00000000">
      <w:pPr>
        <w:autoSpaceDE w:val="0"/>
        <w:autoSpaceDN w:val="0"/>
        <w:spacing w:before="264" w:after="0" w:line="264" w:lineRule="exact"/>
        <w:ind w:right="144"/>
      </w:pPr>
      <w:r>
        <w:t>“Consider the resources diverted by the pursuit of this phantom substance,” Dr. Volkov said, his voice laced with a bitter cynicism.</w:t>
      </w:r>
    </w:p>
    <w:p w14:paraId="659EC50D" w14:textId="77777777" w:rsidR="00555173" w:rsidRDefault="00000000">
      <w:pPr>
        <w:autoSpaceDE w:val="0"/>
        <w:autoSpaceDN w:val="0"/>
        <w:spacing w:before="58" w:after="0" w:line="264" w:lineRule="exact"/>
        <w:ind w:right="288"/>
      </w:pPr>
      <w:r>
        <w:t xml:space="preserve">“The money, the manpower, the technological resources – all consumed by a chimera. It was a masterful distraction, a perfect example of diverting attention from true breakthroughs.” He painted a picture of a carefully orchestrated campaign of </w:t>
        <w:br/>
        <w:t>disinformation, with potentially several state-sponsored actors working together to create the legend of red mercury and to reap immense profits from the resulting confusion.</w:t>
      </w:r>
    </w:p>
    <w:p w14:paraId="16FA7624" w14:textId="77777777" w:rsidR="00555173" w:rsidRDefault="00000000">
      <w:pPr>
        <w:autoSpaceDE w:val="0"/>
        <w:autoSpaceDN w:val="0"/>
        <w:spacing w:before="264" w:after="0" w:line="264" w:lineRule="exact"/>
      </w:pPr>
      <w:r>
        <w:t xml:space="preserve">He proposed that the narrative itself was far more valuable than any supposed exotic chemical compound. It was a strategic tool, used to generate fear and uncertainty within the global geopolitical landscape. The mere existence of the myth served as a potent weapon, its power rooted not in any inherent properties of a </w:t>
        <w:br/>
        <w:t>hypothetical substance, but in the minds of those who believed in</w:t>
      </w:r>
    </w:p>
    <w:p w14:paraId="21930491" w14:textId="77777777" w:rsidR="00555173" w:rsidRDefault="00555173">
      <w:pPr>
        <w:sectPr w:rsidR="00555173">
          <w:pgSz w:w="8000" w:h="12000"/>
          <w:pgMar w:top="1440" w:right="1440" w:bottom="1440" w:left="1440" w:header="720" w:footer="720" w:gutter="0"/>
          <w:cols w:space="720"/>
          <w:docGrid w:linePitch="360"/>
        </w:sectPr>
      </w:pPr>
    </w:p>
    <w:p w14:paraId="2022FF13" w14:textId="77777777" w:rsidR="00555173" w:rsidRDefault="00555173">
      <w:pPr>
        <w:autoSpaceDE w:val="0"/>
        <w:autoSpaceDN w:val="0"/>
        <w:spacing w:after="78" w:line="220" w:lineRule="exact"/>
      </w:pPr>
    </w:p>
    <w:p w14:paraId="79A051EB" w14:textId="77777777" w:rsidR="00555173" w:rsidRDefault="00000000">
      <w:pPr>
        <w:autoSpaceDE w:val="0"/>
        <w:autoSpaceDN w:val="0"/>
        <w:spacing w:after="0" w:line="322" w:lineRule="exact"/>
      </w:pPr>
      <w:r>
        <w:t>its existence.</w:t>
      </w:r>
    </w:p>
    <w:p w14:paraId="1673924B" w14:textId="77777777" w:rsidR="00555173" w:rsidRDefault="00000000">
      <w:pPr>
        <w:autoSpaceDE w:val="0"/>
        <w:autoSpaceDN w:val="0"/>
        <w:spacing w:before="264" w:after="0" w:line="264" w:lineRule="exact"/>
      </w:pPr>
      <w:r>
        <w:t xml:space="preserve">He also discussed the psychological impact of the red mercury myth on both the Soviet Union and the West. The fear of a technological breakthrough by the adversary could generate a massive arms race, consuming enormous resources and hindering progress in other crucial fields. The legend served as a potent tool of psychological warfare, creating a climate of fear and uncertainty that could </w:t>
        <w:br/>
        <w:t>paralyze decision-making and cripple the economy.</w:t>
      </w:r>
    </w:p>
    <w:p w14:paraId="6AC00CB4" w14:textId="77777777" w:rsidR="00555173" w:rsidRDefault="00000000">
      <w:pPr>
        <w:autoSpaceDE w:val="0"/>
        <w:autoSpaceDN w:val="0"/>
        <w:spacing w:before="264" w:after="0" w:line="264" w:lineRule="exact"/>
      </w:pPr>
      <w:r>
        <w:t>Dr. Volkov's final words hung in the air long after he had finished speaking. The mystery of red mercury, he concluded, was not just a scientific puzzle, but a reflection of the deep-seated anxieties and mistrust that defined the Cold War era. The chase for the substance was a chase for something far more elusive—a comprehension of the darkest aspects of human ambition, the insidious nature of deception, and the enduring power of a well-crafted illusion. The myth, more than the material, was the true weapon of the Cold War. And its shadows continued to linger, cast long and dark across the landscape of the post-Soviet world. The red mercury remained a ghost story, a testament to the power of fear and the enduring legacy of the Cold War’s paranoia. Its true nature remained a secret, a ghost in the machine, perhaps never to be fully revealed.</w:t>
      </w:r>
    </w:p>
    <w:p w14:paraId="64B43DD7" w14:textId="77777777" w:rsidR="00555173" w:rsidRDefault="00555173">
      <w:pPr>
        <w:sectPr w:rsidR="00555173">
          <w:pgSz w:w="8000" w:h="12000"/>
          <w:pgMar w:top="1440" w:right="1440" w:bottom="1440" w:left="1440" w:header="720" w:footer="720" w:gutter="0"/>
          <w:cols w:space="720"/>
          <w:docGrid w:linePitch="360"/>
        </w:sectPr>
      </w:pPr>
    </w:p>
    <w:p w14:paraId="71B542E2" w14:textId="77777777" w:rsidR="00555173" w:rsidRDefault="00555173">
      <w:pPr>
        <w:autoSpaceDE w:val="0"/>
        <w:autoSpaceDN w:val="0"/>
        <w:spacing w:after="224" w:line="220" w:lineRule="exact"/>
      </w:pPr>
    </w:p>
    <w:p w14:paraId="51D3D9E0" w14:textId="77777777" w:rsidR="00555173" w:rsidRDefault="00000000">
      <w:pPr>
        <w:autoSpaceDE w:val="0"/>
        <w:autoSpaceDN w:val="0"/>
        <w:spacing w:after="0" w:line="330" w:lineRule="exact"/>
      </w:pPr>
      <w:r>
        <w:t>The Historians Account</w:t>
      </w:r>
    </w:p>
    <w:p w14:paraId="475A574B" w14:textId="77777777" w:rsidR="00555173" w:rsidRDefault="00000000">
      <w:pPr>
        <w:autoSpaceDE w:val="0"/>
        <w:autoSpaceDN w:val="0"/>
        <w:spacing w:before="286" w:after="0" w:line="264" w:lineRule="exact"/>
      </w:pPr>
      <w:r>
        <w:t xml:space="preserve">My investigation into the enigma of "red mercury" led me to Dr. Anya Volkov, a historian specializing in Soviet military technology and clandestine operations. Unlike the physicists and chemists I had previously consulted, Dr. Volkov possessed a unique perspective, one steeped in the intricacies of Cold War espionage and the </w:t>
        <w:br/>
        <w:t>shadowy world of suppressed research projects. Our meeting took place in the hushed confines of the Hoover Institution Archives at Stanford University, surrounded by stacks of declassified documents and the faint scent of aging paper.</w:t>
      </w:r>
    </w:p>
    <w:p w14:paraId="6FD3A7D1" w14:textId="77777777" w:rsidR="00555173" w:rsidRDefault="00000000">
      <w:pPr>
        <w:autoSpaceDE w:val="0"/>
        <w:autoSpaceDN w:val="0"/>
        <w:spacing w:before="264" w:after="0" w:line="264" w:lineRule="exact"/>
      </w:pPr>
      <w:r>
        <w:t xml:space="preserve">Dr. Volkov, a woman of formidable intellect and quiet intensity, began by sketching a broader historical context for my </w:t>
        <w:br/>
        <w:t xml:space="preserve">investigation. She explained that the persistent rumors of "red mercury" were not merely the product of wild speculation but were, in fact, deeply intertwined with the realities of the Soviet Union's ambitious and often secretive technological pursuits during the Cold War. The pervasive secrecy surrounding many Soviet projects naturally fueled speculation, allowing myths like that of red </w:t>
        <w:br/>
        <w:t xml:space="preserve">mercury to flourish and take root in the fertile ground of </w:t>
        <w:br/>
        <w:t>uncertainty.</w:t>
      </w:r>
    </w:p>
    <w:p w14:paraId="25D9F962" w14:textId="77777777" w:rsidR="00555173" w:rsidRDefault="00000000">
      <w:pPr>
        <w:autoSpaceDE w:val="0"/>
        <w:autoSpaceDN w:val="0"/>
        <w:spacing w:before="264" w:after="0" w:line="264" w:lineRule="exact"/>
      </w:pPr>
      <w:r>
        <w:t xml:space="preserve">"The Soviet Union," she began, her voice a low, measured tone, "operated under a veil of secrecy that often obscured the true nature of its scientific advancements. Many projects were </w:t>
        <w:br/>
        <w:t xml:space="preserve">compartmentalized, with researchers working in isolation, unaware of the broader implications of their work. This created an </w:t>
        <w:br/>
        <w:t>environment ripe for misunderstanding and misinterpretation." The words carried more meaning than their simple arrangement suggested.</w:t>
      </w:r>
    </w:p>
    <w:p w14:paraId="3640F334" w14:textId="77777777" w:rsidR="00555173" w:rsidRDefault="00000000">
      <w:pPr>
        <w:autoSpaceDE w:val="0"/>
        <w:autoSpaceDN w:val="0"/>
        <w:spacing w:before="264" w:after="0" w:line="264" w:lineRule="exact"/>
      </w:pPr>
      <w:r>
        <w:t xml:space="preserve">She cited several examples of Soviet projects that, when viewed through the lens of the "red mercury" mythology, took on new significance. One such example was the "Radioactive Isotope </w:t>
        <w:br/>
        <w:t>Production Program," a clandestine Soviet endeavor focused on the development and production of rare isotopes for various purposes. While officially dedicated to peaceful applications, such as medical research and industrial processes, Dr. Volkov suggested that some of these isotopes, particularly those with unusual properties, might have been secretly diverted to military applications. The extreme</w:t>
      </w:r>
    </w:p>
    <w:p w14:paraId="74BEDA1E" w14:textId="77777777" w:rsidR="00555173" w:rsidRDefault="00555173">
      <w:pPr>
        <w:sectPr w:rsidR="00555173">
          <w:pgSz w:w="8000" w:h="12000"/>
          <w:pgMar w:top="1440" w:right="1440" w:bottom="1440" w:left="1440" w:header="720" w:footer="720" w:gutter="0"/>
          <w:cols w:space="720"/>
          <w:docGrid w:linePitch="360"/>
        </w:sectPr>
      </w:pPr>
    </w:p>
    <w:p w14:paraId="58C2B4FF" w14:textId="77777777" w:rsidR="00555173" w:rsidRDefault="00555173">
      <w:pPr>
        <w:autoSpaceDE w:val="0"/>
        <w:autoSpaceDN w:val="0"/>
        <w:spacing w:after="78" w:line="220" w:lineRule="exact"/>
      </w:pPr>
    </w:p>
    <w:p w14:paraId="40A67D78" w14:textId="77777777" w:rsidR="00555173" w:rsidRDefault="00000000">
      <w:pPr>
        <w:autoSpaceDE w:val="0"/>
        <w:autoSpaceDN w:val="0"/>
        <w:spacing w:before="58" w:after="0" w:line="264" w:lineRule="exact"/>
      </w:pPr>
      <w:r>
        <w:t>secrecy surrounding this program, she argued, only heightened the allure of the "red mercury" narrative, allowing the possibility of a link to remain embedded in the public's consciousness.</w:t>
      </w:r>
    </w:p>
    <w:p w14:paraId="4E282E79" w14:textId="77777777" w:rsidR="00555173" w:rsidRDefault="00000000">
      <w:pPr>
        <w:autoSpaceDE w:val="0"/>
        <w:autoSpaceDN w:val="0"/>
        <w:spacing w:before="264" w:after="0" w:line="264" w:lineRule="exact"/>
      </w:pPr>
      <w:r>
        <w:t>Another area of research Dr. Volkov highlighted was the Soviet Union's extensive work in materials science. She explained that the Soviets invested heavily in the development of advanced materials with unique properties, such as high-density alloys and exotic composites. These materials, she speculated, could have been misidentified or deliberately misrepresented as "red mercury," fueling the myth and, at the same time, concealing the true nature of Soviet advancements.</w:t>
      </w:r>
    </w:p>
    <w:p w14:paraId="768BB58A" w14:textId="77777777" w:rsidR="00555173" w:rsidRDefault="00000000">
      <w:pPr>
        <w:autoSpaceDE w:val="0"/>
        <w:autoSpaceDN w:val="0"/>
        <w:spacing w:before="264" w:after="0" w:line="264" w:lineRule="exact"/>
      </w:pPr>
      <w:r>
        <w:t>"The Soviets were pioneers in the field of materials science," Dr. Volkov emphasized. "They were pushing the boundaries of what was possible, developing materials with properties that were unheard of in the West. Some of this research was undoubtedly highly classified, and it’s not unreasonable to suggest that some of these materials, particularly those involving mercury compounds, could have been misinterpreted or deliberately misrepresented as 'red mercury'." The weight of those words hung in the air between them.</w:t>
      </w:r>
    </w:p>
    <w:p w14:paraId="68C06A50" w14:textId="77777777" w:rsidR="00555173" w:rsidRDefault="00000000">
      <w:pPr>
        <w:autoSpaceDE w:val="0"/>
        <w:autoSpaceDN w:val="0"/>
        <w:spacing w:before="264" w:after="0" w:line="264" w:lineRule="exact"/>
      </w:pPr>
      <w:r>
        <w:t xml:space="preserve">Dr. Volkov then delved into the realm of Soviet weapons </w:t>
        <w:br/>
        <w:t>development, highlighting the potential connection between the "red mercury" myth and various secret weapons programs. She discussed the development of specialized explosives and the quest for more efficient detonation systems. Certain mercury compounds, she explained, possess unique properties that could make them ideal components in advanced explosive formulations. While not possessing the fantastical properties attributed to "red mercury," these applications could offer significant military advantages, enhancing the power and precision of weaponry.</w:t>
      </w:r>
    </w:p>
    <w:p w14:paraId="38BB7094" w14:textId="77777777" w:rsidR="00555173" w:rsidRDefault="00000000">
      <w:pPr>
        <w:autoSpaceDE w:val="0"/>
        <w:autoSpaceDN w:val="0"/>
        <w:spacing w:before="264" w:after="0" w:line="264" w:lineRule="exact"/>
      </w:pPr>
      <w:r>
        <w:t xml:space="preserve">"The pursuit of advanced weapons systems was a central tenet of Soviet military strategy," she stated. "And mercury, with its unique chemical properties, was a subject of intense research. It’s quite possible that experiments involving mercury compounds, </w:t>
        <w:br/>
        <w:t>particularly those intended for use in explosives or other weapons systems, could have contributed to the 'red mercury' legend." She couldn't hide the emotion in her words.</w:t>
      </w:r>
    </w:p>
    <w:p w14:paraId="09DABEBA" w14:textId="77777777" w:rsidR="00555173" w:rsidRDefault="00555173">
      <w:pPr>
        <w:sectPr w:rsidR="00555173">
          <w:pgSz w:w="8000" w:h="12000"/>
          <w:pgMar w:top="1440" w:right="1440" w:bottom="1440" w:left="1440" w:header="720" w:footer="720" w:gutter="0"/>
          <w:cols w:space="720"/>
          <w:docGrid w:linePitch="360"/>
        </w:sectPr>
      </w:pPr>
    </w:p>
    <w:p w14:paraId="27D39AB2" w14:textId="77777777" w:rsidR="00555173" w:rsidRDefault="00555173">
      <w:pPr>
        <w:autoSpaceDE w:val="0"/>
        <w:autoSpaceDN w:val="0"/>
        <w:spacing w:after="78" w:line="220" w:lineRule="exact"/>
      </w:pPr>
    </w:p>
    <w:p w14:paraId="7BE2702F" w14:textId="77777777" w:rsidR="00555173" w:rsidRDefault="00000000">
      <w:pPr>
        <w:autoSpaceDE w:val="0"/>
        <w:autoSpaceDN w:val="0"/>
        <w:spacing w:before="58" w:after="0" w:line="264" w:lineRule="exact"/>
      </w:pPr>
      <w:r>
        <w:t xml:space="preserve">Furthermore, Dr. Volkov pointed out the strategic value of the myth itself. The very existence of "red mercury," whether real or </w:t>
        <w:br/>
        <w:t xml:space="preserve">imagined, served as a potent tool of disinformation and </w:t>
        <w:br/>
        <w:t>psychological warfare. By fostering fear and uncertainty amongst its adversaries, the Soviet Union could gain a strategic advantage, diverting resources and attention away from more conventional threats. The myth, in its own way, was a weapon.</w:t>
      </w:r>
    </w:p>
    <w:p w14:paraId="38F6ACE4" w14:textId="77777777" w:rsidR="00555173" w:rsidRDefault="00000000">
      <w:pPr>
        <w:autoSpaceDE w:val="0"/>
        <w:autoSpaceDN w:val="0"/>
        <w:spacing w:before="264" w:after="0" w:line="264" w:lineRule="exact"/>
      </w:pPr>
      <w:r>
        <w:t xml:space="preserve">"The Cold War was a battle of perception as much as it was a battle of arms," she explained. "The 'red mercury' myth, however </w:t>
        <w:br/>
        <w:t xml:space="preserve">improbable, played a crucial role in this battle. It served to distract, to confuse, and ultimately to create an aura of technological </w:t>
        <w:br/>
        <w:t>superiority that the Soviets could exploit for political and military gain." The words carried more meaning than their simple arrangement suggested.</w:t>
      </w:r>
    </w:p>
    <w:p w14:paraId="6A537D5E" w14:textId="77777777" w:rsidR="00555173" w:rsidRDefault="00000000">
      <w:pPr>
        <w:autoSpaceDE w:val="0"/>
        <w:autoSpaceDN w:val="0"/>
        <w:spacing w:before="264" w:after="0" w:line="264" w:lineRule="exact"/>
      </w:pPr>
      <w:r>
        <w:t xml:space="preserve">Our discussion extended to the various disinformation campaigns that could have deliberately perpetuated the "red mercury" myth. Dr. Volkov described instances where Soviet intelligence services, the KGB, would actively spread misinformation about its </w:t>
        <w:br/>
        <w:t>capabilities, creating a fog of war that concealed the true state of its military technology. The "red mercury" myth, she argued, could easily have fit within this broader framework of deception.</w:t>
      </w:r>
    </w:p>
    <w:p w14:paraId="1FFD777C" w14:textId="77777777" w:rsidR="00555173" w:rsidRDefault="00000000">
      <w:pPr>
        <w:autoSpaceDE w:val="0"/>
        <w:autoSpaceDN w:val="0"/>
        <w:spacing w:before="264" w:after="0" w:line="264" w:lineRule="exact"/>
      </w:pPr>
      <w:r>
        <w:t xml:space="preserve">She also emphasized the role played by the black market in the propagation of the myth. The clandestine trade in supposedly exotic materials, she explained, often involved inflated claims and </w:t>
        <w:br/>
        <w:t>exaggerated promises, generating an aura of mystery and intrigue that only amplified the legend of "red mercury."</w:t>
      </w:r>
    </w:p>
    <w:p w14:paraId="59DD9EF2" w14:textId="77777777" w:rsidR="00555173" w:rsidRDefault="00000000">
      <w:pPr>
        <w:autoSpaceDE w:val="0"/>
        <w:autoSpaceDN w:val="0"/>
        <w:spacing w:before="264" w:after="0" w:line="264" w:lineRule="exact"/>
      </w:pPr>
      <w:r>
        <w:t xml:space="preserve">Dr. Volkov's insights provided a crucial historical framework for understanding the "red mercury" enigma. Her work illuminated the deep connections between the myth and the realities of the Cold War—the secrecy, the clandestine research projects, the strategic use of disinformation, and the ever-present tensions between the superpowers. The legend of "red mercury," she concluded, was not just a fanciful tale, but a reflection of the complex and often </w:t>
        <w:br/>
        <w:t>deceptive world of Cold War espionage and the relentless pursuit of technological advantage. It was a tale woven from threads of reality and fiction, a testament to the power of both scientific ambition and political maneuvering, forever shrouded in the shadows of a bygone</w:t>
      </w:r>
    </w:p>
    <w:p w14:paraId="26278E05" w14:textId="77777777" w:rsidR="00555173" w:rsidRDefault="00555173">
      <w:pPr>
        <w:sectPr w:rsidR="00555173">
          <w:pgSz w:w="8000" w:h="12000"/>
          <w:pgMar w:top="1440" w:right="1440" w:bottom="1440" w:left="1440" w:header="720" w:footer="720" w:gutter="0"/>
          <w:cols w:space="720"/>
          <w:docGrid w:linePitch="360"/>
        </w:sectPr>
      </w:pPr>
    </w:p>
    <w:p w14:paraId="56802311" w14:textId="77777777" w:rsidR="00555173" w:rsidRDefault="00555173">
      <w:pPr>
        <w:autoSpaceDE w:val="0"/>
        <w:autoSpaceDN w:val="0"/>
        <w:spacing w:after="78" w:line="220" w:lineRule="exact"/>
      </w:pPr>
    </w:p>
    <w:p w14:paraId="0CCE276F" w14:textId="77777777" w:rsidR="00555173" w:rsidRDefault="00000000">
      <w:pPr>
        <w:autoSpaceDE w:val="0"/>
        <w:autoSpaceDN w:val="0"/>
        <w:spacing w:before="58" w:after="0" w:line="264" w:lineRule="exact"/>
      </w:pPr>
      <w:r>
        <w:t>era. Its true nature, like so many other secrets from that period, likely remained buried beneath layers of classified documents and the carefully constructed narratives of a time steeped in both fear and ambition. The red mercury, in its essence, was a potent symbol of the Cold War itself – its mystery a lasting echo of a world defined by secrecy and the pursuit of power. And the pursuit of its truth, in turn, was a journey into the heart of that very mystery.</w:t>
      </w:r>
    </w:p>
    <w:p w14:paraId="5BCB8226" w14:textId="77777777" w:rsidR="00555173" w:rsidRDefault="00555173">
      <w:pPr>
        <w:sectPr w:rsidR="00555173">
          <w:pgSz w:w="8000" w:h="12000"/>
          <w:pgMar w:top="1440" w:right="1440" w:bottom="1440" w:left="1440" w:header="720" w:footer="720" w:gutter="0"/>
          <w:cols w:space="720"/>
          <w:docGrid w:linePitch="360"/>
        </w:sectPr>
      </w:pPr>
    </w:p>
    <w:p w14:paraId="294CC7D1" w14:textId="77777777" w:rsidR="00555173" w:rsidRDefault="00555173">
      <w:pPr>
        <w:autoSpaceDE w:val="0"/>
        <w:autoSpaceDN w:val="0"/>
        <w:spacing w:after="224" w:line="220" w:lineRule="exact"/>
      </w:pPr>
    </w:p>
    <w:p w14:paraId="019A78DE" w14:textId="77777777" w:rsidR="00555173" w:rsidRDefault="00000000">
      <w:pPr>
        <w:autoSpaceDE w:val="0"/>
        <w:autoSpaceDN w:val="0"/>
        <w:spacing w:after="0" w:line="330" w:lineRule="exact"/>
      </w:pPr>
      <w:r>
        <w:t>Conflicting Theories</w:t>
      </w:r>
    </w:p>
    <w:p w14:paraId="1E1B8B42" w14:textId="77777777" w:rsidR="00555173" w:rsidRDefault="00000000">
      <w:pPr>
        <w:autoSpaceDE w:val="0"/>
        <w:autoSpaceDN w:val="0"/>
        <w:spacing w:before="286" w:after="0" w:line="264" w:lineRule="exact"/>
      </w:pPr>
      <w:r>
        <w:t xml:space="preserve">Leaving Dr. Volkov's office, the weight of her words hung heavy in the air. Her meticulously crafted historical context, while </w:t>
        <w:br/>
        <w:t xml:space="preserve">illuminating, only deepened the mystery surrounding red mercury. The Soviet Union's secretive nature, its vast research programs, and the pervasive use of disinformation had created a fertile ground for myths to flourish. But Volkov’s analysis, while insightful, offered no definitive answers. The substance remained elusive, its true nature stubbornly resisting my every attempt at understanding. The </w:t>
        <w:br/>
        <w:t>journey was far from over.</w:t>
      </w:r>
    </w:p>
    <w:p w14:paraId="21BA15B5" w14:textId="77777777" w:rsidR="00555173" w:rsidRDefault="00000000">
      <w:pPr>
        <w:autoSpaceDE w:val="0"/>
        <w:autoSpaceDN w:val="0"/>
        <w:spacing w:before="264" w:after="0" w:line="264" w:lineRule="exact"/>
      </w:pPr>
      <w:r>
        <w:t>My next stop was the bustling city of Los Alamos, New Mexico, home to the Los Alamos National Laboratory, a crucible of nuclear research and development. Here, I hoped to find scientists who could offer a counterpoint to the historical perspective provided by Dr. Volkov. My contact was Dr. Elias Thorne, a nuclear physicist with a reputation for his uncompromising honesty and sharp intellect.</w:t>
      </w:r>
    </w:p>
    <w:p w14:paraId="7ADF7E9B" w14:textId="77777777" w:rsidR="00555173" w:rsidRDefault="00000000">
      <w:pPr>
        <w:autoSpaceDE w:val="0"/>
        <w:autoSpaceDN w:val="0"/>
        <w:spacing w:before="264" w:after="0" w:line="264" w:lineRule="exact"/>
      </w:pPr>
      <w:r>
        <w:t>Dr. Thorne, a man whose age was etched onto his face like lines on a weathered map, listened intently as I laid out my case. He listened to my account of the red substance, the biker, and my ongoing investigation. He leaned back in his chair, steepling his fingers beneath his chin, the silence punctuated only by the gentle hum of his computer. After what seemed an eternity, he spoke, his voice low and measured.</w:t>
      </w:r>
    </w:p>
    <w:p w14:paraId="6B08EB31" w14:textId="77777777" w:rsidR="00555173" w:rsidRDefault="00000000">
      <w:pPr>
        <w:autoSpaceDE w:val="0"/>
        <w:autoSpaceDN w:val="0"/>
        <w:spacing w:before="264" w:after="0" w:line="264" w:lineRule="exact"/>
      </w:pPr>
      <w:r>
        <w:t>"The problem with 'red mercury'," he began, his eyes twinkling with a hint of mischief, "is that the name itself is a misnomer. It evokes images of a highly advanced, exotic material – something out of a science fiction novel. But in reality, the properties attributed to it are often physically impossible." The weight of those words hung in the air between them.</w:t>
      </w:r>
    </w:p>
    <w:p w14:paraId="5033A82B" w14:textId="77777777" w:rsidR="00555173" w:rsidRDefault="00000000">
      <w:pPr>
        <w:autoSpaceDE w:val="0"/>
        <w:autoSpaceDN w:val="0"/>
        <w:spacing w:before="264" w:after="0" w:line="264" w:lineRule="exact"/>
      </w:pPr>
      <w:r>
        <w:t xml:space="preserve">He explained that the claimed properties—extreme density, high energy output, and the ability to initiate nuclear reactions—defied the known laws of physics and chemistry. No known chemical compound, he argued, could possibly possess such a potent </w:t>
        <w:br/>
        <w:t>combination of characteristics. The very idea, he stated, smacked of</w:t>
      </w:r>
    </w:p>
    <w:p w14:paraId="68C74CB7" w14:textId="77777777" w:rsidR="00555173" w:rsidRDefault="00555173">
      <w:pPr>
        <w:sectPr w:rsidR="00555173">
          <w:pgSz w:w="8000" w:h="12000"/>
          <w:pgMar w:top="1440" w:right="1440" w:bottom="1440" w:left="1440" w:header="720" w:footer="720" w:gutter="0"/>
          <w:cols w:space="720"/>
          <w:docGrid w:linePitch="360"/>
        </w:sectPr>
      </w:pPr>
    </w:p>
    <w:p w14:paraId="40D6F32E" w14:textId="77777777" w:rsidR="00555173" w:rsidRDefault="00555173">
      <w:pPr>
        <w:autoSpaceDE w:val="0"/>
        <w:autoSpaceDN w:val="0"/>
        <w:spacing w:after="78" w:line="220" w:lineRule="exact"/>
      </w:pPr>
    </w:p>
    <w:p w14:paraId="113BF85E" w14:textId="77777777" w:rsidR="00555173" w:rsidRDefault="00000000">
      <w:pPr>
        <w:autoSpaceDE w:val="0"/>
        <w:autoSpaceDN w:val="0"/>
        <w:spacing w:after="0" w:line="322" w:lineRule="exact"/>
      </w:pPr>
      <w:r>
        <w:t>sensationalism and misinformation.</w:t>
      </w:r>
    </w:p>
    <w:p w14:paraId="44B3DAA8" w14:textId="77777777" w:rsidR="00555173" w:rsidRDefault="00000000">
      <w:pPr>
        <w:autoSpaceDE w:val="0"/>
        <w:autoSpaceDN w:val="0"/>
        <w:spacing w:before="264" w:after="0" w:line="264" w:lineRule="exact"/>
      </w:pPr>
      <w:r>
        <w:t xml:space="preserve">"Many of the descriptions I've encountered," he continued, "read like something out of a Cold War fantasy. The density figures are often wildly exaggerated, exceeding those of any known substance. </w:t>
        <w:br/>
        <w:t>Similarly, the claims of energy output are simply nonsensical. Even the most advanced nuclear materials can't achieve the energy levels often attributed to 'red mercury'." She couldn't hide the emotion in her words.</w:t>
      </w:r>
    </w:p>
    <w:p w14:paraId="42D834D3" w14:textId="77777777" w:rsidR="00555173" w:rsidRDefault="00000000">
      <w:pPr>
        <w:autoSpaceDE w:val="0"/>
        <w:autoSpaceDN w:val="0"/>
        <w:spacing w:before="264" w:after="0" w:line="264" w:lineRule="exact"/>
      </w:pPr>
      <w:r>
        <w:t xml:space="preserve">Dr. Thorne offered a more mundane, yet equally plausible </w:t>
        <w:br/>
        <w:t>explanation. He suggested that the red substance I had encountered could have been a misidentified chemical compound, perhaps a mercury-based compound with peculiar color or properties. Many mercury compounds, he explained, are highly toxic and can exhibit unusual characteristics, leading to misinterpretations and the potential for exaggerated claims.</w:t>
      </w:r>
    </w:p>
    <w:p w14:paraId="7B6F5BAA" w14:textId="77777777" w:rsidR="00555173" w:rsidRDefault="00000000">
      <w:pPr>
        <w:autoSpaceDE w:val="0"/>
        <w:autoSpaceDN w:val="0"/>
        <w:spacing w:before="264" w:after="0" w:line="264" w:lineRule="exact"/>
        <w:ind w:right="288"/>
      </w:pPr>
      <w:r>
        <w:t>"It's entirely possible," he suggested, "that what you witnessed was a relatively commonplace chemical compound, perhaps something used in industrial processes or even in more nefarious activities.</w:t>
      </w:r>
    </w:p>
    <w:p w14:paraId="7A1C80DD" w14:textId="77777777" w:rsidR="00555173" w:rsidRDefault="00000000">
      <w:pPr>
        <w:autoSpaceDE w:val="0"/>
        <w:autoSpaceDN w:val="0"/>
        <w:spacing w:before="58" w:after="0" w:line="264" w:lineRule="exact"/>
        <w:ind w:right="432"/>
      </w:pPr>
      <w:r>
        <w:t xml:space="preserve">The exaggerated properties may simply be the result of </w:t>
        <w:br/>
        <w:t>misunderstanding, misidentification, or deliberate obfuscation."</w:t>
      </w:r>
    </w:p>
    <w:p w14:paraId="3288A515" w14:textId="77777777" w:rsidR="00555173" w:rsidRDefault="00000000">
      <w:pPr>
        <w:autoSpaceDE w:val="0"/>
        <w:autoSpaceDN w:val="0"/>
        <w:spacing w:before="264" w:after="0" w:line="264" w:lineRule="exact"/>
      </w:pPr>
      <w:r>
        <w:t>He further discussed the possibility of deliberate disinformation. During the Cold War, both the Soviet Union and the United States engaged in extensive disinformation campaigns to mislead their adversaries about their technological capabilities. The "red mercury" myth, he suggested, could have been a deliberate creation, designed to create fear and uncertainty among Western intelligence agencies.</w:t>
      </w:r>
    </w:p>
    <w:p w14:paraId="3F31E7C7" w14:textId="77777777" w:rsidR="00555173" w:rsidRDefault="00000000">
      <w:pPr>
        <w:autoSpaceDE w:val="0"/>
        <w:autoSpaceDN w:val="0"/>
        <w:spacing w:before="264" w:after="0" w:line="264" w:lineRule="exact"/>
        <w:ind w:right="144"/>
      </w:pPr>
      <w:r>
        <w:t>"It was a time of heightened tension and paranoia," Dr. Thorne commented, "and creating myths like this was a simple way to sow discord and consume precious resources. By focusing on this fantastical substance, intelligence agencies might have missed far more important things." The weight of those words hung in the air between them.</w:t>
      </w:r>
    </w:p>
    <w:p w14:paraId="78958C44" w14:textId="77777777" w:rsidR="00555173" w:rsidRDefault="00000000">
      <w:pPr>
        <w:autoSpaceDE w:val="0"/>
        <w:autoSpaceDN w:val="0"/>
        <w:spacing w:before="264" w:after="0" w:line="264" w:lineRule="exact"/>
      </w:pPr>
      <w:r>
        <w:t>He pointed out the inherent difficulties in verifying the existence of a substance shrouded in so much secrecy. The.  lack of tangible evidence, the conflicting accounts, and the sheer improbability of the claimed properties all pointed towards the likelihood of a hoax</w:t>
      </w:r>
    </w:p>
    <w:p w14:paraId="1C32F7C7" w14:textId="77777777" w:rsidR="00555173" w:rsidRDefault="00555173">
      <w:pPr>
        <w:sectPr w:rsidR="00555173">
          <w:pgSz w:w="8000" w:h="12000"/>
          <w:pgMar w:top="1440" w:right="1440" w:bottom="1440" w:left="1440" w:header="720" w:footer="720" w:gutter="0"/>
          <w:cols w:space="720"/>
          <w:docGrid w:linePitch="360"/>
        </w:sectPr>
      </w:pPr>
    </w:p>
    <w:p w14:paraId="6A58567F" w14:textId="77777777" w:rsidR="00555173" w:rsidRDefault="00555173">
      <w:pPr>
        <w:autoSpaceDE w:val="0"/>
        <w:autoSpaceDN w:val="0"/>
        <w:spacing w:after="78" w:line="220" w:lineRule="exact"/>
      </w:pPr>
    </w:p>
    <w:p w14:paraId="59FB31BC" w14:textId="77777777" w:rsidR="00555173" w:rsidRDefault="00000000">
      <w:pPr>
        <w:autoSpaceDE w:val="0"/>
        <w:autoSpaceDN w:val="0"/>
        <w:spacing w:after="0" w:line="322" w:lineRule="exact"/>
      </w:pPr>
      <w:r>
        <w:t>or a deliberate disinformation campaign.</w:t>
      </w:r>
    </w:p>
    <w:p w14:paraId="14AFCCD8" w14:textId="77777777" w:rsidR="00555173" w:rsidRDefault="00000000">
      <w:pPr>
        <w:autoSpaceDE w:val="0"/>
        <w:autoSpaceDN w:val="0"/>
        <w:spacing w:before="206" w:after="0" w:line="322" w:lineRule="exact"/>
      </w:pPr>
      <w:r>
        <w:t>Leaving Los Alamos, I experienced even more lost than when I arrived. Dr.</w:t>
      </w:r>
    </w:p>
    <w:p w14:paraId="37524240" w14:textId="77777777" w:rsidR="00555173" w:rsidRDefault="00000000">
      <w:pPr>
        <w:autoSpaceDE w:val="0"/>
        <w:autoSpaceDN w:val="0"/>
        <w:spacing w:before="58" w:after="0" w:line="264" w:lineRule="exact"/>
      </w:pPr>
      <w:r>
        <w:t xml:space="preserve">Thorne's perspective offered a stark contrast to Dr. Volkov's, </w:t>
        <w:br/>
        <w:t>plunging me deeper into a sea of conflicting theories. The red substance remained a mystery, its identity as elusive as ever. Was it a misidentified compound? A product of Soviet disinformation? Or something far more sinister?</w:t>
      </w:r>
    </w:p>
    <w:p w14:paraId="69C46B89" w14:textId="77777777" w:rsidR="00555173" w:rsidRDefault="00000000">
      <w:pPr>
        <w:autoSpaceDE w:val="0"/>
        <w:autoSpaceDN w:val="0"/>
        <w:spacing w:before="264" w:after="0" w:line="264" w:lineRule="exact"/>
        <w:ind w:right="144"/>
      </w:pPr>
      <w:r>
        <w:t xml:space="preserve">The next leg of my investigation led me to Dr. Jian Li, a materials scientist at the Massachusetts Institute of Technology. Dr. Li possessed expertise in exotic materials, and I hoped he could shed light on the possibility that the red substance could have </w:t>
        <w:br/>
        <w:t>represented an experimental Soviet material, a product of their ambitious materials science programs.</w:t>
      </w:r>
    </w:p>
    <w:p w14:paraId="2F5E6241" w14:textId="77777777" w:rsidR="00555173" w:rsidRDefault="00000000">
      <w:pPr>
        <w:autoSpaceDE w:val="0"/>
        <w:autoSpaceDN w:val="0"/>
        <w:spacing w:before="264" w:after="0" w:line="264" w:lineRule="exact"/>
        <w:ind w:right="144"/>
      </w:pPr>
      <w:r>
        <w:t>Dr. Li, a meticulous researcher with a calm demeanor, took a different approach. He examined the available evidence – my descriptions of the substance's appearance, texture, and any other observable qualities – in detail, subjecting them to rigorous scientific scrutiny.</w:t>
      </w:r>
    </w:p>
    <w:p w14:paraId="52EC1847" w14:textId="77777777" w:rsidR="00555173" w:rsidRDefault="00000000">
      <w:pPr>
        <w:autoSpaceDE w:val="0"/>
        <w:autoSpaceDN w:val="0"/>
        <w:spacing w:before="264" w:after="0" w:line="264" w:lineRule="exact"/>
      </w:pPr>
      <w:r>
        <w:t xml:space="preserve">He explained that while the Soviet Union indeed invested heavily in advanced materials research, the claimed properties of "red </w:t>
        <w:br/>
        <w:t>mercury" pushed the boundaries of scientific possibility. He agreed with Dr. Thorne that achieving the claimed energy density and other extraordinary properties would be almost impossible with existing scientific knowledge.</w:t>
      </w:r>
    </w:p>
    <w:p w14:paraId="466C2C44" w14:textId="77777777" w:rsidR="00555173" w:rsidRDefault="00000000">
      <w:pPr>
        <w:autoSpaceDE w:val="0"/>
        <w:autoSpaceDN w:val="0"/>
        <w:spacing w:before="264" w:after="0" w:line="264" w:lineRule="exact"/>
      </w:pPr>
      <w:r>
        <w:t xml:space="preserve">However, Dr. Li highlighted the possibility of unexplored </w:t>
        <w:br/>
        <w:t xml:space="preserve">technological paths that the Soviets might have pursued. He </w:t>
        <w:br/>
        <w:t xml:space="preserve">suggested that, given the extreme secrecy surrounding their </w:t>
        <w:br/>
        <w:t>research, it was not entirely out of the realm of possibility that they had made breakthroughs that remained unknown to the West.</w:t>
      </w:r>
    </w:p>
    <w:p w14:paraId="3EEB09B1" w14:textId="77777777" w:rsidR="00555173" w:rsidRDefault="00000000">
      <w:pPr>
        <w:autoSpaceDE w:val="0"/>
        <w:autoSpaceDN w:val="0"/>
        <w:spacing w:before="264" w:after="0" w:line="264" w:lineRule="exact"/>
      </w:pPr>
      <w:r>
        <w:t xml:space="preserve">"It's important to remember," he explained, "that the Soviet Union had a vast and highly compartmentalized research infrastructure. Many projects were pursued in complete secrecy, and the results of these projects were often not shared even within the Soviet </w:t>
        <w:br/>
        <w:t>scientific community." His voice trembled slightly.</w:t>
      </w:r>
    </w:p>
    <w:p w14:paraId="59DF8EBC" w14:textId="77777777" w:rsidR="00555173" w:rsidRDefault="00555173">
      <w:pPr>
        <w:sectPr w:rsidR="00555173">
          <w:pgSz w:w="8000" w:h="12000"/>
          <w:pgMar w:top="1440" w:right="1440" w:bottom="1440" w:left="1440" w:header="720" w:footer="720" w:gutter="0"/>
          <w:cols w:space="720"/>
          <w:docGrid w:linePitch="360"/>
        </w:sectPr>
      </w:pPr>
    </w:p>
    <w:p w14:paraId="7073AE6A" w14:textId="77777777" w:rsidR="00555173" w:rsidRDefault="00555173">
      <w:pPr>
        <w:autoSpaceDE w:val="0"/>
        <w:autoSpaceDN w:val="0"/>
        <w:spacing w:after="210" w:line="220" w:lineRule="exact"/>
      </w:pPr>
    </w:p>
    <w:p w14:paraId="20F71CD5" w14:textId="77777777" w:rsidR="00555173" w:rsidRDefault="00000000">
      <w:pPr>
        <w:autoSpaceDE w:val="0"/>
        <w:autoSpaceDN w:val="0"/>
        <w:spacing w:before="58" w:after="0" w:line="264" w:lineRule="exact"/>
      </w:pPr>
      <w:r>
        <w:t>He elaborated on the Soviet Union's interest in unconventional materials and their potential military applications. Their research in high-density materials, specialized polymers, and exotic alloys could have produced unexpected results, potentially leading to the creation of a substance with unusual properties. But even in this scenario, he stressed, the purported characteristics of "red mercury" appeared too fantastical to be credible.</w:t>
      </w:r>
    </w:p>
    <w:p w14:paraId="4319E8D3" w14:textId="77777777" w:rsidR="00555173" w:rsidRDefault="00000000">
      <w:pPr>
        <w:autoSpaceDE w:val="0"/>
        <w:autoSpaceDN w:val="0"/>
        <w:spacing w:before="264" w:after="0" w:line="264" w:lineRule="exact"/>
      </w:pPr>
      <w:r>
        <w:t>Dr. Li also emphasized the importance of considering the context in which the stories of "red mercury" emerged. The Cold War's intense atmosphere of fear and suspicion created fertile ground for the spread of rumors and misinformation. The ambiguity surrounding Soviet capabilities amplified the mystique of the red substance.</w:t>
      </w:r>
    </w:p>
    <w:p w14:paraId="5405D180" w14:textId="77777777" w:rsidR="00555173" w:rsidRDefault="00000000">
      <w:pPr>
        <w:autoSpaceDE w:val="0"/>
        <w:autoSpaceDN w:val="0"/>
        <w:spacing w:before="264" w:after="0" w:line="264" w:lineRule="exact"/>
      </w:pPr>
      <w:r>
        <w:t xml:space="preserve">"The Cold War," he noted, "was a period of intense competition and secrecy. Both sides engaged in psychological warfare, creating narratives to project an image of strength or to mislead their </w:t>
        <w:br/>
        <w:t>opponents. The 'red mercury' myth may have been a product of this psychological warfare." The weight of those words hung in the air between them.</w:t>
      </w:r>
    </w:p>
    <w:p w14:paraId="7E42F616" w14:textId="77777777" w:rsidR="00555173" w:rsidRDefault="00000000">
      <w:pPr>
        <w:autoSpaceDE w:val="0"/>
        <w:autoSpaceDN w:val="0"/>
        <w:spacing w:before="264" w:after="0" w:line="264" w:lineRule="exact"/>
      </w:pPr>
      <w:r>
        <w:t xml:space="preserve">His assessment, while acknowledging the possibility of </w:t>
        <w:br/>
        <w:t>undiscovered Soviet technological achievements, was tempered by a healthy dose of scientific skepticism. He concluded that, based on current scientific knowledge, the extraordinary properties claimed for "red mercury" were improbable, though not entirely impossible.</w:t>
      </w:r>
    </w:p>
    <w:p w14:paraId="69E79AFB" w14:textId="77777777" w:rsidR="00555173" w:rsidRDefault="00000000">
      <w:pPr>
        <w:autoSpaceDE w:val="0"/>
        <w:autoSpaceDN w:val="0"/>
        <w:spacing w:before="264" w:after="0" w:line="264" w:lineRule="exact"/>
      </w:pPr>
      <w:r>
        <w:t xml:space="preserve">The conflicting perspectives of these three experts – the historian, the nuclear physicist, and the materials scientist – only deepened the mystery surrounding the red substance. Each offered a </w:t>
        <w:br/>
        <w:t xml:space="preserve">compelling, yet divergent explanation. The truth, it seemed, </w:t>
        <w:br/>
        <w:t xml:space="preserve">remained hidden behind a veil of secrecy, disinformation, and scientific uncertainty. The quest for understanding "red mercury" continued, its enigmatic nature stubbornly resisting easy answers. The investigation, far from ending, had only just begun to reveal the complex layers of the puzzle. The shadows of the Cold War still held many untold stories, and this was just one of them. The </w:t>
        <w:br/>
        <w:t>journey continued, leading me down ever more convoluted paths, always one step closer, it seemed, to the heart of the mystery but never quite close enough to grasp the truth.</w:t>
      </w:r>
    </w:p>
    <w:p w14:paraId="75318C16" w14:textId="77777777" w:rsidR="00555173" w:rsidRDefault="00555173">
      <w:pPr>
        <w:sectPr w:rsidR="00555173">
          <w:pgSz w:w="8000" w:h="12000"/>
          <w:pgMar w:top="1440" w:right="1440" w:bottom="1440" w:left="1440" w:header="720" w:footer="720" w:gutter="0"/>
          <w:cols w:space="720"/>
          <w:docGrid w:linePitch="360"/>
        </w:sectPr>
      </w:pPr>
    </w:p>
    <w:p w14:paraId="08D82055" w14:textId="77777777" w:rsidR="00555173" w:rsidRDefault="00555173">
      <w:pPr>
        <w:autoSpaceDE w:val="0"/>
        <w:autoSpaceDN w:val="0"/>
        <w:spacing w:after="224" w:line="220" w:lineRule="exact"/>
      </w:pPr>
    </w:p>
    <w:p w14:paraId="665D0590" w14:textId="77777777" w:rsidR="00555173" w:rsidRDefault="00000000">
      <w:pPr>
        <w:autoSpaceDE w:val="0"/>
        <w:autoSpaceDN w:val="0"/>
        <w:spacing w:after="0" w:line="330" w:lineRule="exact"/>
      </w:pPr>
      <w:r>
        <w:t>A Shifting Landscape</w:t>
      </w:r>
    </w:p>
    <w:p w14:paraId="19AB575B" w14:textId="77777777" w:rsidR="00555173" w:rsidRDefault="00000000">
      <w:pPr>
        <w:autoSpaceDE w:val="0"/>
        <w:autoSpaceDN w:val="0"/>
        <w:spacing w:before="286" w:after="0" w:line="264" w:lineRule="exact"/>
      </w:pPr>
      <w:r>
        <w:t xml:space="preserve">The conflicting testimonies of Dr. Volkov, Dr. Thorne, and Dr. Li left me reeling. Each expert, a titan in their respective fields, offered a plausible yet contradictory explanation for the red substance. The historian emphasized the Soviet Union's penchant for secrecy and disinformation, painting a picture of a deliberate myth designed to sow chaos and confusion. The nuclear physicist, grounded in the unwavering laws of physics, dismissed the substance's purported properties as physically impossible, suggesting a misidentified compound or a cleverly orchestrated deception. The materials scientist, while acknowledging the limitations of current scientific understanding, cautiously allowed for the possibility of </w:t>
        <w:br/>
        <w:t xml:space="preserve">undiscovered Soviet breakthroughs, though he too remained </w:t>
        <w:br/>
        <w:t>skeptical of the outlandish claims.</w:t>
      </w:r>
    </w:p>
    <w:p w14:paraId="5D430311" w14:textId="77777777" w:rsidR="00555173" w:rsidRDefault="00000000">
      <w:pPr>
        <w:autoSpaceDE w:val="0"/>
        <w:autoSpaceDN w:val="0"/>
        <w:spacing w:before="264" w:after="0" w:line="264" w:lineRule="exact"/>
      </w:pPr>
      <w:r>
        <w:t>The weight of their opinions pressed down on me, a suffocating blanket of uncertainty. I experienced like a tightrope walker, precariously balanced between two seemingly irreconcilable realities. Was I chasing a ghost, a phantom conjured from the fog of Cold War paranoia? Or was I on the verge of uncovering a truth so profound, so unsettling, that it had been deliberately buried beneath layers of deceit?</w:t>
      </w:r>
    </w:p>
    <w:p w14:paraId="6ED9882D" w14:textId="77777777" w:rsidR="00555173" w:rsidRDefault="00000000">
      <w:pPr>
        <w:autoSpaceDE w:val="0"/>
        <w:autoSpaceDN w:val="0"/>
        <w:spacing w:before="264" w:after="0" w:line="264" w:lineRule="exact"/>
      </w:pPr>
      <w:r>
        <w:t>The journey had taken me from the dimly lit archives of Moscow to the cutting-edge laboratories of Los Alamos and MIT. Each location, each expert, had added a piece to the puzzle, but the complete picture remained stubbornly elusive. The pieces didn't fit together neatly; they clashed, creating a jarring dissonance that mirrored the turmoil within me.</w:t>
      </w:r>
    </w:p>
    <w:p w14:paraId="2A4A20DB" w14:textId="77777777" w:rsidR="00555173" w:rsidRDefault="00000000">
      <w:pPr>
        <w:autoSpaceDE w:val="0"/>
        <w:autoSpaceDN w:val="0"/>
        <w:spacing w:before="264" w:after="0" w:line="264" w:lineRule="exact"/>
      </w:pPr>
      <w:r>
        <w:t xml:space="preserve">One evening, while poring over declassified documents in my dimly lit apartment, a seemingly insignificant detail caught my eye. In a report detailing Soviet materials research, I stumbled upon a </w:t>
        <w:br/>
        <w:t>mention of Project Azimuth, a highly classified program shrouded in almost complete secrecy. The report offered only cryptic hints about the project's goals, mentioning "unconventional materials" and "advanced energy applications." The brevity of the mention, combined with the sheer secrecy, only served to fuel my growing</w:t>
      </w:r>
    </w:p>
    <w:p w14:paraId="78DB4ACC" w14:textId="77777777" w:rsidR="00555173" w:rsidRDefault="00555173">
      <w:pPr>
        <w:sectPr w:rsidR="00555173">
          <w:pgSz w:w="8000" w:h="12000"/>
          <w:pgMar w:top="1440" w:right="1440" w:bottom="1440" w:left="1440" w:header="720" w:footer="720" w:gutter="0"/>
          <w:cols w:space="720"/>
          <w:docGrid w:linePitch="360"/>
        </w:sectPr>
      </w:pPr>
    </w:p>
    <w:p w14:paraId="0FD15AC4" w14:textId="77777777" w:rsidR="00555173" w:rsidRDefault="00555173">
      <w:pPr>
        <w:autoSpaceDE w:val="0"/>
        <w:autoSpaceDN w:val="0"/>
        <w:spacing w:after="78" w:line="220" w:lineRule="exact"/>
      </w:pPr>
    </w:p>
    <w:p w14:paraId="6D93BEFB" w14:textId="77777777" w:rsidR="00555173" w:rsidRDefault="00000000">
      <w:pPr>
        <w:autoSpaceDE w:val="0"/>
        <w:autoSpaceDN w:val="0"/>
        <w:spacing w:after="0" w:line="322" w:lineRule="exact"/>
      </w:pPr>
      <w:r>
        <w:t>suspicion.</w:t>
      </w:r>
    </w:p>
    <w:p w14:paraId="5812A2B6" w14:textId="77777777" w:rsidR="00555173" w:rsidRDefault="00000000">
      <w:pPr>
        <w:autoSpaceDE w:val="0"/>
        <w:autoSpaceDN w:val="0"/>
        <w:spacing w:before="264" w:after="0" w:line="264" w:lineRule="exact"/>
        <w:ind w:right="144"/>
      </w:pPr>
      <w:r>
        <w:t xml:space="preserve">I knew then that I needed to dig deeper, to unravel the mysteries surrounding Project Azimuth. The information was scarce, </w:t>
        <w:br/>
        <w:t xml:space="preserve">fragmented, scattered across various databases and archives. The pursuit of information became a relentless quest, akin to a </w:t>
        <w:br/>
        <w:t>scavenger hunt with the stakes unbelievably high. Each document uncovered was a breadcrumb leading further into the heart of the enigma.</w:t>
      </w:r>
    </w:p>
    <w:p w14:paraId="5DF8FFF3" w14:textId="77777777" w:rsidR="00555173" w:rsidRDefault="00000000">
      <w:pPr>
        <w:autoSpaceDE w:val="0"/>
        <w:autoSpaceDN w:val="0"/>
        <w:spacing w:before="264" w:after="0" w:line="264" w:lineRule="exact"/>
      </w:pPr>
      <w:r>
        <w:t>The trail led me to former Soviet scientists, now scattered across the globe, each carrying a fragment of the truth within their memories.</w:t>
      </w:r>
    </w:p>
    <w:p w14:paraId="347FF355" w14:textId="77777777" w:rsidR="00555173" w:rsidRDefault="00000000">
      <w:pPr>
        <w:autoSpaceDE w:val="0"/>
        <w:autoSpaceDN w:val="0"/>
        <w:spacing w:before="58" w:after="0" w:line="264" w:lineRule="exact"/>
      </w:pPr>
      <w:r>
        <w:t>Many were reluctant to speak, haunted by the past and the ever-present fear of reprisal. Others, however, were willing to share their experiences, their stories weaving together like strands of a tangled rope.</w:t>
      </w:r>
    </w:p>
    <w:p w14:paraId="2BA6C67E" w14:textId="77777777" w:rsidR="00555173" w:rsidRDefault="00000000">
      <w:pPr>
        <w:autoSpaceDE w:val="0"/>
        <w:autoSpaceDN w:val="0"/>
        <w:spacing w:before="264" w:after="0" w:line="264" w:lineRule="exact"/>
        <w:ind w:right="144"/>
      </w:pPr>
      <w:r>
        <w:t>One scientist, a chemist named Dr. Anya Petrova, recounted how she had worked on Project Azimuth in the early 1970s. Her recollection was limited, her memories clouded by the passage of time and the trauma she endured during that era. She described a team working with mercury compounds, exploring unusual chemical reactions under extreme conditions. She couldn't reveal specifics – official secrecy agreements and years of self-imposed silence had ingrained the need for discretion deeply within her. However, she remembered a distinct red substance, not exactly reflecting light, confirming part of my initial witness's story.</w:t>
      </w:r>
    </w:p>
    <w:p w14:paraId="3819959B" w14:textId="77777777" w:rsidR="00555173" w:rsidRDefault="00000000">
      <w:pPr>
        <w:autoSpaceDE w:val="0"/>
        <w:autoSpaceDN w:val="0"/>
        <w:spacing w:before="264" w:after="0" w:line="264" w:lineRule="exact"/>
      </w:pPr>
      <w:r>
        <w:t xml:space="preserve">Another scientist, Dr. Boris Volkov (no relation to the historian), a physicist who had overseen the energy applications aspect of </w:t>
        <w:br/>
        <w:t xml:space="preserve">Project Azimuth, hinted at unprecedented breakthroughs, </w:t>
        <w:br/>
        <w:t xml:space="preserve">suggesting the development of a material with unusual energy properties, although he was careful not to delve into specific details. He stressed the danger of misinterpreting their findings, stating that the substance they created was unpredictable and potentially </w:t>
        <w:br/>
        <w:t xml:space="preserve">unstable, implying the existence of dangerous properties not </w:t>
        <w:br/>
        <w:t>necessarily related to nuclear reactions.</w:t>
      </w:r>
    </w:p>
    <w:p w14:paraId="488D403D" w14:textId="77777777" w:rsidR="00555173" w:rsidRDefault="00000000">
      <w:pPr>
        <w:autoSpaceDE w:val="0"/>
        <w:autoSpaceDN w:val="0"/>
        <w:spacing w:before="264" w:after="0" w:line="264" w:lineRule="exact"/>
        <w:ind w:right="144"/>
      </w:pPr>
      <w:r>
        <w:t>Their fragmented memories, combined with the sparse information from the declassified documents, began to paint a more coherent</w:t>
      </w:r>
    </w:p>
    <w:p w14:paraId="6DE63155" w14:textId="77777777" w:rsidR="00555173" w:rsidRDefault="00555173">
      <w:pPr>
        <w:sectPr w:rsidR="00555173">
          <w:pgSz w:w="8000" w:h="12000"/>
          <w:pgMar w:top="1440" w:right="1440" w:bottom="1440" w:left="1440" w:header="720" w:footer="720" w:gutter="0"/>
          <w:cols w:space="720"/>
          <w:docGrid w:linePitch="360"/>
        </w:sectPr>
      </w:pPr>
    </w:p>
    <w:p w14:paraId="32FF8D87" w14:textId="77777777" w:rsidR="00555173" w:rsidRDefault="00555173">
      <w:pPr>
        <w:autoSpaceDE w:val="0"/>
        <w:autoSpaceDN w:val="0"/>
        <w:spacing w:after="78" w:line="220" w:lineRule="exact"/>
      </w:pPr>
    </w:p>
    <w:p w14:paraId="10E5536E" w14:textId="77777777" w:rsidR="00555173" w:rsidRDefault="00000000">
      <w:pPr>
        <w:autoSpaceDE w:val="0"/>
        <w:autoSpaceDN w:val="0"/>
        <w:spacing w:before="58" w:after="0" w:line="264" w:lineRule="exact"/>
      </w:pPr>
      <w:r>
        <w:t>picture. Project Azimuth, it appeared, wasn't about creating a super weapon as initially suspected but rather a pursuit of advanced energy sources. This new understanding shifted the focus away from Cold War-era disinformation and provided a more scientific angle to the red substance enigma.</w:t>
      </w:r>
    </w:p>
    <w:p w14:paraId="48BE5F34" w14:textId="77777777" w:rsidR="00555173" w:rsidRDefault="00000000">
      <w:pPr>
        <w:autoSpaceDE w:val="0"/>
        <w:autoSpaceDN w:val="0"/>
        <w:spacing w:before="264" w:after="0" w:line="264" w:lineRule="exact"/>
      </w:pPr>
      <w:r>
        <w:t>Days turned into weeks as I continued my investigation. The more I learned, the more intricate and elusive the mystery became. I was simultaneously drawn closer to the truth and further away, each new discovery leading to a cascade of new questions, new avenues of inquiry.</w:t>
      </w:r>
    </w:p>
    <w:p w14:paraId="4A57293A" w14:textId="77777777" w:rsidR="00555173" w:rsidRDefault="00000000">
      <w:pPr>
        <w:autoSpaceDE w:val="0"/>
        <w:autoSpaceDN w:val="0"/>
        <w:spacing w:before="264" w:after="0" w:line="264" w:lineRule="exact"/>
      </w:pPr>
      <w:r>
        <w:t xml:space="preserve">I revisited Dr. Thorne and Dr. Li with this new information about Project Azimuth, presenting my findings. Dr. Thorne remained unconvinced, insisting that the reported energy densities were still impossible even considering experimental materials science. Dr. Li, however, was intrigued. The possibility of a previously unknown Soviet energy material, developed in the secretive environment of Project Azimuth, resonated with his knowledge of the Soviet </w:t>
        <w:br/>
        <w:t>Union's advanced materials research. He suggested that the red color could be a byproduct of unusual chemical reactions involving mercury and other rare elements.</w:t>
      </w:r>
    </w:p>
    <w:p w14:paraId="0CD58006" w14:textId="77777777" w:rsidR="00555173" w:rsidRDefault="00000000">
      <w:pPr>
        <w:autoSpaceDE w:val="0"/>
        <w:autoSpaceDN w:val="0"/>
        <w:spacing w:before="264" w:after="0" w:line="264" w:lineRule="exact"/>
      </w:pPr>
      <w:r>
        <w:t>The narrative was changing. The "red mercury" myth, once solely linked to disinformation, now appeared to be a distorted version of a real scientific endeavor, albeit one shrouded in secrecy and potentially misunderstood. My original witness’s story, initially dismissed as the ramblings of a meth-addled biker, started making sense. It wasn't some weapon of mass destruction, but rather a misunderstood accident or byproduct of cutting-edge scientific experimentation.</w:t>
      </w:r>
    </w:p>
    <w:p w14:paraId="759D1382" w14:textId="77777777" w:rsidR="00555173" w:rsidRDefault="00000000">
      <w:pPr>
        <w:autoSpaceDE w:val="0"/>
        <w:autoSpaceDN w:val="0"/>
        <w:spacing w:before="264" w:after="0" w:line="264" w:lineRule="exact"/>
      </w:pPr>
      <w:r>
        <w:t xml:space="preserve">The discovery of Project Azimuth was not the end, but rather a profound shift in the narrative. It revealed a different aspect of the Cold War, not solely dominated by nuclear weapons and espionage but also characterized by a relentless pursuit of scientific </w:t>
        <w:br/>
        <w:t xml:space="preserve">advancement, even at the cost of transparency and ethical </w:t>
        <w:br/>
        <w:t>considerations. This new understanding, however, still didn't fully explain the disappearance of my initial contact's biker friend. The question of government involvement, of a potential cover-up,</w:t>
      </w:r>
    </w:p>
    <w:p w14:paraId="26025E4F" w14:textId="77777777" w:rsidR="00555173" w:rsidRDefault="00555173">
      <w:pPr>
        <w:sectPr w:rsidR="00555173">
          <w:pgSz w:w="8000" w:h="12000"/>
          <w:pgMar w:top="1440" w:right="1440" w:bottom="1440" w:left="1440" w:header="720" w:footer="720" w:gutter="0"/>
          <w:cols w:space="720"/>
          <w:docGrid w:linePitch="360"/>
        </w:sectPr>
      </w:pPr>
    </w:p>
    <w:p w14:paraId="43E8CEBF" w14:textId="77777777" w:rsidR="00555173" w:rsidRDefault="00555173">
      <w:pPr>
        <w:autoSpaceDE w:val="0"/>
        <w:autoSpaceDN w:val="0"/>
        <w:spacing w:after="78" w:line="220" w:lineRule="exact"/>
      </w:pPr>
    </w:p>
    <w:p w14:paraId="55504B41" w14:textId="77777777" w:rsidR="00555173" w:rsidRDefault="00000000">
      <w:pPr>
        <w:autoSpaceDE w:val="0"/>
        <w:autoSpaceDN w:val="0"/>
        <w:spacing w:before="58" w:after="0" w:line="264" w:lineRule="exact"/>
      </w:pPr>
      <w:r>
        <w:t xml:space="preserve">remained unanswered. The shadows of the Cold War still stretched long and dark, even as the outlines of the red substance began to resolve into a more scientifically plausible reality. The truth, it seemed, was not a monolithic entity but a complex tapestry woven from threads of fact, fiction, and the enduring mysteries of a bygone era. My journey was far from over. The hunt continued, with each step leading me closer to unveiling the full extent of the red </w:t>
        <w:br/>
        <w:t>mercury enigma, even if it meant confronting dangerous truths.</w:t>
      </w:r>
    </w:p>
    <w:p w14:paraId="0463DC9A" w14:textId="77777777" w:rsidR="00555173" w:rsidRDefault="00555173">
      <w:pPr>
        <w:sectPr w:rsidR="00555173">
          <w:pgSz w:w="8000" w:h="12000"/>
          <w:pgMar w:top="1440" w:right="1440" w:bottom="1440" w:left="1440" w:header="720" w:footer="720" w:gutter="0"/>
          <w:cols w:space="720"/>
          <w:docGrid w:linePitch="360"/>
        </w:sectPr>
      </w:pPr>
    </w:p>
    <w:p w14:paraId="0612A736" w14:textId="77777777" w:rsidR="00555173" w:rsidRDefault="00555173">
      <w:pPr>
        <w:autoSpaceDE w:val="0"/>
        <w:autoSpaceDN w:val="0"/>
        <w:spacing w:after="224" w:line="220" w:lineRule="exact"/>
      </w:pPr>
    </w:p>
    <w:p w14:paraId="14A57CFD" w14:textId="77777777" w:rsidR="00555173" w:rsidRDefault="00000000">
      <w:pPr>
        <w:autoSpaceDE w:val="0"/>
        <w:autoSpaceDN w:val="0"/>
        <w:spacing w:after="0" w:line="330" w:lineRule="exact"/>
      </w:pPr>
      <w:r>
        <w:t>The Disappeared Friends Contacts</w:t>
      </w:r>
    </w:p>
    <w:p w14:paraId="2BB8BC7F" w14:textId="77777777" w:rsidR="00555173" w:rsidRDefault="00000000">
      <w:pPr>
        <w:autoSpaceDE w:val="0"/>
        <w:autoSpaceDN w:val="0"/>
        <w:spacing w:before="286" w:after="0" w:line="264" w:lineRule="exact"/>
      </w:pPr>
      <w:r>
        <w:t>The disappearance of Danny, my friend's biker acquaintance, remained a chilling undercurrent to my investigation into "red mercury." He wasn't just a fleeting connection; he was the linchpin, the man who’d first brought the substance to light. Understanding his life, his network, became crucial. His story wasn't simply about a bizarre encounter with a mysterious red powder; it was about a life lived on the fringes, a life that intersected with clandestine activities and shadowy figures.</w:t>
      </w:r>
    </w:p>
    <w:p w14:paraId="69240BA8" w14:textId="77777777" w:rsidR="00555173" w:rsidRDefault="00000000">
      <w:pPr>
        <w:autoSpaceDE w:val="0"/>
        <w:autoSpaceDN w:val="0"/>
        <w:spacing w:before="264" w:after="0" w:line="264" w:lineRule="exact"/>
      </w:pPr>
      <w:r>
        <w:t>My investigation began in the grimy underbelly of the biker scene, a world far removed from the sterile laboratories and hallowed halls of academia I'd frequented in the past. Danny’s connections were a tangled web of drug deals, shady mechanics, and individuals with questionable pasts. It was a world where trust was a rare commodity, and information came at a price.</w:t>
      </w:r>
    </w:p>
    <w:p w14:paraId="26E01CBA" w14:textId="77777777" w:rsidR="00555173" w:rsidRDefault="00000000">
      <w:pPr>
        <w:autoSpaceDE w:val="0"/>
        <w:autoSpaceDN w:val="0"/>
        <w:spacing w:before="264" w:after="0" w:line="264" w:lineRule="exact"/>
      </w:pPr>
      <w:r>
        <w:t xml:space="preserve">My first lead was a grizzled mechanic named Earl, a man who’d known Danny for years. Earl, with his grease-stained hands and a perpetual squint, spoke reluctantly, his words carefully chosen, as if measuring each syllable for its potential consequences. He </w:t>
        <w:br/>
        <w:t>confirmed Danny’s involvement in the methamphetamine trade but denied any direct knowledge of the red substance. However, he did mention a contact, a shadowy figure known only as "Silas," who often dealt with Danny in seemingly unrelated transactions.</w:t>
      </w:r>
    </w:p>
    <w:p w14:paraId="7EBAC63C" w14:textId="77777777" w:rsidR="00555173" w:rsidRDefault="00000000">
      <w:pPr>
        <w:autoSpaceDE w:val="0"/>
        <w:autoSpaceDN w:val="0"/>
        <w:spacing w:before="264" w:after="0" w:line="264" w:lineRule="exact"/>
      </w:pPr>
      <w:r>
        <w:t>Silas, according to Earl, was a collector of rare and unusual items—anything from antique weaponry to obscure scientific equipment.</w:t>
      </w:r>
    </w:p>
    <w:p w14:paraId="5E53F49D" w14:textId="77777777" w:rsidR="00555173" w:rsidRDefault="00000000">
      <w:pPr>
        <w:autoSpaceDE w:val="0"/>
        <w:autoSpaceDN w:val="0"/>
        <w:spacing w:before="60" w:after="0" w:line="264" w:lineRule="exact"/>
      </w:pPr>
      <w:r>
        <w:t>This detail sparked a surge of adrenaline; it was a link between Danny’s biker world and the potentially scientific nature of the red substance. It was a clue that could bridge the gap between my initial witness's account and the scientific analysis I had been pursuing.</w:t>
      </w:r>
    </w:p>
    <w:p w14:paraId="55DC1EF3" w14:textId="77777777" w:rsidR="00555173" w:rsidRDefault="00000000">
      <w:pPr>
        <w:autoSpaceDE w:val="0"/>
        <w:autoSpaceDN w:val="0"/>
        <w:spacing w:before="264" w:after="0" w:line="264" w:lineRule="exact"/>
      </w:pPr>
      <w:r>
        <w:t>Tracing Silas proved more difficult than anticipated. He was a ghost, a whisper in the shadows, with no discernible address or legitimate business. My search led me to a network of pawn shops, antique dealers, and clandestine collectors. Weeks turned into</w:t>
      </w:r>
    </w:p>
    <w:p w14:paraId="789C2A0A" w14:textId="77777777" w:rsidR="00555173" w:rsidRDefault="00555173">
      <w:pPr>
        <w:sectPr w:rsidR="00555173">
          <w:pgSz w:w="8000" w:h="12000"/>
          <w:pgMar w:top="1440" w:right="1440" w:bottom="1440" w:left="1440" w:header="720" w:footer="720" w:gutter="0"/>
          <w:cols w:space="720"/>
          <w:docGrid w:linePitch="360"/>
        </w:sectPr>
      </w:pPr>
    </w:p>
    <w:p w14:paraId="1A05B2B4" w14:textId="77777777" w:rsidR="00555173" w:rsidRDefault="00555173">
      <w:pPr>
        <w:autoSpaceDE w:val="0"/>
        <w:autoSpaceDN w:val="0"/>
        <w:spacing w:after="78" w:line="220" w:lineRule="exact"/>
      </w:pPr>
    </w:p>
    <w:p w14:paraId="67A55A9C" w14:textId="77777777" w:rsidR="00555173" w:rsidRDefault="00000000">
      <w:pPr>
        <w:autoSpaceDE w:val="0"/>
        <w:autoSpaceDN w:val="0"/>
        <w:spacing w:before="58" w:after="0" w:line="264" w:lineRule="exact"/>
      </w:pPr>
      <w:r>
        <w:t>months as I followed a trail of false leads and dead ends. The closer I got, the more I experienced like I was entering a labyrinth, each turn leading to a new set of confusing corridors.</w:t>
      </w:r>
    </w:p>
    <w:p w14:paraId="4D920DDA" w14:textId="77777777" w:rsidR="00555173" w:rsidRDefault="00000000">
      <w:pPr>
        <w:autoSpaceDE w:val="0"/>
        <w:autoSpaceDN w:val="0"/>
        <w:spacing w:before="264" w:after="0" w:line="264" w:lineRule="exact"/>
      </w:pPr>
      <w:r>
        <w:t>Then came a breakthrough. A pawn shop owner, a nervous man with shifty eyes and a penchant for gambling debts, revealed that Silas had recently sold a small, unmarked canister, remarkably similar to the one described by my initial witness. He didn't know what was inside, only that Silas had been remarkably secretive and had paid in cash, an unusual practice for someone dealing in antiques. He remembered something else: a distinctive symbol etched into the canister’s side – a stylized serpent coiled around a rod.</w:t>
      </w:r>
    </w:p>
    <w:p w14:paraId="772A55B5" w14:textId="77777777" w:rsidR="00555173" w:rsidRDefault="00000000">
      <w:pPr>
        <w:autoSpaceDE w:val="0"/>
        <w:autoSpaceDN w:val="0"/>
        <w:spacing w:before="264" w:after="0" w:line="264" w:lineRule="exact"/>
      </w:pPr>
      <w:r>
        <w:t xml:space="preserve">The symbol was a key. It wasn't a common motif in antique dealing, suggesting a different origin, perhaps a specific group or </w:t>
        <w:br/>
        <w:t xml:space="preserve">organization. I spent days poring over historical documents, </w:t>
        <w:br/>
        <w:t>military insignia, and esoteric symbols, searching for a match.</w:t>
      </w:r>
    </w:p>
    <w:p w14:paraId="2E270813" w14:textId="77777777" w:rsidR="00555173" w:rsidRDefault="00000000">
      <w:pPr>
        <w:autoSpaceDE w:val="0"/>
        <w:autoSpaceDN w:val="0"/>
        <w:spacing w:before="58" w:after="0" w:line="264" w:lineRule="exact"/>
        <w:ind w:right="288"/>
      </w:pPr>
      <w:r>
        <w:t>Finally, tucked away in a forgotten archive of Cold War-era intelligence reports, I found it. The symbol belonged to a now-defunct Soviet organization known as the "KGB Directorate S," a unit rumored to handle highly classified, experimental materials.</w:t>
      </w:r>
    </w:p>
    <w:p w14:paraId="2A6D9C8B" w14:textId="77777777" w:rsidR="00555173" w:rsidRDefault="00000000">
      <w:pPr>
        <w:autoSpaceDE w:val="0"/>
        <w:autoSpaceDN w:val="0"/>
        <w:spacing w:before="264" w:after="0" w:line="264" w:lineRule="exact"/>
      </w:pPr>
      <w:r>
        <w:t xml:space="preserve">The connection sent a jolt of electricity through me. Danny, a small-time biker with a penchant for meth, had unwittingly become entangled in the web of a clandestine Soviet operation. The </w:t>
        <w:br/>
        <w:t>realization shifted the focus of my investigation. The "red mercury" wasn't just a scientific mystery; it was a Cold War artifact, a relic of a time shrouded in secrecy and deception.</w:t>
      </w:r>
    </w:p>
    <w:p w14:paraId="4A1B3997" w14:textId="77777777" w:rsidR="00555173" w:rsidRDefault="00000000">
      <w:pPr>
        <w:autoSpaceDE w:val="0"/>
        <w:autoSpaceDN w:val="0"/>
        <w:spacing w:before="264" w:after="0" w:line="264" w:lineRule="exact"/>
        <w:ind w:right="144"/>
      </w:pPr>
      <w:r>
        <w:t xml:space="preserve">This new knowledge led me to a retired KGB agent, Dmitri Volkov (no relation to the historian I had interviewed previously), now living under an assumed name in a quiet suburb of Prague. The interview was tense, each word carefully measured. Volkov </w:t>
        <w:br/>
        <w:t>confirmed the existence of Directorate S and its involvement in the handling of unusual materials. He was evasive, his words carefully chosen to avoid compromising his past, but he dropped crucial clues.</w:t>
      </w:r>
    </w:p>
    <w:p w14:paraId="117D3F6F" w14:textId="77777777" w:rsidR="00555173" w:rsidRDefault="00000000">
      <w:pPr>
        <w:autoSpaceDE w:val="0"/>
        <w:autoSpaceDN w:val="0"/>
        <w:spacing w:before="204" w:after="0" w:line="324" w:lineRule="exact"/>
      </w:pPr>
      <w:r>
        <w:t>He alluded to several operations involving the transportation and</w:t>
      </w:r>
    </w:p>
    <w:p w14:paraId="0CF7362E" w14:textId="77777777" w:rsidR="00555173" w:rsidRDefault="00555173">
      <w:pPr>
        <w:sectPr w:rsidR="00555173">
          <w:pgSz w:w="8000" w:h="12000"/>
          <w:pgMar w:top="1440" w:right="1440" w:bottom="1440" w:left="1440" w:header="720" w:footer="720" w:gutter="0"/>
          <w:cols w:space="720"/>
          <w:docGrid w:linePitch="360"/>
        </w:sectPr>
      </w:pPr>
    </w:p>
    <w:p w14:paraId="02E646AD" w14:textId="77777777" w:rsidR="00555173" w:rsidRDefault="00555173">
      <w:pPr>
        <w:autoSpaceDE w:val="0"/>
        <w:autoSpaceDN w:val="0"/>
        <w:spacing w:after="78" w:line="220" w:lineRule="exact"/>
      </w:pPr>
    </w:p>
    <w:p w14:paraId="573204A8" w14:textId="77777777" w:rsidR="00555173" w:rsidRDefault="00000000">
      <w:pPr>
        <w:autoSpaceDE w:val="0"/>
        <w:autoSpaceDN w:val="0"/>
        <w:spacing w:before="58" w:after="0" w:line="264" w:lineRule="exact"/>
      </w:pPr>
      <w:r>
        <w:t>handling of sensitive materials, emphasizing the stringent security measures and the extreme secrecy surrounding these operations. He suggested that the serpent symbol on the canister was a way to identify materials from specific projects within Directorate S. He confirmed the existence of several projects involving mercury compounds, and hinted at a series of accidents and cover-ups.</w:t>
      </w:r>
    </w:p>
    <w:p w14:paraId="34E98883" w14:textId="77777777" w:rsidR="00555173" w:rsidRDefault="00000000">
      <w:pPr>
        <w:autoSpaceDE w:val="0"/>
        <w:autoSpaceDN w:val="0"/>
        <w:spacing w:before="264" w:after="0" w:line="264" w:lineRule="exact"/>
      </w:pPr>
      <w:r>
        <w:t xml:space="preserve">Volkov's testimony, though fragmented and incomplete, provided a framework for understanding Danny's involvement. Danny wasn't a central player in the operation, but rather a pawn, someone who unknowingly transported the materials for a much larger </w:t>
        <w:br/>
        <w:t>organization. He confirmed the probability of misidentification and the possibility that the real nature of the red mercury remained obscured even to the many people who had handled it.</w:t>
      </w:r>
    </w:p>
    <w:p w14:paraId="7E26CE25" w14:textId="77777777" w:rsidR="00555173" w:rsidRDefault="00000000">
      <w:pPr>
        <w:autoSpaceDE w:val="0"/>
        <w:autoSpaceDN w:val="0"/>
        <w:spacing w:before="264" w:after="0" w:line="264" w:lineRule="exact"/>
      </w:pPr>
      <w:r>
        <w:t xml:space="preserve">He mentioned a name – Anton Petrov – a contact within Directorate S, who oversaw several risky experiments involving mercury </w:t>
        <w:br/>
        <w:t xml:space="preserve">compounds. Petrov, according to Volkov, was a ruthless and </w:t>
        <w:br/>
        <w:t>ambitious scientist who valued results above safety and ethical considerations. He was likely the driving force behind the project leading to the substance Danny handled. Volkov hinted that Petrov might have continued his dangerous work even after the collapse of the Soviet Union, finding new sponsors and allies in the newly forming, chaotic world of the post-Soviet era.</w:t>
      </w:r>
    </w:p>
    <w:p w14:paraId="31BF695D" w14:textId="77777777" w:rsidR="00555173" w:rsidRDefault="00000000">
      <w:pPr>
        <w:autoSpaceDE w:val="0"/>
        <w:autoSpaceDN w:val="0"/>
        <w:spacing w:before="264" w:after="0" w:line="264" w:lineRule="exact"/>
      </w:pPr>
      <w:r>
        <w:t xml:space="preserve">Following Petrov's trail proved to be a monumental task. His name was nearly absent from official Soviet archives, erased by a </w:t>
        <w:br/>
        <w:t>systematic effort to conceal his activities. However, with the help of several contacts within former Eastern Bloc intelligence agencies, I unearthed fragmented information suggesting his potential links to several chemical companies and private research institutions in Eastern Europe. Each lead was a needle in a haystack, each contact a gamble. The search spanned years, leading me through the dimly lit backstreets of Budapest, the sprawling industrial complexes of Krakow, and the shadowed alleyways of Prague.</w:t>
      </w:r>
    </w:p>
    <w:p w14:paraId="1739DB72" w14:textId="77777777" w:rsidR="00555173" w:rsidRDefault="00000000">
      <w:pPr>
        <w:autoSpaceDE w:val="0"/>
        <w:autoSpaceDN w:val="0"/>
        <w:spacing w:before="264" w:after="0" w:line="264" w:lineRule="exact"/>
        <w:ind w:right="288"/>
      </w:pPr>
      <w:r>
        <w:t>Through a network of informants and whispered conversations, a picture began to emerge. Petrov, it seemed, had never stopped experimenting. He wasn't motivated by patriotism or ideology; it was purely a pursuit of scientific ambition, coupled with an</w:t>
      </w:r>
    </w:p>
    <w:p w14:paraId="21A462E8" w14:textId="77777777" w:rsidR="00555173" w:rsidRDefault="00555173">
      <w:pPr>
        <w:sectPr w:rsidR="00555173">
          <w:pgSz w:w="8000" w:h="12000"/>
          <w:pgMar w:top="1440" w:right="1440" w:bottom="1440" w:left="1440" w:header="720" w:footer="720" w:gutter="0"/>
          <w:cols w:space="720"/>
          <w:docGrid w:linePitch="360"/>
        </w:sectPr>
      </w:pPr>
    </w:p>
    <w:p w14:paraId="3A73247D" w14:textId="77777777" w:rsidR="00555173" w:rsidRDefault="00555173">
      <w:pPr>
        <w:autoSpaceDE w:val="0"/>
        <w:autoSpaceDN w:val="0"/>
        <w:spacing w:after="78" w:line="220" w:lineRule="exact"/>
      </w:pPr>
    </w:p>
    <w:p w14:paraId="6E4BB0D0" w14:textId="77777777" w:rsidR="00555173" w:rsidRDefault="00000000">
      <w:pPr>
        <w:autoSpaceDE w:val="0"/>
        <w:autoSpaceDN w:val="0"/>
        <w:spacing w:after="0" w:line="322" w:lineRule="exact"/>
      </w:pPr>
      <w:r>
        <w:t>insatiable thirst for wealth and recognition.</w:t>
      </w:r>
    </w:p>
    <w:p w14:paraId="68CB20DC" w14:textId="77777777" w:rsidR="00555173" w:rsidRDefault="00000000">
      <w:pPr>
        <w:autoSpaceDE w:val="0"/>
        <w:autoSpaceDN w:val="0"/>
        <w:spacing w:before="264" w:after="0" w:line="264" w:lineRule="exact"/>
      </w:pPr>
      <w:r>
        <w:t xml:space="preserve">His research, apparently, had been far more extensive than initially believed. He was not only interested in the energy properties of his experiments with mercury compounds, but he was also </w:t>
        <w:br/>
        <w:t xml:space="preserve">experimenting with their effect on the human body. This was a dark and disturbing turn in the investigation. I realized Danny's </w:t>
        <w:br/>
        <w:t>disappearance might not be simply an unfortunate consequence of the illicit trade, but a deliberate act, a cover-up intended to shield the true extent of Petrov's experiments.</w:t>
      </w:r>
    </w:p>
    <w:p w14:paraId="53B87728" w14:textId="77777777" w:rsidR="00555173" w:rsidRDefault="00000000">
      <w:pPr>
        <w:autoSpaceDE w:val="0"/>
        <w:autoSpaceDN w:val="0"/>
        <w:spacing w:before="264" w:after="0" w:line="264" w:lineRule="exact"/>
      </w:pPr>
      <w:r>
        <w:t xml:space="preserve">The closer I got to Petrov, the more dangerous the trail became. Threats escalated, anonymous calls filled with ominous warnings, and my apartment was searched while I was away. I was being watched, and the lines between investigator and target began to blur. But the pieces of the puzzle were finally falling into place. Danny's story wasn't about a mysterious red substance alone; it was a dark tale of scientific ambition, Cold War intrigue, and the </w:t>
        <w:br/>
        <w:t>terrible price of unchecked power. And Anton Petrov held the key to it all.</w:t>
      </w:r>
    </w:p>
    <w:p w14:paraId="66C00E33" w14:textId="77777777" w:rsidR="00555173" w:rsidRDefault="00555173">
      <w:pPr>
        <w:sectPr w:rsidR="00555173">
          <w:pgSz w:w="8000" w:h="12000"/>
          <w:pgMar w:top="1440" w:right="1440" w:bottom="1440" w:left="1440" w:header="720" w:footer="720" w:gutter="0"/>
          <w:cols w:space="720"/>
          <w:docGrid w:linePitch="360"/>
        </w:sectPr>
      </w:pPr>
    </w:p>
    <w:p w14:paraId="70ED9E1B" w14:textId="77777777" w:rsidR="00555173" w:rsidRDefault="00555173">
      <w:pPr>
        <w:autoSpaceDE w:val="0"/>
        <w:autoSpaceDN w:val="0"/>
        <w:spacing w:after="224" w:line="220" w:lineRule="exact"/>
      </w:pPr>
    </w:p>
    <w:p w14:paraId="66D75B02" w14:textId="77777777" w:rsidR="00555173" w:rsidRDefault="00000000">
      <w:pPr>
        <w:autoSpaceDE w:val="0"/>
        <w:autoSpaceDN w:val="0"/>
        <w:spacing w:after="0" w:line="330" w:lineRule="exact"/>
      </w:pPr>
      <w:r>
        <w:t>A Web of Deceit</w:t>
      </w:r>
    </w:p>
    <w:p w14:paraId="6ECB3676" w14:textId="77777777" w:rsidR="00555173" w:rsidRDefault="00000000">
      <w:pPr>
        <w:autoSpaceDE w:val="0"/>
        <w:autoSpaceDN w:val="0"/>
        <w:spacing w:before="286" w:after="0" w:line="264" w:lineRule="exact"/>
      </w:pPr>
      <w:r>
        <w:t xml:space="preserve">The trail of Anton Petrov led me down a rabbit hole of deception, a labyrinth of carefully constructed lies and strategically placed misinformation. My initial contacts, cautiously optimistic after the revelation of Volkov’s testimony, became increasingly tight-lipped as I pressed deeper. The whispers turned to silence, the helpful nods to averted gazes. I was bumping against a wall of secrecy, a </w:t>
        <w:br/>
        <w:t>carefully cultivated barrier designed to protect a dark secret.</w:t>
      </w:r>
    </w:p>
    <w:p w14:paraId="04F54BCD" w14:textId="77777777" w:rsidR="00555173" w:rsidRDefault="00000000">
      <w:pPr>
        <w:autoSpaceDE w:val="0"/>
        <w:autoSpaceDN w:val="0"/>
        <w:spacing w:before="264" w:after="0" w:line="264" w:lineRule="exact"/>
      </w:pPr>
      <w:r>
        <w:t xml:space="preserve">One of my most promising leads, a former associate of Petrov's from a now-defunct chemical plant in Bratislava, simply vanished. His apartment, sparsely furnished and eerily clean, offered no clues, only a lingering scent of bleach and the faint residue of fear. His neighbors remembered him as a quiet, unassuming man, a phantom who appeared only fleetingly in the dimly lit corridors of the </w:t>
        <w:br/>
        <w:t>building. His disappearance experienced like a deliberate erasure, a message intended to dissuade further inquiries.</w:t>
      </w:r>
    </w:p>
    <w:p w14:paraId="51699F8F" w14:textId="77777777" w:rsidR="00555173" w:rsidRDefault="00000000">
      <w:pPr>
        <w:autoSpaceDE w:val="0"/>
        <w:autoSpaceDN w:val="0"/>
        <w:spacing w:before="264" w:after="0" w:line="264" w:lineRule="exact"/>
      </w:pPr>
      <w:r>
        <w:t>My investigation took a decidedly more clandestine turn. I found myself relying on anonymous tips, whispered conversations in dimly lit bars, and the shadowy figures who operated in the murky underworld of information brokering. These individuals, operating outside the law and beyond official scrutiny, possessed a unique knowledge of the underworld and its hidden currents. They were experts in acquiring information that governments and corporations preferred remained buried.</w:t>
      </w:r>
    </w:p>
    <w:p w14:paraId="5C1B119B" w14:textId="77777777" w:rsidR="00555173" w:rsidRDefault="00000000">
      <w:pPr>
        <w:autoSpaceDE w:val="0"/>
        <w:autoSpaceDN w:val="0"/>
        <w:spacing w:before="264" w:after="0" w:line="264" w:lineRule="exact"/>
      </w:pPr>
      <w:r>
        <w:t>One such informant, a former East German intelligence officer who called himself only "Klaus," provided a crucial piece of information: Petrov was using a network of shell corporations to finance his research, laundering money through a complex web of offshore accounts and dummy companies. Klaus described a byzantine system of transactions, designed to obscure the true nature of Petrov's activities and protect his financial interests.</w:t>
      </w:r>
    </w:p>
    <w:p w14:paraId="157F4D4A" w14:textId="77777777" w:rsidR="00555173" w:rsidRDefault="00000000">
      <w:pPr>
        <w:autoSpaceDE w:val="0"/>
        <w:autoSpaceDN w:val="0"/>
        <w:spacing w:before="264" w:after="0" w:line="264" w:lineRule="exact"/>
      </w:pPr>
      <w:r>
        <w:t>Tracking these shell corporations became a full-time job. I spent months poring over financial records, corporate filings, and offshore banking transactions, piecing together the fragments of Petrov's</w:t>
      </w:r>
    </w:p>
    <w:p w14:paraId="4FC4CB86" w14:textId="77777777" w:rsidR="00555173" w:rsidRDefault="00555173">
      <w:pPr>
        <w:sectPr w:rsidR="00555173">
          <w:pgSz w:w="8000" w:h="12000"/>
          <w:pgMar w:top="1440" w:right="1440" w:bottom="1440" w:left="1440" w:header="720" w:footer="720" w:gutter="0"/>
          <w:cols w:space="720"/>
          <w:docGrid w:linePitch="360"/>
        </w:sectPr>
      </w:pPr>
    </w:p>
    <w:p w14:paraId="4BC0C3FF" w14:textId="77777777" w:rsidR="00555173" w:rsidRDefault="00555173">
      <w:pPr>
        <w:autoSpaceDE w:val="0"/>
        <w:autoSpaceDN w:val="0"/>
        <w:spacing w:after="78" w:line="220" w:lineRule="exact"/>
      </w:pPr>
    </w:p>
    <w:p w14:paraId="3D2BF231" w14:textId="77777777" w:rsidR="00555173" w:rsidRDefault="00000000">
      <w:pPr>
        <w:autoSpaceDE w:val="0"/>
        <w:autoSpaceDN w:val="0"/>
        <w:spacing w:before="58" w:after="0" w:line="264" w:lineRule="exact"/>
      </w:pPr>
      <w:r>
        <w:t xml:space="preserve">financial empire. It was painstaking work, requiring meticulous attention to detail and an almost obsessive dedication to uncovering the truth. The trail led me to Switzerland, the Cayman Islands, and the British Virgin Islands, the favored havens for those seeking to evade scrutiny. The sheer complexity of the network was </w:t>
        <w:br/>
        <w:t>overwhelming, a testament to Petrov's cunning and determination.</w:t>
      </w:r>
    </w:p>
    <w:p w14:paraId="59F7127F" w14:textId="77777777" w:rsidR="00555173" w:rsidRDefault="00000000">
      <w:pPr>
        <w:autoSpaceDE w:val="0"/>
        <w:autoSpaceDN w:val="0"/>
        <w:spacing w:before="264" w:after="0" w:line="264" w:lineRule="exact"/>
      </w:pPr>
      <w:r>
        <w:t xml:space="preserve">As I delved deeper, I discovered that Petrov wasn’t simply </w:t>
        <w:br/>
        <w:t xml:space="preserve">conducting scientific research; he was building an arsenal, creating materials that potentially had far more dangerous implications than simply energy production. Klaus mentioned that there were rumors, whispers within the intelligence circles, of Petrov’s experiments straying into the realm of biological weapons. These weren't </w:t>
        <w:br/>
        <w:t>substantiated claims, yet they gnawed at my mind, adding another layer of complexity to the already tangled web of deceit.</w:t>
      </w:r>
    </w:p>
    <w:p w14:paraId="768D8406" w14:textId="77777777" w:rsidR="00555173" w:rsidRDefault="00000000">
      <w:pPr>
        <w:autoSpaceDE w:val="0"/>
        <w:autoSpaceDN w:val="0"/>
        <w:spacing w:before="264" w:after="0" w:line="264" w:lineRule="exact"/>
      </w:pPr>
      <w:r>
        <w:t xml:space="preserve">The increasing danger became palpable. The anonymous threats escalated. My phone calls were monitored, my emails intercepted. I experienced like I was walking on eggshells, constantly aware of the </w:t>
        <w:br/>
        <w:t>possibility of being discovered, of becoming another casualty in Petrov's relentless pursuit of scientific ambition. The line between investigator and target blurred, the weight of my investigation pressing down upon me.</w:t>
      </w:r>
    </w:p>
    <w:p w14:paraId="2E0EDDFB" w14:textId="77777777" w:rsidR="00555173" w:rsidRDefault="00000000">
      <w:pPr>
        <w:autoSpaceDE w:val="0"/>
        <w:autoSpaceDN w:val="0"/>
        <w:spacing w:before="264" w:after="0" w:line="264" w:lineRule="exact"/>
      </w:pPr>
      <w:r>
        <w:t>Then came a breakthrough. A disgruntled employee of one of Petrov's shell corporations, a timid accountant who had grown weary of the ethically dubious nature of her work, reached out to me through a secure channel, terrified for her life. She provided me with a critical piece of evidence: a detailed ledger outlining Petrov’s expenditures and the names of his associates. The ledger was a treasure trove of information, revealing a network of collaborators, investors, and protectors who were complicit in Petrov’s activities.</w:t>
      </w:r>
    </w:p>
    <w:p w14:paraId="0B66AD25" w14:textId="77777777" w:rsidR="00555173" w:rsidRDefault="00000000">
      <w:pPr>
        <w:autoSpaceDE w:val="0"/>
        <w:autoSpaceDN w:val="0"/>
        <w:spacing w:before="264" w:after="0" w:line="264" w:lineRule="exact"/>
      </w:pPr>
      <w:r>
        <w:t xml:space="preserve">Among the names in the ledger was one that sent a chill down my spine: General Dmitri Markov, a former high-ranking officer in the Soviet military, now a consultant for several private defense </w:t>
        <w:br/>
        <w:t xml:space="preserve">contractors. Markov’s involvement suggested a connection to </w:t>
        <w:br/>
        <w:t>military intelligence circles, implying that Petrov’s research had possible military applications far more sinister than I had previously imagined.</w:t>
      </w:r>
    </w:p>
    <w:p w14:paraId="7D0D1870" w14:textId="77777777" w:rsidR="00555173" w:rsidRDefault="00555173">
      <w:pPr>
        <w:sectPr w:rsidR="00555173">
          <w:pgSz w:w="8000" w:h="12000"/>
          <w:pgMar w:top="1440" w:right="1440" w:bottom="1440" w:left="1440" w:header="720" w:footer="720" w:gutter="0"/>
          <w:cols w:space="720"/>
          <w:docGrid w:linePitch="360"/>
        </w:sectPr>
      </w:pPr>
    </w:p>
    <w:p w14:paraId="7A6F8322" w14:textId="77777777" w:rsidR="00555173" w:rsidRDefault="00555173">
      <w:pPr>
        <w:autoSpaceDE w:val="0"/>
        <w:autoSpaceDN w:val="0"/>
        <w:spacing w:after="210" w:line="220" w:lineRule="exact"/>
      </w:pPr>
    </w:p>
    <w:p w14:paraId="2306B8B2" w14:textId="77777777" w:rsidR="00555173" w:rsidRDefault="00000000">
      <w:pPr>
        <w:autoSpaceDE w:val="0"/>
        <w:autoSpaceDN w:val="0"/>
        <w:spacing w:before="58" w:after="0" w:line="264" w:lineRule="exact"/>
        <w:ind w:right="144"/>
      </w:pPr>
      <w:r>
        <w:t xml:space="preserve">This discovery was a major turning point. It linked Petrov’s </w:t>
        <w:br/>
        <w:t>seemingly isolated scientific pursuits to a network of high-ranking officials and influential figures within the post-Soviet military-industrial complex. This was no longer just a scientific mystery; it was a story of betrayal, corruption, and a conspiracy that reached into the highest echelons of power.</w:t>
      </w:r>
    </w:p>
    <w:p w14:paraId="53E85C8E" w14:textId="77777777" w:rsidR="00555173" w:rsidRDefault="00000000">
      <w:pPr>
        <w:autoSpaceDE w:val="0"/>
        <w:autoSpaceDN w:val="0"/>
        <w:spacing w:before="264" w:after="0" w:line="264" w:lineRule="exact"/>
      </w:pPr>
      <w:r>
        <w:t xml:space="preserve">The accountant's testimony, though risky for her, was crucial. She provided a detailed account of Petrov's work, including his </w:t>
        <w:br/>
        <w:t xml:space="preserve">methods, his associates, and the true nature of his experiments. Her evidence painted a picture of a ruthless scientist driven by </w:t>
        <w:br/>
        <w:t>ambition, willing to compromise ethical boundaries and disregard human life in pursuit of his goals. She described the experiments with mercury compounds, how he initially pursued their energy potential, but then veered into more sinister territory, exploring the toxic effects on the human body, leading to the disappearances of countless individuals.</w:t>
      </w:r>
    </w:p>
    <w:p w14:paraId="14338FE7" w14:textId="77777777" w:rsidR="00555173" w:rsidRDefault="00000000">
      <w:pPr>
        <w:autoSpaceDE w:val="0"/>
        <w:autoSpaceDN w:val="0"/>
        <w:spacing w:before="264" w:after="0" w:line="264" w:lineRule="exact"/>
      </w:pPr>
      <w:r>
        <w:t xml:space="preserve">Further investigation revealed that Markov wasn't simply providing Petrov with financial support; he was also providing him with access to materials and personnel, ensuring a smooth operation that could easily evade scrutiny. Markov's protection, the ledger </w:t>
        <w:br/>
        <w:t xml:space="preserve">suggested, was bought and paid for, extending a veil of secrecy over Petrov's research. This discovery solidified my belief that the </w:t>
        <w:br/>
        <w:t>disappearance of Danny was not an unfortunate accident, but a calculated act of elimination, the silencing of a potential witness.</w:t>
      </w:r>
    </w:p>
    <w:p w14:paraId="19243C01" w14:textId="77777777" w:rsidR="00555173" w:rsidRDefault="00000000">
      <w:pPr>
        <w:autoSpaceDE w:val="0"/>
        <w:autoSpaceDN w:val="0"/>
        <w:spacing w:before="264" w:after="0" w:line="264" w:lineRule="exact"/>
      </w:pPr>
      <w:r>
        <w:t>The network Petrov had established was extensive, reaching far beyond the borders of Eastern Europe, even extending to shadowy elements of the Western world. The ledger revealed a series of transactions involving individuals and organizations that were connected to arms trafficking, intelligence gathering, and the black market trade of rare and hazardous materials. The deeper I dug, the more I realized the extent of the web of deceit and conspiracy, an elaborate structure built upon lies, betrayal, and the ruthless pursuit of power. The world of "red mercury" was not what it initially appeared to be. It was a shadow, an enigma that stretched across continents and decades, ensnaring unsuspecting individuals in its complex and deadly game of deception.</w:t>
      </w:r>
    </w:p>
    <w:p w14:paraId="1E1EB6DA" w14:textId="77777777" w:rsidR="00555173" w:rsidRDefault="00555173">
      <w:pPr>
        <w:sectPr w:rsidR="00555173">
          <w:pgSz w:w="8000" w:h="12000"/>
          <w:pgMar w:top="1440" w:right="1440" w:bottom="1440" w:left="1440" w:header="720" w:footer="720" w:gutter="0"/>
          <w:cols w:space="720"/>
          <w:docGrid w:linePitch="360"/>
        </w:sectPr>
      </w:pPr>
    </w:p>
    <w:p w14:paraId="1B597D6C" w14:textId="77777777" w:rsidR="00555173" w:rsidRDefault="00555173">
      <w:pPr>
        <w:autoSpaceDE w:val="0"/>
        <w:autoSpaceDN w:val="0"/>
        <w:spacing w:after="210" w:line="220" w:lineRule="exact"/>
      </w:pPr>
    </w:p>
    <w:p w14:paraId="532D62DD" w14:textId="77777777" w:rsidR="00555173" w:rsidRDefault="00000000">
      <w:pPr>
        <w:autoSpaceDE w:val="0"/>
        <w:autoSpaceDN w:val="0"/>
        <w:spacing w:before="58" w:after="0" w:line="264" w:lineRule="exact"/>
      </w:pPr>
      <w:r>
        <w:t xml:space="preserve">My investigation was now a race against time. I knew that Petrov and his network were aware of my pursuit, and the increased surveillance and threats underscored this grim reality. But I was closer than ever to uncovering the truth, to exposing the dark heart of the "red mercury" conspiracy. The trail, though fraught with danger, was also undeniably compelling. It was a chase through the shadows of history, a pursuit of justice against a backdrop of Cold War legacies and the hidden machinations of powerful players. The answer to the mystery of "red mercury," and the fate of those swept up in its web, hung precariously in the balance. And I was </w:t>
        <w:br/>
        <w:t>determined to find it.</w:t>
      </w:r>
    </w:p>
    <w:p w14:paraId="0F368ED5" w14:textId="77777777" w:rsidR="00555173" w:rsidRDefault="00555173">
      <w:pPr>
        <w:sectPr w:rsidR="00555173">
          <w:pgSz w:w="8000" w:h="12000"/>
          <w:pgMar w:top="1440" w:right="1440" w:bottom="1440" w:left="1440" w:header="720" w:footer="720" w:gutter="0"/>
          <w:cols w:space="720"/>
          <w:docGrid w:linePitch="360"/>
        </w:sectPr>
      </w:pPr>
    </w:p>
    <w:p w14:paraId="3B122CFD" w14:textId="77777777" w:rsidR="00555173" w:rsidRDefault="00555173">
      <w:pPr>
        <w:autoSpaceDE w:val="0"/>
        <w:autoSpaceDN w:val="0"/>
        <w:spacing w:after="224" w:line="220" w:lineRule="exact"/>
      </w:pPr>
    </w:p>
    <w:p w14:paraId="4354B4CF" w14:textId="77777777" w:rsidR="00555173" w:rsidRDefault="00000000">
      <w:pPr>
        <w:autoSpaceDE w:val="0"/>
        <w:autoSpaceDN w:val="0"/>
        <w:spacing w:after="0" w:line="330" w:lineRule="exact"/>
      </w:pPr>
      <w:r>
        <w:t>Dangerous Liaisons</w:t>
      </w:r>
    </w:p>
    <w:p w14:paraId="23A94D4E" w14:textId="77777777" w:rsidR="00555173" w:rsidRDefault="00000000">
      <w:pPr>
        <w:autoSpaceDE w:val="0"/>
        <w:autoSpaceDN w:val="0"/>
        <w:spacing w:before="286" w:after="0" w:line="264" w:lineRule="exact"/>
      </w:pPr>
      <w:r>
        <w:t xml:space="preserve">The accountant’s ledger, a fragile document clutched in my </w:t>
        <w:br/>
        <w:t xml:space="preserve">trembling hand, experienced heavier than any tome I’d ever encountered. It wasn’t just the weight of the paper; it was the weight of the secrets it held, the weight of lives potentially lost, the weight of a </w:t>
        <w:br/>
        <w:t xml:space="preserve">conspiracy that threatened to unravel the very fabric of </w:t>
        <w:br/>
        <w:t>international security. Each meticulously recorded transaction was a breadcrumb, leading me deeper into a labyrinth of deceit and betrayal.</w:t>
      </w:r>
    </w:p>
    <w:p w14:paraId="31077697" w14:textId="77777777" w:rsidR="00555173" w:rsidRDefault="00000000">
      <w:pPr>
        <w:autoSpaceDE w:val="0"/>
        <w:autoSpaceDN w:val="0"/>
        <w:spacing w:before="264" w:after="0" w:line="264" w:lineRule="exact"/>
      </w:pPr>
      <w:r>
        <w:t xml:space="preserve">Among the most chilling entries were the coded transactions with a Swiss bank, identified only as “Kreditanstalt.” Initial inquiries proved fruitless; the bank, renowned for its discretion, offered nothing beyond boilerplate statements of confidentiality. I </w:t>
        <w:br/>
        <w:t xml:space="preserve">suspected, however, that the coded entries alluded to something far more sinister than mere financial transactions. My gut feeling, honed by years spent navigating the murky waters of Cold War espionage, screamed foul play. I needed to breach the bank’s </w:t>
        <w:br/>
        <w:t>formidable secrecy.</w:t>
      </w:r>
    </w:p>
    <w:p w14:paraId="065D3CC0" w14:textId="77777777" w:rsidR="00555173" w:rsidRDefault="00000000">
      <w:pPr>
        <w:autoSpaceDE w:val="0"/>
        <w:autoSpaceDN w:val="0"/>
        <w:spacing w:before="264" w:after="0" w:line="264" w:lineRule="exact"/>
        <w:ind w:right="144"/>
      </w:pPr>
      <w:r>
        <w:t>My next move required a contact with impeccable credentials and connections within the international banking community. This led me to Dr. Anya Petrova, a former Soviet economist who had defected to the West in the early 1990s. Anya, now a respected professor at a prestigious American university, possessed a keen understanding of the intricacies of Soviet financial systems and a network of informants that stretched from Moscow to Zurich. I reached out through a secure channel, explaining my findings and requesting her assistance.</w:t>
      </w:r>
    </w:p>
    <w:p w14:paraId="41F04693" w14:textId="77777777" w:rsidR="00555173" w:rsidRDefault="00000000">
      <w:pPr>
        <w:autoSpaceDE w:val="0"/>
        <w:autoSpaceDN w:val="0"/>
        <w:spacing w:before="264" w:after="0" w:line="264" w:lineRule="exact"/>
      </w:pPr>
      <w:r>
        <w:t>Anya was initially hesitant, wary of the potential risks involved in investigating such a sensitive matter. But after reviewing the ledger and hearing my account of the growing threats, she agreed to help. Her insights were invaluable. She recognized the code used in the Kreditanstalt transactions, deciphering it as a system employed by the KGB during the Cold War to mask the flow of funds for covert operations. This meant that Petrov’s activities weren't merely financial manipulations; they were deeply entwined with</w:t>
      </w:r>
    </w:p>
    <w:p w14:paraId="39D0516A" w14:textId="77777777" w:rsidR="00555173" w:rsidRDefault="00555173">
      <w:pPr>
        <w:sectPr w:rsidR="00555173">
          <w:pgSz w:w="8000" w:h="12000"/>
          <w:pgMar w:top="1440" w:right="1440" w:bottom="1440" w:left="1440" w:header="720" w:footer="720" w:gutter="0"/>
          <w:cols w:space="720"/>
          <w:docGrid w:linePitch="360"/>
        </w:sectPr>
      </w:pPr>
    </w:p>
    <w:p w14:paraId="07D02B73" w14:textId="77777777" w:rsidR="00555173" w:rsidRDefault="00555173">
      <w:pPr>
        <w:autoSpaceDE w:val="0"/>
        <w:autoSpaceDN w:val="0"/>
        <w:spacing w:after="78" w:line="220" w:lineRule="exact"/>
      </w:pPr>
    </w:p>
    <w:p w14:paraId="581F8962" w14:textId="77777777" w:rsidR="00555173" w:rsidRDefault="00000000">
      <w:pPr>
        <w:autoSpaceDE w:val="0"/>
        <w:autoSpaceDN w:val="0"/>
        <w:spacing w:before="58" w:after="0" w:line="264" w:lineRule="exact"/>
        <w:ind w:right="144"/>
      </w:pPr>
      <w:r>
        <w:t>clandestine operations, possibly involving intelligence agencies or other powerful entities.</w:t>
      </w:r>
    </w:p>
    <w:p w14:paraId="4CE64DB1" w14:textId="77777777" w:rsidR="00555173" w:rsidRDefault="00000000">
      <w:pPr>
        <w:autoSpaceDE w:val="0"/>
        <w:autoSpaceDN w:val="0"/>
        <w:spacing w:before="264" w:after="0" w:line="264" w:lineRule="exact"/>
      </w:pPr>
      <w:r>
        <w:t>Anya’s network provided me with access to a confidential source within Kreditanstalt—a risk-averse employee who, for a substantial fee, provided me with a scanned copy of the relevant account statements. The transactions confirmed our suspicions. Large sums of money were being funneled into accounts under various shell corporations, with a significant portion directed to an offshore company registered in the Bahamas, seemingly unrelated to Petrov's apparent research activities. This company, further investigation revealed, had close ties to a notorious arms dealer operating out of the Balkans, a man known only as “The Serpent.”</w:t>
      </w:r>
    </w:p>
    <w:p w14:paraId="3A3F5804" w14:textId="77777777" w:rsidR="00555173" w:rsidRDefault="00000000">
      <w:pPr>
        <w:autoSpaceDE w:val="0"/>
        <w:autoSpaceDN w:val="0"/>
        <w:spacing w:before="264" w:after="0" w:line="264" w:lineRule="exact"/>
      </w:pPr>
      <w:r>
        <w:t>The Serpent’s involvement was a game-changer. It suggested a potential link between Petrov’s research and the international arms trade. The possibility that Petrov was developing weapons—</w:t>
        <w:br/>
        <w:t>biological, chemical, or even nuclear—became a terrifyingly real prospect. The chilling implications sent a shiver down my spine. This was no longer a simple matter of scientific intrigue; it was a threat to global security.</w:t>
      </w:r>
    </w:p>
    <w:p w14:paraId="2B206DB1" w14:textId="77777777" w:rsidR="00555173" w:rsidRDefault="00000000">
      <w:pPr>
        <w:autoSpaceDE w:val="0"/>
        <w:autoSpaceDN w:val="0"/>
        <w:spacing w:before="264" w:after="0" w:line="264" w:lineRule="exact"/>
      </w:pPr>
      <w:r>
        <w:t xml:space="preserve">The increased danger became palpable. The anonymous threats escalated from veiled warnings to explicit intimidation. My </w:t>
        <w:br/>
        <w:t>apartment was vandalized, my car was sabotaged, and I received threatening phone calls laced with ominous pronouncements of impending doom. I experienced the eyes of unseen watchers constantly upon me, a shadow cast by the powerful forces I was investigating. Each day felt like a calculated game of cat and mouse, a terrifying dance between survival and discovery.</w:t>
      </w:r>
    </w:p>
    <w:p w14:paraId="161CE9C8" w14:textId="77777777" w:rsidR="00555173" w:rsidRDefault="00000000">
      <w:pPr>
        <w:autoSpaceDE w:val="0"/>
        <w:autoSpaceDN w:val="0"/>
        <w:spacing w:before="264" w:after="0" w:line="264" w:lineRule="exact"/>
      </w:pPr>
      <w:r>
        <w:t>To protect myself, I adopted a more clandestine lifestyle. I moved into a secure location, relied on encrypted communications, and minimized contact with those closest to me—a necessary sacrifice to ensure my safety and the continuation of the investigation. The solitude, however, was agonizing. The isolation gnawed at my resolve, the constant threat of discovery weighing heavily on my mind. Yet, I couldn't back down. The stakes were too high.</w:t>
      </w:r>
    </w:p>
    <w:p w14:paraId="6E416642" w14:textId="77777777" w:rsidR="00555173" w:rsidRDefault="00000000">
      <w:pPr>
        <w:autoSpaceDE w:val="0"/>
        <w:autoSpaceDN w:val="0"/>
        <w:spacing w:before="204" w:after="0" w:line="324" w:lineRule="exact"/>
      </w:pPr>
      <w:r>
        <w:t>Anya, understanding the gravity of the situation, suggested that we</w:t>
      </w:r>
    </w:p>
    <w:p w14:paraId="5DFCF28D" w14:textId="77777777" w:rsidR="00555173" w:rsidRDefault="00555173">
      <w:pPr>
        <w:sectPr w:rsidR="00555173">
          <w:pgSz w:w="8000" w:h="12000"/>
          <w:pgMar w:top="1440" w:right="1440" w:bottom="1440" w:left="1440" w:header="720" w:footer="720" w:gutter="0"/>
          <w:cols w:space="720"/>
          <w:docGrid w:linePitch="360"/>
        </w:sectPr>
      </w:pPr>
    </w:p>
    <w:p w14:paraId="4BF1FFBC" w14:textId="77777777" w:rsidR="00555173" w:rsidRDefault="00555173">
      <w:pPr>
        <w:autoSpaceDE w:val="0"/>
        <w:autoSpaceDN w:val="0"/>
        <w:spacing w:after="78" w:line="220" w:lineRule="exact"/>
      </w:pPr>
    </w:p>
    <w:p w14:paraId="1DECBA72" w14:textId="77777777" w:rsidR="00555173" w:rsidRDefault="00000000">
      <w:pPr>
        <w:autoSpaceDE w:val="0"/>
        <w:autoSpaceDN w:val="0"/>
        <w:spacing w:before="58" w:after="0" w:line="264" w:lineRule="exact"/>
      </w:pPr>
      <w:r>
        <w:t xml:space="preserve">seek the assistance of a seasoned security consultant specializing in high-stakes investigations. She recommended Mark Olsen, a former CIA operative with a reputation for discretion and effectiveness. Mark, initially skeptical about the "red mercury" narrative, became convinced upon reviewing the evidence gathered thus far. His expertise proved invaluable, allowing me to navigate the </w:t>
        <w:br/>
        <w:t>treacherous landscape of my investigation with a greater degree of security.</w:t>
      </w:r>
    </w:p>
    <w:p w14:paraId="1DB97784" w14:textId="77777777" w:rsidR="00555173" w:rsidRDefault="00000000">
      <w:pPr>
        <w:autoSpaceDE w:val="0"/>
        <w:autoSpaceDN w:val="0"/>
        <w:spacing w:before="264" w:after="0" w:line="264" w:lineRule="exact"/>
      </w:pPr>
      <w:r>
        <w:t xml:space="preserve">Mark's input changed the strategy of my investigation. He </w:t>
        <w:br/>
        <w:t xml:space="preserve">emphasized the need for a multi-pronged approach, involving not just the pursuit of financial and logistical trails, but also </w:t>
        <w:br/>
        <w:t>psychological profiling of Petrov and his associates. This involved analyzing their communication patterns, their social networks, and their personal weaknesses, all aiming to identify potential points of vulnerability and leverage. We needed to find a way to exploit their weaknesses, to turn their own machinations against them.</w:t>
      </w:r>
    </w:p>
    <w:p w14:paraId="6F2ABD18" w14:textId="77777777" w:rsidR="00555173" w:rsidRDefault="00000000">
      <w:pPr>
        <w:autoSpaceDE w:val="0"/>
        <w:autoSpaceDN w:val="0"/>
        <w:spacing w:before="264" w:after="0" w:line="264" w:lineRule="exact"/>
        <w:ind w:right="144"/>
      </w:pPr>
      <w:r>
        <w:t xml:space="preserve">This led us to a surprising discovery: a personal weakness of General Markov. While outwardly presenting an image of </w:t>
        <w:br/>
        <w:t xml:space="preserve">unyielding strength and unwavering loyalty, Markov had a hidden vulnerability: his family. His estranged daughter, Irina, living in Moscow, struggled with severe financial difficulties. This </w:t>
        <w:br/>
        <w:t>information opened up a critical avenue for pressure, a possibility to leverage Markov's vulnerability to compromise his position.</w:t>
      </w:r>
    </w:p>
    <w:p w14:paraId="55A5401F" w14:textId="77777777" w:rsidR="00555173" w:rsidRDefault="00000000">
      <w:pPr>
        <w:autoSpaceDE w:val="0"/>
        <w:autoSpaceDN w:val="0"/>
        <w:spacing w:before="264" w:after="0" w:line="264" w:lineRule="exact"/>
      </w:pPr>
      <w:r>
        <w:t xml:space="preserve">However, pursuing this strategy carried enormous risk. Markov was undoubtedly powerful, capable of unleashing his considerable influence to eliminate any perceived threat. We proceeded </w:t>
        <w:br/>
        <w:t>cautiously, ensuring utmost discretion and security at every step. The operation required exquisite precision, calculated risks, and absolute adherence to our carefully crafted plan. The stakes were monumental. The fate of the investigation, perhaps even lives, rested on our ability to exploit Markov's vulnerability.</w:t>
      </w:r>
    </w:p>
    <w:p w14:paraId="3F99CF96" w14:textId="77777777" w:rsidR="00555173" w:rsidRDefault="00000000">
      <w:pPr>
        <w:autoSpaceDE w:val="0"/>
        <w:autoSpaceDN w:val="0"/>
        <w:spacing w:before="264" w:after="0" w:line="264" w:lineRule="exact"/>
      </w:pPr>
      <w:r>
        <w:t xml:space="preserve">The confrontation with Markov was fraught with tension. Irina, initially hesitant, ultimately agreed to cooperate, driven by a </w:t>
        <w:br/>
        <w:t xml:space="preserve">desperate need for her family's safety. She provided us with </w:t>
        <w:br/>
        <w:t>information that confirmed our suspicions—Markov was not only aware of Petrov's activities but actively involved in them, providing</w:t>
      </w:r>
    </w:p>
    <w:p w14:paraId="0ABD7DAB" w14:textId="77777777" w:rsidR="00555173" w:rsidRDefault="00555173">
      <w:pPr>
        <w:sectPr w:rsidR="00555173">
          <w:pgSz w:w="8000" w:h="12000"/>
          <w:pgMar w:top="1440" w:right="1440" w:bottom="1440" w:left="1440" w:header="720" w:footer="720" w:gutter="0"/>
          <w:cols w:space="720"/>
          <w:docGrid w:linePitch="360"/>
        </w:sectPr>
      </w:pPr>
    </w:p>
    <w:p w14:paraId="228ACA3C" w14:textId="77777777" w:rsidR="00555173" w:rsidRDefault="00555173">
      <w:pPr>
        <w:autoSpaceDE w:val="0"/>
        <w:autoSpaceDN w:val="0"/>
        <w:spacing w:after="78" w:line="220" w:lineRule="exact"/>
      </w:pPr>
    </w:p>
    <w:p w14:paraId="417D33B8" w14:textId="77777777" w:rsidR="00555173" w:rsidRDefault="00000000">
      <w:pPr>
        <w:autoSpaceDE w:val="0"/>
        <w:autoSpaceDN w:val="0"/>
        <w:spacing w:before="58" w:after="0" w:line="264" w:lineRule="exact"/>
      </w:pPr>
      <w:r>
        <w:t>cover, resources, and ensuring the secrecy of the operations. She revealed details of coded communications, secret meetings, and the intricate network of operatives protecting Petrov.</w:t>
      </w:r>
    </w:p>
    <w:p w14:paraId="7B35DE1A" w14:textId="77777777" w:rsidR="00555173" w:rsidRDefault="00000000">
      <w:pPr>
        <w:autoSpaceDE w:val="0"/>
        <w:autoSpaceDN w:val="0"/>
        <w:spacing w:before="264" w:after="0" w:line="264" w:lineRule="exact"/>
      </w:pPr>
      <w:r>
        <w:t xml:space="preserve">Our plan unfolded, each step meticulously calculated, each </w:t>
        <w:br/>
        <w:t>movement designed to ensure maximum impact and minimal exposure. We managed to obtain evidence of Markov’s collusion with Petrov, documentation that confirmed his involvement in the illicit activities, in exchange for securing Irina and her family's relocation to a safe location.</w:t>
      </w:r>
    </w:p>
    <w:p w14:paraId="5C96777E" w14:textId="77777777" w:rsidR="00555173" w:rsidRDefault="00000000">
      <w:pPr>
        <w:autoSpaceDE w:val="0"/>
        <w:autoSpaceDN w:val="0"/>
        <w:spacing w:before="264" w:after="0" w:line="264" w:lineRule="exact"/>
        <w:ind w:right="144"/>
      </w:pPr>
      <w:r>
        <w:t>The acquisition of this critical evidence signified a turning point. We had successfully infiltrated the inner circle of the conspiracy.</w:t>
      </w:r>
    </w:p>
    <w:p w14:paraId="1372F3EB" w14:textId="77777777" w:rsidR="00555173" w:rsidRDefault="00000000">
      <w:pPr>
        <w:autoSpaceDE w:val="0"/>
        <w:autoSpaceDN w:val="0"/>
        <w:spacing w:before="58" w:after="0" w:line="264" w:lineRule="exact"/>
      </w:pPr>
      <w:r>
        <w:t>The truth, once a distant mirage, was now within reach. But securing this evidence did not guarantee our safety. Petrov's network was vast and powerful, their reach extending far beyond the confines of our immediate sphere. The fight was far from over.</w:t>
      </w:r>
    </w:p>
    <w:p w14:paraId="3C043B5D" w14:textId="77777777" w:rsidR="00555173" w:rsidRDefault="00555173">
      <w:pPr>
        <w:sectPr w:rsidR="00555173">
          <w:pgSz w:w="8000" w:h="12000"/>
          <w:pgMar w:top="1440" w:right="1440" w:bottom="1440" w:left="1440" w:header="720" w:footer="720" w:gutter="0"/>
          <w:cols w:space="720"/>
          <w:docGrid w:linePitch="360"/>
        </w:sectPr>
      </w:pPr>
    </w:p>
    <w:p w14:paraId="09663315" w14:textId="77777777" w:rsidR="00555173" w:rsidRDefault="00555173">
      <w:pPr>
        <w:autoSpaceDE w:val="0"/>
        <w:autoSpaceDN w:val="0"/>
        <w:spacing w:after="224" w:line="220" w:lineRule="exact"/>
      </w:pPr>
    </w:p>
    <w:p w14:paraId="30C26D5E" w14:textId="77777777" w:rsidR="00555173" w:rsidRDefault="00000000">
      <w:pPr>
        <w:autoSpaceDE w:val="0"/>
        <w:autoSpaceDN w:val="0"/>
        <w:spacing w:after="0" w:line="330" w:lineRule="exact"/>
      </w:pPr>
      <w:r>
        <w:t>Close Calls</w:t>
      </w:r>
    </w:p>
    <w:p w14:paraId="2DEA8697" w14:textId="77777777" w:rsidR="00555173" w:rsidRDefault="00000000">
      <w:pPr>
        <w:autoSpaceDE w:val="0"/>
        <w:autoSpaceDN w:val="0"/>
        <w:spacing w:before="286" w:after="0" w:line="264" w:lineRule="exact"/>
      </w:pPr>
      <w:r>
        <w:t xml:space="preserve">The sting of adrenaline was a constant companion now, a bitter aftertaste to every cup of coffee, every stolen breath of sleep. The attempts on my life hadn’t been subtle. The first was clumsy, almost amateurish – a poorly-aimed car bomb that left my vehicle a </w:t>
        <w:br/>
        <w:t>mangled wreck, but me miraculously unscathed, shaken but alive.</w:t>
      </w:r>
    </w:p>
    <w:p w14:paraId="193A27B9" w14:textId="77777777" w:rsidR="00555173" w:rsidRDefault="00000000">
      <w:pPr>
        <w:autoSpaceDE w:val="0"/>
        <w:autoSpaceDN w:val="0"/>
        <w:spacing w:before="60" w:after="0" w:line="264" w:lineRule="exact"/>
      </w:pPr>
      <w:r>
        <w:t xml:space="preserve">I’d attributed it to a disgruntled associate of Petrov, a loose end needing to be tied up, but the second attempt disabused me of such simplistic notions. This time, it was far more sophisticated. A </w:t>
        <w:br/>
        <w:t xml:space="preserve">sniper, positioned on a rooftop overlooking my temporary </w:t>
        <w:br/>
        <w:t>safehouse, had taken a precise shot. The bullet, a high-velocity round designed to penetrate even the heaviest armor, whistled past my ear, embedding itself in the brick wall mere inches from my head. The sheer precision, the calculated timing, hinted at a level of professionalism far beyond anything Petrov’s underlings could muster.</w:t>
      </w:r>
    </w:p>
    <w:p w14:paraId="6712A804" w14:textId="77777777" w:rsidR="00555173" w:rsidRDefault="00000000">
      <w:pPr>
        <w:autoSpaceDE w:val="0"/>
        <w:autoSpaceDN w:val="0"/>
        <w:spacing w:before="264" w:after="0" w:line="264" w:lineRule="exact"/>
      </w:pPr>
      <w:r>
        <w:t xml:space="preserve">Mark, his usually calm demeanor etched with grim concern, </w:t>
        <w:br/>
        <w:t xml:space="preserve">analyzed the incidents. His conclusion was chilling: this was no longer a matter of dealing with disgruntled associates. We were dealing with professionals, highly trained operatives, likely </w:t>
        <w:br/>
        <w:t xml:space="preserve">connected to a state agency – perhaps even the remnants of the KGB itself, or a rogue element within Russian intelligence. The </w:t>
        <w:br/>
        <w:t>implications were terrifying: this was a silent war, a shadow war fought in the darkness, with me as its unwitting pawn.</w:t>
      </w:r>
    </w:p>
    <w:p w14:paraId="51C48A0D" w14:textId="77777777" w:rsidR="00555173" w:rsidRDefault="00000000">
      <w:pPr>
        <w:autoSpaceDE w:val="0"/>
        <w:autoSpaceDN w:val="0"/>
        <w:spacing w:before="264" w:after="0" w:line="264" w:lineRule="exact"/>
      </w:pPr>
      <w:r>
        <w:t xml:space="preserve">My instincts, sharpened by years of research and honed further by these near-death experiences, screamed that my current security protocols were insufficient. The secure house, the encrypted </w:t>
        <w:br/>
        <w:t xml:space="preserve">communications, the constant vigilance – all were proving </w:t>
        <w:br/>
        <w:t>inadequate against an opponent who seemed to anticipate my every move. Mark’s contingency plans, while sound, experienced like a band-aid on a gaping wound. I needed to rely less on pre-conceived strategies and more on intuition, on the gut feeling that had saved my life so many times before.</w:t>
      </w:r>
    </w:p>
    <w:p w14:paraId="7BF10470" w14:textId="77777777" w:rsidR="00555173" w:rsidRDefault="00000000">
      <w:pPr>
        <w:autoSpaceDE w:val="0"/>
        <w:autoSpaceDN w:val="0"/>
        <w:spacing w:before="264" w:after="0" w:line="264" w:lineRule="exact"/>
      </w:pPr>
      <w:r>
        <w:t>I started to operate outside the framework of our planned strategy, choosing to move in fits and starts, making unpredictable decisions,</w:t>
      </w:r>
    </w:p>
    <w:p w14:paraId="68443638" w14:textId="77777777" w:rsidR="00555173" w:rsidRDefault="00555173">
      <w:pPr>
        <w:sectPr w:rsidR="00555173">
          <w:pgSz w:w="8000" w:h="12000"/>
          <w:pgMar w:top="1440" w:right="1440" w:bottom="1440" w:left="1440" w:header="720" w:footer="720" w:gutter="0"/>
          <w:cols w:space="720"/>
          <w:docGrid w:linePitch="360"/>
        </w:sectPr>
      </w:pPr>
    </w:p>
    <w:p w14:paraId="1BE0F42A" w14:textId="77777777" w:rsidR="00555173" w:rsidRDefault="00555173">
      <w:pPr>
        <w:autoSpaceDE w:val="0"/>
        <w:autoSpaceDN w:val="0"/>
        <w:spacing w:after="78" w:line="220" w:lineRule="exact"/>
      </w:pPr>
    </w:p>
    <w:p w14:paraId="20039F5D" w14:textId="77777777" w:rsidR="00555173" w:rsidRDefault="00000000">
      <w:pPr>
        <w:autoSpaceDE w:val="0"/>
        <w:autoSpaceDN w:val="0"/>
        <w:spacing w:before="58" w:after="0" w:line="264" w:lineRule="exact"/>
      </w:pPr>
      <w:r>
        <w:t>essentially creating a smokescreen. One day, I'd be holed up in a dingy motel room in a forgotten town, the next, I'd be working out of a crowded internet café in a bustling city. The unpredictability, Mark grudgingly admitted, seemed to throw our adversaries off.</w:t>
      </w:r>
    </w:p>
    <w:p w14:paraId="46057DCA" w14:textId="77777777" w:rsidR="00555173" w:rsidRDefault="00000000">
      <w:pPr>
        <w:autoSpaceDE w:val="0"/>
        <w:autoSpaceDN w:val="0"/>
        <w:spacing w:before="58" w:after="0" w:line="264" w:lineRule="exact"/>
        <w:ind w:right="432"/>
      </w:pPr>
      <w:r>
        <w:t>The attacks ceased, replaced by a suffocating silence, a chilling absence of contact that was far more unnerving than any direct threat.</w:t>
      </w:r>
    </w:p>
    <w:p w14:paraId="5BB78167" w14:textId="77777777" w:rsidR="00555173" w:rsidRDefault="00000000">
      <w:pPr>
        <w:autoSpaceDE w:val="0"/>
        <w:autoSpaceDN w:val="0"/>
        <w:spacing w:before="264" w:after="0" w:line="264" w:lineRule="exact"/>
      </w:pPr>
      <w:r>
        <w:t xml:space="preserve">This period of apparent calm was a deceptive lull. The quiet hum of danger remained in the background, an ominous undercurrent to my daily life. Every shadow seemed to conceal a potential threat, every unfamiliar face sparked a wave of apprehension. I learned to trust my instincts above all else – a sudden change in traffic </w:t>
        <w:br/>
        <w:t>patterns, a too-casual glance, a subtle shift in the rhythm of the street – these became my early warning systems. My sleep became fractured, punctuated by vivid nightmares of relentless pursuit and sudden, violent death. Paranoia, a sinister companion, became a constant presence.</w:t>
      </w:r>
    </w:p>
    <w:p w14:paraId="29EC3026" w14:textId="77777777" w:rsidR="00555173" w:rsidRDefault="00000000">
      <w:pPr>
        <w:autoSpaceDE w:val="0"/>
        <w:autoSpaceDN w:val="0"/>
        <w:spacing w:before="264" w:after="0" w:line="264" w:lineRule="exact"/>
      </w:pPr>
      <w:r>
        <w:t>The information I was gathering became fragmented, gleaned from clandestine meetings in dimly lit bars and whispered conversations in secluded corners. I relied on anonymous sources, on chance encounters and unexpected alliances. It was a high-stakes game of trust, where betrayal was a constant threat, and where the lines between friend and foe blurred dangerously.</w:t>
      </w:r>
    </w:p>
    <w:p w14:paraId="64FFF293" w14:textId="77777777" w:rsidR="00555173" w:rsidRDefault="00000000">
      <w:pPr>
        <w:autoSpaceDE w:val="0"/>
        <w:autoSpaceDN w:val="0"/>
        <w:spacing w:before="264" w:after="0" w:line="264" w:lineRule="exact"/>
      </w:pPr>
      <w:r>
        <w:t>One such clandestine encounter led me to a former KGB archivist, a woman haunted by the ghosts of her past. She spoke in hushed tones, her eyes betraying the weight of years spent guarding the secrets of the Soviet state. Her information, though shrouded in ambiguity and delivered in carefully chosen phrases, suggested that the “red mercury” was not a single substance, but a code word, a blanket term covering a range of experimental materials, weapons technologies, and even disinformation campaigns. This expanded scope terrified me, painting a chilling picture of a vast network of deception that reached far beyond Petrov’s initial circle.</w:t>
      </w:r>
    </w:p>
    <w:p w14:paraId="4A09EA43" w14:textId="77777777" w:rsidR="00555173" w:rsidRDefault="00000000">
      <w:pPr>
        <w:autoSpaceDE w:val="0"/>
        <w:autoSpaceDN w:val="0"/>
        <w:spacing w:before="264" w:after="0" w:line="264" w:lineRule="exact"/>
        <w:ind w:right="144"/>
      </w:pPr>
      <w:r>
        <w:t>The archivist, whose name I never learned, whispered of “Project Chimera,” a top-secret initiative shrouded in an almost mythical level of secrecy. The project, she hinted, had explored various</w:t>
      </w:r>
    </w:p>
    <w:p w14:paraId="796CE5A7" w14:textId="77777777" w:rsidR="00555173" w:rsidRDefault="00555173">
      <w:pPr>
        <w:sectPr w:rsidR="00555173">
          <w:pgSz w:w="8000" w:h="12000"/>
          <w:pgMar w:top="1440" w:right="1440" w:bottom="1440" w:left="1440" w:header="720" w:footer="720" w:gutter="0"/>
          <w:cols w:space="720"/>
          <w:docGrid w:linePitch="360"/>
        </w:sectPr>
      </w:pPr>
    </w:p>
    <w:p w14:paraId="61B32549" w14:textId="77777777" w:rsidR="00555173" w:rsidRDefault="00555173">
      <w:pPr>
        <w:autoSpaceDE w:val="0"/>
        <w:autoSpaceDN w:val="0"/>
        <w:spacing w:after="78" w:line="220" w:lineRule="exact"/>
      </w:pPr>
    </w:p>
    <w:p w14:paraId="30AA57D5" w14:textId="77777777" w:rsidR="00555173" w:rsidRDefault="00000000">
      <w:pPr>
        <w:autoSpaceDE w:val="0"/>
        <w:autoSpaceDN w:val="0"/>
        <w:spacing w:before="58" w:after="0" w:line="264" w:lineRule="exact"/>
      </w:pPr>
      <w:r>
        <w:t xml:space="preserve">unconventional weapon systems, including some involving </w:t>
        <w:br/>
        <w:t xml:space="preserve">substances with unusual properties, substances that defied </w:t>
        <w:br/>
        <w:t xml:space="preserve">conventional scientific understanding. She had seen documents, fragments of data, glimpses of something so unsettling, so </w:t>
        <w:br/>
        <w:t>inherently dangerous, it haunted her to this day. She revealed just enough to fuel my already intense suspicions while leaving enough mystery to prevent the complete picture from ever solidifying—the ultimate form of disinformation.</w:t>
      </w:r>
    </w:p>
    <w:p w14:paraId="11F858F4" w14:textId="77777777" w:rsidR="00555173" w:rsidRDefault="00000000">
      <w:pPr>
        <w:autoSpaceDE w:val="0"/>
        <w:autoSpaceDN w:val="0"/>
        <w:spacing w:before="264" w:after="0" w:line="264" w:lineRule="exact"/>
      </w:pPr>
      <w:r>
        <w:t>Her parting words, delivered in a barely audible whisper, sent a shiver down my spine: "Some secrets are better left buried. Some shadows are best left undisturbed." Her warning underscored the immense risk I was taking. The forces arrayed against me were far more powerful, far more entrenched, than I had ever imagined. The“red mercury” was not just a scientific enigma; it was a Pandora’s Box, and I had already opened it.</w:t>
      </w:r>
    </w:p>
    <w:p w14:paraId="7F79428F" w14:textId="77777777" w:rsidR="00555173" w:rsidRDefault="00000000">
      <w:pPr>
        <w:autoSpaceDE w:val="0"/>
        <w:autoSpaceDN w:val="0"/>
        <w:spacing w:before="264" w:after="0" w:line="264" w:lineRule="exact"/>
      </w:pPr>
      <w:r>
        <w:t xml:space="preserve">I knew then that I couldn't rely solely on logic, on rational analysis, on the carefully constructed strategies of my investigation. The only thing that stood between me and certain death was my intuition, my primal survival instinct, and a stubborn refusal to back down. The stakes were higher than ever. My life hung in the balance, and the fate of the world might well be intertwined with my precarious existence. The shadows lengthened, the darkness deepened, and the hunt continued. The chase was no longer about uncovering a </w:t>
        <w:br/>
        <w:t>scientific mystery; it had become a battle for survival, a relentless pursuit in a world steeped in intrigue and veiled in deadly secrets. The hunt for "red mercury" had become a fight for my own life. The next move was mine, and my instincts were all I had to guide me.</w:t>
      </w:r>
    </w:p>
    <w:p w14:paraId="69FB5172" w14:textId="77777777" w:rsidR="00555173" w:rsidRDefault="00555173">
      <w:pPr>
        <w:sectPr w:rsidR="00555173">
          <w:pgSz w:w="8000" w:h="12000"/>
          <w:pgMar w:top="1440" w:right="1440" w:bottom="1440" w:left="1440" w:header="720" w:footer="720" w:gutter="0"/>
          <w:cols w:space="720"/>
          <w:docGrid w:linePitch="360"/>
        </w:sectPr>
      </w:pPr>
    </w:p>
    <w:p w14:paraId="69707906" w14:textId="77777777" w:rsidR="00555173" w:rsidRDefault="00555173">
      <w:pPr>
        <w:autoSpaceDE w:val="0"/>
        <w:autoSpaceDN w:val="0"/>
        <w:spacing w:after="224" w:line="220" w:lineRule="exact"/>
      </w:pPr>
    </w:p>
    <w:p w14:paraId="1ADFC9A0" w14:textId="77777777" w:rsidR="00555173" w:rsidRDefault="00000000">
      <w:pPr>
        <w:autoSpaceDE w:val="0"/>
        <w:autoSpaceDN w:val="0"/>
        <w:spacing w:after="0" w:line="330" w:lineRule="exact"/>
      </w:pPr>
      <w:r>
        <w:t>A Growing Threat</w:t>
      </w:r>
    </w:p>
    <w:p w14:paraId="1646CEED" w14:textId="77777777" w:rsidR="00555173" w:rsidRDefault="00000000">
      <w:pPr>
        <w:autoSpaceDE w:val="0"/>
        <w:autoSpaceDN w:val="0"/>
        <w:spacing w:before="286" w:after="0" w:line="264" w:lineRule="exact"/>
      </w:pPr>
      <w:r>
        <w:t>The chilling whisper of the former KGB archivist echoed in my ears, a constant reminder of the precarious position I found myself in.</w:t>
      </w:r>
    </w:p>
    <w:p w14:paraId="357D1EBC" w14:textId="77777777" w:rsidR="00555173" w:rsidRDefault="00000000">
      <w:pPr>
        <w:autoSpaceDE w:val="0"/>
        <w:autoSpaceDN w:val="0"/>
        <w:spacing w:before="60" w:after="0" w:line="264" w:lineRule="exact"/>
      </w:pPr>
      <w:r>
        <w:t>The escalating threats weren't just random acts of violence; they were calculated moves, precise strikes aimed at silencing me, at burying the truth about “red mercury” once and for all. This was no longer a simple investigation; it was a battle for survival against forces far greater than I could have ever imagined.</w:t>
      </w:r>
    </w:p>
    <w:p w14:paraId="1C10D476" w14:textId="77777777" w:rsidR="00555173" w:rsidRDefault="00000000">
      <w:pPr>
        <w:autoSpaceDE w:val="0"/>
        <w:autoSpaceDN w:val="0"/>
        <w:spacing w:before="264" w:after="0" w:line="264" w:lineRule="exact"/>
      </w:pPr>
      <w:r>
        <w:t xml:space="preserve">My previous security measures, once reassuring, now experienced </w:t>
        <w:br/>
        <w:t xml:space="preserve">pathetically inadequate. The secure houses, the encrypted </w:t>
        <w:br/>
        <w:t xml:space="preserve">communications, the constant surveillance – they were all merely delaying tactics, delaying the inevitable. My adversaries had the resources and the will to penetrate any security I could devise. They were ghosts, moving in the shadows, anticipating my every move, striking with surgical precision when the opportunity presented itself. I needed a new strategy, a radical shift in approach, to </w:t>
        <w:br/>
        <w:t>survive this onslaught.</w:t>
      </w:r>
    </w:p>
    <w:p w14:paraId="4CB37541" w14:textId="77777777" w:rsidR="00555173" w:rsidRDefault="00000000">
      <w:pPr>
        <w:autoSpaceDE w:val="0"/>
        <w:autoSpaceDN w:val="0"/>
        <w:spacing w:before="264" w:after="0" w:line="264" w:lineRule="exact"/>
      </w:pPr>
      <w:r>
        <w:t xml:space="preserve">I abandoned the carefully constructed plan Mark and I had </w:t>
        <w:br/>
        <w:t xml:space="preserve">developed, opting for complete unpredictability. My movements became erratic, my routines nonexistent. One day I was in a </w:t>
        <w:br/>
        <w:t>bustling European capital, the next I was in a remote village in the Andes, tracing the paper trail of a mysterious chemical shipment. I relied on anonymous sources, on fleeting contacts, on a network of informants built upon a foundation of mutual distrust and shared risk. The information I received was often contradictory, riddled with disinformation, designed to mislead and misdirect. Sorting the wheat from the chaff became a daily struggle, a test of my intuition and my ability to discern truth from lies.</w:t>
      </w:r>
    </w:p>
    <w:p w14:paraId="1BA615E8" w14:textId="77777777" w:rsidR="00555173" w:rsidRDefault="00000000">
      <w:pPr>
        <w:autoSpaceDE w:val="0"/>
        <w:autoSpaceDN w:val="0"/>
        <w:spacing w:before="264" w:after="0" w:line="264" w:lineRule="exact"/>
      </w:pPr>
      <w:r>
        <w:t>My sleep, already disturbed by nightmares, became even more fragmented. My dreams were a tapestry woven with threads of relentless pursuit, shadowy figures lurking in the corners of my vision, the cold steel of a gun barrel pressed against my temple. I woke in a cold sweat, my heart pounding, the adrenaline still surging through my veins. The line between reality and nightmare blurred, leaving me perpetually on edge, hyper-vigilant, constantly</w:t>
      </w:r>
    </w:p>
    <w:p w14:paraId="4DA33036" w14:textId="77777777" w:rsidR="00555173" w:rsidRDefault="00555173">
      <w:pPr>
        <w:sectPr w:rsidR="00555173">
          <w:pgSz w:w="8000" w:h="12000"/>
          <w:pgMar w:top="1440" w:right="1440" w:bottom="1440" w:left="1440" w:header="720" w:footer="720" w:gutter="0"/>
          <w:cols w:space="720"/>
          <w:docGrid w:linePitch="360"/>
        </w:sectPr>
      </w:pPr>
    </w:p>
    <w:p w14:paraId="087D53AC" w14:textId="77777777" w:rsidR="00555173" w:rsidRDefault="00555173">
      <w:pPr>
        <w:autoSpaceDE w:val="0"/>
        <w:autoSpaceDN w:val="0"/>
        <w:spacing w:after="78" w:line="220" w:lineRule="exact"/>
      </w:pPr>
    </w:p>
    <w:p w14:paraId="4AFFAEF9" w14:textId="77777777" w:rsidR="00555173" w:rsidRDefault="00000000">
      <w:pPr>
        <w:autoSpaceDE w:val="0"/>
        <w:autoSpaceDN w:val="0"/>
        <w:spacing w:after="0" w:line="322" w:lineRule="exact"/>
      </w:pPr>
      <w:r>
        <w:t>scanning my surroundings for signs of danger.</w:t>
      </w:r>
    </w:p>
    <w:p w14:paraId="4DE856DB" w14:textId="77777777" w:rsidR="00555173" w:rsidRDefault="00000000">
      <w:pPr>
        <w:autoSpaceDE w:val="0"/>
        <w:autoSpaceDN w:val="0"/>
        <w:spacing w:before="264" w:after="0" w:line="264" w:lineRule="exact"/>
      </w:pPr>
      <w:r>
        <w:t xml:space="preserve">Paranoia, that insidious companion, crept into my waking hours as well. Every shadow seemed to conceal a threat, every unfamiliar face held the potential for betrayal. I found myself constantly </w:t>
        <w:br/>
        <w:t>second-guessing my allies, wondering if they were secretly working against me, feeding information to my adversaries. The world around me seemed to be constantly shifting, the ground beneath my feet unstable and treacherous.</w:t>
      </w:r>
    </w:p>
    <w:p w14:paraId="6558E593" w14:textId="77777777" w:rsidR="00555173" w:rsidRDefault="00000000">
      <w:pPr>
        <w:autoSpaceDE w:val="0"/>
        <w:autoSpaceDN w:val="0"/>
        <w:spacing w:before="264" w:after="0" w:line="264" w:lineRule="exact"/>
      </w:pPr>
      <w:r>
        <w:t>The sense of isolation deepened. Even Mark, my trusted associate, experienced distant, a figure in the periphery of my existence. The need for secrecy, for compartmentalization, had driven a wedge between us, forcing us to communicate in coded messages, to rely on indirect contact, to trust implicitly without the comfort of direct interaction.</w:t>
      </w:r>
    </w:p>
    <w:p w14:paraId="1E6C2653" w14:textId="77777777" w:rsidR="00555173" w:rsidRDefault="00000000">
      <w:pPr>
        <w:autoSpaceDE w:val="0"/>
        <w:autoSpaceDN w:val="0"/>
        <w:spacing w:before="58" w:after="0" w:line="264" w:lineRule="exact"/>
        <w:ind w:right="576"/>
      </w:pPr>
      <w:r>
        <w:t>I experienced alone, adrift in a sea of deception and intrigue, facing an enemy that was both unseen and all-powerful.</w:t>
      </w:r>
    </w:p>
    <w:p w14:paraId="36070389" w14:textId="77777777" w:rsidR="00555173" w:rsidRDefault="00000000">
      <w:pPr>
        <w:autoSpaceDE w:val="0"/>
        <w:autoSpaceDN w:val="0"/>
        <w:spacing w:before="264" w:after="0" w:line="264" w:lineRule="exact"/>
      </w:pPr>
      <w:r>
        <w:t xml:space="preserve">My investigation led me down unexpected paths, into the murky world of black market transactions, where chemicals and </w:t>
        <w:br/>
        <w:t xml:space="preserve">technology changed hands in the shadows, their origins and </w:t>
        <w:br/>
        <w:t>intended uses shrouded in secrecy. I met with disgruntled scientists, former intelligence operatives, and arms dealers, all operating on the fringes of society, all sharing fragments of information that, when pieced together, revealed a chilling picture. The "red mercury" legend, far from being a myth, was a complex web of deception, a smoke screen concealing something far more sinister, something that threatened not just my life, but the stability of the world.</w:t>
      </w:r>
    </w:p>
    <w:p w14:paraId="461F8040" w14:textId="77777777" w:rsidR="00555173" w:rsidRDefault="00000000">
      <w:pPr>
        <w:autoSpaceDE w:val="0"/>
        <w:autoSpaceDN w:val="0"/>
        <w:spacing w:before="264" w:after="0" w:line="264" w:lineRule="exact"/>
      </w:pPr>
      <w:r>
        <w:t xml:space="preserve">I discovered that the term "red mercury" was a code word, a blanket term used to describe a range of experimental weapons technologies developed during the height of the Cold War. These weren't simply exotic chemical compounds; they were advanced weapons systems, capable of unimaginable destruction, technologies that defied conventional scientific understanding. My investigation uncovered evidence of experimental bio-weapons, advanced nuclear devices, and even substances that could manipulate the human mind, </w:t>
        <w:br/>
        <w:t>turning individuals into unwitting pawns in a larger, more sinister game.</w:t>
      </w:r>
    </w:p>
    <w:p w14:paraId="4187FD27" w14:textId="77777777" w:rsidR="00555173" w:rsidRDefault="00555173">
      <w:pPr>
        <w:sectPr w:rsidR="00555173">
          <w:pgSz w:w="8000" w:h="12000"/>
          <w:pgMar w:top="1440" w:right="1440" w:bottom="1440" w:left="1440" w:header="720" w:footer="720" w:gutter="0"/>
          <w:cols w:space="720"/>
          <w:docGrid w:linePitch="360"/>
        </w:sectPr>
      </w:pPr>
    </w:p>
    <w:p w14:paraId="19079C35" w14:textId="77777777" w:rsidR="00555173" w:rsidRDefault="00555173">
      <w:pPr>
        <w:autoSpaceDE w:val="0"/>
        <w:autoSpaceDN w:val="0"/>
        <w:spacing w:after="78" w:line="220" w:lineRule="exact"/>
      </w:pPr>
    </w:p>
    <w:p w14:paraId="54006B54" w14:textId="77777777" w:rsidR="00555173" w:rsidRDefault="00000000">
      <w:pPr>
        <w:autoSpaceDE w:val="0"/>
        <w:autoSpaceDN w:val="0"/>
        <w:spacing w:before="58" w:after="0" w:line="264" w:lineRule="exact"/>
      </w:pPr>
      <w:r>
        <w:t xml:space="preserve">Through meticulous research and countless interviews, I pieced together a fragmented narrative of “Project Chimera,” the top-secret initiative hinted at by the former KGB archivist. The project, </w:t>
        <w:br/>
        <w:t xml:space="preserve">spanning decades, had explored the boundaries of scientific </w:t>
        <w:br/>
        <w:t xml:space="preserve">possibility, pushing the limits of human ingenuity to develop </w:t>
        <w:br/>
        <w:t>weapons of unimaginable power. The documents I uncovered, leaked fragments from a clandestine archive, painted a chilling picture of scientific ambition unchecked, of a world teetering on the brink of unimaginable catastrophe. The scale of the project, its implications, were breathtaking, hinting at a global conspiracy of immense proportions.</w:t>
      </w:r>
    </w:p>
    <w:p w14:paraId="2F2259B2" w14:textId="77777777" w:rsidR="00555173" w:rsidRDefault="00000000">
      <w:pPr>
        <w:autoSpaceDE w:val="0"/>
        <w:autoSpaceDN w:val="0"/>
        <w:spacing w:before="264" w:after="0" w:line="264" w:lineRule="exact"/>
      </w:pPr>
      <w:r>
        <w:t xml:space="preserve">The realization that I was up against forces of such magnitude, forces that wielded not only lethal weaponry but also the power of global influence and deception, was both terrifying and </w:t>
        <w:br/>
        <w:t>exhilarating. The danger was palpable, a suffocating blanket of fear, but my determination remained unshaken. I had come too far, risked too much, to back down now. This was no longer a personal quest; it was a fight for truth, a battle against the shadows that threatened to engulf the world.</w:t>
      </w:r>
    </w:p>
    <w:p w14:paraId="53D7D5E2" w14:textId="77777777" w:rsidR="00555173" w:rsidRDefault="00000000">
      <w:pPr>
        <w:autoSpaceDE w:val="0"/>
        <w:autoSpaceDN w:val="0"/>
        <w:spacing w:before="264" w:after="0" w:line="264" w:lineRule="exact"/>
      </w:pPr>
      <w:r>
        <w:t xml:space="preserve">My search for “red mercury” had transformed into a relentless pursuit of justice, a desperate attempt to expose a conspiracy that spanned continents and decades. The stakes were impossibly high, the odds stacked against me, but I pressed on, driven by an </w:t>
        <w:br/>
        <w:t>unwavering commitment to uncovering the truth, no matter the cost. The journey had taken me to the darkest corners of the world, forced me to confront my own mortality, and tested my limits in ways I never thought possible. The hunt for “red mercury” was more than an investigation; it was a fight for survival, a struggle for the very soul of the world. And I knew, with absolute certainty, that I would not rest until I had exposed the truth. The shadows were closing in, but I would not yield. The hunt continued.</w:t>
      </w:r>
    </w:p>
    <w:p w14:paraId="1A351F3D" w14:textId="77777777" w:rsidR="00555173" w:rsidRDefault="00555173">
      <w:pPr>
        <w:sectPr w:rsidR="00555173">
          <w:pgSz w:w="8000" w:h="12000"/>
          <w:pgMar w:top="1440" w:right="1440" w:bottom="1440" w:left="1440" w:header="720" w:footer="720" w:gutter="0"/>
          <w:cols w:space="720"/>
          <w:docGrid w:linePitch="360"/>
        </w:sectPr>
      </w:pPr>
    </w:p>
    <w:p w14:paraId="02FC1C5D" w14:textId="77777777" w:rsidR="00555173" w:rsidRDefault="00555173">
      <w:pPr>
        <w:autoSpaceDE w:val="0"/>
        <w:autoSpaceDN w:val="0"/>
        <w:spacing w:after="224" w:line="220" w:lineRule="exact"/>
      </w:pPr>
    </w:p>
    <w:p w14:paraId="1CD8CDEA" w14:textId="77777777" w:rsidR="00555173" w:rsidRDefault="00000000">
      <w:pPr>
        <w:autoSpaceDE w:val="0"/>
        <w:autoSpaceDN w:val="0"/>
        <w:spacing w:after="0" w:line="330" w:lineRule="exact"/>
      </w:pPr>
      <w:r>
        <w:t>Signs of a Coverup</w:t>
      </w:r>
    </w:p>
    <w:p w14:paraId="44605158" w14:textId="77777777" w:rsidR="00555173" w:rsidRDefault="00000000">
      <w:pPr>
        <w:autoSpaceDE w:val="0"/>
        <w:autoSpaceDN w:val="0"/>
        <w:spacing w:before="286" w:after="0" w:line="264" w:lineRule="exact"/>
      </w:pPr>
      <w:r>
        <w:t xml:space="preserve">The trail led me to Washington D.C., a city steeped in secrets, where the air itself seemed thick with unspoken truths. My contact, a former NSA analyst who preferred to remain nameless, met me in a dimly lit bar, his eyes constantly scanning the room, a nervous twitch betraying his anxiety. He handed me a worn manila </w:t>
        <w:br/>
        <w:t xml:space="preserve">envelope, its contents rustling faintly. Inside were photocopies of declassified documents, redacted in places, yet revealing enough to send a chill down my spine. They detailed a series of meetings between high-ranking officials and representatives from the </w:t>
        <w:br/>
        <w:t>Department of Energy, all centered around a classified project codenamed "Project Nightingale."</w:t>
      </w:r>
    </w:p>
    <w:p w14:paraId="3E1D6473" w14:textId="77777777" w:rsidR="00555173" w:rsidRDefault="00000000">
      <w:pPr>
        <w:autoSpaceDE w:val="0"/>
        <w:autoSpaceDN w:val="0"/>
        <w:spacing w:before="264" w:after="0" w:line="264" w:lineRule="exact"/>
        <w:ind w:right="288"/>
      </w:pPr>
      <w:r>
        <w:t xml:space="preserve">The documents alluded to a substance with extraordinary </w:t>
        <w:br/>
        <w:t>properties, a substance that matched the description of "red mercury" I'd gathered from my various sources. But the most disturbing detail was a notation, barely visible beneath a layer of redactions: "Incident at Willow Creek. Subject neutralized.</w:t>
      </w:r>
    </w:p>
    <w:p w14:paraId="08A3748F" w14:textId="77777777" w:rsidR="00555173" w:rsidRDefault="00000000">
      <w:pPr>
        <w:autoSpaceDE w:val="0"/>
        <w:autoSpaceDN w:val="0"/>
        <w:spacing w:before="60" w:after="0" w:line="264" w:lineRule="exact"/>
      </w:pPr>
      <w:r>
        <w:t>Information suppressed." Willow Creek was the small town where my biker acquaintance, the man who introduced me to the red mercury, had disappeared. The chilling implication was undeniable: the government knew about "red mercury," and they had silenced anyone who knew too much.</w:t>
      </w:r>
    </w:p>
    <w:p w14:paraId="01BB5131" w14:textId="77777777" w:rsidR="00555173" w:rsidRDefault="00000000">
      <w:pPr>
        <w:autoSpaceDE w:val="0"/>
        <w:autoSpaceDN w:val="0"/>
        <w:spacing w:before="264" w:after="0" w:line="264" w:lineRule="exact"/>
        <w:ind w:right="144"/>
      </w:pPr>
      <w:r>
        <w:t xml:space="preserve">The inconsistencies in official records were blatant. The initial police reports regarding my friend's disappearance were vague, almost deliberately misleading, suggesting a simple drug-related incident. Yet, several independent witnesses, reluctant to come forward for fear of retaliation, reported seeing a black SUV with tinted windows near the scene around the time of his </w:t>
        <w:br/>
        <w:t>disappearance. The SUV, they described, was unmarked but bore a subtle emblem on its side—an emblem resembling a stylized phoenix, a symbol I had seen associated with covert government operations. The government’s narrative was falling apart, like a poorly constructed house of cards.</w:t>
      </w:r>
    </w:p>
    <w:p w14:paraId="0A2683F8" w14:textId="77777777" w:rsidR="00555173" w:rsidRDefault="00000000">
      <w:pPr>
        <w:autoSpaceDE w:val="0"/>
        <w:autoSpaceDN w:val="0"/>
        <w:spacing w:before="264" w:after="0" w:line="264" w:lineRule="exact"/>
        <w:ind w:right="432"/>
      </w:pPr>
      <w:r>
        <w:t>My investigation intensified. I delved into the history of Project Nightingale, uncovering a web of interconnected agencies and</w:t>
      </w:r>
    </w:p>
    <w:p w14:paraId="02A1794C" w14:textId="77777777" w:rsidR="00555173" w:rsidRDefault="00555173">
      <w:pPr>
        <w:sectPr w:rsidR="00555173">
          <w:pgSz w:w="8000" w:h="12000"/>
          <w:pgMar w:top="1440" w:right="1440" w:bottom="1440" w:left="1440" w:header="720" w:footer="720" w:gutter="0"/>
          <w:cols w:space="720"/>
          <w:docGrid w:linePitch="360"/>
        </w:sectPr>
      </w:pPr>
    </w:p>
    <w:p w14:paraId="07B70590" w14:textId="77777777" w:rsidR="00555173" w:rsidRDefault="00555173">
      <w:pPr>
        <w:autoSpaceDE w:val="0"/>
        <w:autoSpaceDN w:val="0"/>
        <w:spacing w:after="78" w:line="220" w:lineRule="exact"/>
      </w:pPr>
    </w:p>
    <w:p w14:paraId="135D08F0" w14:textId="77777777" w:rsidR="00555173" w:rsidRDefault="00000000">
      <w:pPr>
        <w:autoSpaceDE w:val="0"/>
        <w:autoSpaceDN w:val="0"/>
        <w:spacing w:before="58" w:after="0" w:line="264" w:lineRule="exact"/>
      </w:pPr>
      <w:r>
        <w:t>hidden research facilities. The trail snaked through classified government archives, encrypted emails, and coded transmissions intercepted from various sources. I worked late into the night, piecing together the puzzle, the pieces falling into place with alarming speed. It became clear that "red mercury" was not a myth, a Cold War urban legend. It was a real, dangerous substance, one that held the potential for devastating consequences.</w:t>
      </w:r>
    </w:p>
    <w:p w14:paraId="732C956A" w14:textId="77777777" w:rsidR="00555173" w:rsidRDefault="00000000">
      <w:pPr>
        <w:autoSpaceDE w:val="0"/>
        <w:autoSpaceDN w:val="0"/>
        <w:spacing w:before="264" w:after="0" w:line="264" w:lineRule="exact"/>
      </w:pPr>
      <w:r>
        <w:t xml:space="preserve">One of the most shocking discoveries came from a leaked report detailing an experiment gone wrong at a remote research facility in Nevada. The report mentioned an accidental release of "red </w:t>
        <w:br/>
        <w:t xml:space="preserve">mercury," resulting in several fatalities and a widespread </w:t>
        <w:br/>
        <w:t>environmental contamination. The government's response was swift and ruthless: a complete lockdown of the facility, the destruction of evidence, and the forced relocation of nearby residents under the guise of a routine military exercise. The official story: a harmless chemical spill. The reality: a cover-up of epic proportions.</w:t>
      </w:r>
    </w:p>
    <w:p w14:paraId="106CF8AE" w14:textId="77777777" w:rsidR="00555173" w:rsidRDefault="00000000">
      <w:pPr>
        <w:autoSpaceDE w:val="0"/>
        <w:autoSpaceDN w:val="0"/>
        <w:spacing w:before="264" w:after="0" w:line="264" w:lineRule="exact"/>
      </w:pPr>
      <w:r>
        <w:t>I discovered that the government’s interest in "red mercury" wasn't just about suppressing information; it was about controlling access to a technology with unimaginable potential. The substance, I learned, possessed properties that could be exploited for both offensive and defensive purposes. It could be weaponized, turned into a devastating agent capable of causing mass casualties. But it also possessed unique properties that could be harnessed for energy production or even for advanced computing technology, a veritable goldmine for those with enough power to control its use. This combination of military and technological implications explained the government's determination to keep its existence a secret.</w:t>
      </w:r>
    </w:p>
    <w:p w14:paraId="3F8CE9ED" w14:textId="77777777" w:rsidR="00555173" w:rsidRDefault="00000000">
      <w:pPr>
        <w:autoSpaceDE w:val="0"/>
        <w:autoSpaceDN w:val="0"/>
        <w:spacing w:before="264" w:after="0" w:line="264" w:lineRule="exact"/>
      </w:pPr>
      <w:r>
        <w:t xml:space="preserve">This realization added a new layer of complexity to my </w:t>
        <w:br/>
        <w:t xml:space="preserve">investigation. I wasn't just dealing with a single agency or a small group of conspirators; it was a vast network of individuals and institutions operating in secrecy, their actions governed by a complex web of conflicting motives and competing interests. The suppression of information about "red mercury" extended beyond simple censorship; it was part of a larger strategy to control </w:t>
        <w:br/>
        <w:t>narrative, to shape public opinion, and to maintain a semblance of order in a world teetering on the brink of chaos.</w:t>
      </w:r>
    </w:p>
    <w:p w14:paraId="1BF70437" w14:textId="77777777" w:rsidR="00555173" w:rsidRDefault="00555173">
      <w:pPr>
        <w:sectPr w:rsidR="00555173">
          <w:pgSz w:w="8000" w:h="12000"/>
          <w:pgMar w:top="1440" w:right="1440" w:bottom="1440" w:left="1440" w:header="720" w:footer="720" w:gutter="0"/>
          <w:cols w:space="720"/>
          <w:docGrid w:linePitch="360"/>
        </w:sectPr>
      </w:pPr>
    </w:p>
    <w:p w14:paraId="6E6960A9" w14:textId="77777777" w:rsidR="00555173" w:rsidRDefault="00555173">
      <w:pPr>
        <w:autoSpaceDE w:val="0"/>
        <w:autoSpaceDN w:val="0"/>
        <w:spacing w:after="78" w:line="220" w:lineRule="exact"/>
      </w:pPr>
    </w:p>
    <w:p w14:paraId="5BAE1374" w14:textId="77777777" w:rsidR="00555173" w:rsidRDefault="00000000">
      <w:pPr>
        <w:autoSpaceDE w:val="0"/>
        <w:autoSpaceDN w:val="0"/>
        <w:spacing w:before="58" w:after="0" w:line="264" w:lineRule="exact"/>
      </w:pPr>
      <w:r>
        <w:t xml:space="preserve">The pursuit of truth had become a high-stakes game of cat and mouse, a race against time to expose a conspiracy that threatened to undermine global security. The stakes were immense: the </w:t>
        <w:br/>
        <w:t>potential for catastrophic damage was clear, and the individuals involved were not afraid to use any means necessary to prevent the truth from coming out. The disappearance of my friend was no longer a personal tragedy; it was a symptom of a systemic problem, a chilling example of the lengths to which those in power would go to protect their secrets.</w:t>
      </w:r>
    </w:p>
    <w:p w14:paraId="402D1DE3" w14:textId="77777777" w:rsidR="00555173" w:rsidRDefault="00000000">
      <w:pPr>
        <w:autoSpaceDE w:val="0"/>
        <w:autoSpaceDN w:val="0"/>
        <w:spacing w:before="264" w:after="0" w:line="264" w:lineRule="exact"/>
        <w:ind w:right="144"/>
      </w:pPr>
      <w:r>
        <w:t xml:space="preserve">My investigation uncovered a pattern of intimidation, harassment, and violence against anyone who dared to question the official narrative. Journalists, scientists, and even ordinary citizens had been targeted, silenced or eliminated to maintain the illusion of normalcy. The chilling echoes of the Cold War’s legacy resounded in the shadowy corners of the modern world. It seemed that the methods of control hadn't changed, only the technology had advanced. The tools used for suppression were now more </w:t>
        <w:br/>
        <w:t>sophisticated, less easily detected, far more effective.</w:t>
      </w:r>
    </w:p>
    <w:p w14:paraId="1DE051A7" w14:textId="77777777" w:rsidR="00555173" w:rsidRDefault="00000000">
      <w:pPr>
        <w:autoSpaceDE w:val="0"/>
        <w:autoSpaceDN w:val="0"/>
        <w:spacing w:before="264" w:after="0" w:line="264" w:lineRule="exact"/>
      </w:pPr>
      <w:r>
        <w:t>As I delved deeper, I began to realize the scale of the conspiracy was far greater than I had ever imagined. The suppression of information about "red mercury" was not an isolated incident, but rather a symptom of a larger, more systematic effort to control and manipulate information, to conceal inconvenient truths from the public eye. The government was not simply involved in a cover-up; it was actively engaged in the suppression of scientific knowledge, the control of technological advancement, and the maintenance of power through deception.</w:t>
      </w:r>
    </w:p>
    <w:p w14:paraId="41A93262" w14:textId="77777777" w:rsidR="00555173" w:rsidRDefault="00000000">
      <w:pPr>
        <w:autoSpaceDE w:val="0"/>
        <w:autoSpaceDN w:val="0"/>
        <w:spacing w:before="264" w:after="0" w:line="264" w:lineRule="exact"/>
      </w:pPr>
      <w:r>
        <w:t xml:space="preserve">My efforts to uncover the truth had made me a target. The threats intensified, becoming increasingly overt and personal. I received anonymous phone calls, menacing notes left on my doorstep, and even a close call with a car accident that could have easily been fatal. These were not random acts of intimidation; they were </w:t>
        <w:br/>
        <w:t>carefully planned attempts to silence me, to force me to abandon my investigation. The line between investigator and hunted had become increasingly blurred, and the weight of my undertaking was almost unbearable.</w:t>
      </w:r>
    </w:p>
    <w:p w14:paraId="12FEB4B8" w14:textId="77777777" w:rsidR="00555173" w:rsidRDefault="00555173">
      <w:pPr>
        <w:sectPr w:rsidR="00555173">
          <w:pgSz w:w="8000" w:h="12000"/>
          <w:pgMar w:top="1440" w:right="1440" w:bottom="1440" w:left="1440" w:header="720" w:footer="720" w:gutter="0"/>
          <w:cols w:space="720"/>
          <w:docGrid w:linePitch="360"/>
        </w:sectPr>
      </w:pPr>
    </w:p>
    <w:p w14:paraId="5067A586" w14:textId="77777777" w:rsidR="00555173" w:rsidRDefault="00555173">
      <w:pPr>
        <w:autoSpaceDE w:val="0"/>
        <w:autoSpaceDN w:val="0"/>
        <w:spacing w:after="78" w:line="220" w:lineRule="exact"/>
      </w:pPr>
    </w:p>
    <w:p w14:paraId="3345E5BD" w14:textId="77777777" w:rsidR="00555173" w:rsidRDefault="00000000">
      <w:pPr>
        <w:autoSpaceDE w:val="0"/>
        <w:autoSpaceDN w:val="0"/>
        <w:spacing w:before="58" w:after="0" w:line="264" w:lineRule="exact"/>
        <w:ind w:right="144"/>
      </w:pPr>
      <w:r>
        <w:t>The evidence I had gathered pointed toward a sinister truth: the government wasn’t just covering up the existence of "red mercury," they were actively using it, experimenting with its properties, and exploiting its potential for their own purposes. The implications were staggering. The very foundations of security and trust were being undermined by a clandestine operation that had spanned decades, extending its tendrils into every corner of society. The cold, hard reality was that the world I thought I knew was built on a lie, a carefully constructed façade of order concealing a vast, sinister network of deceit and manipulation.</w:t>
      </w:r>
    </w:p>
    <w:p w14:paraId="1B8B5842" w14:textId="77777777" w:rsidR="00555173" w:rsidRDefault="00000000">
      <w:pPr>
        <w:autoSpaceDE w:val="0"/>
        <w:autoSpaceDN w:val="0"/>
        <w:spacing w:before="264" w:after="0" w:line="264" w:lineRule="exact"/>
      </w:pPr>
      <w:r>
        <w:t xml:space="preserve">The fight was far from over. The truth was out there, buried </w:t>
        <w:br/>
        <w:t xml:space="preserve">beneath layers of secrecy and deception, but I would not give up the pursuit. The shadows of the Cold War still cast a long reach, and the fight for transparency and accountability was more urgent than ever before. The risks were considerable, the potential </w:t>
        <w:br/>
        <w:t>consequences unimaginable, yet I knew in my heart that I had to press on. The world deserved to know the truth, no matter the cost.</w:t>
      </w:r>
    </w:p>
    <w:p w14:paraId="4BC59239" w14:textId="77777777" w:rsidR="00555173" w:rsidRDefault="00555173">
      <w:pPr>
        <w:sectPr w:rsidR="00555173">
          <w:pgSz w:w="8000" w:h="12000"/>
          <w:pgMar w:top="1440" w:right="1440" w:bottom="1440" w:left="1440" w:header="720" w:footer="720" w:gutter="0"/>
          <w:cols w:space="720"/>
          <w:docGrid w:linePitch="360"/>
        </w:sectPr>
      </w:pPr>
    </w:p>
    <w:p w14:paraId="75878206" w14:textId="77777777" w:rsidR="00555173" w:rsidRDefault="00555173">
      <w:pPr>
        <w:autoSpaceDE w:val="0"/>
        <w:autoSpaceDN w:val="0"/>
        <w:spacing w:after="224" w:line="220" w:lineRule="exact"/>
      </w:pPr>
    </w:p>
    <w:p w14:paraId="6A9420E7" w14:textId="77777777" w:rsidR="00555173" w:rsidRDefault="00000000">
      <w:pPr>
        <w:autoSpaceDE w:val="0"/>
        <w:autoSpaceDN w:val="0"/>
        <w:spacing w:after="0" w:line="330" w:lineRule="exact"/>
      </w:pPr>
      <w:r>
        <w:t>Hidden Agendas</w:t>
      </w:r>
    </w:p>
    <w:p w14:paraId="4FBF4084" w14:textId="77777777" w:rsidR="00555173" w:rsidRDefault="00000000">
      <w:pPr>
        <w:autoSpaceDE w:val="0"/>
        <w:autoSpaceDN w:val="0"/>
        <w:spacing w:before="226" w:after="0" w:line="324" w:lineRule="exact"/>
      </w:pPr>
      <w:r>
        <w:t>The deeper I dug, the more intricate the web of deceit became.</w:t>
      </w:r>
    </w:p>
    <w:p w14:paraId="771AF8CB" w14:textId="77777777" w:rsidR="00555173" w:rsidRDefault="00000000">
      <w:pPr>
        <w:autoSpaceDE w:val="0"/>
        <w:autoSpaceDN w:val="0"/>
        <w:spacing w:before="60" w:after="0" w:line="264" w:lineRule="exact"/>
      </w:pPr>
      <w:r>
        <w:t xml:space="preserve">Project Nightingale, it turned out, wasn't just some isolated </w:t>
        <w:br/>
        <w:t xml:space="preserve">government program; it was a hydra-headed beast, its tentacles reaching into almost every corner of the national security </w:t>
        <w:br/>
        <w:t xml:space="preserve">apparatus. My investigation uncovered a complex network of </w:t>
        <w:br/>
        <w:t>interconnected agencies, each playing a crucial, if often clandestine, role in the "red mercury" saga. The Department of Energy was undeniably involved, but so too were elements within the CIA, the NSA, and even parts of the military-industrial complex. The sheer scale of the conspiracy was breathtaking.</w:t>
      </w:r>
    </w:p>
    <w:p w14:paraId="60C772B7" w14:textId="77777777" w:rsidR="00555173" w:rsidRDefault="00000000">
      <w:pPr>
        <w:autoSpaceDE w:val="0"/>
        <w:autoSpaceDN w:val="0"/>
        <w:spacing w:before="264" w:after="0" w:line="264" w:lineRule="exact"/>
      </w:pPr>
      <w:r>
        <w:t xml:space="preserve">One particularly disturbing revelation concerned the involvement of a shadowy organization known only as "The Phoenix Group." While its official existence was vehemently denied by government </w:t>
        <w:br/>
        <w:t xml:space="preserve">officials, my research revealed a long history of covert operations, many of which bore a striking resemblance to the events </w:t>
        <w:br/>
        <w:t xml:space="preserve">surrounding "red mercury." The Phoenix Group's activities spanned decades, from the early days of the Cold War through the present day, leaving a trail of unanswered questions and unresolved </w:t>
        <w:br/>
        <w:t>mysteries in their wake. The stylized phoenix emblem, seen on the black SUV near my friend's disappearance, became increasingly significant as I uncovered more evidence linking it to The Phoenix Group's operations.</w:t>
      </w:r>
    </w:p>
    <w:p w14:paraId="5E88B0C4" w14:textId="77777777" w:rsidR="00555173" w:rsidRDefault="00000000">
      <w:pPr>
        <w:autoSpaceDE w:val="0"/>
        <w:autoSpaceDN w:val="0"/>
        <w:spacing w:before="264" w:after="0" w:line="264" w:lineRule="exact"/>
      </w:pPr>
      <w:r>
        <w:t xml:space="preserve">My investigation led me to a network of shell corporations and offshore accounts, all carefully designed to obscure the flow of funds related to Project Nightingale. Millions, perhaps billions, of dollars had been channeled through these opaque financial </w:t>
        <w:br/>
        <w:t xml:space="preserve">channels, often disappearing into tax havens or reappearing in the accounts of individuals with close ties to the government. The trail of money led me down a rabbit hole of political corruption, </w:t>
        <w:br/>
        <w:t xml:space="preserve">revealing a system riddled with influence peddling, bribery, and outright embezzlement. The individuals involved were not merely low-level bureaucrats; they were high-ranking officials, members of Congress, and even individuals within the presidential </w:t>
        <w:br/>
        <w:t>administration.</w:t>
      </w:r>
    </w:p>
    <w:p w14:paraId="3CF24AAF" w14:textId="77777777" w:rsidR="00555173" w:rsidRDefault="00555173">
      <w:pPr>
        <w:sectPr w:rsidR="00555173">
          <w:pgSz w:w="8000" w:h="12000"/>
          <w:pgMar w:top="1440" w:right="1440" w:bottom="1440" w:left="1440" w:header="720" w:footer="720" w:gutter="0"/>
          <w:cols w:space="720"/>
          <w:docGrid w:linePitch="360"/>
        </w:sectPr>
      </w:pPr>
    </w:p>
    <w:p w14:paraId="3628029A" w14:textId="77777777" w:rsidR="00555173" w:rsidRDefault="00555173">
      <w:pPr>
        <w:autoSpaceDE w:val="0"/>
        <w:autoSpaceDN w:val="0"/>
        <w:spacing w:after="78" w:line="220" w:lineRule="exact"/>
      </w:pPr>
    </w:p>
    <w:p w14:paraId="37F89E6B" w14:textId="77777777" w:rsidR="00555173" w:rsidRDefault="00000000">
      <w:pPr>
        <w:autoSpaceDE w:val="0"/>
        <w:autoSpaceDN w:val="0"/>
        <w:spacing w:before="58" w:after="0" w:line="264" w:lineRule="exact"/>
        <w:ind w:right="144"/>
      </w:pPr>
      <w:r>
        <w:t xml:space="preserve">The political implications were staggering. The very fabric of government transparency and accountability had been </w:t>
        <w:br/>
        <w:t>compromised, corrupted by a conspiracy that operated far above the reach of ordinary scrutiny. I uncovered evidence of sweetheart deals, lucrative contracts awarded without proper oversight, and even instances of blackmail and extortion used to silence dissent and maintain control. The system was designed to protect the powerful, while sacrificing the interests of the public.</w:t>
      </w:r>
    </w:p>
    <w:p w14:paraId="57E24BDB" w14:textId="77777777" w:rsidR="00555173" w:rsidRDefault="00000000">
      <w:pPr>
        <w:autoSpaceDE w:val="0"/>
        <w:autoSpaceDN w:val="0"/>
        <w:spacing w:before="264" w:after="0" w:line="264" w:lineRule="exact"/>
      </w:pPr>
      <w:r>
        <w:t xml:space="preserve">Further research revealed a disturbing pattern of disinformation campaigns, designed to discredit anyone who dared to raise </w:t>
        <w:br/>
        <w:t>questions about "red mercury" or Project Nightingale. This included smear campaigns against journalists, leaked documents designed to mislead the public, and carefully orchestrated narratives that cast doubt on the validity of evidence and the credibility of witnesses.</w:t>
      </w:r>
    </w:p>
    <w:p w14:paraId="1F84FA5C" w14:textId="77777777" w:rsidR="00555173" w:rsidRDefault="00000000">
      <w:pPr>
        <w:autoSpaceDE w:val="0"/>
        <w:autoSpaceDN w:val="0"/>
        <w:spacing w:before="58" w:after="0" w:line="264" w:lineRule="exact"/>
        <w:ind w:right="864"/>
      </w:pPr>
      <w:r>
        <w:t>The government's ability to control the narrative was both sophisticated and chillingly effective.</w:t>
      </w:r>
    </w:p>
    <w:p w14:paraId="4B85612E" w14:textId="77777777" w:rsidR="00555173" w:rsidRDefault="00000000">
      <w:pPr>
        <w:autoSpaceDE w:val="0"/>
        <w:autoSpaceDN w:val="0"/>
        <w:spacing w:before="264" w:after="0" w:line="264" w:lineRule="exact"/>
      </w:pPr>
      <w:r>
        <w:t>I began to understand that the suppression of information regarding "red mercury" was not just about protecting a dangerous substance; it was about protecting a larger system of power and control. The existence of "red mercury" served as a lever, a tool used to maintain the status quo, to stifle dissent, and to consolidate power within a select group of individuals. The conspiracy extended beyond the borders of the United States, reaching into international agencies and shadowy networks of influence. The fight for transparency was not just a domestic issue; it was a global struggle against secrecy and deception.</w:t>
      </w:r>
    </w:p>
    <w:p w14:paraId="56EDFFAC" w14:textId="77777777" w:rsidR="00555173" w:rsidRDefault="00000000">
      <w:pPr>
        <w:autoSpaceDE w:val="0"/>
        <w:autoSpaceDN w:val="0"/>
        <w:spacing w:before="264" w:after="0" w:line="264" w:lineRule="exact"/>
      </w:pPr>
      <w:r>
        <w:t>One of the most disheartening discoveries was the extent of the government's willingness to sacrifice human lives in the name of national security. My investigation revealed numerous instances of individuals who had either been silenced or eliminated, their deaths conveniently attributed to accidents, suicides, or drug overdoses.</w:t>
      </w:r>
    </w:p>
    <w:p w14:paraId="03763AC9" w14:textId="77777777" w:rsidR="00555173" w:rsidRDefault="00000000">
      <w:pPr>
        <w:autoSpaceDE w:val="0"/>
        <w:autoSpaceDN w:val="0"/>
        <w:spacing w:before="58" w:after="0" w:line="264" w:lineRule="exact"/>
        <w:ind w:right="288"/>
      </w:pPr>
      <w:r>
        <w:t>These were not isolated incidents; they were part of a systematic effort to maintain control and suppress the truth. The cost of secrecy was far higher than anyone could have imagined.</w:t>
      </w:r>
    </w:p>
    <w:p w14:paraId="69B9E791" w14:textId="77777777" w:rsidR="00555173" w:rsidRDefault="00000000">
      <w:pPr>
        <w:autoSpaceDE w:val="0"/>
        <w:autoSpaceDN w:val="0"/>
        <w:spacing w:before="264" w:after="0" w:line="264" w:lineRule="exact"/>
      </w:pPr>
      <w:r>
        <w:t xml:space="preserve">The pressure mounted as I got closer to the truth. The threats </w:t>
        <w:br/>
        <w:t>escalated, becoming increasingly brazen and dangerous. I lived with</w:t>
      </w:r>
    </w:p>
    <w:p w14:paraId="1BF58882" w14:textId="77777777" w:rsidR="00555173" w:rsidRDefault="00555173">
      <w:pPr>
        <w:sectPr w:rsidR="00555173">
          <w:pgSz w:w="8000" w:h="12000"/>
          <w:pgMar w:top="1440" w:right="1440" w:bottom="1440" w:left="1440" w:header="720" w:footer="720" w:gutter="0"/>
          <w:cols w:space="720"/>
          <w:docGrid w:linePitch="360"/>
        </w:sectPr>
      </w:pPr>
    </w:p>
    <w:p w14:paraId="3582AD1B" w14:textId="77777777" w:rsidR="00555173" w:rsidRDefault="00555173">
      <w:pPr>
        <w:autoSpaceDE w:val="0"/>
        <w:autoSpaceDN w:val="0"/>
        <w:spacing w:after="78" w:line="220" w:lineRule="exact"/>
      </w:pPr>
    </w:p>
    <w:p w14:paraId="7137C264" w14:textId="77777777" w:rsidR="00555173" w:rsidRDefault="00000000">
      <w:pPr>
        <w:autoSpaceDE w:val="0"/>
        <w:autoSpaceDN w:val="0"/>
        <w:spacing w:before="58" w:after="0" w:line="264" w:lineRule="exact"/>
        <w:ind w:right="144"/>
      </w:pPr>
      <w:r>
        <w:t xml:space="preserve">the constant fear of surveillance, knowing that my every move was likely being monitored. My phone was tapped; my email accounts were compromised; my apartment was constantly under </w:t>
        <w:br/>
        <w:t>surveillance. The government was not just trying to discredit me; they were attempting to eliminate me.</w:t>
      </w:r>
    </w:p>
    <w:p w14:paraId="03297184" w14:textId="77777777" w:rsidR="00555173" w:rsidRDefault="00000000">
      <w:pPr>
        <w:autoSpaceDE w:val="0"/>
        <w:autoSpaceDN w:val="0"/>
        <w:spacing w:before="264" w:after="0" w:line="264" w:lineRule="exact"/>
      </w:pPr>
      <w:r>
        <w:t>Yet, despite the danger, I pressed on. I had come too far to abandon my investigation. The truth was too important, too essential to ignore. The sacrifices made by my friend, and others who had dared to confront this powerful conspiracy, could not be in vain. My commitment to exposing this conspiracy strengthened, fueled by a sense of moral obligation and a burning desire for justice.</w:t>
      </w:r>
    </w:p>
    <w:p w14:paraId="67F479BE" w14:textId="77777777" w:rsidR="00555173" w:rsidRDefault="00000000">
      <w:pPr>
        <w:autoSpaceDE w:val="0"/>
        <w:autoSpaceDN w:val="0"/>
        <w:spacing w:before="264" w:after="0" w:line="264" w:lineRule="exact"/>
      </w:pPr>
      <w:r>
        <w:t xml:space="preserve">The narrative surrounding "red mercury" was far more complex than a simple tale of a mysterious substance. It was a story of </w:t>
        <w:br/>
        <w:t xml:space="preserve">power, corruption, manipulation, and the lengths to which </w:t>
        <w:br/>
        <w:t xml:space="preserve">governments will go to protect their secrets. It was a story of human courage in the face of overwhelming odds, and the enduring pursuit of truth in the darkest corners of the world. The fight to expose the hidden agendas of those in power was far from over. The legacy of the Cold War, and the shadowy figures who still pull the strings, cast a long shadow over the present, reminding us that even in a world of supposed transparency, the pursuit of truth often requires a bravery that transcends fear itself. The battle for the truth was far from over, and I intended to fight it to the bitter end. The world deserved to know what lurked in the shadows, and I was </w:t>
        <w:br/>
        <w:t>determined to bring that darkness to light. The consequences, I knew, could be severe, but the pursuit of justice, and the hope of a more transparent and accountable future, fueled my every action.</w:t>
      </w:r>
    </w:p>
    <w:p w14:paraId="28EF4EFC" w14:textId="77777777" w:rsidR="00555173" w:rsidRDefault="00555173">
      <w:pPr>
        <w:sectPr w:rsidR="00555173">
          <w:pgSz w:w="8000" w:h="12000"/>
          <w:pgMar w:top="1440" w:right="1440" w:bottom="1440" w:left="1440" w:header="720" w:footer="720" w:gutter="0"/>
          <w:cols w:space="720"/>
          <w:docGrid w:linePitch="360"/>
        </w:sectPr>
      </w:pPr>
    </w:p>
    <w:p w14:paraId="7FB5E5AC" w14:textId="77777777" w:rsidR="00555173" w:rsidRDefault="00555173">
      <w:pPr>
        <w:autoSpaceDE w:val="0"/>
        <w:autoSpaceDN w:val="0"/>
        <w:spacing w:after="224" w:line="220" w:lineRule="exact"/>
      </w:pPr>
    </w:p>
    <w:p w14:paraId="0038E64F" w14:textId="77777777" w:rsidR="00555173" w:rsidRDefault="00000000">
      <w:pPr>
        <w:autoSpaceDE w:val="0"/>
        <w:autoSpaceDN w:val="0"/>
        <w:spacing w:after="0" w:line="330" w:lineRule="exact"/>
      </w:pPr>
      <w:r>
        <w:t>The Weight of Secrecy</w:t>
      </w:r>
    </w:p>
    <w:p w14:paraId="21E80AB1" w14:textId="77777777" w:rsidR="00555173" w:rsidRDefault="00000000">
      <w:pPr>
        <w:autoSpaceDE w:val="0"/>
        <w:autoSpaceDN w:val="0"/>
        <w:spacing w:before="286" w:after="0" w:line="264" w:lineRule="exact"/>
      </w:pPr>
      <w:r>
        <w:t xml:space="preserve">The weight of the secrecy pressed down on me, a crushing burden that threatened to suffocate the very breath from my lungs. It wasn't simply the threat of physical harm – though that was ever-present, a shadow lurking just beyond the periphery of my vision – but the moral weight of it all. The knowledge I possessed, the truth I was slowly piecing together, was a dangerous thing. It was a weapon, capable of shattering the carefully constructed facade of </w:t>
        <w:br/>
        <w:t xml:space="preserve">government accountability, exposing a rot that went far deeper than I had ever imagined. And the thought of wielding that weapon, of unleashing such a destructive force, filled me with a gnawing </w:t>
        <w:br/>
        <w:t>unease.</w:t>
      </w:r>
    </w:p>
    <w:p w14:paraId="5DEEDF4C" w14:textId="77777777" w:rsidR="00555173" w:rsidRDefault="00000000">
      <w:pPr>
        <w:autoSpaceDE w:val="0"/>
        <w:autoSpaceDN w:val="0"/>
        <w:spacing w:before="264" w:after="0" w:line="264" w:lineRule="exact"/>
      </w:pPr>
      <w:r>
        <w:t xml:space="preserve">The faces of those who had been silenced, those who had </w:t>
        <w:br/>
        <w:t>disappeared without a trace, haunted my waking hours and bled into my dreams. My friend, whose disappearance had ignited this entire investigation, became a symbol of the countless victims swallowed by the insatiable maw of government secrecy. He had been more than just an acquaintance; he was a person, full of life, dreams, and aspirations. Now, he was a ghost, a casualty in the silent war waged between truth and power. Each uncovered fact, each piece of evidence, was a fresh wound, a painful reminder of the sacrifices made in the name of national security – sacrifices that were never acknowledged, never mourned, never truly understood.</w:t>
      </w:r>
    </w:p>
    <w:p w14:paraId="2FF95B46" w14:textId="77777777" w:rsidR="00555173" w:rsidRDefault="00000000">
      <w:pPr>
        <w:autoSpaceDE w:val="0"/>
        <w:autoSpaceDN w:val="0"/>
        <w:spacing w:before="264" w:after="0" w:line="264" w:lineRule="exact"/>
      </w:pPr>
      <w:r>
        <w:t xml:space="preserve">I thought about the countless others whose lives had been touched by this conspiracy, the families shattered by unexplained </w:t>
        <w:br/>
        <w:t xml:space="preserve">disappearances, the careers ruined by false accusations, the lives irrevocably altered by the actions of a government determined to maintain control at all costs. The weight of their experiences settled upon my shoulders, a burden too heavy for any one person to bear. The sheer scale of the deception, the intricate network of lies and half-truths, was overwhelming. It was a labyrinth of deceit, </w:t>
        <w:br/>
        <w:t>meticulously crafted over decades, designed to obscure the truth and protect those at the top. But I was determined to navigate that labyrinth, even if it meant risking my own life in the process.</w:t>
      </w:r>
    </w:p>
    <w:p w14:paraId="0C2F5F27" w14:textId="77777777" w:rsidR="00555173" w:rsidRDefault="00000000">
      <w:pPr>
        <w:autoSpaceDE w:val="0"/>
        <w:autoSpaceDN w:val="0"/>
        <w:spacing w:before="204" w:after="0" w:line="324" w:lineRule="exact"/>
        <w:jc w:val="center"/>
      </w:pPr>
      <w:r>
        <w:t>The moral dilemma was inescapable. Was I justified in exposing this</w:t>
      </w:r>
    </w:p>
    <w:p w14:paraId="10622307" w14:textId="77777777" w:rsidR="00555173" w:rsidRDefault="00555173">
      <w:pPr>
        <w:sectPr w:rsidR="00555173">
          <w:pgSz w:w="8000" w:h="12000"/>
          <w:pgMar w:top="1440" w:right="1440" w:bottom="1440" w:left="1440" w:header="720" w:footer="720" w:gutter="0"/>
          <w:cols w:space="720"/>
          <w:docGrid w:linePitch="360"/>
        </w:sectPr>
      </w:pPr>
    </w:p>
    <w:p w14:paraId="1FE67E70" w14:textId="77777777" w:rsidR="00555173" w:rsidRDefault="00555173">
      <w:pPr>
        <w:autoSpaceDE w:val="0"/>
        <w:autoSpaceDN w:val="0"/>
        <w:spacing w:after="78" w:line="220" w:lineRule="exact"/>
      </w:pPr>
    </w:p>
    <w:p w14:paraId="688D5FAF" w14:textId="77777777" w:rsidR="00555173" w:rsidRDefault="00000000">
      <w:pPr>
        <w:autoSpaceDE w:val="0"/>
        <w:autoSpaceDN w:val="0"/>
        <w:spacing w:before="58" w:after="0" w:line="264" w:lineRule="exact"/>
      </w:pPr>
      <w:r>
        <w:t xml:space="preserve">dark underbelly of government operations? Was the potential damage to national security, the chaos that could be unleashed, worth the revelation of truth? My journalistic instincts screamed for disclosure, for the illumination of this carefully guarded secret. Yet, a more cautious voice whispered warnings of unintended </w:t>
        <w:br/>
        <w:t>consequences, of the potential for catastrophic repercussions. The line between responsible journalism and reckless endangerment blurred, becoming increasingly difficult to discern.</w:t>
      </w:r>
    </w:p>
    <w:p w14:paraId="129CA3FA" w14:textId="77777777" w:rsidR="00555173" w:rsidRDefault="00000000">
      <w:pPr>
        <w:autoSpaceDE w:val="0"/>
        <w:autoSpaceDN w:val="0"/>
        <w:spacing w:before="264" w:after="0" w:line="264" w:lineRule="exact"/>
      </w:pPr>
      <w:r>
        <w:t xml:space="preserve">The nights were the worst. Sleep offered little respite, replaced by a restless cycle of thoughts and anxieties. I would find myself staring at the ceiling, the darkness punctuated only by the faint glow of my computer screen, reviewing documents, analyzing data, trying to make sense of the chaos. The pressure mounted relentlessly, </w:t>
        <w:br/>
        <w:t xml:space="preserve">threatening to break me. The fear, the constant sense of being watched, was an omnipresent shadow, casting doubt and </w:t>
        <w:br/>
        <w:t>uncertainty over every decision. Yet, there was a strange kind of determination that fueled me, a refusal to yield to fear or self-doubt.</w:t>
      </w:r>
    </w:p>
    <w:p w14:paraId="1E4B7AC6" w14:textId="77777777" w:rsidR="00555173" w:rsidRDefault="00000000">
      <w:pPr>
        <w:autoSpaceDE w:val="0"/>
        <w:autoSpaceDN w:val="0"/>
        <w:spacing w:before="264" w:after="0" w:line="264" w:lineRule="exact"/>
      </w:pPr>
      <w:r>
        <w:t xml:space="preserve">I spent countless hours poring over declassified documents, </w:t>
        <w:br/>
        <w:t xml:space="preserve">searching for clues, connecting disparate pieces of information. Each discovery was a small victory, a step closer to the truth, but it also amplified the sense of danger. My apartment, once a sanctuary, had become a potential trap. Every shadow seemed to hold a threat, every sound a potential sign of surveillance. Paranoia, once a </w:t>
        <w:br/>
        <w:t>distant possibility, had become a constant companion. I started to question everyone. Was my editor involved? My landlord? Even my closest friends. The weight of doubt was debilitating.</w:t>
      </w:r>
    </w:p>
    <w:p w14:paraId="50B1C64F" w14:textId="77777777" w:rsidR="00555173" w:rsidRDefault="00000000">
      <w:pPr>
        <w:autoSpaceDE w:val="0"/>
        <w:autoSpaceDN w:val="0"/>
        <w:spacing w:before="264" w:after="0" w:line="264" w:lineRule="exact"/>
      </w:pPr>
      <w:r>
        <w:t>I knew I had to be careful. The slightest mistake, the smallest slip-up, could lead to my demise. The government had a vast array of resources at its disposal, its reach extended far beyond the realm of law enforcement. They were masters of manipulation, capable of weaving intricate webs of deceit, capable of destroying reputations with a whisper, of ending lives with a mere phone call.</w:t>
      </w:r>
    </w:p>
    <w:p w14:paraId="4F11B05F" w14:textId="77777777" w:rsidR="00555173" w:rsidRDefault="00000000">
      <w:pPr>
        <w:autoSpaceDE w:val="0"/>
        <w:autoSpaceDN w:val="0"/>
        <w:spacing w:before="264" w:after="0" w:line="264" w:lineRule="exact"/>
      </w:pPr>
      <w:r>
        <w:t>The ethical implications of my work were a constant source of torment. I wrestled with the question of whether the end justified the means, whether exposing government corruption was worth the</w:t>
      </w:r>
    </w:p>
    <w:p w14:paraId="74A80706" w14:textId="77777777" w:rsidR="00555173" w:rsidRDefault="00555173">
      <w:pPr>
        <w:sectPr w:rsidR="00555173">
          <w:pgSz w:w="8000" w:h="12000"/>
          <w:pgMar w:top="1440" w:right="1440" w:bottom="1440" w:left="1440" w:header="720" w:footer="720" w:gutter="0"/>
          <w:cols w:space="720"/>
          <w:docGrid w:linePitch="360"/>
        </w:sectPr>
      </w:pPr>
    </w:p>
    <w:p w14:paraId="6D225B33" w14:textId="77777777" w:rsidR="00555173" w:rsidRDefault="00555173">
      <w:pPr>
        <w:autoSpaceDE w:val="0"/>
        <w:autoSpaceDN w:val="0"/>
        <w:spacing w:after="78" w:line="220" w:lineRule="exact"/>
      </w:pPr>
    </w:p>
    <w:p w14:paraId="5A11B4A1" w14:textId="77777777" w:rsidR="00555173" w:rsidRDefault="00000000">
      <w:pPr>
        <w:autoSpaceDE w:val="0"/>
        <w:autoSpaceDN w:val="0"/>
        <w:spacing w:before="58" w:after="0" w:line="264" w:lineRule="exact"/>
      </w:pPr>
      <w:r>
        <w:t xml:space="preserve">potential risks. There were moments of profound doubt, moments where the enormity of the task threatened to overwhelm me. But I held on, clinging to a belief in the importance of truth, a belief in the power of information to create change, a belief in the </w:t>
        <w:br/>
        <w:t>fundamental right of the public to know what their government was doing in their name.</w:t>
      </w:r>
    </w:p>
    <w:p w14:paraId="744B5D20" w14:textId="77777777" w:rsidR="00555173" w:rsidRDefault="00000000">
      <w:pPr>
        <w:autoSpaceDE w:val="0"/>
        <w:autoSpaceDN w:val="0"/>
        <w:spacing w:before="264" w:after="0" w:line="264" w:lineRule="exact"/>
      </w:pPr>
      <w:r>
        <w:t xml:space="preserve">The truth, I knew, was a powerful weapon. But it was also a double-edged sword. While it had the potential to expose injustice and bring those responsible to justice, it also carried the risk of causing significant harm. I had to tread carefully, weigh my actions </w:t>
        <w:br/>
        <w:t>carefully, ensuring that my pursuit of truth didn't unintentionally inflict more damage than it prevented. This constant moral calculus, this daily reckoning with the potential consequences of my actions, became a defining characteristic of my existence.</w:t>
      </w:r>
    </w:p>
    <w:p w14:paraId="0A409043" w14:textId="77777777" w:rsidR="00555173" w:rsidRDefault="00000000">
      <w:pPr>
        <w:autoSpaceDE w:val="0"/>
        <w:autoSpaceDN w:val="0"/>
        <w:spacing w:before="264" w:after="0" w:line="264" w:lineRule="exact"/>
      </w:pPr>
      <w:r>
        <w:t>The loneliness was profound. Few people understood what I was going through, the constant pressure, the ever-present danger. Those closest to me worried, but I couldn't explain the depth of it, the magnitude of the conspiracy I was uncovering. To them, it was a story, an investigation. But to me, it was a life-and-death struggle, a fight against an unseen enemy with seemingly limitless resources and power. The isolation was almost as heavy as the burden of the secret itself.</w:t>
      </w:r>
    </w:p>
    <w:p w14:paraId="69EB02B9" w14:textId="77777777" w:rsidR="00555173" w:rsidRDefault="00000000">
      <w:pPr>
        <w:autoSpaceDE w:val="0"/>
        <w:autoSpaceDN w:val="0"/>
        <w:spacing w:before="264" w:after="0" w:line="264" w:lineRule="exact"/>
      </w:pPr>
      <w:r>
        <w:t xml:space="preserve">As I delved deeper into the labyrinthine world of government secrecy, I began to understand the profound implications of the choices I was making. The revelation of this truth had the potential to shake the foundations of power, to destabilize the very fabric of society. The forces arrayed against me were immense, powerful, and ruthlessly efficient. They would stop at nothing to protect their secrets, to maintain the status quo. And I, a lone journalist armed with nothing but my pen and my commitment to truth, stood in their path. The sheer audacity of it filled me with a mixture of terror and exhilarating defiance. This was more than just an </w:t>
        <w:br/>
        <w:t>investigation. This was a battle for the soul of a nation, a fight against the forces of darkness, and I was determined to prevail.</w:t>
      </w:r>
    </w:p>
    <w:p w14:paraId="77D46FBC" w14:textId="77777777" w:rsidR="00555173" w:rsidRDefault="00000000">
      <w:pPr>
        <w:autoSpaceDE w:val="0"/>
        <w:autoSpaceDN w:val="0"/>
        <w:spacing w:before="264" w:after="0" w:line="264" w:lineRule="exact"/>
        <w:ind w:right="288"/>
      </w:pPr>
      <w:r>
        <w:t>Despite the risks, the sacrifices, and the constant weight of the secrecy, I persevered. The pursuit of truth, I came to realize, was</w:t>
      </w:r>
    </w:p>
    <w:p w14:paraId="2BCF7B28" w14:textId="77777777" w:rsidR="00555173" w:rsidRDefault="00555173">
      <w:pPr>
        <w:sectPr w:rsidR="00555173">
          <w:pgSz w:w="8000" w:h="12000"/>
          <w:pgMar w:top="1440" w:right="1440" w:bottom="1440" w:left="1440" w:header="720" w:footer="720" w:gutter="0"/>
          <w:cols w:space="720"/>
          <w:docGrid w:linePitch="360"/>
        </w:sectPr>
      </w:pPr>
    </w:p>
    <w:p w14:paraId="51B46ABF" w14:textId="77777777" w:rsidR="00555173" w:rsidRDefault="00555173">
      <w:pPr>
        <w:autoSpaceDE w:val="0"/>
        <w:autoSpaceDN w:val="0"/>
        <w:spacing w:after="78" w:line="220" w:lineRule="exact"/>
      </w:pPr>
    </w:p>
    <w:p w14:paraId="11700A97" w14:textId="77777777" w:rsidR="00555173" w:rsidRDefault="00000000">
      <w:pPr>
        <w:autoSpaceDE w:val="0"/>
        <w:autoSpaceDN w:val="0"/>
        <w:spacing w:before="58" w:after="0" w:line="264" w:lineRule="exact"/>
      </w:pPr>
      <w:r>
        <w:t>not merely a professional obligation; it was a moral imperative. The voices of those silenced demanded to be detected; the shadows of the past clamored to be brought into the light. And I, driven by an unwavering commitment to justice and a burning desire to expose the truth, refused to let them down. The fight was far from over, but I was ready. The weight of the secrecy, however heavy, could not break me. I would carry it, I would bear it, until the truth was finally revealed.</w:t>
      </w:r>
    </w:p>
    <w:p w14:paraId="1252F73C" w14:textId="77777777" w:rsidR="00555173" w:rsidRDefault="00555173">
      <w:pPr>
        <w:sectPr w:rsidR="00555173">
          <w:pgSz w:w="8000" w:h="12000"/>
          <w:pgMar w:top="1440" w:right="1440" w:bottom="1440" w:left="1440" w:header="720" w:footer="720" w:gutter="0"/>
          <w:cols w:space="720"/>
          <w:docGrid w:linePitch="360"/>
        </w:sectPr>
      </w:pPr>
    </w:p>
    <w:p w14:paraId="13E36B00" w14:textId="77777777" w:rsidR="00555173" w:rsidRDefault="00555173">
      <w:pPr>
        <w:autoSpaceDE w:val="0"/>
        <w:autoSpaceDN w:val="0"/>
        <w:spacing w:after="224" w:line="220" w:lineRule="exact"/>
      </w:pPr>
    </w:p>
    <w:p w14:paraId="168CAD4E" w14:textId="77777777" w:rsidR="00555173" w:rsidRDefault="00000000">
      <w:pPr>
        <w:autoSpaceDE w:val="0"/>
        <w:autoSpaceDN w:val="0"/>
        <w:spacing w:after="0" w:line="330" w:lineRule="exact"/>
      </w:pPr>
      <w:r>
        <w:t>Ethical Dilemmas</w:t>
      </w:r>
    </w:p>
    <w:p w14:paraId="2DE135B2" w14:textId="77777777" w:rsidR="00555173" w:rsidRDefault="00000000">
      <w:pPr>
        <w:autoSpaceDE w:val="0"/>
        <w:autoSpaceDN w:val="0"/>
        <w:spacing w:before="286" w:after="0" w:line="264" w:lineRule="exact"/>
      </w:pPr>
      <w:r>
        <w:t>The moral compass spun wildly, a chaotic dance between right and wrong, duty and consequence. The information I possessed was a Pandora's Box, its contents capable of unleashing chaos upon a world already teetering on the brink. To expose it meant risking international instability, potentially sparking conflicts that could claim millions of lives. To keep it hidden, however, was to betray the trust of those who had risked everything to share their stories, to allow the architects of this conspiracy to continue their reign of secrecy and deception.</w:t>
      </w:r>
    </w:p>
    <w:p w14:paraId="33D5B585" w14:textId="77777777" w:rsidR="00555173" w:rsidRDefault="00000000">
      <w:pPr>
        <w:autoSpaceDE w:val="0"/>
        <w:autoSpaceDN w:val="0"/>
        <w:spacing w:before="264" w:after="0" w:line="264" w:lineRule="exact"/>
        <w:ind w:right="144"/>
      </w:pPr>
      <w:r>
        <w:t xml:space="preserve">The faces of the disappeared haunted me still. Not just my friend, but the countless others whose lives had been consumed by this shadowy world of red mercury, of clandestine operations, and of government-sponsored lies. Each piece of evidence, each </w:t>
        <w:br/>
        <w:t>declassified document, experienced like a fresh wound, a stark reminder of the human cost of unchecked power. Their stories were not just data points; they were lives lived, hopes shattered, families torn apart. And I, the keeper of their secrets, was wrestling with the agonizing weight of their unspoken pleas.</w:t>
      </w:r>
    </w:p>
    <w:p w14:paraId="28A19093" w14:textId="77777777" w:rsidR="00555173" w:rsidRDefault="00000000">
      <w:pPr>
        <w:autoSpaceDE w:val="0"/>
        <w:autoSpaceDN w:val="0"/>
        <w:spacing w:before="264" w:after="0" w:line="264" w:lineRule="exact"/>
      </w:pPr>
      <w:r>
        <w:t xml:space="preserve">The arguments raged within me. One voice, the voice of the </w:t>
        <w:br/>
        <w:t xml:space="preserve">investigative journalist, screamed for disclosure. The public, it insisted, had a right to know. They deserved transparency, </w:t>
        <w:br/>
        <w:t>accountability, and justice. The government, this voice argued, should be held to the highest standards of ethical conduct. Silence, in this instance, was complicity. The truth, however dangerous, was the only path to healing.</w:t>
      </w:r>
    </w:p>
    <w:p w14:paraId="59342866" w14:textId="77777777" w:rsidR="00555173" w:rsidRDefault="00000000">
      <w:pPr>
        <w:autoSpaceDE w:val="0"/>
        <w:autoSpaceDN w:val="0"/>
        <w:spacing w:before="264" w:after="0" w:line="264" w:lineRule="exact"/>
      </w:pPr>
      <w:r>
        <w:t xml:space="preserve">Another voice, the voice of pragmatism, whispered warnings of unforeseen consequences. What if the revelation of this information destabilized international relations? What if it triggered a new arms race? What if it fueled paranoia and conspiracy theories, </w:t>
        <w:br/>
        <w:t>undermining faith in government and institutions? The potential for collateral damage was immense, potentially dwarfing any benefits gained from exposing the truth. Was it ethical to risk global chaos for the sake of uncovering a single, albeit significant, conspiracy?</w:t>
      </w:r>
    </w:p>
    <w:p w14:paraId="40FEB875" w14:textId="77777777" w:rsidR="00555173" w:rsidRDefault="00555173">
      <w:pPr>
        <w:sectPr w:rsidR="00555173">
          <w:pgSz w:w="8000" w:h="12000"/>
          <w:pgMar w:top="1440" w:right="1440" w:bottom="1440" w:left="1440" w:header="720" w:footer="720" w:gutter="0"/>
          <w:cols w:space="720"/>
          <w:docGrid w:linePitch="360"/>
        </w:sectPr>
      </w:pPr>
    </w:p>
    <w:p w14:paraId="06F72D76" w14:textId="77777777" w:rsidR="00555173" w:rsidRDefault="00555173">
      <w:pPr>
        <w:autoSpaceDE w:val="0"/>
        <w:autoSpaceDN w:val="0"/>
        <w:spacing w:after="78" w:line="220" w:lineRule="exact"/>
      </w:pPr>
    </w:p>
    <w:p w14:paraId="5397A9E2" w14:textId="77777777" w:rsidR="00555173" w:rsidRDefault="00000000">
      <w:pPr>
        <w:autoSpaceDE w:val="0"/>
        <w:autoSpaceDN w:val="0"/>
        <w:spacing w:before="58" w:after="0" w:line="264" w:lineRule="exact"/>
      </w:pPr>
      <w:r>
        <w:t>This internal debate extended beyond the purely practical. It touched on the very core of my personal ethics. Was I prepared to sacrifice the potential for good for the sake of avoiding harm? Could I justify potentially jeopardizing global security for the sake of exposing a single instance of government malfeasance? The lines blurred, twisted, and became almost impossible to distinguish.</w:t>
      </w:r>
    </w:p>
    <w:p w14:paraId="7C5D2EC5" w14:textId="77777777" w:rsidR="00555173" w:rsidRDefault="00000000">
      <w:pPr>
        <w:autoSpaceDE w:val="0"/>
        <w:autoSpaceDN w:val="0"/>
        <w:spacing w:before="58" w:after="0" w:line="264" w:lineRule="exact"/>
        <w:ind w:right="576"/>
      </w:pPr>
      <w:r>
        <w:t>Every possible solution experienced flawed, every decision laden with potential repercussions.</w:t>
      </w:r>
    </w:p>
    <w:p w14:paraId="1DD83C72" w14:textId="77777777" w:rsidR="00555173" w:rsidRDefault="00000000">
      <w:pPr>
        <w:autoSpaceDE w:val="0"/>
        <w:autoSpaceDN w:val="0"/>
        <w:spacing w:before="264" w:after="0" w:line="264" w:lineRule="exact"/>
      </w:pPr>
      <w:r>
        <w:t xml:space="preserve">I found myself poring over legal precedents, studying the </w:t>
        <w:br/>
        <w:t xml:space="preserve">complexities of whistleblowing and national security. The laws themselves seemed a maze, a deliberate labyrinth designed to both protect and obfuscate. The boundaries between legality and </w:t>
        <w:br/>
        <w:t xml:space="preserve">morality grew increasingly hazy, forcing me to confront the </w:t>
        <w:br/>
        <w:t>limitations of the legal system in addressing such profound ethical dilemmas. Was my duty solely to the law, or did I also have a responsibility to a higher moral code, one that transcended the confines of legality?</w:t>
      </w:r>
    </w:p>
    <w:p w14:paraId="0B93A514" w14:textId="77777777" w:rsidR="00555173" w:rsidRDefault="00000000">
      <w:pPr>
        <w:autoSpaceDE w:val="0"/>
        <w:autoSpaceDN w:val="0"/>
        <w:spacing w:before="264" w:after="0" w:line="264" w:lineRule="exact"/>
        <w:ind w:right="144"/>
      </w:pPr>
      <w:r>
        <w:t xml:space="preserve">My conversations with experts – physicists, chemists, historians –only deepened the moral complexity. Each conversation offered new perspectives, highlighting different facets of the ethical quandary. Some urged me to publish, believing that the truth, however disruptive, was ultimately liberating. Others cautioned against premature disclosure, fearing the consequences of </w:t>
        <w:br/>
        <w:t>unleashing this Pandora's Box. They pointed to the potential for misinformation and manipulation, the risk that the revelation would be twisted and used to justify harmful actions.</w:t>
      </w:r>
    </w:p>
    <w:p w14:paraId="3A30A491" w14:textId="77777777" w:rsidR="00555173" w:rsidRDefault="00000000">
      <w:pPr>
        <w:autoSpaceDE w:val="0"/>
        <w:autoSpaceDN w:val="0"/>
        <w:spacing w:before="264" w:after="0" w:line="264" w:lineRule="exact"/>
      </w:pPr>
      <w:r>
        <w:t>The nights became longer, the shadows deeper. Sleep offered little respite, replaced by restless tossing and turning, the weight of the decision pressing down on me like a physical burden. The pressure was immense, the responsibility almost unbearable. I found myself oscillating between periods of intense activity and paralyzing indecision, struggling to find a path forward that would align with my ethical compass, a compass that was itself spinning wildly, refusing to settle on a single point.</w:t>
      </w:r>
    </w:p>
    <w:p w14:paraId="77262045" w14:textId="77777777" w:rsidR="00555173" w:rsidRDefault="00000000">
      <w:pPr>
        <w:autoSpaceDE w:val="0"/>
        <w:autoSpaceDN w:val="0"/>
        <w:spacing w:before="264" w:after="0" w:line="264" w:lineRule="exact"/>
      </w:pPr>
      <w:r>
        <w:t>I considered the possibility of leaking information anonymously, allowing others to determine the best course of action. But this too</w:t>
      </w:r>
    </w:p>
    <w:p w14:paraId="0CB0EFDB" w14:textId="77777777" w:rsidR="00555173" w:rsidRDefault="00555173">
      <w:pPr>
        <w:sectPr w:rsidR="00555173">
          <w:pgSz w:w="8000" w:h="12000"/>
          <w:pgMar w:top="1440" w:right="1440" w:bottom="1440" w:left="1440" w:header="720" w:footer="720" w:gutter="0"/>
          <w:cols w:space="720"/>
          <w:docGrid w:linePitch="360"/>
        </w:sectPr>
      </w:pPr>
    </w:p>
    <w:p w14:paraId="7AEE508A" w14:textId="77777777" w:rsidR="00555173" w:rsidRDefault="00555173">
      <w:pPr>
        <w:autoSpaceDE w:val="0"/>
        <w:autoSpaceDN w:val="0"/>
        <w:spacing w:after="78" w:line="220" w:lineRule="exact"/>
      </w:pPr>
    </w:p>
    <w:p w14:paraId="2394AFE0" w14:textId="77777777" w:rsidR="00555173" w:rsidRDefault="00000000">
      <w:pPr>
        <w:autoSpaceDE w:val="0"/>
        <w:autoSpaceDN w:val="0"/>
        <w:spacing w:before="58" w:after="0" w:line="264" w:lineRule="exact"/>
      </w:pPr>
      <w:r>
        <w:t xml:space="preserve">presented ethical challenges. Who could I trust? How could I ensure the information would be handled responsibly? The risk of </w:t>
        <w:br/>
        <w:t>misinterpretation, of the information falling into the wrong hands, was substantial. This path, though potentially less risky for me personally, experienced like an abdication of responsibility, a shirking of the burden I had chosen to bear.</w:t>
      </w:r>
    </w:p>
    <w:p w14:paraId="1A2BF407" w14:textId="77777777" w:rsidR="00555173" w:rsidRDefault="00000000">
      <w:pPr>
        <w:autoSpaceDE w:val="0"/>
        <w:autoSpaceDN w:val="0"/>
        <w:spacing w:before="264" w:after="0" w:line="264" w:lineRule="exact"/>
      </w:pPr>
      <w:r>
        <w:t xml:space="preserve">The more I learned, the more profound the ethical implications became. This wasn't merely about uncovering a conspiracy; it was about confronting the very nature of power, the potential for </w:t>
        <w:br/>
        <w:t xml:space="preserve">corruption, and the delicate balance between national security and individual rights. My role as an investigative journalist was not simply to report facts; it was to grapple with the moral </w:t>
        <w:br/>
        <w:t xml:space="preserve">consequences of those facts, to navigate the treacherous terrain between truth and responsibility. The path forward remained </w:t>
        <w:br/>
        <w:t xml:space="preserve">unclear, a tangled thicket of ethical dilemmas and potential pitfalls. But I knew, with a certainty that burned brighter than any fear, that I could not simply abandon the quest for truth, even as the weight of the world pressed down upon my shoulders. The struggle </w:t>
        <w:br/>
        <w:t xml:space="preserve">continued, a battle fought not just against the forces of secrecy, but also against the internal conflict tearing at my very soul. The </w:t>
        <w:br/>
        <w:t xml:space="preserve">answer, I knew, lay somewhere in the careful balance between exposing the truth and mitigating the potential harm, a balance that would require every ounce of courage, wisdom, and ethical </w:t>
        <w:br/>
        <w:t>judgment I possessed. The search for that balance continued, a journey fraught with peril, but one that I had to undertake.</w:t>
      </w:r>
    </w:p>
    <w:p w14:paraId="233D673E" w14:textId="77777777" w:rsidR="00555173" w:rsidRDefault="00555173">
      <w:pPr>
        <w:sectPr w:rsidR="00555173">
          <w:pgSz w:w="8000" w:h="12000"/>
          <w:pgMar w:top="1440" w:right="1440" w:bottom="1440" w:left="1440" w:header="720" w:footer="720" w:gutter="0"/>
          <w:cols w:space="720"/>
          <w:docGrid w:linePitch="360"/>
        </w:sectPr>
      </w:pPr>
    </w:p>
    <w:p w14:paraId="05AE7FEE" w14:textId="77777777" w:rsidR="00555173" w:rsidRDefault="00555173">
      <w:pPr>
        <w:autoSpaceDE w:val="0"/>
        <w:autoSpaceDN w:val="0"/>
        <w:spacing w:after="224" w:line="220" w:lineRule="exact"/>
      </w:pPr>
    </w:p>
    <w:p w14:paraId="126E8F1A" w14:textId="77777777" w:rsidR="00555173" w:rsidRDefault="00000000">
      <w:pPr>
        <w:autoSpaceDE w:val="0"/>
        <w:autoSpaceDN w:val="0"/>
        <w:spacing w:after="0" w:line="330" w:lineRule="exact"/>
      </w:pPr>
      <w:r>
        <w:t>A Moral Crossroads</w:t>
      </w:r>
    </w:p>
    <w:p w14:paraId="3674906B" w14:textId="77777777" w:rsidR="00555173" w:rsidRDefault="00000000">
      <w:pPr>
        <w:autoSpaceDE w:val="0"/>
        <w:autoSpaceDN w:val="0"/>
        <w:spacing w:before="286" w:after="0" w:line="264" w:lineRule="exact"/>
      </w:pPr>
      <w:r>
        <w:t xml:space="preserve">The weight of the decision pressed down on me, a physical burden that stole the breath from my lungs. Sleep became a luxury I </w:t>
        <w:br/>
        <w:t>couldn't afford, haunted by the faces of those who had disappeared, their lives swallowed by the shadow of red mercury. My apartment, once a haven of quiet contemplation, now experienced like a pressure cooker, the walls closing in, the air thick with unspoken anxieties.</w:t>
      </w:r>
    </w:p>
    <w:p w14:paraId="30D526A6" w14:textId="77777777" w:rsidR="00555173" w:rsidRDefault="00000000">
      <w:pPr>
        <w:autoSpaceDE w:val="0"/>
        <w:autoSpaceDN w:val="0"/>
        <w:spacing w:before="60" w:after="0" w:line="264" w:lineRule="exact"/>
      </w:pPr>
      <w:r>
        <w:t>The ethical dilemma wasn’t just a theoretical exercise; it was a visceral, gut-wrenching experience, a constant, gnawing unease that gnawed at my very being.</w:t>
      </w:r>
    </w:p>
    <w:p w14:paraId="7C38769B" w14:textId="77777777" w:rsidR="00555173" w:rsidRDefault="00000000">
      <w:pPr>
        <w:autoSpaceDE w:val="0"/>
        <w:autoSpaceDN w:val="0"/>
        <w:spacing w:before="204" w:after="0" w:line="324" w:lineRule="exact"/>
      </w:pPr>
      <w:r>
        <w:t>I considered the potential consequences of revealing my findings.</w:t>
      </w:r>
    </w:p>
    <w:p w14:paraId="1D2B2361" w14:textId="77777777" w:rsidR="00555173" w:rsidRDefault="00000000">
      <w:pPr>
        <w:autoSpaceDE w:val="0"/>
        <w:autoSpaceDN w:val="0"/>
        <w:spacing w:before="60" w:after="0" w:line="264" w:lineRule="exact"/>
      </w:pPr>
      <w:r>
        <w:t xml:space="preserve">The international fallout could be catastrophic. A renewed arms race, fueled by the anxieties surrounding this mysterious substance, was a terrifyingly plausible scenario. The very foundation of </w:t>
        <w:br/>
        <w:t>international relations could crumble under the weight of the revelation, leading to unpredictable conflicts, economic instability, and widespread suffering. The thought of my actions potentially triggering a global crisis, a cascade of unforeseen events resulting in untold human suffering, filled me with a cold dread.</w:t>
      </w:r>
    </w:p>
    <w:p w14:paraId="1AF8F883" w14:textId="77777777" w:rsidR="00555173" w:rsidRDefault="00000000">
      <w:pPr>
        <w:autoSpaceDE w:val="0"/>
        <w:autoSpaceDN w:val="0"/>
        <w:spacing w:before="264" w:after="0" w:line="264" w:lineRule="exact"/>
      </w:pPr>
      <w:r>
        <w:t xml:space="preserve">But the alternative – silence – was equally repugnant. To bury the truth, to allow the perpetrators of this conspiracy to remain </w:t>
        <w:br/>
        <w:t xml:space="preserve">unaccountable, experienced like a betrayal of the trust placed in me by those who had shared their stories, often at great personal risk. Their sacrifices, their courage in the face of fear and intimidation, </w:t>
        <w:br/>
        <w:t>deserved more than oblivion. Their voices deserved to be detected, their stories told, their experiences acknowledged. To remain silent would be to condemn them to a second death, a silencing that would be far more profound than any physical harm they may have endured.</w:t>
      </w:r>
    </w:p>
    <w:p w14:paraId="5C627CE0" w14:textId="77777777" w:rsidR="00555173" w:rsidRDefault="00000000">
      <w:pPr>
        <w:autoSpaceDE w:val="0"/>
        <w:autoSpaceDN w:val="0"/>
        <w:spacing w:before="264" w:after="0" w:line="264" w:lineRule="exact"/>
        <w:ind w:right="144"/>
      </w:pPr>
      <w:r>
        <w:t>My research led me down a rabbit hole of government obfuscation and deliberate misinformation. Declassified documents, once redacted beyond recognition, were now slowly revealing a pattern of deception, a long and sustained campaign to cover up the true nature of red mercury. The trail wasn't straightforward; it was a tangled web of false leads, misdirection, and outright lies, woven</w:t>
      </w:r>
    </w:p>
    <w:p w14:paraId="495D7B8F" w14:textId="77777777" w:rsidR="00555173" w:rsidRDefault="00555173">
      <w:pPr>
        <w:sectPr w:rsidR="00555173">
          <w:pgSz w:w="8000" w:h="12000"/>
          <w:pgMar w:top="1440" w:right="1440" w:bottom="1440" w:left="1440" w:header="720" w:footer="720" w:gutter="0"/>
          <w:cols w:space="720"/>
          <w:docGrid w:linePitch="360"/>
        </w:sectPr>
      </w:pPr>
    </w:p>
    <w:p w14:paraId="225A0327" w14:textId="77777777" w:rsidR="00555173" w:rsidRDefault="00555173">
      <w:pPr>
        <w:autoSpaceDE w:val="0"/>
        <w:autoSpaceDN w:val="0"/>
        <w:spacing w:after="78" w:line="220" w:lineRule="exact"/>
      </w:pPr>
    </w:p>
    <w:p w14:paraId="7237BFB7" w14:textId="77777777" w:rsidR="00555173" w:rsidRDefault="00000000">
      <w:pPr>
        <w:autoSpaceDE w:val="0"/>
        <w:autoSpaceDN w:val="0"/>
        <w:spacing w:before="58" w:after="0" w:line="264" w:lineRule="exact"/>
      </w:pPr>
      <w:r>
        <w:t>together with a skill that only a powerful and well-organized entity could possess. The scale of the conspiracy was staggering, its reach extending far beyond my initial expectations.</w:t>
      </w:r>
    </w:p>
    <w:p w14:paraId="5FC2B36F" w14:textId="77777777" w:rsidR="00555173" w:rsidRDefault="00000000">
      <w:pPr>
        <w:autoSpaceDE w:val="0"/>
        <w:autoSpaceDN w:val="0"/>
        <w:spacing w:before="264" w:after="0" w:line="264" w:lineRule="exact"/>
      </w:pPr>
      <w:r>
        <w:t xml:space="preserve">I found myself questioning the very nature of government </w:t>
        <w:br/>
        <w:t xml:space="preserve">transparency and accountability. The systems designed to protect the public were being used to conceal and protect those who abused their power. The lines between legitimate national security </w:t>
        <w:br/>
        <w:t>concerns and deliberate deception became increasingly blurred, rendering the task of discerning truth from falsehood exceptionally challenging. The institutional inertia, the protective layers designed to safeguard secrets, even those that should rightfully be brought to light, served to amplify the moral complexity of my situation.</w:t>
      </w:r>
    </w:p>
    <w:p w14:paraId="4B6A8F27" w14:textId="77777777" w:rsidR="00555173" w:rsidRDefault="00000000">
      <w:pPr>
        <w:autoSpaceDE w:val="0"/>
        <w:autoSpaceDN w:val="0"/>
        <w:spacing w:before="264" w:after="0" w:line="264" w:lineRule="exact"/>
      </w:pPr>
      <w:r>
        <w:t xml:space="preserve">The personal risk was substantial. I was dealing with forces far more powerful and resourceful than I was. The prospect of </w:t>
        <w:br/>
        <w:t>retaliation, of facing intimidation or worse, was a constant, chilling companion. The very act of continuing my investigation seemed reckless, foolhardy even. Yet, the lure of uncovering the truth, of bringing to light a conspiracy that had cast a long shadow over decades, was too potent to ignore. The potential for good, the possibility of justice for those wronged, overshadowed the personal danger.</w:t>
      </w:r>
    </w:p>
    <w:p w14:paraId="52029F3D" w14:textId="77777777" w:rsidR="00555173" w:rsidRDefault="00000000">
      <w:pPr>
        <w:autoSpaceDE w:val="0"/>
        <w:autoSpaceDN w:val="0"/>
        <w:spacing w:before="264" w:after="0" w:line="264" w:lineRule="exact"/>
      </w:pPr>
      <w:r>
        <w:t xml:space="preserve">My conversations with experts continued, each exchange adding another layer to the already complex moral tapestry. Some, </w:t>
        <w:br/>
        <w:t>emboldened by my findings, urged immediate publication, arguing that the public had a right to know, regardless of the consequences. Others, however, remained deeply skeptical, warning of the dangers of prematurely unleashing this information on an unsuspecting world. They pointed to the potential for misinformation to be weaponized, for the truth to be twisted and distorted to serve nefarious purposes. Their caution was sobering, a stark reminder of the unpredictable nature of public perception and the potential for even well-intentioned disclosures to backfire spectacularly.</w:t>
      </w:r>
    </w:p>
    <w:p w14:paraId="49A3B95B" w14:textId="77777777" w:rsidR="00555173" w:rsidRDefault="00000000">
      <w:pPr>
        <w:autoSpaceDE w:val="0"/>
        <w:autoSpaceDN w:val="0"/>
        <w:spacing w:before="264" w:after="0" w:line="264" w:lineRule="exact"/>
      </w:pPr>
      <w:r>
        <w:t>I considered various scenarios, each with its own unique set of risks and rewards. A carefully orchestrated leak, aimed at specific media outlets, could ensure that the story was presented responsibly, while minimizing the potential for chaos. But this approach also held</w:t>
      </w:r>
    </w:p>
    <w:p w14:paraId="290ABBDD" w14:textId="77777777" w:rsidR="00555173" w:rsidRDefault="00555173">
      <w:pPr>
        <w:sectPr w:rsidR="00555173">
          <w:pgSz w:w="8000" w:h="12000"/>
          <w:pgMar w:top="1440" w:right="1440" w:bottom="1440" w:left="1440" w:header="720" w:footer="720" w:gutter="0"/>
          <w:cols w:space="720"/>
          <w:docGrid w:linePitch="360"/>
        </w:sectPr>
      </w:pPr>
    </w:p>
    <w:p w14:paraId="1BD5E507" w14:textId="77777777" w:rsidR="00555173" w:rsidRDefault="00555173">
      <w:pPr>
        <w:autoSpaceDE w:val="0"/>
        <w:autoSpaceDN w:val="0"/>
        <w:spacing w:after="78" w:line="220" w:lineRule="exact"/>
      </w:pPr>
    </w:p>
    <w:p w14:paraId="77C00BEA" w14:textId="77777777" w:rsidR="00555173" w:rsidRDefault="00000000">
      <w:pPr>
        <w:autoSpaceDE w:val="0"/>
        <w:autoSpaceDN w:val="0"/>
        <w:spacing w:before="58" w:after="0" w:line="264" w:lineRule="exact"/>
      </w:pPr>
      <w:r>
        <w:t>risks: the potential for misinterpretation, the possibility of the story being buried or dismissed as another conspiracy theory.</w:t>
      </w:r>
    </w:p>
    <w:p w14:paraId="1D961010" w14:textId="77777777" w:rsidR="00555173" w:rsidRDefault="00000000">
      <w:pPr>
        <w:autoSpaceDE w:val="0"/>
        <w:autoSpaceDN w:val="0"/>
        <w:spacing w:before="264" w:after="0" w:line="264" w:lineRule="exact"/>
        <w:ind w:right="432"/>
        <w:jc w:val="center"/>
      </w:pPr>
      <w:r>
        <w:t>The sheer volume of evidence, the intricacy of the interwoven layers of deceit, demanded a thoughtful, measured approach.</w:t>
      </w:r>
    </w:p>
    <w:p w14:paraId="20F2F9A0" w14:textId="77777777" w:rsidR="00555173" w:rsidRDefault="00000000">
      <w:pPr>
        <w:autoSpaceDE w:val="0"/>
        <w:autoSpaceDN w:val="0"/>
        <w:spacing w:before="58" w:after="0" w:line="264" w:lineRule="exact"/>
      </w:pPr>
      <w:r>
        <w:t xml:space="preserve">Rushing into publication could be disastrous, potentially </w:t>
        <w:br/>
        <w:t xml:space="preserve">undermining the credibility of my work and diluting the impact of the truth. The need for meticulous documentation, careful </w:t>
        <w:br/>
        <w:t>verification, and a clear, concise narrative to ensure the integrity of my findings became paramount.</w:t>
      </w:r>
    </w:p>
    <w:p w14:paraId="245F315D" w14:textId="77777777" w:rsidR="00555173" w:rsidRDefault="00000000">
      <w:pPr>
        <w:autoSpaceDE w:val="0"/>
        <w:autoSpaceDN w:val="0"/>
        <w:spacing w:before="264" w:after="0" w:line="264" w:lineRule="exact"/>
      </w:pPr>
      <w:r>
        <w:t xml:space="preserve">The ethical tightrope walk extended beyond the realm of </w:t>
        <w:br/>
        <w:t xml:space="preserve">journalism. It implicated the very essence of democratic </w:t>
        <w:br/>
        <w:t xml:space="preserve">governance. Did the pursuit of truth justify the potential </w:t>
        <w:br/>
        <w:t>destabilization of political systems? Did the right to know outweigh the need for national security? These questions were not easily answered, their implications far-reaching and profound.</w:t>
      </w:r>
    </w:p>
    <w:p w14:paraId="72F58623" w14:textId="77777777" w:rsidR="00555173" w:rsidRDefault="00000000">
      <w:pPr>
        <w:autoSpaceDE w:val="0"/>
        <w:autoSpaceDN w:val="0"/>
        <w:spacing w:before="264" w:after="0" w:line="264" w:lineRule="exact"/>
      </w:pPr>
      <w:r>
        <w:t>As the days turned into weeks, the moral weight of my decision seemed to increase exponentially. Every conversation, every new piece of evidence, added another layer of complexity, another wrinkle to the ethical puzzle. The clarity I initially sought seemed to recede further, replaced by a maelstrom of competing values and competing priorities.</w:t>
      </w:r>
    </w:p>
    <w:p w14:paraId="5027E63F" w14:textId="77777777" w:rsidR="00555173" w:rsidRDefault="00000000">
      <w:pPr>
        <w:autoSpaceDE w:val="0"/>
        <w:autoSpaceDN w:val="0"/>
        <w:spacing w:before="264" w:after="0" w:line="264" w:lineRule="exact"/>
      </w:pPr>
      <w:r>
        <w:t>Yet, somewhere deep within me, a spark of resolve remained. I couldn't simply abandon the quest, regardless of the personal risk. The stories of those who had disappeared, the sacrifices made by those who risked everything to share their knowledge, fueled my determination. The possibility of justice, of accountability, of bringing the perpetrators to light, kept me going, even as the shadows lengthened and the moral landscape grew increasingly treacherous. The path ahead remained unclear, a daunting and perilous journey into the heart of darkness. But the quest for truth, for justice, for the voices of the silenced, was a burden I would carry, even to the very end.</w:t>
      </w:r>
    </w:p>
    <w:p w14:paraId="25B8F0B4" w14:textId="77777777" w:rsidR="00555173" w:rsidRDefault="00555173">
      <w:pPr>
        <w:sectPr w:rsidR="00555173">
          <w:pgSz w:w="8000" w:h="12000"/>
          <w:pgMar w:top="1440" w:right="1440" w:bottom="1440" w:left="1440" w:header="720" w:footer="720" w:gutter="0"/>
          <w:cols w:space="720"/>
          <w:docGrid w:linePitch="360"/>
        </w:sectPr>
      </w:pPr>
    </w:p>
    <w:p w14:paraId="42F6FFDC" w14:textId="77777777" w:rsidR="00555173" w:rsidRDefault="00555173">
      <w:pPr>
        <w:autoSpaceDE w:val="0"/>
        <w:autoSpaceDN w:val="0"/>
        <w:spacing w:after="224" w:line="220" w:lineRule="exact"/>
      </w:pPr>
    </w:p>
    <w:p w14:paraId="18C265EE" w14:textId="77777777" w:rsidR="00555173" w:rsidRDefault="00000000">
      <w:pPr>
        <w:autoSpaceDE w:val="0"/>
        <w:autoSpaceDN w:val="0"/>
        <w:spacing w:after="0" w:line="330" w:lineRule="exact"/>
      </w:pPr>
      <w:r>
        <w:t>A Breakthrough</w:t>
      </w:r>
    </w:p>
    <w:p w14:paraId="74CD081E" w14:textId="77777777" w:rsidR="00555173" w:rsidRDefault="00000000">
      <w:pPr>
        <w:autoSpaceDE w:val="0"/>
        <w:autoSpaceDN w:val="0"/>
        <w:spacing w:before="286" w:after="0" w:line="264" w:lineRule="exact"/>
      </w:pPr>
      <w:r>
        <w:t xml:space="preserve">The breakthrough came unexpectedly, not in a dusty archive or a classified document, but in the obituary section of a small-town newspaper. It was a seemingly innocuous death notice, a brief paragraph mentioning the passing of Elias Thorne, a retired </w:t>
        <w:br/>
        <w:t>chemistry professor from a small university in Ohio. The name itself meant nothing to me, but a single phrase caught my eye: “a lifetime dedicated to the study of exotic materials and unconventional chemical reactions.” My heart pounded a frantic rhythm against my ribs. Could this be it? Could this obscure professor hold the key to unlocking the red mercury enigma?</w:t>
      </w:r>
    </w:p>
    <w:p w14:paraId="78BD4AA0" w14:textId="77777777" w:rsidR="00555173" w:rsidRDefault="00000000">
      <w:pPr>
        <w:autoSpaceDE w:val="0"/>
        <w:autoSpaceDN w:val="0"/>
        <w:spacing w:before="264" w:after="0" w:line="264" w:lineRule="exact"/>
      </w:pPr>
      <w:r>
        <w:t xml:space="preserve">I tracked down Professor Thorne’s university, navigating a </w:t>
        <w:br/>
        <w:t>labyrinthine bureaucracy of unhelpful administrators and forgotten archives. Finally, after weeks of relentless pursuit, I managed to secure access to his personal papers. They were a treasure trove of information, a meticulously documented career spanning decades, filled with handwritten notes, research papers, and correspondence with colleagues from around the world. Amongst the papers were several folders marked "confidential," their contents shrouded in mystery. Within those folders, nestled among the yellowed pages, I found something extraordinary: a detailed account of a research project from the late 1970s, involving a substance that bore an uncanny resemblance to the description of red mercury I had pieced together from interviews and declassified documents.</w:t>
      </w:r>
    </w:p>
    <w:p w14:paraId="10E4D357" w14:textId="77777777" w:rsidR="00555173" w:rsidRDefault="00000000">
      <w:pPr>
        <w:autoSpaceDE w:val="0"/>
        <w:autoSpaceDN w:val="0"/>
        <w:spacing w:before="264" w:after="0" w:line="264" w:lineRule="exact"/>
      </w:pPr>
      <w:r>
        <w:t>Professor Thorne’s account was remarkably detailed. He described a series of experiments conducted under strict secrecy, involving a non-reflective, intensely red compound with unusual properties.</w:t>
      </w:r>
    </w:p>
    <w:p w14:paraId="358C63C8" w14:textId="77777777" w:rsidR="00555173" w:rsidRDefault="00000000">
      <w:pPr>
        <w:autoSpaceDE w:val="0"/>
        <w:autoSpaceDN w:val="0"/>
        <w:spacing w:before="60" w:after="0" w:line="264" w:lineRule="exact"/>
      </w:pPr>
      <w:r>
        <w:t>The source of the compound, he wrote, was classified as “Soviet military origin.” He painstakingly documented the compound’s chemical composition, its unique reactivity, and its surprising ability to generate intense heat under specific conditions. This wasn’t just a theory; this was a detailed experimental record, filled with equations, charts, and spectrographic analyses. Thorne's notes weren't merely descriptive; they were an analytical masterpiece, charting the substance's behaviour with meticulous detail. He had even included sketches of the experimental apparatus, and</w:t>
      </w:r>
    </w:p>
    <w:p w14:paraId="65DCCBD1" w14:textId="77777777" w:rsidR="00555173" w:rsidRDefault="00555173">
      <w:pPr>
        <w:sectPr w:rsidR="00555173">
          <w:pgSz w:w="8000" w:h="12000"/>
          <w:pgMar w:top="1440" w:right="1440" w:bottom="1440" w:left="1440" w:header="720" w:footer="720" w:gutter="0"/>
          <w:cols w:space="720"/>
          <w:docGrid w:linePitch="360"/>
        </w:sectPr>
      </w:pPr>
    </w:p>
    <w:p w14:paraId="6283FACC" w14:textId="77777777" w:rsidR="00555173" w:rsidRDefault="00555173">
      <w:pPr>
        <w:autoSpaceDE w:val="0"/>
        <w:autoSpaceDN w:val="0"/>
        <w:spacing w:after="78" w:line="220" w:lineRule="exact"/>
      </w:pPr>
    </w:p>
    <w:p w14:paraId="7C395732" w14:textId="77777777" w:rsidR="00555173" w:rsidRDefault="00000000">
      <w:pPr>
        <w:autoSpaceDE w:val="0"/>
        <w:autoSpaceDN w:val="0"/>
        <w:spacing w:after="0" w:line="322" w:lineRule="exact"/>
      </w:pPr>
      <w:r>
        <w:t>photographs of the mysterious red substance itself.</w:t>
      </w:r>
    </w:p>
    <w:p w14:paraId="3ED3195E" w14:textId="77777777" w:rsidR="00555173" w:rsidRDefault="00000000">
      <w:pPr>
        <w:autoSpaceDE w:val="0"/>
        <w:autoSpaceDN w:val="0"/>
        <w:spacing w:before="264" w:after="0" w:line="264" w:lineRule="exact"/>
      </w:pPr>
      <w:r>
        <w:t>The similarity to the substance my biker contact had described was striking. While the details differed slightly, the core characteristics aligned perfectly: the non-reflective red colour, the unusual weight, the strange reactivity. Thorne’s research provided concrete evidence that red mercury was not merely a myth, but a real, albeit highly classified substance, likely developed by Soviet scientists during the height of the Cold War. But the mystery wasn’t entirely solved.</w:t>
      </w:r>
    </w:p>
    <w:p w14:paraId="4380FCE5" w14:textId="77777777" w:rsidR="00555173" w:rsidRDefault="00000000">
      <w:pPr>
        <w:autoSpaceDE w:val="0"/>
        <w:autoSpaceDN w:val="0"/>
        <w:spacing w:before="58" w:after="0" w:line="264" w:lineRule="exact"/>
      </w:pPr>
      <w:r>
        <w:t>Professor Thorne’s notes ended abruptly, his research seemingly abandoned midway. The final entry, dated 1979, mentioned a sudden termination of funding and a veiled reference to</w:t>
        <w:br/>
        <w:t>“unforeseen complications.” This raised even more questions. What had happened to halt the research? And why the sudden cut off?</w:t>
      </w:r>
    </w:p>
    <w:p w14:paraId="4672BD8D" w14:textId="77777777" w:rsidR="00555173" w:rsidRDefault="00000000">
      <w:pPr>
        <w:autoSpaceDE w:val="0"/>
        <w:autoSpaceDN w:val="0"/>
        <w:spacing w:before="264" w:after="0" w:line="264" w:lineRule="exact"/>
      </w:pPr>
      <w:r>
        <w:t xml:space="preserve">The next step was to trace the chain of custody of the materials Professor Thorne had studied. That proved to be a herculean task, requiring access to archives across several countries. The trail led me through a network of shadowy figures: former Soviet scientists, defectors, arms dealers, and intelligence agents, all shrouded in secrecy and misinformation. The documents I unearthed were fragmented, often redacted or deliberately misleading, deliberately obscuring the truth. Each piece of information I gathered only seemed to unravel more threads and create more intricate knots in this complex puzzle. Each person I spoke with revealed another level to the intrigue, another piece to the mysterious puzzle. It was a slow, painstaking process, but with every new lead I pursued, the truth appeared to be less a matter of deduction, and more of </w:t>
        <w:br/>
        <w:t>unearthing a deep conspiracy.</w:t>
      </w:r>
    </w:p>
    <w:p w14:paraId="3ADE9454" w14:textId="77777777" w:rsidR="00555173" w:rsidRDefault="00000000">
      <w:pPr>
        <w:autoSpaceDE w:val="0"/>
        <w:autoSpaceDN w:val="0"/>
        <w:spacing w:before="264" w:after="0" w:line="264" w:lineRule="exact"/>
      </w:pPr>
      <w:r>
        <w:t>One pivotal piece of information came from a former KGB archivist, who, after years of internal struggle, decided to come forward with a secret cache of documents. These documents revealed that the Soviet Union's red mercury program was far more extensive than I had initially imagined, not just a simple research project, but a major strategic initiative involving multiple research institutions and government agencies. The program's objectives remained shrouded in secrecy, even in the released information. Was it a weapon? A superconductor? A new form of power source? The possibilities were endless, all terrifying.</w:t>
      </w:r>
    </w:p>
    <w:p w14:paraId="07ED26A6" w14:textId="77777777" w:rsidR="00555173" w:rsidRDefault="00555173">
      <w:pPr>
        <w:sectPr w:rsidR="00555173">
          <w:pgSz w:w="8000" w:h="12000"/>
          <w:pgMar w:top="1440" w:right="1440" w:bottom="1440" w:left="1440" w:header="720" w:footer="720" w:gutter="0"/>
          <w:cols w:space="720"/>
          <w:docGrid w:linePitch="360"/>
        </w:sectPr>
      </w:pPr>
    </w:p>
    <w:p w14:paraId="2FF05066" w14:textId="77777777" w:rsidR="00555173" w:rsidRDefault="00555173">
      <w:pPr>
        <w:autoSpaceDE w:val="0"/>
        <w:autoSpaceDN w:val="0"/>
        <w:spacing w:after="210" w:line="220" w:lineRule="exact"/>
      </w:pPr>
    </w:p>
    <w:p w14:paraId="31492555" w14:textId="77777777" w:rsidR="00555173" w:rsidRDefault="00000000">
      <w:pPr>
        <w:autoSpaceDE w:val="0"/>
        <w:autoSpaceDN w:val="0"/>
        <w:spacing w:before="58" w:after="0" w:line="264" w:lineRule="exact"/>
      </w:pPr>
      <w:r>
        <w:t xml:space="preserve">The archivist's testimony, corroborated by other sources, pointed to a catastrophic accident in a Siberian research facility in 1979. This incident, shrouded in secrecy, likely led to the sudden termination of Professor Thorne’s research and the mysterious disappearance of my biker acquaintance. The documents suggested a cover-up on an unimaginable scale, involving not only Soviet authorities but also potential collusion with western governments to prevent the </w:t>
        <w:br/>
        <w:t>disclosure of the disastrous incident and its possible implications. The implications of such a catastrophe were enormous – not only a technical failure, but an environmental disaster of epic proportions.</w:t>
      </w:r>
    </w:p>
    <w:p w14:paraId="5E2A0445" w14:textId="77777777" w:rsidR="00555173" w:rsidRDefault="00000000">
      <w:pPr>
        <w:autoSpaceDE w:val="0"/>
        <w:autoSpaceDN w:val="0"/>
        <w:spacing w:before="264" w:after="0" w:line="264" w:lineRule="exact"/>
      </w:pPr>
      <w:r>
        <w:t>The narrative began to coalesce. The seemingly unrelated death of Professor Thorne and the disappearance of my biker friend were now connected, entangled in a web of Cold War secrecy and government conspiracy. The implications of this connection were staggering. I was no longer simply investigating a mysterious substance; I was unearthing a decades-long conspiracy involving multiple governments and agencies, a secret so deeply buried that even the faintest traces were almost impossible to find. It was a revelation that sent shivers down my spine. The truth, when it finally emerged, was far more terrifying than any fiction I could have conjured.</w:t>
      </w:r>
    </w:p>
    <w:p w14:paraId="0CF2B578" w14:textId="77777777" w:rsidR="00555173" w:rsidRDefault="00000000">
      <w:pPr>
        <w:autoSpaceDE w:val="0"/>
        <w:autoSpaceDN w:val="0"/>
        <w:spacing w:before="264" w:after="0" w:line="264" w:lineRule="exact"/>
      </w:pPr>
      <w:r>
        <w:t xml:space="preserve">The more I dug, the more the full extent of the deception became apparent. The official narrative, the carefully constructed veil of misinformation, was designed not just to conceal the existence of red mercury, but also to bury the evidence of the catastrophic accident that had surrounded its development. The silence around the incident had been maintained for decades, a testament to the effectiveness of the cover-up and the power of those involved. But as I uncovered more information, a sense of dread began to sink in. The accident was not just a simple laboratory mishap. The scale of the disaster and the potential long-term ramifications were </w:t>
        <w:br/>
        <w:t>staggering.</w:t>
      </w:r>
    </w:p>
    <w:p w14:paraId="56286D5F" w14:textId="77777777" w:rsidR="00555173" w:rsidRDefault="00000000">
      <w:pPr>
        <w:autoSpaceDE w:val="0"/>
        <w:autoSpaceDN w:val="0"/>
        <w:spacing w:before="264" w:after="0" w:line="264" w:lineRule="exact"/>
      </w:pPr>
      <w:r>
        <w:t>I considered the implications of my findings: the environmental catastrophe, the potential health risks, the possibility.  of a weapon far more destructive than anything previously imagined. the sheer magnitude of the conspiracy was breathtaking, a monument to the</w:t>
      </w:r>
    </w:p>
    <w:p w14:paraId="67F8B8DD" w14:textId="77777777" w:rsidR="00555173" w:rsidRDefault="00555173">
      <w:pPr>
        <w:sectPr w:rsidR="00555173">
          <w:pgSz w:w="8000" w:h="12000"/>
          <w:pgMar w:top="1440" w:right="1440" w:bottom="1440" w:left="1440" w:header="720" w:footer="720" w:gutter="0"/>
          <w:cols w:space="720"/>
          <w:docGrid w:linePitch="360"/>
        </w:sectPr>
      </w:pPr>
    </w:p>
    <w:p w14:paraId="4BD8F0F1" w14:textId="77777777" w:rsidR="00555173" w:rsidRDefault="00555173">
      <w:pPr>
        <w:autoSpaceDE w:val="0"/>
        <w:autoSpaceDN w:val="0"/>
        <w:spacing w:after="78" w:line="220" w:lineRule="exact"/>
      </w:pPr>
    </w:p>
    <w:p w14:paraId="5CA034A7" w14:textId="77777777" w:rsidR="00555173" w:rsidRDefault="00000000">
      <w:pPr>
        <w:autoSpaceDE w:val="0"/>
        <w:autoSpaceDN w:val="0"/>
        <w:spacing w:before="58" w:after="0" w:line="264" w:lineRule="exact"/>
        <w:ind w:right="288"/>
      </w:pPr>
      <w:r>
        <w:t xml:space="preserve">lengths to which governments would go to protect their secrets, even at the expense of truth and justice. The weight of this </w:t>
        <w:br/>
        <w:t>revelation pressed down on me, crushing me under the burden of this monumental discovery.</w:t>
      </w:r>
    </w:p>
    <w:p w14:paraId="0910C21D" w14:textId="77777777" w:rsidR="00555173" w:rsidRDefault="00000000">
      <w:pPr>
        <w:autoSpaceDE w:val="0"/>
        <w:autoSpaceDN w:val="0"/>
        <w:spacing w:before="264" w:after="0" w:line="264" w:lineRule="exact"/>
      </w:pPr>
      <w:r>
        <w:t>My own safety became a paramount concern. I knew that those responsible for the cover-up would stop at nothing to protect their secrets. The possibility of retaliation, of facing intimidation or worse, was a chilling reality. But I also knew that I couldn't back down. The truth, however dangerous, needed to be revealed. The victims of this decades-long conspiracy deserved justice. Their stories, their sacrifices, their pain, deserved to be detected. The weight of my decision, therefore, became as much a burden as my resolve.</w:t>
      </w:r>
    </w:p>
    <w:p w14:paraId="62F38509" w14:textId="77777777" w:rsidR="00555173" w:rsidRDefault="00000000">
      <w:pPr>
        <w:autoSpaceDE w:val="0"/>
        <w:autoSpaceDN w:val="0"/>
        <w:spacing w:before="264" w:after="0" w:line="264" w:lineRule="exact"/>
      </w:pPr>
      <w:r>
        <w:t xml:space="preserve">I began to meticulously document my findings, carefully cross-referencing information from various sources, ensuring the accuracy and integrity of my work. I knew that the task ahead was enormous. The story was far more complex and layered than I could have ever anticipated. The ramifications extended far beyond the scope of my initial investigation, touching on the very foundations of </w:t>
        <w:br/>
        <w:t xml:space="preserve">international relations, global security, and the nature of truth itself. The sheer scope of the deception, the magnitude of the </w:t>
        <w:br/>
        <w:t>conspiracy, was almost incomprehensible, leaving me breathless with both terror and the thrill of discovery.</w:t>
      </w:r>
    </w:p>
    <w:p w14:paraId="33439472" w14:textId="77777777" w:rsidR="00555173" w:rsidRDefault="00000000">
      <w:pPr>
        <w:autoSpaceDE w:val="0"/>
        <w:autoSpaceDN w:val="0"/>
        <w:spacing w:before="264" w:after="0" w:line="264" w:lineRule="exact"/>
      </w:pPr>
      <w:r>
        <w:t xml:space="preserve">This wasn't merely a journalistic investigation anymore; it was a battle against a conspiracy so vast and powerful that it dwarfed even the most ambitious fictional narratives. It was a struggle against forces that had operated in the shadows for decades, </w:t>
        <w:br/>
        <w:t>manipulating information, silencing dissent, and burying the truth beneath layers of misinformation. The challenge was monumental, the risk immense, but I knew that I could not, and would not, back down. The quest for justice, for truth, demanded that I persevere, regardless of the personal cost. The voices of the silenced demanded to be detected, and I would be their voice, even if it was the last thing I did. The path forward was treacherous, fraught with danger, but the pursuit of truth, however perilous, was a responsibility I could not ignore. The shadow of red mercury stretched far longer than I had ever imagined.</w:t>
      </w:r>
    </w:p>
    <w:p w14:paraId="42A29BA7" w14:textId="77777777" w:rsidR="00555173" w:rsidRDefault="00555173">
      <w:pPr>
        <w:sectPr w:rsidR="00555173">
          <w:pgSz w:w="8000" w:h="12000"/>
          <w:pgMar w:top="1440" w:right="1440" w:bottom="1440" w:left="1440" w:header="720" w:footer="720" w:gutter="0"/>
          <w:cols w:space="720"/>
          <w:docGrid w:linePitch="360"/>
        </w:sectPr>
      </w:pPr>
    </w:p>
    <w:p w14:paraId="733A1F05" w14:textId="77777777" w:rsidR="00555173" w:rsidRDefault="00555173">
      <w:pPr>
        <w:autoSpaceDE w:val="0"/>
        <w:autoSpaceDN w:val="0"/>
        <w:spacing w:after="224" w:line="220" w:lineRule="exact"/>
      </w:pPr>
    </w:p>
    <w:p w14:paraId="17C4FC5A" w14:textId="77777777" w:rsidR="00555173" w:rsidRDefault="00000000">
      <w:pPr>
        <w:autoSpaceDE w:val="0"/>
        <w:autoSpaceDN w:val="0"/>
        <w:spacing w:after="0" w:line="330" w:lineRule="exact"/>
      </w:pPr>
      <w:r>
        <w:t>Connecting the Dots</w:t>
      </w:r>
    </w:p>
    <w:p w14:paraId="7B11D425" w14:textId="77777777" w:rsidR="00555173" w:rsidRDefault="00000000">
      <w:pPr>
        <w:autoSpaceDE w:val="0"/>
        <w:autoSpaceDN w:val="0"/>
        <w:spacing w:before="286" w:after="0" w:line="264" w:lineRule="exact"/>
      </w:pPr>
      <w:r>
        <w:t xml:space="preserve">The obituary of Elias Thorne, a seemingly insignificant detail, had opened a Pandora's Box. His research, meticulously documented and chillingly detailed, provided the missing link, a tangible </w:t>
        <w:br/>
        <w:t xml:space="preserve">connection between the disparate threads I'd been painstakingly weaving together. But Thorne's notes weren't just a scientific record; they hinted at a far more sinister narrative, one that extended far beyond the confines of a single research project. The abrupt </w:t>
        <w:br/>
        <w:t>cessation of his work, the cryptic final entry, spoke of a sudden, catastrophic event, a silencing that echoed the disappearance of my biker acquaintance.</w:t>
      </w:r>
    </w:p>
    <w:p w14:paraId="76048C45" w14:textId="77777777" w:rsidR="00555173" w:rsidRDefault="00000000">
      <w:pPr>
        <w:autoSpaceDE w:val="0"/>
        <w:autoSpaceDN w:val="0"/>
        <w:spacing w:before="264" w:after="0" w:line="264" w:lineRule="exact"/>
      </w:pPr>
      <w:r>
        <w:t xml:space="preserve">Thorne's research detailed the unique properties of the red </w:t>
        <w:br/>
        <w:t xml:space="preserve">substance – its non-reflective nature, its unusual weight, its capacity for generating intense heat under specific conditions. He </w:t>
        <w:br/>
        <w:t xml:space="preserve">meticulously documented the chemical composition, going beyond mere observation to provide detailed spectrographic analyses and reaction pathways, charts and graphs that provided irrefutable evidence. It was more than a report; it was a testament to his </w:t>
        <w:br/>
        <w:t xml:space="preserve">brilliance, a final, desperate attempt to document his findings before whatever force silenced him extinguished his work </w:t>
        <w:br/>
        <w:t>permanently.</w:t>
      </w:r>
    </w:p>
    <w:p w14:paraId="27862496" w14:textId="77777777" w:rsidR="00555173" w:rsidRDefault="00000000">
      <w:pPr>
        <w:autoSpaceDE w:val="0"/>
        <w:autoSpaceDN w:val="0"/>
        <w:spacing w:before="264" w:after="0" w:line="264" w:lineRule="exact"/>
      </w:pPr>
      <w:r>
        <w:t xml:space="preserve">But the scientific data was just the tip of the iceberg. Interspersed within the scientific notes were fragmented personal entries, </w:t>
        <w:br/>
        <w:t xml:space="preserve">revealing Thorne's growing unease, his mounting paranoia, and his increasing sense of being watched. His last entries hinted at threats, veiled references to powerful entities attempting to suppress his findings, to silence him permanently. These entries added a human element to the scientific data, transforming a cold, clinical account into a chilling testament to the dangers of uncovering classified secrets. They painted a picture of a man facing intense pressure, hunted by unseen forces, his life and work threatened by a </w:t>
        <w:br/>
        <w:t>conspiracy that reached the highest echelons of power.</w:t>
      </w:r>
    </w:p>
    <w:p w14:paraId="60364929" w14:textId="77777777" w:rsidR="00555173" w:rsidRDefault="00000000">
      <w:pPr>
        <w:autoSpaceDE w:val="0"/>
        <w:autoSpaceDN w:val="0"/>
        <w:spacing w:before="264" w:after="0" w:line="264" w:lineRule="exact"/>
        <w:ind w:right="432"/>
      </w:pPr>
      <w:r>
        <w:t>My investigation took me down a rabbit hole of international intrigue, leading me through a maze of redacted documents, conflicting testimonies, and deliberate misinformation. I chased</w:t>
      </w:r>
    </w:p>
    <w:p w14:paraId="1DA18C5A" w14:textId="77777777" w:rsidR="00555173" w:rsidRDefault="00555173">
      <w:pPr>
        <w:sectPr w:rsidR="00555173">
          <w:pgSz w:w="8000" w:h="12000"/>
          <w:pgMar w:top="1440" w:right="1440" w:bottom="1440" w:left="1440" w:header="720" w:footer="720" w:gutter="0"/>
          <w:cols w:space="720"/>
          <w:docGrid w:linePitch="360"/>
        </w:sectPr>
      </w:pPr>
    </w:p>
    <w:p w14:paraId="59922618" w14:textId="77777777" w:rsidR="00555173" w:rsidRDefault="00555173">
      <w:pPr>
        <w:autoSpaceDE w:val="0"/>
        <w:autoSpaceDN w:val="0"/>
        <w:spacing w:after="78" w:line="220" w:lineRule="exact"/>
      </w:pPr>
    </w:p>
    <w:p w14:paraId="56CC58E9" w14:textId="77777777" w:rsidR="00555173" w:rsidRDefault="00000000">
      <w:pPr>
        <w:autoSpaceDE w:val="0"/>
        <w:autoSpaceDN w:val="0"/>
        <w:spacing w:before="58" w:after="0" w:line="264" w:lineRule="exact"/>
      </w:pPr>
      <w:r>
        <w:t xml:space="preserve">leads across continents, interviewing former Soviet scientists, defectors, arms dealers, and even shadowy figures who claimed to have been involved in the black market trade of this mysterious substance. Each encounter yielded a piece of the puzzle, a fragment of the truth, often shrouded in deliberate obfuscation and carefully constructed lies. It was a frustrating, often discouraging process, filled with dead ends and false leads. Yet, the possibility of </w:t>
        <w:br/>
        <w:t>unraveling this decades-long conspiracy fueled my determination, driving me forward even when the odds seemed insurmountable.</w:t>
      </w:r>
    </w:p>
    <w:p w14:paraId="787BB596" w14:textId="77777777" w:rsidR="00555173" w:rsidRDefault="00000000">
      <w:pPr>
        <w:autoSpaceDE w:val="0"/>
        <w:autoSpaceDN w:val="0"/>
        <w:spacing w:before="264" w:after="0" w:line="264" w:lineRule="exact"/>
      </w:pPr>
      <w:r>
        <w:t xml:space="preserve">One key contact was a former KGB officer, now living in exile, who revealed a network of clandestine operations dedicated to the development and control of red mercury. His testimony painted a picture of a vast and complex operation, involving multiple </w:t>
        <w:br/>
        <w:t xml:space="preserve">research facilities, clandestine laboratories, and a network of agents and informants across multiple countries. He corroborated Thorne's findings, adding crucial details about the scale of the Soviet </w:t>
        <w:br/>
        <w:t xml:space="preserve">program, the resources poured into it, and the intense secrecy surrounding it. He confirmed that the substance was far more than a simple chemical compound; it possessed properties that defied conventional scientific understanding, hinting at military </w:t>
        <w:br/>
        <w:t>applications that were both terrifying and groundbreaking.</w:t>
      </w:r>
    </w:p>
    <w:p w14:paraId="3CF23E9E" w14:textId="77777777" w:rsidR="00555173" w:rsidRDefault="00000000">
      <w:pPr>
        <w:autoSpaceDE w:val="0"/>
        <w:autoSpaceDN w:val="0"/>
        <w:spacing w:before="264" w:after="0" w:line="264" w:lineRule="exact"/>
      </w:pPr>
      <w:r>
        <w:t xml:space="preserve">He also confirmed the existence of a catastrophic accident in a Siberian research facility in 1979. He spoke of a massive explosion, a cover-up of epic proportions, and the systematic destruction of all evidence related to the project. He described the ruthless efficiency of the KGB in silencing witnesses, eliminating evidence, and </w:t>
        <w:br/>
        <w:t>fabricating a false narrative to conceal the truth. The details he provided matched the vague hints in Thorne's final notes, painting a picture of a disaster so significant it necessitated a global conspiracy to hide its consequences. The scale of the accident and the cover-up was so vast, so far-reaching, that it was breathtaking in its audacity, chilling in its ruthlessness.</w:t>
      </w:r>
    </w:p>
    <w:p w14:paraId="34590871" w14:textId="77777777" w:rsidR="00555173" w:rsidRDefault="00000000">
      <w:pPr>
        <w:autoSpaceDE w:val="0"/>
        <w:autoSpaceDN w:val="0"/>
        <w:spacing w:before="264" w:after="0" w:line="264" w:lineRule="exact"/>
      </w:pPr>
      <w:r>
        <w:t>But the former KGB officer's information wasn't limited to the Soviet side. He also revealed evidence of Western complicity in the cover-up. He presented me with documents suggesting that certain Western intelligence agencies were aware of the accident and the true nature of red mercury but chose to remain silent, ostensibly to</w:t>
      </w:r>
    </w:p>
    <w:p w14:paraId="56A5B71C" w14:textId="77777777" w:rsidR="00555173" w:rsidRDefault="00555173">
      <w:pPr>
        <w:sectPr w:rsidR="00555173">
          <w:pgSz w:w="8000" w:h="12000"/>
          <w:pgMar w:top="1440" w:right="1440" w:bottom="1440" w:left="1440" w:header="720" w:footer="720" w:gutter="0"/>
          <w:cols w:space="720"/>
          <w:docGrid w:linePitch="360"/>
        </w:sectPr>
      </w:pPr>
    </w:p>
    <w:p w14:paraId="2E6E81C4" w14:textId="77777777" w:rsidR="00555173" w:rsidRDefault="00555173">
      <w:pPr>
        <w:autoSpaceDE w:val="0"/>
        <w:autoSpaceDN w:val="0"/>
        <w:spacing w:after="78" w:line="220" w:lineRule="exact"/>
      </w:pPr>
    </w:p>
    <w:p w14:paraId="607518D0" w14:textId="77777777" w:rsidR="00555173" w:rsidRDefault="00000000">
      <w:pPr>
        <w:autoSpaceDE w:val="0"/>
        <w:autoSpaceDN w:val="0"/>
        <w:spacing w:before="58" w:after="0" w:line="264" w:lineRule="exact"/>
      </w:pPr>
      <w:r>
        <w:t xml:space="preserve">avoid destabilizing the existing geopolitical balance. This revelation was a bitter pill to swallow, confirming my suspicions that the conspiracy reached far beyond the borders of the former Soviet Union, involving a global network of powerful actors invested in maintaining the status quo. The silence, the deliberate obfuscation, the active suppression of the truth – it all spoke to the lengths to which powerful entities would go to preserve their secrets, even at the cost of countless lives and potentially devastating </w:t>
        <w:br/>
        <w:t>environmental consequences.</w:t>
      </w:r>
    </w:p>
    <w:p w14:paraId="0745D0E3" w14:textId="77777777" w:rsidR="00555173" w:rsidRDefault="00000000">
      <w:pPr>
        <w:autoSpaceDE w:val="0"/>
        <w:autoSpaceDN w:val="0"/>
        <w:spacing w:before="264" w:after="0" w:line="264" w:lineRule="exact"/>
      </w:pPr>
      <w:r>
        <w:t xml:space="preserve">Connecting the dots was a painstaking process. I spent months poring over declassified documents, interviewing experts in </w:t>
        <w:br/>
        <w:t>chemistry, nuclear physics, and Cold War history. I cross-referenced information, analyzed timelines, and pieced together fragmented clues to build a coherent narrative. The picture that emerged was one of a global conspiracy of breathtaking proportions, a web of deceit and misinformation so intricately woven that it was almost impossible to unravel. The truth was far more insidious, far more complex, than I could have ever imagined.</w:t>
      </w:r>
    </w:p>
    <w:p w14:paraId="1C6B4878" w14:textId="77777777" w:rsidR="00555173" w:rsidRDefault="00000000">
      <w:pPr>
        <w:autoSpaceDE w:val="0"/>
        <w:autoSpaceDN w:val="0"/>
        <w:spacing w:before="264" w:after="0" w:line="264" w:lineRule="exact"/>
      </w:pPr>
      <w:r>
        <w:t>The implications of my findings were profound. The existence of red mercury, if confirmed, would rewrite the history of the Cold War, revealing a secret weapons program that dwarfed anything previously imagined. Moreover, the cover-up itself exposed a level of international collusion that would shatter the foundations of trust in global institutions. The potential for environmental damage and the long-term health consequences of the Siberian accident were staggering, potentially impacting generations to come. The very fabric of reality seemed to unravel as I drew closer to the heart of the matter.</w:t>
      </w:r>
    </w:p>
    <w:p w14:paraId="5AC7D951" w14:textId="77777777" w:rsidR="00555173" w:rsidRDefault="00000000">
      <w:pPr>
        <w:autoSpaceDE w:val="0"/>
        <w:autoSpaceDN w:val="0"/>
        <w:spacing w:before="264" w:after="0" w:line="264" w:lineRule="exact"/>
        <w:ind w:right="144"/>
        <w:jc w:val="center"/>
      </w:pPr>
      <w:r>
        <w:t>The weight of this responsibility was almost unbearable. I was no longer simply a journalist investigating a Cold War mystery; I was facing a moral and ethical dilemma of unimaginable proportions.</w:t>
      </w:r>
    </w:p>
    <w:p w14:paraId="3FE8DB55" w14:textId="77777777" w:rsidR="00555173" w:rsidRDefault="00000000">
      <w:pPr>
        <w:autoSpaceDE w:val="0"/>
        <w:autoSpaceDN w:val="0"/>
        <w:spacing w:before="58" w:after="0" w:line="264" w:lineRule="exact"/>
        <w:ind w:right="144"/>
      </w:pPr>
      <w:r>
        <w:t>The pursuit of truth had become a life-or-death mission, a race against time to expose a conspiracy that threatened global stability and international security. The risk was immense, the potential consequences devastating, yet I knew I couldn't stop. The ghosts of Elias Thorne and my biker acquaintance demanded justice, and I, their reluctant champion, would not let their sacrifices be in vain.</w:t>
      </w:r>
    </w:p>
    <w:p w14:paraId="63331CBA" w14:textId="77777777" w:rsidR="00555173" w:rsidRDefault="00555173">
      <w:pPr>
        <w:sectPr w:rsidR="00555173">
          <w:pgSz w:w="8000" w:h="12000"/>
          <w:pgMar w:top="1440" w:right="1440" w:bottom="1440" w:left="1440" w:header="720" w:footer="720" w:gutter="0"/>
          <w:cols w:space="720"/>
          <w:docGrid w:linePitch="360"/>
        </w:sectPr>
      </w:pPr>
    </w:p>
    <w:p w14:paraId="3AE1E509" w14:textId="77777777" w:rsidR="00555173" w:rsidRDefault="00555173">
      <w:pPr>
        <w:autoSpaceDE w:val="0"/>
        <w:autoSpaceDN w:val="0"/>
        <w:spacing w:after="78" w:line="220" w:lineRule="exact"/>
      </w:pPr>
    </w:p>
    <w:p w14:paraId="071C5F78" w14:textId="77777777" w:rsidR="00555173" w:rsidRDefault="00000000">
      <w:pPr>
        <w:autoSpaceDE w:val="0"/>
        <w:autoSpaceDN w:val="0"/>
        <w:spacing w:before="58" w:after="0" w:line="264" w:lineRule="exact"/>
      </w:pPr>
      <w:r>
        <w:t>The shadow of red mercury, it seemed, stretched far longer than I had ever dared to imagine.</w:t>
      </w:r>
    </w:p>
    <w:p w14:paraId="66871FDC" w14:textId="77777777" w:rsidR="00555173" w:rsidRDefault="00555173">
      <w:pPr>
        <w:sectPr w:rsidR="00555173">
          <w:pgSz w:w="8000" w:h="12000"/>
          <w:pgMar w:top="1440" w:right="1440" w:bottom="1440" w:left="1440" w:header="720" w:footer="720" w:gutter="0"/>
          <w:cols w:space="720"/>
          <w:docGrid w:linePitch="360"/>
        </w:sectPr>
      </w:pPr>
    </w:p>
    <w:p w14:paraId="68DE2DA3" w14:textId="77777777" w:rsidR="00555173" w:rsidRDefault="00555173">
      <w:pPr>
        <w:autoSpaceDE w:val="0"/>
        <w:autoSpaceDN w:val="0"/>
        <w:spacing w:after="224" w:line="220" w:lineRule="exact"/>
      </w:pPr>
    </w:p>
    <w:p w14:paraId="2E89A394" w14:textId="77777777" w:rsidR="00555173" w:rsidRDefault="00000000">
      <w:pPr>
        <w:autoSpaceDE w:val="0"/>
        <w:autoSpaceDN w:val="0"/>
        <w:spacing w:after="0" w:line="330" w:lineRule="exact"/>
      </w:pPr>
      <w:r>
        <w:t>Unraveling the Mystery</w:t>
      </w:r>
    </w:p>
    <w:p w14:paraId="715524AD" w14:textId="77777777" w:rsidR="00555173" w:rsidRDefault="00000000">
      <w:pPr>
        <w:autoSpaceDE w:val="0"/>
        <w:autoSpaceDN w:val="0"/>
        <w:spacing w:before="286" w:after="0" w:line="264" w:lineRule="exact"/>
      </w:pPr>
      <w:r>
        <w:t>The breakthrough came unexpectedly, tucked away in a seemingly innocuous footnote within a declassified CIA document. It was a reference to Project Azimuth, a top-secret Soviet research initiative, shrouded in layers of misinformation and deliberately misleading documentation. The footnote mentioned the unusual properties of a newly synthesized material, coded as "Substance X," possessing a unique non-reflective quality and exhibiting anomalous thermal behavior under specific electromagnetic conditions. The description, while vague, matched Thorne's notes almost perfectly. This was the missing piece, the linchpin that connected Thorne's research to a larger, far more sinister picture.</w:t>
      </w:r>
    </w:p>
    <w:p w14:paraId="6A6CFEBA" w14:textId="77777777" w:rsidR="00555173" w:rsidRDefault="00000000">
      <w:pPr>
        <w:autoSpaceDE w:val="0"/>
        <w:autoSpaceDN w:val="0"/>
        <w:spacing w:before="264" w:after="0" w:line="264" w:lineRule="exact"/>
      </w:pPr>
      <w:r>
        <w:t xml:space="preserve">Project Azimuth, according to subsequent research, involved a team of highly skilled physicists and chemists, many of them recruited from prestigious Western universities under false pretenses. They were tasked with developing advanced materials for military </w:t>
        <w:br/>
        <w:t xml:space="preserve">applications, operating in isolated, heavily guarded facilities deep within the Siberian wilderness. The document revealed a pattern of escalating resource allocation to Project Azimuth in the late 1970s, a surge of activity coinciding with the timeline of Thorne's research and the disappearance of my biker acquaintance. The increased funding, the heightened secrecy, the recruitment of leading </w:t>
        <w:br/>
        <w:t xml:space="preserve">scientists – it all pointed to a program of immense scale and </w:t>
        <w:br/>
        <w:t>significance.</w:t>
      </w:r>
    </w:p>
    <w:p w14:paraId="72750567" w14:textId="77777777" w:rsidR="00555173" w:rsidRDefault="00000000">
      <w:pPr>
        <w:autoSpaceDE w:val="0"/>
        <w:autoSpaceDN w:val="0"/>
        <w:spacing w:before="264" w:after="0" w:line="264" w:lineRule="exact"/>
      </w:pPr>
      <w:r>
        <w:t>Further investigation revealed that Project Azimuth wasn't the only Soviet initiative pursuing similar research. Declassified documents from the GRU, Soviet military intelligence, revealed a network of smaller, parallel projects, all focused on developing exotic materials with unusual properties. These projects operated under different code names and utilized different research methodologies, but all shared a common thread: the pursuit of materials with potentially revolutionary military applications.</w:t>
      </w:r>
    </w:p>
    <w:p w14:paraId="0E5D2679" w14:textId="77777777" w:rsidR="00555173" w:rsidRDefault="00000000">
      <w:pPr>
        <w:autoSpaceDE w:val="0"/>
        <w:autoSpaceDN w:val="0"/>
        <w:spacing w:before="264" w:after="0" w:line="264" w:lineRule="exact"/>
        <w:ind w:right="144"/>
      </w:pPr>
      <w:r>
        <w:t>One of these projects, codenamed "Project Chimera," seemed particularly relevant. A defector from a GRU research facility provided detailed testimony about Project Chimera, describing the</w:t>
      </w:r>
    </w:p>
    <w:p w14:paraId="2699B2B8" w14:textId="77777777" w:rsidR="00555173" w:rsidRDefault="00555173">
      <w:pPr>
        <w:sectPr w:rsidR="00555173">
          <w:pgSz w:w="8000" w:h="12000"/>
          <w:pgMar w:top="1440" w:right="1440" w:bottom="1440" w:left="1440" w:header="720" w:footer="720" w:gutter="0"/>
          <w:cols w:space="720"/>
          <w:docGrid w:linePitch="360"/>
        </w:sectPr>
      </w:pPr>
    </w:p>
    <w:p w14:paraId="716A109C" w14:textId="77777777" w:rsidR="00555173" w:rsidRDefault="00555173">
      <w:pPr>
        <w:autoSpaceDE w:val="0"/>
        <w:autoSpaceDN w:val="0"/>
        <w:spacing w:after="78" w:line="220" w:lineRule="exact"/>
      </w:pPr>
    </w:p>
    <w:p w14:paraId="0D0C33BA" w14:textId="77777777" w:rsidR="00555173" w:rsidRDefault="00000000">
      <w:pPr>
        <w:autoSpaceDE w:val="0"/>
        <w:autoSpaceDN w:val="0"/>
        <w:spacing w:before="58" w:after="0" w:line="264" w:lineRule="exact"/>
      </w:pPr>
      <w:r>
        <w:t xml:space="preserve">development of a material that combined metallic properties with exceptional energy-density capabilities. The material, he stated, was a complex compound, not a single element, and its precise </w:t>
        <w:br/>
        <w:t>composition remained a closely guarded secret even within the GRU. He described the extreme secrecy surrounding the project, the stringent security measures, and the ruthless elimination of any personnel deemed to be a security risk.</w:t>
      </w:r>
    </w:p>
    <w:p w14:paraId="28290E36" w14:textId="77777777" w:rsidR="00555173" w:rsidRDefault="00000000">
      <w:pPr>
        <w:autoSpaceDE w:val="0"/>
        <w:autoSpaceDN w:val="0"/>
        <w:spacing w:before="264" w:after="0" w:line="264" w:lineRule="exact"/>
      </w:pPr>
      <w:r>
        <w:t xml:space="preserve">His account corroborated Thorne’s findings in unexpected ways. He described accidents – minor at first, then escalating in intensity –involving the experimental material. These incidents, he said, were covered up systematically, any evidence destroyed, and surviving researchers reassigned to other projects or simply disappeared. The accounts mirrored Thorne's growing unease, his sense of being watched, the mounting paranoia reflected in his fragmented </w:t>
        <w:br/>
        <w:t>personal entries. It was a chilling confirmation of the dangers involved in working with such highly classified materials, the price one paid for uncovering state secrets.</w:t>
      </w:r>
    </w:p>
    <w:p w14:paraId="4A12E477" w14:textId="77777777" w:rsidR="00555173" w:rsidRDefault="00000000">
      <w:pPr>
        <w:autoSpaceDE w:val="0"/>
        <w:autoSpaceDN w:val="0"/>
        <w:spacing w:before="264" w:after="0" w:line="264" w:lineRule="exact"/>
      </w:pPr>
      <w:r>
        <w:t xml:space="preserve">The defector's testimony also shed light on the substance's potential military applications. He spoke of the development of a new </w:t>
        <w:br/>
        <w:t>generation of weapon systems based on the material's unique properties. These systems, he claimed, possessed unprecedented destructive power, capable of causing widespread devastation and potentially triggering catastrophic environmental consequences.</w:t>
      </w:r>
    </w:p>
    <w:p w14:paraId="51D38192" w14:textId="77777777" w:rsidR="00555173" w:rsidRDefault="00000000">
      <w:pPr>
        <w:autoSpaceDE w:val="0"/>
        <w:autoSpaceDN w:val="0"/>
        <w:spacing w:after="0" w:line="322" w:lineRule="exact"/>
      </w:pPr>
      <w:r>
        <w:t>The potential for misuse, for global catastrophe, was terrifying.</w:t>
      </w:r>
    </w:p>
    <w:p w14:paraId="3A1E9DCC" w14:textId="77777777" w:rsidR="00555173" w:rsidRDefault="00000000">
      <w:pPr>
        <w:autoSpaceDE w:val="0"/>
        <w:autoSpaceDN w:val="0"/>
        <w:spacing w:before="264" w:after="0" w:line="264" w:lineRule="exact"/>
        <w:ind w:right="144"/>
      </w:pPr>
      <w:r>
        <w:t>My investigation led me to a network of former Soviet scientists, many of whom were living in exile in the West, haunted by their past involvement in these clandestine projects. Their accounts, while often fragmented and contradictory, painted a disturbing picture of a reckless pursuit of technological advancement, a disregard for human life and environmental consequences, and a systematic effort to conceal the truth. They spoke of the pressure they were under, the fear of reprisal, and the moral dilemmas they faced.</w:t>
      </w:r>
    </w:p>
    <w:p w14:paraId="43987A32" w14:textId="77777777" w:rsidR="00555173" w:rsidRDefault="00000000">
      <w:pPr>
        <w:autoSpaceDE w:val="0"/>
        <w:autoSpaceDN w:val="0"/>
        <w:spacing w:before="264" w:after="0" w:line="264" w:lineRule="exact"/>
      </w:pPr>
      <w:r>
        <w:t>Among them was Dr. Anya Volkov, a brilliant physicist who had worked on Project Azimuth in its early stages. Dr. Volkov provided crucial information about the material's composition, confirming its</w:t>
      </w:r>
    </w:p>
    <w:p w14:paraId="4B9496E5" w14:textId="77777777" w:rsidR="00555173" w:rsidRDefault="00555173">
      <w:pPr>
        <w:sectPr w:rsidR="00555173">
          <w:pgSz w:w="8000" w:h="12000"/>
          <w:pgMar w:top="1440" w:right="1440" w:bottom="1440" w:left="1440" w:header="720" w:footer="720" w:gutter="0"/>
          <w:cols w:space="720"/>
          <w:docGrid w:linePitch="360"/>
        </w:sectPr>
      </w:pPr>
    </w:p>
    <w:p w14:paraId="1E6DBB04" w14:textId="77777777" w:rsidR="00555173" w:rsidRDefault="00555173">
      <w:pPr>
        <w:autoSpaceDE w:val="0"/>
        <w:autoSpaceDN w:val="0"/>
        <w:spacing w:after="78" w:line="220" w:lineRule="exact"/>
      </w:pPr>
    </w:p>
    <w:p w14:paraId="72AC4A8A" w14:textId="77777777" w:rsidR="00555173" w:rsidRDefault="00000000">
      <w:pPr>
        <w:autoSpaceDE w:val="0"/>
        <w:autoSpaceDN w:val="0"/>
        <w:spacing w:before="58" w:after="0" w:line="264" w:lineRule="exact"/>
      </w:pPr>
      <w:r>
        <w:t xml:space="preserve">complexity and the difficulty in replicating it. She also revealed that the material’s properties weren't fully understood even by the scientists who developed it. There were inconsistencies in its </w:t>
        <w:br/>
        <w:t>behavior, unexpected reactions under certain conditions, making it incredibly dangerous and unpredictable.</w:t>
      </w:r>
    </w:p>
    <w:p w14:paraId="56B471EA" w14:textId="77777777" w:rsidR="00555173" w:rsidRDefault="00000000">
      <w:pPr>
        <w:autoSpaceDE w:val="0"/>
        <w:autoSpaceDN w:val="0"/>
        <w:spacing w:before="264" w:after="0" w:line="264" w:lineRule="exact"/>
      </w:pPr>
      <w:r>
        <w:t>Dr. Volkov's account helped me understand Thorne's obsession with the non-reflective quality of the substance. It wasn't just an unusual property; it was a crucial element in its military applications, making it virtually invisible to detection systems. This discovery explained the immense secrecy surrounding the material and the lengths to which the Soviets went to conceal its existence.</w:t>
      </w:r>
    </w:p>
    <w:p w14:paraId="6382F97E" w14:textId="77777777" w:rsidR="00555173" w:rsidRDefault="00000000">
      <w:pPr>
        <w:autoSpaceDE w:val="0"/>
        <w:autoSpaceDN w:val="0"/>
        <w:spacing w:before="264" w:after="0" w:line="264" w:lineRule="exact"/>
      </w:pPr>
      <w:r>
        <w:t xml:space="preserve">I uncovered evidence suggesting that the "red mercury" myth, so prevalent in the black market and the rumor mill, was a deliberate disinformation campaign. The Soviets, it seems, deliberately leaked misinformation about the material to create confusion and </w:t>
        <w:br/>
        <w:t>misdirection, to obscure the true nature of their research and its military applications. This strategy effectively concealed the actual project's scope and significance behind a smokescreen of rumors and exaggerated claims.</w:t>
      </w:r>
    </w:p>
    <w:p w14:paraId="32AA4EA9" w14:textId="77777777" w:rsidR="00555173" w:rsidRDefault="00000000">
      <w:pPr>
        <w:autoSpaceDE w:val="0"/>
        <w:autoSpaceDN w:val="0"/>
        <w:spacing w:before="264" w:after="0" w:line="264" w:lineRule="exact"/>
      </w:pPr>
      <w:r>
        <w:t>The puzzle pieces began to fall into place. Thorne’s research wasn't simply about identifying a mysterious substance; he was uncovering the truth about Project Azimuth and its devastating consequences. His disappearance wasn’t an isolated incident; it was part of a larger pattern of silencing dissent and suppressing information. My biker acquaintance's disappearance, initially unconnected, became a tragic piece of the same horrifying jigsaw. They were both victims of a vast and ruthless conspiracy that extended far beyond the borders of the Soviet Union.</w:t>
      </w:r>
    </w:p>
    <w:p w14:paraId="4A9874D9" w14:textId="77777777" w:rsidR="00555173" w:rsidRDefault="00000000">
      <w:pPr>
        <w:autoSpaceDE w:val="0"/>
        <w:autoSpaceDN w:val="0"/>
        <w:spacing w:before="264" w:after="0" w:line="264" w:lineRule="exact"/>
        <w:ind w:right="144"/>
      </w:pPr>
      <w:r>
        <w:t xml:space="preserve">The evidence suggested a disturbing collaboration between various governmental and intelligence agencies, a global network of </w:t>
        <w:br/>
        <w:t xml:space="preserve">powerful entities invested in concealing the truth about red </w:t>
        <w:br/>
        <w:t>mercury and the potential threat it represented. The implications were staggering – a cover-up of catastrophic proportions, a global conspiracy that dwarfed even the darkest suspicions of the Cold War. The pursuit of truth had led me down a path of unimaginable danger, a path that threatened not just my own safety but the</w:t>
      </w:r>
    </w:p>
    <w:p w14:paraId="55C77F4C" w14:textId="77777777" w:rsidR="00555173" w:rsidRDefault="00555173">
      <w:pPr>
        <w:sectPr w:rsidR="00555173">
          <w:pgSz w:w="8000" w:h="12000"/>
          <w:pgMar w:top="1440" w:right="1440" w:bottom="1440" w:left="1440" w:header="720" w:footer="720" w:gutter="0"/>
          <w:cols w:space="720"/>
          <w:docGrid w:linePitch="360"/>
        </w:sectPr>
      </w:pPr>
    </w:p>
    <w:p w14:paraId="616B77F9" w14:textId="77777777" w:rsidR="00555173" w:rsidRDefault="00555173">
      <w:pPr>
        <w:autoSpaceDE w:val="0"/>
        <w:autoSpaceDN w:val="0"/>
        <w:spacing w:after="78" w:line="220" w:lineRule="exact"/>
      </w:pPr>
    </w:p>
    <w:p w14:paraId="72E684D7" w14:textId="77777777" w:rsidR="00555173" w:rsidRDefault="00000000">
      <w:pPr>
        <w:autoSpaceDE w:val="0"/>
        <w:autoSpaceDN w:val="0"/>
        <w:spacing w:before="58" w:after="0" w:line="264" w:lineRule="exact"/>
      </w:pPr>
      <w:r>
        <w:t xml:space="preserve">stability of the world. The story of "red mercury" was not simply a Cold War mystery; it was a terrifying glimpse into a world of </w:t>
        <w:br/>
        <w:t xml:space="preserve">secrets, lies, and the devastating consequences of unchecked </w:t>
        <w:br/>
        <w:t>ambition. The truth, once revealed, had the power to shake the foundations of international relations, to rewrite history itself. And I held the key.</w:t>
      </w:r>
    </w:p>
    <w:p w14:paraId="10830FD7" w14:textId="77777777" w:rsidR="00555173" w:rsidRDefault="00555173">
      <w:pPr>
        <w:sectPr w:rsidR="00555173">
          <w:pgSz w:w="8000" w:h="12000"/>
          <w:pgMar w:top="1440" w:right="1440" w:bottom="1440" w:left="1440" w:header="720" w:footer="720" w:gutter="0"/>
          <w:cols w:space="720"/>
          <w:docGrid w:linePitch="360"/>
        </w:sectPr>
      </w:pPr>
    </w:p>
    <w:p w14:paraId="0F035598" w14:textId="77777777" w:rsidR="00555173" w:rsidRDefault="00555173">
      <w:pPr>
        <w:autoSpaceDE w:val="0"/>
        <w:autoSpaceDN w:val="0"/>
        <w:spacing w:after="224" w:line="220" w:lineRule="exact"/>
      </w:pPr>
    </w:p>
    <w:p w14:paraId="0DF75B53" w14:textId="77777777" w:rsidR="00555173" w:rsidRDefault="00000000">
      <w:pPr>
        <w:autoSpaceDE w:val="0"/>
        <w:autoSpaceDN w:val="0"/>
        <w:spacing w:after="0" w:line="330" w:lineRule="exact"/>
      </w:pPr>
      <w:r>
        <w:t>Unexpected Revelations</w:t>
      </w:r>
    </w:p>
    <w:p w14:paraId="65772DFB" w14:textId="77777777" w:rsidR="00555173" w:rsidRDefault="00000000">
      <w:pPr>
        <w:autoSpaceDE w:val="0"/>
        <w:autoSpaceDN w:val="0"/>
        <w:spacing w:before="286" w:after="0" w:line="264" w:lineRule="exact"/>
      </w:pPr>
      <w:r>
        <w:t>The more I dug, the more the initial narrative – the simple tale of a mysterious red substance, a missing biker, and a shadowy Soviet conspiracy – fractured and rearranged itself into something far more complex, far more unsettling. My early assumptions, formed on the foundation of Thorne's fragmented notes and the defector's testimony, began to crumble under the weight of new evidence. The seemingly straightforward connection between Thorne's "Substance X" and the legendary "red mercury" experienced increasingly tenuous.</w:t>
      </w:r>
    </w:p>
    <w:p w14:paraId="282BE42E" w14:textId="77777777" w:rsidR="00555173" w:rsidRDefault="00000000">
      <w:pPr>
        <w:autoSpaceDE w:val="0"/>
        <w:autoSpaceDN w:val="0"/>
        <w:spacing w:before="264" w:after="0" w:line="264" w:lineRule="exact"/>
      </w:pPr>
      <w:r>
        <w:t>A chance encounter with Dr. Emil Markov, a reclusive physicist who had worked on a peripheral Soviet project related to Project Azimuth, threw a wrench into my meticulously constructed theory.</w:t>
      </w:r>
    </w:p>
    <w:p w14:paraId="36DD8510" w14:textId="77777777" w:rsidR="00555173" w:rsidRDefault="00000000">
      <w:pPr>
        <w:autoSpaceDE w:val="0"/>
        <w:autoSpaceDN w:val="0"/>
        <w:spacing w:before="60" w:after="0" w:line="264" w:lineRule="exact"/>
        <w:ind w:right="144"/>
      </w:pPr>
      <w:r>
        <w:t>Markov, a frail man haunted by decades of silence, possessed an unnerving calmness, a detached objectivity that unnerved me. He listened patiently as I outlined my findings, his eyes reflecting a depth of understanding that went beyond mere scientific curiosity.</w:t>
      </w:r>
    </w:p>
    <w:p w14:paraId="6B46942C" w14:textId="77777777" w:rsidR="00555173" w:rsidRDefault="00000000">
      <w:pPr>
        <w:autoSpaceDE w:val="0"/>
        <w:autoSpaceDN w:val="0"/>
        <w:spacing w:before="60" w:after="0" w:line="264" w:lineRule="exact"/>
        <w:ind w:right="576"/>
      </w:pPr>
      <w:r>
        <w:t>When I finished, he simply smiled, a sad, knowing smile, and offered a single, chilling correction.</w:t>
      </w:r>
    </w:p>
    <w:p w14:paraId="0DAF4244" w14:textId="77777777" w:rsidR="00555173" w:rsidRDefault="00000000">
      <w:pPr>
        <w:autoSpaceDE w:val="0"/>
        <w:autoSpaceDN w:val="0"/>
        <w:spacing w:before="264" w:after="0" w:line="264" w:lineRule="exact"/>
        <w:ind w:right="288"/>
      </w:pPr>
      <w:r>
        <w:t>"Red mercury," he said, his voice raspy but clear, "was never one thing. It was a deliberate obfuscation, a phantom designed to conceal the true nature of Soviet research." His voice trembled slightly.</w:t>
      </w:r>
    </w:p>
    <w:p w14:paraId="178DDBEF" w14:textId="77777777" w:rsidR="00555173" w:rsidRDefault="00000000">
      <w:pPr>
        <w:autoSpaceDE w:val="0"/>
        <w:autoSpaceDN w:val="0"/>
        <w:spacing w:before="264" w:after="0" w:line="264" w:lineRule="exact"/>
      </w:pPr>
      <w:r>
        <w:t xml:space="preserve">His words struck me like a physical blow. The entire foundation of my investigation – the pursuit of a single, identifiable substance –seemed suddenly misguided, my focus too narrow. Markov </w:t>
        <w:br/>
        <w:t xml:space="preserve">explained that the term "red mercury" was a catch-all, a convenient label applied to a vast array of experimental materials, each with its own unique properties and military applications. Some were indeed highly unstable metallic compounds, exhibiting unusual thermal and electromagnetic characteristics, others were advanced </w:t>
        <w:br/>
        <w:t>composite materials with enhanced energy density, and some were sophisticated chemical weapons disguised as industrial chemicals.</w:t>
      </w:r>
    </w:p>
    <w:p w14:paraId="383B2043" w14:textId="77777777" w:rsidR="00555173" w:rsidRDefault="00000000">
      <w:pPr>
        <w:autoSpaceDE w:val="0"/>
        <w:autoSpaceDN w:val="0"/>
        <w:spacing w:before="60" w:after="0" w:line="264" w:lineRule="exact"/>
      </w:pPr>
      <w:r>
        <w:t xml:space="preserve">The Soviets, Markov claimed, deliberately fostered the myth, </w:t>
        <w:br/>
        <w:t>feeding information to the black.  market and western intelligence agencies alike, creating a fog of misinformation designed to conceal their actual breakthroughs.</w:t>
      </w:r>
    </w:p>
    <w:p w14:paraId="4F518C45" w14:textId="77777777" w:rsidR="00555173" w:rsidRDefault="00555173">
      <w:pPr>
        <w:sectPr w:rsidR="00555173">
          <w:pgSz w:w="8000" w:h="12000"/>
          <w:pgMar w:top="1440" w:right="1440" w:bottom="1440" w:left="1440" w:header="720" w:footer="720" w:gutter="0"/>
          <w:cols w:space="720"/>
          <w:docGrid w:linePitch="360"/>
        </w:sectPr>
      </w:pPr>
    </w:p>
    <w:p w14:paraId="067F1C6B" w14:textId="77777777" w:rsidR="00555173" w:rsidRDefault="00555173">
      <w:pPr>
        <w:autoSpaceDE w:val="0"/>
        <w:autoSpaceDN w:val="0"/>
        <w:spacing w:after="210" w:line="220" w:lineRule="exact"/>
      </w:pPr>
    </w:p>
    <w:p w14:paraId="5571F72F" w14:textId="77777777" w:rsidR="00555173" w:rsidRDefault="00000000">
      <w:pPr>
        <w:autoSpaceDE w:val="0"/>
        <w:autoSpaceDN w:val="0"/>
        <w:spacing w:before="58" w:after="0" w:line="264" w:lineRule="exact"/>
      </w:pPr>
      <w:r>
        <w:t xml:space="preserve">He described a network of deception, a complex web of false leads and deliberate misdirection. The GRU, he claimed, was not only engaged in developing these materials, but also actively </w:t>
        <w:br/>
        <w:t xml:space="preserve">disseminating disinformation, creating a bewildering labyrinth of fake research papers, forged documents, and planted rumors. The "red mercury" legend, he insisted, was a masterstroke of </w:t>
        <w:br/>
        <w:t>disinformation, a perfectly executed distraction from the true nature of their technological achievements.</w:t>
      </w:r>
    </w:p>
    <w:p w14:paraId="10249667" w14:textId="77777777" w:rsidR="00555173" w:rsidRDefault="00000000">
      <w:pPr>
        <w:autoSpaceDE w:val="0"/>
        <w:autoSpaceDN w:val="0"/>
        <w:spacing w:before="264" w:after="0" w:line="264" w:lineRule="exact"/>
      </w:pPr>
      <w:r>
        <w:t>Markov's revelations forced me to re-examine Thorne's notes with fresh eyes. The "non-reflective" quality, initially a crucial piece of the puzzle, now seemed less significant. It was a property shared by many of the experimental materials, not a unique characteristic of a single substance. The inconsistencies in Thorne’s notes, previously attributed to his deteriorating mental state, now seemed more like evidence of the complexities of his research, his struggle to make sense of a tangled web of disinformation.</w:t>
      </w:r>
    </w:p>
    <w:p w14:paraId="66AA961A" w14:textId="77777777" w:rsidR="00555173" w:rsidRDefault="00000000">
      <w:pPr>
        <w:autoSpaceDE w:val="0"/>
        <w:autoSpaceDN w:val="0"/>
        <w:spacing w:before="264" w:after="0" w:line="264" w:lineRule="exact"/>
      </w:pPr>
      <w:r>
        <w:t xml:space="preserve">This new understanding cast a long shadow over my previous interactions with other sources. The defector's testimony, while undeniably valuable, had been presented within the context of the "red mercury" myth. His description of a single, incredibly powerful material might have been intentionally misleading, perhaps even a deliberate fabrication designed to enhance the legend and deter investigation. The testimonies of the exiled Soviet scientists, too, needed to be carefully reevaluated. Had they, consciously or </w:t>
        <w:br/>
        <w:t>unconsciously, been influenced by the prevailing disinformation campaign? Had they been manipulated, their memories shaped and distorted by the propaganda of both sides of the Cold War?</w:t>
      </w:r>
    </w:p>
    <w:p w14:paraId="394D557D" w14:textId="77777777" w:rsidR="00555173" w:rsidRDefault="00000000">
      <w:pPr>
        <w:autoSpaceDE w:val="0"/>
        <w:autoSpaceDN w:val="0"/>
        <w:spacing w:before="264" w:after="0" w:line="264" w:lineRule="exact"/>
      </w:pPr>
      <w:r>
        <w:t xml:space="preserve">The shift in perspective was jarring, unsettling. The straightforward narrative I had painstakingly pieced together was now riddled with holes, the certainties replaced by uncertainties, the clear path obscured by a dense fog of ambiguity. The world I thought I </w:t>
        <w:br/>
        <w:t>understood suddenly experienced alien, shifting beneath my feet.</w:t>
      </w:r>
    </w:p>
    <w:p w14:paraId="66D5616B" w14:textId="77777777" w:rsidR="00555173" w:rsidRDefault="00000000">
      <w:pPr>
        <w:autoSpaceDE w:val="0"/>
        <w:autoSpaceDN w:val="0"/>
        <w:spacing w:before="264" w:after="0" w:line="264" w:lineRule="exact"/>
      </w:pPr>
      <w:r>
        <w:t>The implications were profound. If Markov was right, and the "red mercury" legend was a carefully constructed lie, then the true scope of Soviet research remained unknown. The potential threats were</w:t>
      </w:r>
    </w:p>
    <w:p w14:paraId="23072AE0" w14:textId="77777777" w:rsidR="00555173" w:rsidRDefault="00555173">
      <w:pPr>
        <w:sectPr w:rsidR="00555173">
          <w:pgSz w:w="8000" w:h="12000"/>
          <w:pgMar w:top="1440" w:right="1440" w:bottom="1440" w:left="1440" w:header="720" w:footer="720" w:gutter="0"/>
          <w:cols w:space="720"/>
          <w:docGrid w:linePitch="360"/>
        </w:sectPr>
      </w:pPr>
    </w:p>
    <w:p w14:paraId="6504A784" w14:textId="77777777" w:rsidR="00555173" w:rsidRDefault="00555173">
      <w:pPr>
        <w:autoSpaceDE w:val="0"/>
        <w:autoSpaceDN w:val="0"/>
        <w:spacing w:after="78" w:line="220" w:lineRule="exact"/>
      </w:pPr>
    </w:p>
    <w:p w14:paraId="7E9B727A" w14:textId="77777777" w:rsidR="00555173" w:rsidRDefault="00000000">
      <w:pPr>
        <w:autoSpaceDE w:val="0"/>
        <w:autoSpaceDN w:val="0"/>
        <w:spacing w:before="58" w:after="0" w:line="264" w:lineRule="exact"/>
      </w:pPr>
      <w:r>
        <w:t>far more widespread, far more dangerous than I had previously imagined. The mystery deepened, becoming a labyrinthine maze with countless dead ends and hidden passages. The search for "red mercury" was no longer about a single substance; it was about uncovering the truth about decades of clandestine research, a complex tapestry of scientific breakthroughs, military applications, and sophisticated disinformation.</w:t>
      </w:r>
    </w:p>
    <w:p w14:paraId="2C83B85E" w14:textId="77777777" w:rsidR="00555173" w:rsidRDefault="00000000">
      <w:pPr>
        <w:autoSpaceDE w:val="0"/>
        <w:autoSpaceDN w:val="0"/>
        <w:spacing w:before="264" w:after="0" w:line="264" w:lineRule="exact"/>
      </w:pPr>
      <w:r>
        <w:t>The weight of this realization pressed down on me. The stakes had been raised immeasurably. The simple narrative of a missing biker and a mysterious substance had morphed into something far larger, far more dangerous – a vast, intricate conspiracy that stretched across continents and decades, a network of deception that went to the very heart of the Cold War. My investigation, once a quest for scientific truth, had become a perilous journey into the darkest corners of history, a journey that threatened to expose a truth far more sinister and devastating than I could have ever imagined.</w:t>
      </w:r>
    </w:p>
    <w:p w14:paraId="5444C657" w14:textId="77777777" w:rsidR="00555173" w:rsidRDefault="00000000">
      <w:pPr>
        <w:autoSpaceDE w:val="0"/>
        <w:autoSpaceDN w:val="0"/>
        <w:spacing w:before="264" w:after="0" w:line="264" w:lineRule="exact"/>
      </w:pPr>
      <w:r>
        <w:t>I spent weeks poring over archival documents, cross-referencing data, seeking patterns and connections in the seemingly random array of information I had accumulated. The work was painstaking, exhausting, often frustrating. I chased down leads that proved to be dead ends, struggled to decipher cryptic codes and ambiguous references. The sheer scale of the deception was overwhelming, the layers of secrecy almost impenetrable.</w:t>
      </w:r>
    </w:p>
    <w:p w14:paraId="6D79C96D" w14:textId="77777777" w:rsidR="00555173" w:rsidRDefault="00000000">
      <w:pPr>
        <w:autoSpaceDE w:val="0"/>
        <w:autoSpaceDN w:val="0"/>
        <w:spacing w:before="264" w:after="0" w:line="264" w:lineRule="exact"/>
      </w:pPr>
      <w:r>
        <w:t xml:space="preserve">But slowly, painstakingly, a new picture began to emerge. A picture far more fragmented, more complicated, and infinitely more </w:t>
        <w:br/>
        <w:t>dangerous than the one I had initially envisioned. Instead of a single, clearly defined narrative, I found myself confronting a fragmented mosaic of separate projects, each pursuing its own line of research, each shrouded in its own veil of secrecy.</w:t>
      </w:r>
    </w:p>
    <w:p w14:paraId="743141EC" w14:textId="77777777" w:rsidR="00555173" w:rsidRDefault="00000000">
      <w:pPr>
        <w:autoSpaceDE w:val="0"/>
        <w:autoSpaceDN w:val="0"/>
        <w:spacing w:before="264" w:after="0" w:line="264" w:lineRule="exact"/>
      </w:pPr>
      <w:r>
        <w:t xml:space="preserve">Project Chimera, for instance, seemed less about a specific </w:t>
        <w:br/>
        <w:t xml:space="preserve">substance and more about a range of technologies based on </w:t>
        <w:br/>
        <w:t>advanced material science. The defector's testimony now took on a new meaning, his descriptions less about a singular material and more about a spectrum of materials with similar, yet distinct, properties. The accidents he described, the disappearances, the cover-ups – these were not isolated incidents, but part of a systemic</w:t>
      </w:r>
    </w:p>
    <w:p w14:paraId="20BAE728" w14:textId="77777777" w:rsidR="00555173" w:rsidRDefault="00555173">
      <w:pPr>
        <w:sectPr w:rsidR="00555173">
          <w:pgSz w:w="8000" w:h="12000"/>
          <w:pgMar w:top="1440" w:right="1440" w:bottom="1440" w:left="1440" w:header="720" w:footer="720" w:gutter="0"/>
          <w:cols w:space="720"/>
          <w:docGrid w:linePitch="360"/>
        </w:sectPr>
      </w:pPr>
    </w:p>
    <w:p w14:paraId="3D42BD14" w14:textId="77777777" w:rsidR="00555173" w:rsidRDefault="00555173">
      <w:pPr>
        <w:autoSpaceDE w:val="0"/>
        <w:autoSpaceDN w:val="0"/>
        <w:spacing w:after="78" w:line="220" w:lineRule="exact"/>
      </w:pPr>
    </w:p>
    <w:p w14:paraId="445C700C" w14:textId="77777777" w:rsidR="00555173" w:rsidRDefault="00000000">
      <w:pPr>
        <w:autoSpaceDE w:val="0"/>
        <w:autoSpaceDN w:val="0"/>
        <w:spacing w:before="58" w:after="0" w:line="264" w:lineRule="exact"/>
      </w:pPr>
      <w:r>
        <w:t>pattern of secrecy and suppression, a ruthless effort to maintain control over cutting-edge technology and its potentially devastating military applications.</w:t>
      </w:r>
    </w:p>
    <w:p w14:paraId="294356A6" w14:textId="77777777" w:rsidR="00555173" w:rsidRDefault="00000000">
      <w:pPr>
        <w:autoSpaceDE w:val="0"/>
        <w:autoSpaceDN w:val="0"/>
        <w:spacing w:before="264" w:after="0" w:line="264" w:lineRule="exact"/>
        <w:ind w:right="144"/>
      </w:pPr>
      <w:r>
        <w:t xml:space="preserve">The same pattern emerged from the newly analyzed data about Project Azimuth. The substance identified as "Substance X" wasn’t just one thing; it was a code name for multiple research efforts, each with its own unique set of properties and applications. The escalating resource allocation in the late 1970s, previously </w:t>
        <w:br/>
        <w:t>interpreted as a sign of a massive, singular project, now seemed to reflect the proliferation of these parallel research efforts, each contributing to the overall goal of technological dominance.</w:t>
      </w:r>
    </w:p>
    <w:p w14:paraId="175FF36D" w14:textId="77777777" w:rsidR="00555173" w:rsidRDefault="00000000">
      <w:pPr>
        <w:autoSpaceDE w:val="0"/>
        <w:autoSpaceDN w:val="0"/>
        <w:spacing w:before="264" w:after="0" w:line="264" w:lineRule="exact"/>
        <w:ind w:right="144"/>
      </w:pPr>
      <w:r>
        <w:t xml:space="preserve">This newfound understanding forced me to re-evaluate the role of disinformation. The "red mercury" legend was not merely a </w:t>
        <w:br/>
        <w:t>distraction; it was a weapon. It was a powerful tool for concealing the true nature of Soviet advancements, deflecting attention from the vast network of parallel research projects, and creating a climate of fear and uncertainty that hampered investigation.</w:t>
      </w:r>
    </w:p>
    <w:p w14:paraId="570A5D42" w14:textId="77777777" w:rsidR="00555173" w:rsidRDefault="00000000">
      <w:pPr>
        <w:autoSpaceDE w:val="0"/>
        <w:autoSpaceDN w:val="0"/>
        <w:spacing w:before="264" w:after="0" w:line="264" w:lineRule="exact"/>
      </w:pPr>
      <w:r>
        <w:t xml:space="preserve">The picture that emerged was one of calculated chaos, a deliberate obfuscation designed to conceal the true scope and ambition of Soviet scientific and military endeavors. The legacy of the Cold War, I realized, was not just about nuclear weapons and ideological conflicts; it was about a race to develop advanced materials with potentially world-altering consequences, a race run in the shadows, fueled by secrecy, deception, and ruthless ambition. And now, it was up to me to unearth the truth, even if it meant facing a danger far greater than I had initially imagined. The truth, I now </w:t>
        <w:br/>
        <w:t>understood, was not a single, easily defined entity. It was a vast, sprawling landscape of secrets, lies, and betrayals. And my journey into its heart was far from over.</w:t>
      </w:r>
    </w:p>
    <w:p w14:paraId="43A8A3D0" w14:textId="77777777" w:rsidR="00555173" w:rsidRDefault="00555173">
      <w:pPr>
        <w:sectPr w:rsidR="00555173">
          <w:pgSz w:w="8000" w:h="12000"/>
          <w:pgMar w:top="1440" w:right="1440" w:bottom="1440" w:left="1440" w:header="720" w:footer="720" w:gutter="0"/>
          <w:cols w:space="720"/>
          <w:docGrid w:linePitch="360"/>
        </w:sectPr>
      </w:pPr>
    </w:p>
    <w:p w14:paraId="37A13F8D" w14:textId="77777777" w:rsidR="00555173" w:rsidRDefault="00555173">
      <w:pPr>
        <w:autoSpaceDE w:val="0"/>
        <w:autoSpaceDN w:val="0"/>
        <w:spacing w:after="224" w:line="220" w:lineRule="exact"/>
      </w:pPr>
    </w:p>
    <w:p w14:paraId="400FC7A9" w14:textId="77777777" w:rsidR="00555173" w:rsidRDefault="00000000">
      <w:pPr>
        <w:autoSpaceDE w:val="0"/>
        <w:autoSpaceDN w:val="0"/>
        <w:spacing w:after="0" w:line="330" w:lineRule="exact"/>
      </w:pPr>
      <w:r>
        <w:t>A Shocking Discovery</w:t>
      </w:r>
    </w:p>
    <w:p w14:paraId="386B6427" w14:textId="77777777" w:rsidR="00555173" w:rsidRDefault="00000000">
      <w:pPr>
        <w:autoSpaceDE w:val="0"/>
        <w:autoSpaceDN w:val="0"/>
        <w:spacing w:before="286" w:after="0" w:line="264" w:lineRule="exact"/>
      </w:pPr>
      <w:r>
        <w:t xml:space="preserve">The weight of Markov's revelation pressed down on me, a physical burden that threatened to crush me under its immense gravity. The neatly constructed narrative I'd painstakingly built, brick by </w:t>
        <w:br/>
        <w:t>painstaking brick, crumbled to dust, revealing a far more unsettling and treacherous landscape. The “red mercury” myth, I now realized, wasn't a simple conspiracy; it was a sophisticated, multi-layered deception designed to obscure a far greater truth. It wasn't a single substance, but a code word, a phantom designed to mask a vast array of clandestine Soviet projects.</w:t>
      </w:r>
    </w:p>
    <w:p w14:paraId="0AEE0A22" w14:textId="77777777" w:rsidR="00555173" w:rsidRDefault="00000000">
      <w:pPr>
        <w:autoSpaceDE w:val="0"/>
        <w:autoSpaceDN w:val="0"/>
        <w:spacing w:before="264" w:after="0" w:line="264" w:lineRule="exact"/>
        <w:ind w:right="144"/>
      </w:pPr>
      <w:r>
        <w:t>My investigation, previously focused on a singular, identifiable substance, now needed to broaden its scope dramatically. The search for "red mercury" was no longer about finding a specific chemical compound; it was about unraveling a complex web of interconnected research programs, each with its own unique goals and potential consequences.</w:t>
      </w:r>
    </w:p>
    <w:p w14:paraId="69076549" w14:textId="77777777" w:rsidR="00555173" w:rsidRDefault="00000000">
      <w:pPr>
        <w:autoSpaceDE w:val="0"/>
        <w:autoSpaceDN w:val="0"/>
        <w:spacing w:before="264" w:after="0" w:line="264" w:lineRule="exact"/>
      </w:pPr>
      <w:r>
        <w:t xml:space="preserve">My next lead came from a previously dismissed footnote in a </w:t>
        <w:br/>
        <w:t xml:space="preserve">declassified CIA document. It mentioned a series of unexplained incidents at a remote Siberian research facility – incidents involving unusual energy discharges, unexplained disappearances, and </w:t>
        <w:br/>
        <w:t xml:space="preserve">hushed-up accidents. The report dismissed these incidents as </w:t>
        <w:br/>
        <w:t>"unremarkable anomalies" but the phrasing itself – that calculated vagueness – raised a red flag. Further investigation revealed the facility, code-named "Installation 7," was a crucible of advanced materials research, operating under the umbrella of Project Aurora. Initially, this project seemed utterly unrelated to "red mercury," but a deeper dive revealed disturbing connections.</w:t>
      </w:r>
    </w:p>
    <w:p w14:paraId="5BC57E6E" w14:textId="77777777" w:rsidR="00555173" w:rsidRDefault="00000000">
      <w:pPr>
        <w:autoSpaceDE w:val="0"/>
        <w:autoSpaceDN w:val="0"/>
        <w:spacing w:before="264" w:after="0" w:line="264" w:lineRule="exact"/>
        <w:ind w:right="144"/>
      </w:pPr>
      <w:r>
        <w:t xml:space="preserve">Installation 7’s research focused on metamaterials – materials engineered to exhibit properties not found in nature. These were substances capable of manipulating electromagnetic fields, altering the flow of energy, and even creating temporary distortions in spacetime – capabilities far beyond anything I had imagined. The unexplained energy discharges, I discovered, were not simply accidents, but experimental failures, hinting at the inherent </w:t>
        <w:br/>
        <w:t>instability of these revolutionary materials. The disappearances</w:t>
      </w:r>
    </w:p>
    <w:p w14:paraId="429024CB" w14:textId="77777777" w:rsidR="00555173" w:rsidRDefault="00555173">
      <w:pPr>
        <w:sectPr w:rsidR="00555173">
          <w:pgSz w:w="8000" w:h="12000"/>
          <w:pgMar w:top="1440" w:right="1440" w:bottom="1440" w:left="1440" w:header="720" w:footer="720" w:gutter="0"/>
          <w:cols w:space="720"/>
          <w:docGrid w:linePitch="360"/>
        </w:sectPr>
      </w:pPr>
    </w:p>
    <w:p w14:paraId="2EE049A0" w14:textId="77777777" w:rsidR="00555173" w:rsidRDefault="00555173">
      <w:pPr>
        <w:autoSpaceDE w:val="0"/>
        <w:autoSpaceDN w:val="0"/>
        <w:spacing w:after="78" w:line="220" w:lineRule="exact"/>
      </w:pPr>
    </w:p>
    <w:p w14:paraId="6D755CB5" w14:textId="77777777" w:rsidR="00555173" w:rsidRDefault="00000000">
      <w:pPr>
        <w:autoSpaceDE w:val="0"/>
        <w:autoSpaceDN w:val="0"/>
        <w:spacing w:before="58" w:after="0" w:line="264" w:lineRule="exact"/>
        <w:ind w:right="432"/>
      </w:pPr>
      <w:r>
        <w:t>were likely not accidental, but a calculated measure to conceal research failures and the potential dangers of the technology.</w:t>
      </w:r>
    </w:p>
    <w:p w14:paraId="4A7286F0" w14:textId="77777777" w:rsidR="00555173" w:rsidRDefault="00000000">
      <w:pPr>
        <w:autoSpaceDE w:val="0"/>
        <w:autoSpaceDN w:val="0"/>
        <w:spacing w:before="264" w:after="0" w:line="264" w:lineRule="exact"/>
        <w:ind w:right="288"/>
      </w:pPr>
      <w:r>
        <w:t xml:space="preserve">The documents revealed a pattern of escalating secrecy, a </w:t>
        <w:br/>
        <w:t>tightening of security protocols, and a significant increase in funding in the years leading up to the late 1970s. This escalating investment pointed to a growing realization within the Soviet scientific community: their research was on the verge of a major breakthrough, a breakthrough that had the potential to alter the global balance of power.</w:t>
      </w:r>
    </w:p>
    <w:p w14:paraId="26AF7058" w14:textId="77777777" w:rsidR="00555173" w:rsidRDefault="00000000">
      <w:pPr>
        <w:autoSpaceDE w:val="0"/>
        <w:autoSpaceDN w:val="0"/>
        <w:spacing w:before="264" w:after="0" w:line="264" w:lineRule="exact"/>
      </w:pPr>
      <w:r>
        <w:t xml:space="preserve">But the very nature of these materials presented a grave danger. The instability of metamaterials, the documents suggested, was not a mere technical challenge; it was an inherent property, a </w:t>
        <w:br/>
        <w:t>consequence of manipulating fundamental physical laws. The "accidents" at Installation 7 were not simply isolated incidents; they were a sign of something far more dangerous, a sign that the Soviet Union was pushing the boundaries of scientific understanding, delving into realms that might be beyond human comprehension or control.</w:t>
      </w:r>
    </w:p>
    <w:p w14:paraId="33759A90" w14:textId="77777777" w:rsidR="00555173" w:rsidRDefault="00000000">
      <w:pPr>
        <w:autoSpaceDE w:val="0"/>
        <w:autoSpaceDN w:val="0"/>
        <w:spacing w:before="264" w:after="0" w:line="264" w:lineRule="exact"/>
      </w:pPr>
      <w:r>
        <w:t xml:space="preserve">The sheer audacity of their ambition was staggering. They weren't simply developing new weapons; they were attempting to rewrite the laws of physics, to harness forces far beyond human </w:t>
        <w:br/>
        <w:t xml:space="preserve">understanding. The implications of such a breakthrough, if </w:t>
        <w:br/>
        <w:t xml:space="preserve">successful, were truly terrifying. It could mean unimaginable </w:t>
        <w:br/>
        <w:t>military superiority, a complete shift in global power dynamics, and potentially, the very collapse of the existing world order.</w:t>
      </w:r>
    </w:p>
    <w:p w14:paraId="41B761CD" w14:textId="77777777" w:rsidR="00555173" w:rsidRDefault="00000000">
      <w:pPr>
        <w:autoSpaceDE w:val="0"/>
        <w:autoSpaceDN w:val="0"/>
        <w:spacing w:before="264" w:after="0" w:line="264" w:lineRule="exact"/>
      </w:pPr>
      <w:r>
        <w:t>But the Soviet research wasn't without its setbacks. The documents revealed a series of setbacks, accidents, and cover-ups that hinted at the inherent dangers of manipulating such powerful forces. The disappearances of personnel, previously attributed to defections or accidents, now seemed like a calculated effort to conceal the truth about these dangerous experiments.</w:t>
      </w:r>
    </w:p>
    <w:p w14:paraId="332FC6FF" w14:textId="77777777" w:rsidR="00555173" w:rsidRDefault="00000000">
      <w:pPr>
        <w:autoSpaceDE w:val="0"/>
        <w:autoSpaceDN w:val="0"/>
        <w:spacing w:before="264" w:after="0" w:line="264" w:lineRule="exact"/>
      </w:pPr>
      <w:r>
        <w:t>Then I found it: a single, heavily redacted document hidden within a larger archive. It wasn't labeled, but its contents were chillingly explicit. It was a report detailing a series of experiments conducted at Installation 7 involving a substance referred to as "Project</w:t>
      </w:r>
    </w:p>
    <w:p w14:paraId="4AF1F017" w14:textId="77777777" w:rsidR="00555173" w:rsidRDefault="00555173">
      <w:pPr>
        <w:sectPr w:rsidR="00555173">
          <w:pgSz w:w="8000" w:h="12000"/>
          <w:pgMar w:top="1440" w:right="1440" w:bottom="1440" w:left="1440" w:header="720" w:footer="720" w:gutter="0"/>
          <w:cols w:space="720"/>
          <w:docGrid w:linePitch="360"/>
        </w:sectPr>
      </w:pPr>
    </w:p>
    <w:p w14:paraId="3E9478D3" w14:textId="77777777" w:rsidR="00555173" w:rsidRDefault="00555173">
      <w:pPr>
        <w:autoSpaceDE w:val="0"/>
        <w:autoSpaceDN w:val="0"/>
        <w:spacing w:after="78" w:line="220" w:lineRule="exact"/>
      </w:pPr>
    </w:p>
    <w:p w14:paraId="60EC01A7" w14:textId="77777777" w:rsidR="00555173" w:rsidRDefault="00000000">
      <w:pPr>
        <w:autoSpaceDE w:val="0"/>
        <w:autoSpaceDN w:val="0"/>
        <w:spacing w:before="58" w:after="0" w:line="264" w:lineRule="exact"/>
      </w:pPr>
      <w:r>
        <w:t xml:space="preserve">Chimera-Omega." This substance, unlike the metamaterials, was described as remarkably stable, yet possessed properties far </w:t>
        <w:br/>
        <w:t>surpassing anything I'd encountered. The report described it as capable of absorbing and releasing immense amounts of energy, generating powerful electromagnetic fields, and exhibiting peculiar gravitational effects.</w:t>
      </w:r>
    </w:p>
    <w:p w14:paraId="59085D0D" w14:textId="77777777" w:rsidR="00555173" w:rsidRDefault="00000000">
      <w:pPr>
        <w:autoSpaceDE w:val="0"/>
        <w:autoSpaceDN w:val="0"/>
        <w:spacing w:before="264" w:after="0" w:line="264" w:lineRule="exact"/>
      </w:pPr>
      <w:r>
        <w:t xml:space="preserve">The redactions were frustrating, but I managed to piece together enough to understand the potential: a self-sustaining energy source, a revolutionary weapon system, and perhaps something far more sinister – a device capable of manipulating reality itself. The sheer potential of this discovery dwarfed everything I'd encountered previously. The implications were staggering – unimaginable </w:t>
        <w:br/>
        <w:t>technological advancements, the potential for complete global domination, and a terrifying glimpse into a future where the laws of physics themselves were bent to the will of a single nation.</w:t>
      </w:r>
    </w:p>
    <w:p w14:paraId="30E69F74" w14:textId="77777777" w:rsidR="00555173" w:rsidRDefault="00000000">
      <w:pPr>
        <w:autoSpaceDE w:val="0"/>
        <w:autoSpaceDN w:val="0"/>
        <w:spacing w:before="264" w:after="0" w:line="264" w:lineRule="exact"/>
      </w:pPr>
      <w:r>
        <w:t xml:space="preserve">The more I dug, the more the sheer audacity of the Soviet project became clear. This wasn't just a scientific race; it was a gamble with the very fabric of reality. The pursuit of power had led them to the edge of a precipice, a place where the potential for unimaginable creation was mirrored by the potential for unimaginable </w:t>
        <w:br/>
        <w:t>destruction.</w:t>
      </w:r>
    </w:p>
    <w:p w14:paraId="1A7FF5EA" w14:textId="77777777" w:rsidR="00555173" w:rsidRDefault="00000000">
      <w:pPr>
        <w:autoSpaceDE w:val="0"/>
        <w:autoSpaceDN w:val="0"/>
        <w:spacing w:before="264" w:after="0" w:line="264" w:lineRule="exact"/>
      </w:pPr>
      <w:r>
        <w:t xml:space="preserve">The "red mercury" myth, I now understood, was more than just a distraction; it was a smoke screen, obscuring the far greater dangers lurking beneath the surface. The true story was far more unsettling, more complex, and infinitely more dangerous than I could have ever imagined. My investigation had taken me on a journey into the heart of a conspiracy so profound, so deeply rooted in the Cold War's darkest secrets, that it threatened to unravel the very </w:t>
        <w:br/>
        <w:t>foundations of our understanding of history and the future.</w:t>
      </w:r>
    </w:p>
    <w:p w14:paraId="3A09E481" w14:textId="77777777" w:rsidR="00555173" w:rsidRDefault="00000000">
      <w:pPr>
        <w:autoSpaceDE w:val="0"/>
        <w:autoSpaceDN w:val="0"/>
        <w:spacing w:before="264" w:after="0" w:line="264" w:lineRule="exact"/>
      </w:pPr>
      <w:r>
        <w:t>The trail led me to a network of exiled Soviet scientists, each with fragments of the truth, each haunted by the ghosts of their past. Their testimonies, initially viewed as unreliable or fragmented, now took on a new significance, fitting together like pieces of a jigsaw puzzle to reveal a chilling picture of Soviet ambition and scientific hubris. They painted a portrait of a system driven by a desperate pursuit of technological superiority, a system willing to sacrifice</w:t>
      </w:r>
    </w:p>
    <w:p w14:paraId="2890022E" w14:textId="77777777" w:rsidR="00555173" w:rsidRDefault="00555173">
      <w:pPr>
        <w:sectPr w:rsidR="00555173">
          <w:pgSz w:w="8000" w:h="12000"/>
          <w:pgMar w:top="1440" w:right="1440" w:bottom="1440" w:left="1440" w:header="720" w:footer="720" w:gutter="0"/>
          <w:cols w:space="720"/>
          <w:docGrid w:linePitch="360"/>
        </w:sectPr>
      </w:pPr>
    </w:p>
    <w:p w14:paraId="37B065F8" w14:textId="77777777" w:rsidR="00555173" w:rsidRDefault="00555173">
      <w:pPr>
        <w:autoSpaceDE w:val="0"/>
        <w:autoSpaceDN w:val="0"/>
        <w:spacing w:after="78" w:line="220" w:lineRule="exact"/>
      </w:pPr>
    </w:p>
    <w:p w14:paraId="0544AAF9" w14:textId="77777777" w:rsidR="00555173" w:rsidRDefault="00000000">
      <w:pPr>
        <w:autoSpaceDE w:val="0"/>
        <w:autoSpaceDN w:val="0"/>
        <w:spacing w:before="58" w:after="0" w:line="264" w:lineRule="exact"/>
      </w:pPr>
      <w:r>
        <w:t>everything – lives, ethics, and perhaps even the fate of the world –in its quest for power.</w:t>
      </w:r>
    </w:p>
    <w:p w14:paraId="365FB7B3" w14:textId="77777777" w:rsidR="00555173" w:rsidRDefault="00000000">
      <w:pPr>
        <w:autoSpaceDE w:val="0"/>
        <w:autoSpaceDN w:val="0"/>
        <w:spacing w:before="264" w:after="0" w:line="264" w:lineRule="exact"/>
      </w:pPr>
      <w:r>
        <w:t>The final piece of the puzzle came from an unexpected source: a seemingly innocuous file labeled "Project Nightingale." It detailed the attempts by the West to counter the Soviet advancements, a clandestine effort to develop their own countermeasures, their own arsenal of exotic materials. This wasn't simply a Cold War arms race; it was a hidden war fought in the laboratories, in the shadows of secrecy and deceit. The stakes, I realized, were far higher than anyone had ever imagined. The "red mercury" legend was a mere sideshow compared to the real prize: the mastery of forces that could reshape reality itself. The truth, as I had discovered, was far more dangerous, far more profound, than anything I had initially anticipated. It was a truth that stretched beyond the confines of the Cold War, a truth that reached into the very fabric of existence itself, threatening to unravel the world as we know it. And my journey to uncover it had only just begun.</w:t>
      </w:r>
    </w:p>
    <w:p w14:paraId="11170C12" w14:textId="77777777" w:rsidR="00555173" w:rsidRDefault="00555173">
      <w:pPr>
        <w:sectPr w:rsidR="00555173">
          <w:pgSz w:w="8000" w:h="12000"/>
          <w:pgMar w:top="1440" w:right="1440" w:bottom="1440" w:left="1440" w:header="720" w:footer="720" w:gutter="0"/>
          <w:cols w:space="720"/>
          <w:docGrid w:linePitch="360"/>
        </w:sectPr>
      </w:pPr>
    </w:p>
    <w:p w14:paraId="3C36D14D" w14:textId="77777777" w:rsidR="00555173" w:rsidRDefault="00555173">
      <w:pPr>
        <w:autoSpaceDE w:val="0"/>
        <w:autoSpaceDN w:val="0"/>
        <w:spacing w:after="224" w:line="220" w:lineRule="exact"/>
      </w:pPr>
    </w:p>
    <w:p w14:paraId="1E084ABF" w14:textId="77777777" w:rsidR="00555173" w:rsidRDefault="00000000">
      <w:pPr>
        <w:autoSpaceDE w:val="0"/>
        <w:autoSpaceDN w:val="0"/>
        <w:spacing w:after="0" w:line="330" w:lineRule="exact"/>
      </w:pPr>
      <w:r>
        <w:t>The Pursuit</w:t>
      </w:r>
    </w:p>
    <w:p w14:paraId="3F2837B6" w14:textId="77777777" w:rsidR="00555173" w:rsidRDefault="00000000">
      <w:pPr>
        <w:autoSpaceDE w:val="0"/>
        <w:autoSpaceDN w:val="0"/>
        <w:spacing w:before="286" w:after="0" w:line="264" w:lineRule="exact"/>
      </w:pPr>
      <w:r>
        <w:t xml:space="preserve">The biting Siberian wind whipped around me, a physical </w:t>
        <w:br/>
        <w:t xml:space="preserve">manifestation of the danger closing in. My pursuit of the truth, once a solitary intellectual quest, had transformed into a desperate flight for survival. The revelation of Project Chimera-Omega, the chilling details of its potential, had made me a target. The shadowy figures who had orchestrated the "red mercury" deception weren't </w:t>
        <w:br/>
        <w:t>interested in a simple cover-up anymore; they were engaged in a ruthless effort to erase me, to silence the one man who dared to unravel their decades-long web of lies.</w:t>
      </w:r>
    </w:p>
    <w:p w14:paraId="04EE0F0C" w14:textId="77777777" w:rsidR="00555173" w:rsidRDefault="00000000">
      <w:pPr>
        <w:autoSpaceDE w:val="0"/>
        <w:autoSpaceDN w:val="0"/>
        <w:spacing w:before="264" w:after="0" w:line="264" w:lineRule="exact"/>
      </w:pPr>
      <w:r>
        <w:t>My safe house, a dilapidated cabin nestled deep within the Altai Mountains, offered little comfort. The isolation, once a source of solace, now experienced like a prison. The crackling radio, my lifeline to the outside world, crackled with static, a constant reminder of my precarious situation. Sleep offered no respite; nightmares plagued me, visions of swirling red energy and distorted landscapes haunted my dreams, echoes of the terrifying potential of Project Chimera-Omega.</w:t>
      </w:r>
    </w:p>
    <w:p w14:paraId="3BC3EF3D" w14:textId="77777777" w:rsidR="00555173" w:rsidRDefault="00000000">
      <w:pPr>
        <w:autoSpaceDE w:val="0"/>
        <w:autoSpaceDN w:val="0"/>
        <w:spacing w:before="264" w:after="0" w:line="264" w:lineRule="exact"/>
      </w:pPr>
      <w:r>
        <w:t xml:space="preserve">My pursuers were professionals, ghosts moving silently in the </w:t>
        <w:br/>
        <w:t>shadows. I detected their presence not through sight or sound, but through subtle signs – a misplaced object, a faint scent of unfamiliar cologne, the rustle of leaves in the dead of night, each a chilling testament to their relentless pursuit. They were patient, methodical, experts at their craft, operating with a chilling efficiency that spoke volumes of their resources and training. I sensed their presence as a constant, low hum of threat, a palpable tension that never lifted.</w:t>
      </w:r>
    </w:p>
    <w:p w14:paraId="66BDD39F" w14:textId="77777777" w:rsidR="00555173" w:rsidRDefault="00000000">
      <w:pPr>
        <w:autoSpaceDE w:val="0"/>
        <w:autoSpaceDN w:val="0"/>
        <w:spacing w:before="264" w:after="0" w:line="264" w:lineRule="exact"/>
        <w:ind w:right="144"/>
      </w:pPr>
      <w:r>
        <w:t xml:space="preserve">One evening, while reviewing newly acquired documents – hastily copied files from a compromised Soviet archive, my only </w:t>
        <w:br/>
        <w:t xml:space="preserve">connection to the outside world – I detected a change in their surveillance tactics. The previously subtle intrusions were replaced by overt signs of their presence: a shattered window, the </w:t>
        <w:br/>
        <w:t>unmistakable imprint of a boot in the soft earth near the cabin, a chilling reminder that they were closing the net.</w:t>
      </w:r>
    </w:p>
    <w:p w14:paraId="1B6C5A26" w14:textId="77777777" w:rsidR="00555173" w:rsidRDefault="00000000">
      <w:pPr>
        <w:autoSpaceDE w:val="0"/>
        <w:autoSpaceDN w:val="0"/>
        <w:spacing w:before="204" w:after="0" w:line="324" w:lineRule="exact"/>
      </w:pPr>
      <w:r>
        <w:t>The pressure mounted. My initial excitement, the intellectual thrill</w:t>
      </w:r>
    </w:p>
    <w:p w14:paraId="26CB200D" w14:textId="77777777" w:rsidR="00555173" w:rsidRDefault="00555173">
      <w:pPr>
        <w:sectPr w:rsidR="00555173">
          <w:pgSz w:w="8000" w:h="12000"/>
          <w:pgMar w:top="1440" w:right="1440" w:bottom="1440" w:left="1440" w:header="720" w:footer="720" w:gutter="0"/>
          <w:cols w:space="720"/>
          <w:docGrid w:linePitch="360"/>
        </w:sectPr>
      </w:pPr>
    </w:p>
    <w:p w14:paraId="599947B2" w14:textId="77777777" w:rsidR="00555173" w:rsidRDefault="00555173">
      <w:pPr>
        <w:autoSpaceDE w:val="0"/>
        <w:autoSpaceDN w:val="0"/>
        <w:spacing w:after="78" w:line="220" w:lineRule="exact"/>
      </w:pPr>
    </w:p>
    <w:p w14:paraId="6860619C" w14:textId="77777777" w:rsidR="00555173" w:rsidRDefault="00000000">
      <w:pPr>
        <w:autoSpaceDE w:val="0"/>
        <w:autoSpaceDN w:val="0"/>
        <w:spacing w:before="58" w:after="0" w:line="264" w:lineRule="exact"/>
      </w:pPr>
      <w:r>
        <w:t xml:space="preserve">of unraveling a decades-old conspiracy, had been replaced by a cold, hard fear. This wasn't a game anymore; it was a fight for survival, a desperate race against time. I knew I couldn't stay in one place; my only hope was to disappear, to melt into the vast, </w:t>
        <w:br/>
        <w:t>unforgiving landscape of the Altai Mountains, to become a ghost myself.</w:t>
      </w:r>
    </w:p>
    <w:p w14:paraId="548D97BB" w14:textId="77777777" w:rsidR="00555173" w:rsidRDefault="00000000">
      <w:pPr>
        <w:autoSpaceDE w:val="0"/>
        <w:autoSpaceDN w:val="0"/>
        <w:spacing w:before="264" w:after="0" w:line="264" w:lineRule="exact"/>
      </w:pPr>
      <w:r>
        <w:t>My escape was a frantic dash through the snowy wilderness. I relied on my instincts, on years of studying Cold War espionage tactics, every nerve heightened, every sense on high alert. The biting wind seemed to mock my efforts; the snow obscured my tracks, blurring the line between hunter and prey. I moved with the stealth and cunning of a hunted animal, a skill honed not in the classroom but in the crucible of survival itself.</w:t>
      </w:r>
    </w:p>
    <w:p w14:paraId="5702B6A7" w14:textId="77777777" w:rsidR="00555173" w:rsidRDefault="00000000">
      <w:pPr>
        <w:autoSpaceDE w:val="0"/>
        <w:autoSpaceDN w:val="0"/>
        <w:spacing w:before="264" w:after="0" w:line="264" w:lineRule="exact"/>
      </w:pPr>
      <w:r>
        <w:t xml:space="preserve">I used the mountains as my shield, the dense forests as my </w:t>
        <w:br/>
        <w:t>camouflage. My knowledge of the terrain, gleaned from countless hours spent poring over Soviet military maps, proved invaluable. I used the cover of darkness and the fury of winter storms to outwit my pursuers, relying on my resourcefulness and endurance to evade their relentless pursuit.</w:t>
      </w:r>
    </w:p>
    <w:p w14:paraId="1E25F6B8" w14:textId="77777777" w:rsidR="00555173" w:rsidRDefault="00000000">
      <w:pPr>
        <w:autoSpaceDE w:val="0"/>
        <w:autoSpaceDN w:val="0"/>
        <w:spacing w:before="264" w:after="0" w:line="264" w:lineRule="exact"/>
      </w:pPr>
      <w:r>
        <w:t>The chase was a brutal, relentless game of cat and mouse. I experienced the chill of their presence constantly nipping at my heels; the fear, a constant, icy grip around my heart, drove me forward, urging me onward, fueling my desperation. The physical exhaustion was immense, but the fear of capture, of falling into their hands, was a far greater motivator.</w:t>
      </w:r>
    </w:p>
    <w:p w14:paraId="3176A059" w14:textId="77777777" w:rsidR="00555173" w:rsidRDefault="00000000">
      <w:pPr>
        <w:autoSpaceDE w:val="0"/>
        <w:autoSpaceDN w:val="0"/>
        <w:spacing w:before="264" w:after="0" w:line="264" w:lineRule="exact"/>
        <w:ind w:right="144"/>
        <w:jc w:val="center"/>
      </w:pPr>
      <w:r>
        <w:t>Days blurred into nights, a relentless cycle of evasion and survival. The memories of Markov's warnings, his desperate pleas to remain silent, echoed in my mind. His fate, his disappearance, served as a stark reminder of the consequences of uncovering too much truth.</w:t>
      </w:r>
    </w:p>
    <w:p w14:paraId="2EF25651" w14:textId="77777777" w:rsidR="00555173" w:rsidRDefault="00000000">
      <w:pPr>
        <w:autoSpaceDE w:val="0"/>
        <w:autoSpaceDN w:val="0"/>
        <w:spacing w:before="264" w:after="0" w:line="264" w:lineRule="exact"/>
      </w:pPr>
      <w:r>
        <w:t xml:space="preserve">During a brief moment of respite, sheltered in a crumbling </w:t>
        <w:br/>
        <w:t>shepherd's hut, I managed to establish tenuous contact with Anya, my contact in Prague. Her voice, faint and crackly over the radio, offered a flicker of hope in the seemingly endless darkness. She had managed to extract some critical information – the identities of several key players within the organization pursuing me, their</w:t>
      </w:r>
    </w:p>
    <w:p w14:paraId="21E62F0E" w14:textId="77777777" w:rsidR="00555173" w:rsidRDefault="00555173">
      <w:pPr>
        <w:sectPr w:rsidR="00555173">
          <w:pgSz w:w="8000" w:h="12000"/>
          <w:pgMar w:top="1440" w:right="1440" w:bottom="1440" w:left="1440" w:header="720" w:footer="720" w:gutter="0"/>
          <w:cols w:space="720"/>
          <w:docGrid w:linePitch="360"/>
        </w:sectPr>
      </w:pPr>
    </w:p>
    <w:p w14:paraId="16A7E675" w14:textId="77777777" w:rsidR="00555173" w:rsidRDefault="00555173">
      <w:pPr>
        <w:autoSpaceDE w:val="0"/>
        <w:autoSpaceDN w:val="0"/>
        <w:spacing w:after="78" w:line="220" w:lineRule="exact"/>
      </w:pPr>
    </w:p>
    <w:p w14:paraId="4240DD16" w14:textId="77777777" w:rsidR="00555173" w:rsidRDefault="00000000">
      <w:pPr>
        <w:autoSpaceDE w:val="0"/>
        <w:autoSpaceDN w:val="0"/>
        <w:spacing w:before="58" w:after="0" w:line="264" w:lineRule="exact"/>
      </w:pPr>
      <w:r>
        <w:t>operational methods, and their connections to certain Western intelligence agencies. This information, fragmented and incomplete as it was, gave me a crucial advantage.</w:t>
      </w:r>
    </w:p>
    <w:p w14:paraId="4D6E72E0" w14:textId="77777777" w:rsidR="00555173" w:rsidRDefault="00000000">
      <w:pPr>
        <w:autoSpaceDE w:val="0"/>
        <w:autoSpaceDN w:val="0"/>
        <w:spacing w:before="264" w:after="0" w:line="264" w:lineRule="exact"/>
      </w:pPr>
      <w:r>
        <w:t>The knowledge of my pursuers' links to Western intelligence was particularly shocking. The Cold War, it seemed, hadn't ended; it had simply gone underground, transforming into a shadow war fought behind the scenes, a struggle for control over technologies that could alter the balance of power forever.</w:t>
      </w:r>
    </w:p>
    <w:p w14:paraId="2139EC12" w14:textId="77777777" w:rsidR="00555173" w:rsidRDefault="00000000">
      <w:pPr>
        <w:autoSpaceDE w:val="0"/>
        <w:autoSpaceDN w:val="0"/>
        <w:spacing w:before="264" w:after="0" w:line="264" w:lineRule="exact"/>
      </w:pPr>
      <w:r>
        <w:t>My escape route, guided by Anya’s information, led me towards the Mongolian border, a treacherous journey across desolate plains and unforgiving mountain passes. The elements remained my constant adversary, but the thought of the men pursuing me, of the potential consequences of capture, spurred me onward.</w:t>
      </w:r>
    </w:p>
    <w:p w14:paraId="46222935" w14:textId="77777777" w:rsidR="00555173" w:rsidRDefault="00000000">
      <w:pPr>
        <w:autoSpaceDE w:val="0"/>
        <w:autoSpaceDN w:val="0"/>
        <w:spacing w:before="264" w:after="0" w:line="264" w:lineRule="exact"/>
      </w:pPr>
      <w:r>
        <w:t xml:space="preserve">The realization that I was not only pursued by the Soviets but also by elements within Western intelligence agencies underscored the depth of the conspiracy, its reach stretching far beyond the borders of the former Soviet Union. It was a global network of deception, a secret society safeguarding a technology so powerful, so </w:t>
        <w:br/>
        <w:t>revolutionary, that its implications threatened to destabilize the very foundations of the modern world.</w:t>
      </w:r>
    </w:p>
    <w:p w14:paraId="2793B8B6" w14:textId="77777777" w:rsidR="00555173" w:rsidRDefault="00000000">
      <w:pPr>
        <w:autoSpaceDE w:val="0"/>
        <w:autoSpaceDN w:val="0"/>
        <w:spacing w:before="264" w:after="0" w:line="264" w:lineRule="exact"/>
        <w:ind w:right="144"/>
      </w:pPr>
      <w:r>
        <w:t>The final leg of my escape was a desperate gamble. Anya had arranged for a clandestine meeting in the remote Gobi Desert, a rendezvous point on the Mongolian border. The journey was fraught with peril, each step bringing me closer to the edge of a precipice. I was exhausted, battered, and running low on supplies but the hope of escape, of finally breaking free from the relentless pursuit, sustained me.</w:t>
      </w:r>
    </w:p>
    <w:p w14:paraId="6921EB84" w14:textId="77777777" w:rsidR="00555173" w:rsidRDefault="00000000">
      <w:pPr>
        <w:autoSpaceDE w:val="0"/>
        <w:autoSpaceDN w:val="0"/>
        <w:spacing w:before="264" w:after="0" w:line="264" w:lineRule="exact"/>
      </w:pPr>
      <w:r>
        <w:t xml:space="preserve">As I reached the designated meeting point, a single figure emerged from the sandstorm – Anya herself, her eyes filled with both </w:t>
        <w:br/>
        <w:t xml:space="preserve">apprehension and relief. She helped me cross the border, securing a passage to safety, but the price of my freedom was steep. The knowledge I carried, the secrets I had uncovered, would forever be a burden, a constant reminder of the shadowy world I had </w:t>
        <w:br/>
        <w:t>glimpsed, a world where the stakes were far higher than any Cold War conflict. My journey was far from over; it had only just begun.</w:t>
      </w:r>
    </w:p>
    <w:p w14:paraId="55551925" w14:textId="77777777" w:rsidR="00555173" w:rsidRDefault="00555173">
      <w:pPr>
        <w:sectPr w:rsidR="00555173">
          <w:pgSz w:w="8000" w:h="12000"/>
          <w:pgMar w:top="1440" w:right="1440" w:bottom="1440" w:left="1440" w:header="720" w:footer="720" w:gutter="0"/>
          <w:cols w:space="720"/>
          <w:docGrid w:linePitch="360"/>
        </w:sectPr>
      </w:pPr>
    </w:p>
    <w:p w14:paraId="3CB27363" w14:textId="77777777" w:rsidR="00555173" w:rsidRDefault="00555173">
      <w:pPr>
        <w:autoSpaceDE w:val="0"/>
        <w:autoSpaceDN w:val="0"/>
        <w:spacing w:after="78" w:line="220" w:lineRule="exact"/>
      </w:pPr>
    </w:p>
    <w:p w14:paraId="250179BA" w14:textId="77777777" w:rsidR="00555173" w:rsidRDefault="00000000">
      <w:pPr>
        <w:autoSpaceDE w:val="0"/>
        <w:autoSpaceDN w:val="0"/>
        <w:spacing w:before="58" w:after="0" w:line="264" w:lineRule="exact"/>
      </w:pPr>
      <w:r>
        <w:t xml:space="preserve">The pursuit of the truth, I realized, was a path that led not only to enlightenment but to immense danger, a path from which there was no turning back. The shadows of the Cold War, I discovered, cast a much longer, and more sinister, reach than I could ever have </w:t>
        <w:br/>
        <w:t>imagined. And the game, I knew, was far from over. The fight for control over Project Chimera-Omega had only just begun.</w:t>
      </w:r>
    </w:p>
    <w:p w14:paraId="44A7A977" w14:textId="77777777" w:rsidR="00555173" w:rsidRDefault="00555173">
      <w:pPr>
        <w:sectPr w:rsidR="00555173">
          <w:pgSz w:w="8000" w:h="12000"/>
          <w:pgMar w:top="1440" w:right="1440" w:bottom="1440" w:left="1440" w:header="720" w:footer="720" w:gutter="0"/>
          <w:cols w:space="720"/>
          <w:docGrid w:linePitch="360"/>
        </w:sectPr>
      </w:pPr>
    </w:p>
    <w:p w14:paraId="6F1D0C59" w14:textId="77777777" w:rsidR="00555173" w:rsidRDefault="00555173">
      <w:pPr>
        <w:autoSpaceDE w:val="0"/>
        <w:autoSpaceDN w:val="0"/>
        <w:spacing w:after="224" w:line="220" w:lineRule="exact"/>
      </w:pPr>
    </w:p>
    <w:p w14:paraId="486FB588" w14:textId="77777777" w:rsidR="00555173" w:rsidRDefault="00000000">
      <w:pPr>
        <w:autoSpaceDE w:val="0"/>
        <w:autoSpaceDN w:val="0"/>
        <w:spacing w:after="0" w:line="330" w:lineRule="exact"/>
      </w:pPr>
      <w:r>
        <w:t>HighStakes Game</w:t>
      </w:r>
    </w:p>
    <w:p w14:paraId="0093FE59" w14:textId="77777777" w:rsidR="00555173" w:rsidRDefault="00000000">
      <w:pPr>
        <w:autoSpaceDE w:val="0"/>
        <w:autoSpaceDN w:val="0"/>
        <w:spacing w:before="286" w:after="0" w:line="264" w:lineRule="exact"/>
      </w:pPr>
      <w:r>
        <w:t xml:space="preserve">The Gobi Desert wind, a relentless sculptor of sand and shadow, whipped around me as Anya and I made our way towards a </w:t>
        <w:br/>
        <w:t>battered Land Cruiser, its silhouette barely visible against the ochre expanse. The escape had been harrowing, a brutal test of endurance and will. Each fleeting moment had been a gamble, a calculated risk against the unforgiving landscape and the ever-present threat of my pursuers. The relief of crossing the border was palpable, yet the weight of what I carried – the knowledge of Project Chimera-</w:t>
        <w:br/>
        <w:t>Omega, the chilling implications of its existence – pressed down on me like the heavy, suffocating sand.</w:t>
      </w:r>
    </w:p>
    <w:p w14:paraId="48914AF0" w14:textId="77777777" w:rsidR="00555173" w:rsidRDefault="00000000">
      <w:pPr>
        <w:autoSpaceDE w:val="0"/>
        <w:autoSpaceDN w:val="0"/>
        <w:spacing w:before="264" w:after="0" w:line="264" w:lineRule="exact"/>
        <w:ind w:right="144"/>
      </w:pPr>
      <w:r>
        <w:t>Anya, her face etched with exhaustion but her eyes alight with a steely determination, handed me a thermos of steaming tea. The warmth seeped into my chilled bones, a small comfort in the vast, desolate landscape. "We need to get you to Ulaanbaatar," she said, her voice low and urgent, "Then we'll figure out the next move."</w:t>
      </w:r>
    </w:p>
    <w:p w14:paraId="08F4B248" w14:textId="77777777" w:rsidR="00555173" w:rsidRDefault="00000000">
      <w:pPr>
        <w:autoSpaceDE w:val="0"/>
        <w:autoSpaceDN w:val="0"/>
        <w:spacing w:before="264" w:after="0" w:line="264" w:lineRule="exact"/>
      </w:pPr>
      <w:r>
        <w:t>The journey to Ulaanbaatar was a blur of endless dunes and harsh, unforgiving terrain. The Land Cruiser, battered but reliable, was our lifeline, a fragile bubble of safety against the vast, hostile emptiness.</w:t>
      </w:r>
    </w:p>
    <w:p w14:paraId="2E6831F9" w14:textId="77777777" w:rsidR="00555173" w:rsidRDefault="00000000">
      <w:pPr>
        <w:autoSpaceDE w:val="0"/>
        <w:autoSpaceDN w:val="0"/>
        <w:spacing w:before="60" w:after="0" w:line="264" w:lineRule="exact"/>
      </w:pPr>
      <w:r>
        <w:t xml:space="preserve">The silence, broken only by the drone of the engine and the </w:t>
        <w:br/>
        <w:t>occasional crunch of gravel under the tires, was unsettling. It was a silence pregnant with unspoken anxieties, with the weight of the secrets we carried.</w:t>
      </w:r>
    </w:p>
    <w:p w14:paraId="6E51F1AD" w14:textId="77777777" w:rsidR="00555173" w:rsidRDefault="00000000">
      <w:pPr>
        <w:autoSpaceDE w:val="0"/>
        <w:autoSpaceDN w:val="0"/>
        <w:spacing w:before="264" w:after="0" w:line="264" w:lineRule="exact"/>
      </w:pPr>
      <w:r>
        <w:t>In Ulaanbaatar, Anya secured a safe house, a small, nondescript apartment tucked away in a labyrinthine back alley. The city, a blend of Soviet-era architecture and modern developments, experienced strangely alien, a jarring contrast to the harsh beauty of the Gobi Desert. The sense of unease, however, remained, a constant hum beneath the surface of normalcy. I knew the respite was temporary; the game was far from over.</w:t>
      </w:r>
    </w:p>
    <w:p w14:paraId="58B159FB" w14:textId="77777777" w:rsidR="00555173" w:rsidRDefault="00000000">
      <w:pPr>
        <w:autoSpaceDE w:val="0"/>
        <w:autoSpaceDN w:val="0"/>
        <w:spacing w:before="264" w:after="0" w:line="264" w:lineRule="exact"/>
      </w:pPr>
      <w:r>
        <w:t>The following days were a whirlwind of activity. Anya, with the efficiency of a seasoned operative, contacted her network, piecing together fragments of information, verifying leads, and building a picture of the organization hunting me. She had access to channels I</w:t>
      </w:r>
    </w:p>
    <w:p w14:paraId="26D5CDD3" w14:textId="77777777" w:rsidR="00555173" w:rsidRDefault="00555173">
      <w:pPr>
        <w:sectPr w:rsidR="00555173">
          <w:pgSz w:w="8000" w:h="12000"/>
          <w:pgMar w:top="1440" w:right="1440" w:bottom="1440" w:left="1440" w:header="720" w:footer="720" w:gutter="0"/>
          <w:cols w:space="720"/>
          <w:docGrid w:linePitch="360"/>
        </w:sectPr>
      </w:pPr>
    </w:p>
    <w:p w14:paraId="7345D0BF" w14:textId="77777777" w:rsidR="00555173" w:rsidRDefault="00555173">
      <w:pPr>
        <w:autoSpaceDE w:val="0"/>
        <w:autoSpaceDN w:val="0"/>
        <w:spacing w:after="78" w:line="220" w:lineRule="exact"/>
      </w:pPr>
    </w:p>
    <w:p w14:paraId="586618F6" w14:textId="77777777" w:rsidR="00555173" w:rsidRDefault="00000000">
      <w:pPr>
        <w:autoSpaceDE w:val="0"/>
        <w:autoSpaceDN w:val="0"/>
        <w:spacing w:before="58" w:after="0" w:line="264" w:lineRule="exact"/>
      </w:pPr>
      <w:r>
        <w:t>could only dream of, tapping into a global network of contacts that transcended national borders and ideological divides.</w:t>
      </w:r>
    </w:p>
    <w:p w14:paraId="5FD86CA8" w14:textId="77777777" w:rsidR="00555173" w:rsidRDefault="00000000">
      <w:pPr>
        <w:autoSpaceDE w:val="0"/>
        <w:autoSpaceDN w:val="0"/>
        <w:spacing w:before="264" w:after="0" w:line="264" w:lineRule="exact"/>
      </w:pPr>
      <w:r>
        <w:t>The information that emerged was staggering, a labyrinthine web of deceit and intrigue that stretched from the shadowy corners of the former Soviet Union to the heart of Western intelligence agencies. Project Chimera-Omega wasn't just a Soviet initiative; it was a joint endeavor, a clandestine collaboration spanning decades, involving players whose motivations were far more complex and insidious than I could have imagined.</w:t>
      </w:r>
    </w:p>
    <w:p w14:paraId="0CCD5A54" w14:textId="77777777" w:rsidR="00555173" w:rsidRDefault="00000000">
      <w:pPr>
        <w:autoSpaceDE w:val="0"/>
        <w:autoSpaceDN w:val="0"/>
        <w:spacing w:before="264" w:after="0" w:line="264" w:lineRule="exact"/>
      </w:pPr>
      <w:r>
        <w:t xml:space="preserve">Anya presented her findings, a complex tapestry woven from </w:t>
        <w:br/>
        <w:t>intercepted communications, leaked documents, and confidential sources. The picture that emerged was terrifying. The "red mercury" wasn't just a myth; it was a real substance, a revolutionary material with potentially devastating applications. Its properties, still largely unknown, hinted at capabilities that threatened to redefine the landscape of global power.</w:t>
      </w:r>
    </w:p>
    <w:p w14:paraId="3D0EEE34" w14:textId="77777777" w:rsidR="00555173" w:rsidRDefault="00000000">
      <w:pPr>
        <w:autoSpaceDE w:val="0"/>
        <w:autoSpaceDN w:val="0"/>
        <w:spacing w:before="264" w:after="0" w:line="264" w:lineRule="exact"/>
      </w:pPr>
      <w:r>
        <w:t xml:space="preserve">The project's origins could be traced back to the height of the Cold War, to a clandestine agreement between Soviet scientists and their Western counterparts, an alliance born out of mutual ambition and fear. The collaboration, shrouded in secrecy and deception, resulted in the development of a substance with properties so </w:t>
        <w:br/>
        <w:t>transformative, so terrifying, that its existence was deemed too dangerous to be known.</w:t>
      </w:r>
    </w:p>
    <w:p w14:paraId="00D528BF" w14:textId="77777777" w:rsidR="00555173" w:rsidRDefault="00000000">
      <w:pPr>
        <w:autoSpaceDE w:val="0"/>
        <w:autoSpaceDN w:val="0"/>
        <w:spacing w:before="264" w:after="0" w:line="264" w:lineRule="exact"/>
        <w:ind w:right="144"/>
      </w:pPr>
      <w:r>
        <w:t>The organization pursuing me wasn't simply trying to protect a secret; it was fighting to control a technology that could tip the balance of power irrevocably. The "red mercury," I realized, wasn't just a substance; it was a key, a key to unimaginable power, and they would stop at nothing to control it.</w:t>
      </w:r>
    </w:p>
    <w:p w14:paraId="0C88D16D" w14:textId="77777777" w:rsidR="00555173" w:rsidRDefault="00000000">
      <w:pPr>
        <w:autoSpaceDE w:val="0"/>
        <w:autoSpaceDN w:val="0"/>
        <w:spacing w:before="264" w:after="0" w:line="264" w:lineRule="exact"/>
      </w:pPr>
      <w:r>
        <w:t>The sheer scale of the conspiracy was breathtaking, the depth of its reach far beyond my initial comprehension. It extended into the highest echelons of government, penetrating intelligence agencies, research facilities, and even private corporations. The individuals involved were not mere pawns; they were power brokers, players on the world stage, pulling strings in the shadows.</w:t>
      </w:r>
    </w:p>
    <w:p w14:paraId="77D6F240" w14:textId="77777777" w:rsidR="00555173" w:rsidRDefault="00555173">
      <w:pPr>
        <w:sectPr w:rsidR="00555173">
          <w:pgSz w:w="8000" w:h="12000"/>
          <w:pgMar w:top="1440" w:right="1440" w:bottom="1440" w:left="1440" w:header="720" w:footer="720" w:gutter="0"/>
          <w:cols w:space="720"/>
          <w:docGrid w:linePitch="360"/>
        </w:sectPr>
      </w:pPr>
    </w:p>
    <w:p w14:paraId="0C187AAD" w14:textId="77777777" w:rsidR="00555173" w:rsidRDefault="00555173">
      <w:pPr>
        <w:autoSpaceDE w:val="0"/>
        <w:autoSpaceDN w:val="0"/>
        <w:spacing w:after="78" w:line="220" w:lineRule="exact"/>
      </w:pPr>
    </w:p>
    <w:p w14:paraId="2226ECA2" w14:textId="77777777" w:rsidR="00555173" w:rsidRDefault="00000000">
      <w:pPr>
        <w:autoSpaceDE w:val="0"/>
        <w:autoSpaceDN w:val="0"/>
        <w:spacing w:before="58" w:after="0" w:line="264" w:lineRule="exact"/>
      </w:pPr>
      <w:r>
        <w:t>Anya's investigations unveiled a new layer of complexity, one that implicated not only Soviet remnants but also powerful figures within Western governments, individuals who had once seemed allies in the fight against tyranny. This realization shattered my preconceived notions, exposing a chilling truth – the Cold War had never truly ended; it had merely morphed, becoming a shadow war fought in the darkness, a struggle for control of technologies with the power to destroy the world.</w:t>
      </w:r>
    </w:p>
    <w:p w14:paraId="4A50B5A7" w14:textId="77777777" w:rsidR="00555173" w:rsidRDefault="00000000">
      <w:pPr>
        <w:autoSpaceDE w:val="0"/>
        <w:autoSpaceDN w:val="0"/>
        <w:spacing w:before="264" w:after="0" w:line="264" w:lineRule="exact"/>
        <w:ind w:right="144"/>
      </w:pPr>
      <w:r>
        <w:t xml:space="preserve">The information also exposed the true nature of Markov's </w:t>
        <w:br/>
        <w:t xml:space="preserve">disappearance. He had not simply vanished; he had been </w:t>
        <w:br/>
        <w:t>eliminated, silenced by the organization to ensure his knowledge, like mine, remained buried. Markov’s fate served as a chilling reminder of the risks involved, a stark illustration of the lengths to which those in power would go to protect their secrets.</w:t>
      </w:r>
    </w:p>
    <w:p w14:paraId="1555A75B" w14:textId="77777777" w:rsidR="00555173" w:rsidRDefault="00000000">
      <w:pPr>
        <w:autoSpaceDE w:val="0"/>
        <w:autoSpaceDN w:val="0"/>
        <w:spacing w:before="264" w:after="0" w:line="264" w:lineRule="exact"/>
      </w:pPr>
      <w:r>
        <w:t xml:space="preserve">The stakes, I realized, were unimaginably high. This wasn't a simple cat-and-mouse game; it was a battle for global dominance, a </w:t>
        <w:br/>
        <w:t xml:space="preserve">struggle for the control of technology that could redefine warfare, reshape societies, and redefine power itself. The organization </w:t>
        <w:br/>
        <w:t>hunting me wasn't just trying to protect their secret; they were fighting to ensure that the power it represented remained in their hands.</w:t>
      </w:r>
    </w:p>
    <w:p w14:paraId="1201FFD0" w14:textId="77777777" w:rsidR="00555173" w:rsidRDefault="00000000">
      <w:pPr>
        <w:autoSpaceDE w:val="0"/>
        <w:autoSpaceDN w:val="0"/>
        <w:spacing w:before="264" w:after="0" w:line="264" w:lineRule="exact"/>
        <w:ind w:right="288"/>
      </w:pPr>
      <w:r>
        <w:t>Anya's plan for my protection involved a network of safe houses across Europe, each meticulously chosen for its security and anonymity. Each move would be a calculated risk, a step towards exposing the truth, but also a step closer to the precipice.</w:t>
      </w:r>
    </w:p>
    <w:p w14:paraId="71BF996A" w14:textId="77777777" w:rsidR="00555173" w:rsidRDefault="00000000">
      <w:pPr>
        <w:autoSpaceDE w:val="0"/>
        <w:autoSpaceDN w:val="0"/>
        <w:spacing w:before="264" w:after="0" w:line="264" w:lineRule="exact"/>
      </w:pPr>
      <w:r>
        <w:t xml:space="preserve">The journey ahead promised to be perilous and fraught with </w:t>
        <w:br/>
        <w:t xml:space="preserve">danger. The realization that I was a pawn in a global game of </w:t>
        <w:br/>
        <w:t>deception, a game played by the world's most powerful figures, was both terrifying and exhilarating. But the knowledge I possessed, the truth I had uncovered, was too important to bury. The fight, I knew, was far from over. The chase, the relentless pursuit, had only just begun its next, even more treacherous phase. The shadows of the Cold War, I knew, extended far beyond the fall of the Berlin Wall, reaching into the present, casting a long and ominous shadow over the future. And I, unwittingly, was at the center of it all. The high-stakes game had just begun its next chapter.</w:t>
      </w:r>
    </w:p>
    <w:p w14:paraId="5E6D62F4" w14:textId="77777777" w:rsidR="00555173" w:rsidRDefault="00555173">
      <w:pPr>
        <w:sectPr w:rsidR="00555173">
          <w:pgSz w:w="8000" w:h="12000"/>
          <w:pgMar w:top="1440" w:right="1440" w:bottom="1440" w:left="1440" w:header="720" w:footer="720" w:gutter="0"/>
          <w:cols w:space="720"/>
          <w:docGrid w:linePitch="360"/>
        </w:sectPr>
      </w:pPr>
    </w:p>
    <w:p w14:paraId="257A16C4" w14:textId="77777777" w:rsidR="00555173" w:rsidRDefault="00555173">
      <w:pPr>
        <w:autoSpaceDE w:val="0"/>
        <w:autoSpaceDN w:val="0"/>
        <w:spacing w:after="224" w:line="220" w:lineRule="exact"/>
      </w:pPr>
    </w:p>
    <w:p w14:paraId="57C814CC" w14:textId="77777777" w:rsidR="00555173" w:rsidRDefault="00000000">
      <w:pPr>
        <w:autoSpaceDE w:val="0"/>
        <w:autoSpaceDN w:val="0"/>
        <w:spacing w:after="0" w:line="330" w:lineRule="exact"/>
      </w:pPr>
      <w:r>
        <w:t>Desperate Measures</w:t>
      </w:r>
    </w:p>
    <w:p w14:paraId="31D2CDC5" w14:textId="77777777" w:rsidR="00555173" w:rsidRDefault="00000000">
      <w:pPr>
        <w:autoSpaceDE w:val="0"/>
        <w:autoSpaceDN w:val="0"/>
        <w:spacing w:before="286" w:after="0" w:line="264" w:lineRule="exact"/>
      </w:pPr>
      <w:r>
        <w:t>The safe house in Ulaanbaatar offered only a fleeting respite. Anya’s network, while extensive, couldn’t guarantee indefinite protection. The pursuers were relentless, their reach extending far beyond the borders of Mongolia. The chilling realization that I wasn't just dealing with rogue operatives but with the apparatus of a vast, well-funded organization dawned on me with the full force of a physical blow. They had access to resources and technologies far beyond my comprehension, and my current strategy, a game of hide-and-seek in a world of shadows, was clearly unsustainable.</w:t>
      </w:r>
    </w:p>
    <w:p w14:paraId="7F2CDB79" w14:textId="77777777" w:rsidR="00555173" w:rsidRDefault="00000000">
      <w:pPr>
        <w:autoSpaceDE w:val="0"/>
        <w:autoSpaceDN w:val="0"/>
        <w:spacing w:before="264" w:after="0" w:line="264" w:lineRule="exact"/>
      </w:pPr>
      <w:r>
        <w:t>Anya, ever pragmatic, proposed a daring plan: a clandestine journey to Prague. The city, a crossroads of history and intrigue, offered a unique blend of anonymity and access to a specialized network of contacts she'd cultivated over decades. It was a high-risk gamble, a leap into the heart of a potential lion’s den, but it was our best chance.</w:t>
      </w:r>
    </w:p>
    <w:p w14:paraId="76ECBA26" w14:textId="77777777" w:rsidR="00555173" w:rsidRDefault="00000000">
      <w:pPr>
        <w:autoSpaceDE w:val="0"/>
        <w:autoSpaceDN w:val="0"/>
        <w:spacing w:before="264" w:after="0" w:line="264" w:lineRule="exact"/>
        <w:ind w:right="144"/>
      </w:pPr>
      <w:r>
        <w:t>The journey was fraught with danger. We avoided major airports and travelled using a circuitous route, relying on a patchwork of smaller, less monitored airfields and ground transport. Each leg of the journey was a nerve-wracking test of endurance, a constant dance with the looming specter of apprehension. The fear was palpable, a silent companion that never left our side. Sleep became a luxury, replaced by a state of hyper-vigilance, where every shadow seemed to hold a threat, every unfamiliar face a potential pursuer.</w:t>
      </w:r>
    </w:p>
    <w:p w14:paraId="72AE341F" w14:textId="77777777" w:rsidR="00555173" w:rsidRDefault="00000000">
      <w:pPr>
        <w:autoSpaceDE w:val="0"/>
        <w:autoSpaceDN w:val="0"/>
        <w:spacing w:before="264" w:after="0" w:line="264" w:lineRule="exact"/>
      </w:pPr>
      <w:r>
        <w:t xml:space="preserve">Prague, with its cobblestone streets and gothic architecture, experienced like a stage set for a spy thriller. The city’s labyrinthine alleyways, a maze of history and secrets, offered a perfect cover for our </w:t>
        <w:br/>
        <w:t>clandestine activities. Anya had secured a safe house in the Mala Strana district, a charming but discreet apartment overlooking the Vltava River. The sense of unease remained, however, a constant undercurrent beneath the surface of the city's bustling life. It was a city of contrasts, where ancient beauty coexisted with a dark, unseen underbelly of intrigue.</w:t>
      </w:r>
    </w:p>
    <w:p w14:paraId="20126DE5" w14:textId="77777777" w:rsidR="00555173" w:rsidRDefault="00555173">
      <w:pPr>
        <w:sectPr w:rsidR="00555173">
          <w:pgSz w:w="8000" w:h="12000"/>
          <w:pgMar w:top="1440" w:right="1440" w:bottom="1440" w:left="1440" w:header="720" w:footer="720" w:gutter="0"/>
          <w:cols w:space="720"/>
          <w:docGrid w:linePitch="360"/>
        </w:sectPr>
      </w:pPr>
    </w:p>
    <w:p w14:paraId="7E0E9B91" w14:textId="77777777" w:rsidR="00555173" w:rsidRDefault="00555173">
      <w:pPr>
        <w:autoSpaceDE w:val="0"/>
        <w:autoSpaceDN w:val="0"/>
        <w:spacing w:after="78" w:line="220" w:lineRule="exact"/>
      </w:pPr>
    </w:p>
    <w:p w14:paraId="1172FE6B" w14:textId="77777777" w:rsidR="00555173" w:rsidRDefault="00000000">
      <w:pPr>
        <w:autoSpaceDE w:val="0"/>
        <w:autoSpaceDN w:val="0"/>
        <w:spacing w:before="58" w:after="0" w:line="264" w:lineRule="exact"/>
      </w:pPr>
      <w:r>
        <w:t xml:space="preserve">My task in Prague wasn’t simply to lie low; it was to utilize Anya's contacts to expose Project Chimera-Omega to the world. This meant navigating the treacherous waters of the international media </w:t>
        <w:br/>
        <w:t xml:space="preserve">landscape, a battlefield of spin, deception, and competing </w:t>
        <w:br/>
        <w:t xml:space="preserve">narratives. Anya had secured me a meeting with a renowned </w:t>
        <w:br/>
        <w:t xml:space="preserve">investigative journalist, an old friend from her past, a woman known for her courage and her unwavering commitment to truth. Her name was Dr. Elara Vance, and she was renowned for taking on the most dangerous stories, no matter how well-connected or </w:t>
        <w:br/>
        <w:t>powerful the perpetrators.</w:t>
      </w:r>
    </w:p>
    <w:p w14:paraId="0397025A" w14:textId="77777777" w:rsidR="00555173" w:rsidRDefault="00000000">
      <w:pPr>
        <w:autoSpaceDE w:val="0"/>
        <w:autoSpaceDN w:val="0"/>
        <w:spacing w:before="264" w:after="0" w:line="264" w:lineRule="exact"/>
      </w:pPr>
      <w:r>
        <w:t>Dr. Vance, a woman who exuded an air of quiet intensity, listened intently as I recounted my story, the chilling details of Project Chimera-Omega, the existence of “red mercury,” and the ruthless organization that had been hunting me across continents. Her skepticism, initially palpable, gradually transformed into a cautious curiosity, then into a steely resolve. This wasn't the first time she’d faced down powerful adversaries; her gaze, sharp and calculating, suggested she’d dealt with figures far more dangerous than the ones I described.</w:t>
      </w:r>
    </w:p>
    <w:p w14:paraId="5341E201" w14:textId="77777777" w:rsidR="00555173" w:rsidRDefault="00000000">
      <w:pPr>
        <w:autoSpaceDE w:val="0"/>
        <w:autoSpaceDN w:val="0"/>
        <w:spacing w:before="264" w:after="0" w:line="264" w:lineRule="exact"/>
      </w:pPr>
      <w:r>
        <w:t xml:space="preserve">She agreed to help, not for the thrill of the chase, but for the </w:t>
        <w:br/>
        <w:t>integrity of the truth. She had a network of contacts, a reservoir of experience, and the courage to challenge the established order. Her expertise in verifying information, and access to forensic resources, was indispensable.</w:t>
      </w:r>
    </w:p>
    <w:p w14:paraId="218819C1" w14:textId="77777777" w:rsidR="00555173" w:rsidRDefault="00000000">
      <w:pPr>
        <w:autoSpaceDE w:val="0"/>
        <w:autoSpaceDN w:val="0"/>
        <w:spacing w:before="264" w:after="0" w:line="264" w:lineRule="exact"/>
      </w:pPr>
      <w:r>
        <w:t xml:space="preserve">Our plan was ambitious, perhaps even reckless. We decided to leak the information gradually, starting with carefully selected outlets, carefully verifying facts, and building a narrative that would </w:t>
        <w:br/>
        <w:t>withstand scrutiny, and attract the attention of those who mattered. The goal was to force the issue, to push back against the formidable power of those who sought to bury the truth.</w:t>
      </w:r>
    </w:p>
    <w:p w14:paraId="7D50CF56" w14:textId="77777777" w:rsidR="00555173" w:rsidRDefault="00000000">
      <w:pPr>
        <w:autoSpaceDE w:val="0"/>
        <w:autoSpaceDN w:val="0"/>
        <w:spacing w:before="266" w:after="0" w:line="264" w:lineRule="exact"/>
      </w:pPr>
      <w:r>
        <w:t>The first leak centered on the mysterious death of Markov. We started with an online forum frequented by Cold War historians and intelligence professionals. The story, carefully crafted to avoid identifying me directly, described Markov's expertise in rare earth elements, his sudden disappearance, and the strange red substance that had been found at his last known location. We carefully leaked</w:t>
      </w:r>
    </w:p>
    <w:p w14:paraId="202F085C" w14:textId="77777777" w:rsidR="00555173" w:rsidRDefault="00555173">
      <w:pPr>
        <w:sectPr w:rsidR="00555173">
          <w:pgSz w:w="8000" w:h="12000"/>
          <w:pgMar w:top="1440" w:right="1440" w:bottom="1440" w:left="1440" w:header="720" w:footer="720" w:gutter="0"/>
          <w:cols w:space="720"/>
          <w:docGrid w:linePitch="360"/>
        </w:sectPr>
      </w:pPr>
    </w:p>
    <w:p w14:paraId="47607D79" w14:textId="77777777" w:rsidR="00555173" w:rsidRDefault="00555173">
      <w:pPr>
        <w:autoSpaceDE w:val="0"/>
        <w:autoSpaceDN w:val="0"/>
        <w:spacing w:after="78" w:line="220" w:lineRule="exact"/>
      </w:pPr>
    </w:p>
    <w:p w14:paraId="5BBA72CE" w14:textId="77777777" w:rsidR="00555173" w:rsidRDefault="00000000">
      <w:pPr>
        <w:autoSpaceDE w:val="0"/>
        <w:autoSpaceDN w:val="0"/>
        <w:spacing w:before="56" w:after="0" w:line="264" w:lineRule="exact"/>
        <w:ind w:right="144"/>
      </w:pPr>
      <w:r>
        <w:t>a piece of declassified documentation from the late 1970's that referenced an unusual material with similar properties, enough to stir the pot without fully revealing the entirety of our findings.</w:t>
      </w:r>
    </w:p>
    <w:p w14:paraId="1AD33F9A" w14:textId="77777777" w:rsidR="00555173" w:rsidRDefault="00000000">
      <w:pPr>
        <w:autoSpaceDE w:val="0"/>
        <w:autoSpaceDN w:val="0"/>
        <w:spacing w:before="264" w:after="0" w:line="264" w:lineRule="exact"/>
      </w:pPr>
      <w:r>
        <w:t xml:space="preserve">The response was immediate, a cascade of speculation and intrigue that spread rapidly through the online community. The story found traction, prompting discussions amongst scholars and experts who had previously dismissed “red mercury” as nothing more than a Cold War myth. Several news agencies took an interest, and we carefully managed the flow of information to avoid raising </w:t>
        <w:br/>
        <w:t>unnecessary alarms.</w:t>
      </w:r>
    </w:p>
    <w:p w14:paraId="353BA69A" w14:textId="77777777" w:rsidR="00555173" w:rsidRDefault="00000000">
      <w:pPr>
        <w:autoSpaceDE w:val="0"/>
        <w:autoSpaceDN w:val="0"/>
        <w:spacing w:before="264" w:after="0" w:line="264" w:lineRule="exact"/>
      </w:pPr>
      <w:r>
        <w:t>Our next step involved approaching smaller, independent news outlets with a reputation for investigative journalism, providing them with carefully curated evidence and testimonies, and allowing them to build their own narrative. This ensured a higher degree of credibility and wider coverage without risking the story being dismissed as fabrication or a hoax.</w:t>
      </w:r>
    </w:p>
    <w:p w14:paraId="4C732980" w14:textId="77777777" w:rsidR="00555173" w:rsidRDefault="00000000">
      <w:pPr>
        <w:autoSpaceDE w:val="0"/>
        <w:autoSpaceDN w:val="0"/>
        <w:spacing w:before="264" w:after="0" w:line="264" w:lineRule="exact"/>
      </w:pPr>
      <w:r>
        <w:t xml:space="preserve">Our meticulous approach paid off. The story began to gain traction, the pieces of the puzzle slowly falling into place. The initial </w:t>
        <w:br/>
        <w:t xml:space="preserve">skepticism gave way to intrigue, then to a slow but steady </w:t>
        <w:br/>
        <w:t>revelation of the truth. The organizations hunting me were clearly monitoring the situation, their methods shifting from aggressive pursuit to covert surveillance and information control.</w:t>
      </w:r>
    </w:p>
    <w:p w14:paraId="790BFF3E" w14:textId="77777777" w:rsidR="00555173" w:rsidRDefault="00000000">
      <w:pPr>
        <w:autoSpaceDE w:val="0"/>
        <w:autoSpaceDN w:val="0"/>
        <w:spacing w:before="264" w:after="0" w:line="264" w:lineRule="exact"/>
      </w:pPr>
      <w:r>
        <w:t>The success was measured, a slow burn rather than a wildfire. This was intended. We couldn't afford to trigger a drastic reaction, a move that could silence me permanently. We had to carefully walk a tightrope, balancing exposure with self-preservation.</w:t>
      </w:r>
    </w:p>
    <w:p w14:paraId="5C4BF55E" w14:textId="77777777" w:rsidR="00555173" w:rsidRDefault="00000000">
      <w:pPr>
        <w:autoSpaceDE w:val="0"/>
        <w:autoSpaceDN w:val="0"/>
        <w:spacing w:before="264" w:after="0" w:line="264" w:lineRule="exact"/>
        <w:ind w:right="432"/>
      </w:pPr>
      <w:r>
        <w:t>As the story gained traction, we realized that our actions were causing a ripple effect within the intelligence community. This created opportunities to plant further seeds of truth, carefully guiding the narrative while deflecting attempts to discredit us.</w:t>
      </w:r>
    </w:p>
    <w:p w14:paraId="6910FD20" w14:textId="77777777" w:rsidR="00555173" w:rsidRDefault="00000000">
      <w:pPr>
        <w:autoSpaceDE w:val="0"/>
        <w:autoSpaceDN w:val="0"/>
        <w:spacing w:before="60" w:after="0" w:line="264" w:lineRule="exact"/>
      </w:pPr>
      <w:r>
        <w:t>Anya’s network proved invaluable in navigating this complex landscape, providing insights and assistance to navigate the shifting political terrain.</w:t>
      </w:r>
    </w:p>
    <w:p w14:paraId="4BCB96A1" w14:textId="77777777" w:rsidR="00555173" w:rsidRDefault="00000000">
      <w:pPr>
        <w:autoSpaceDE w:val="0"/>
        <w:autoSpaceDN w:val="0"/>
        <w:spacing w:before="204" w:after="0" w:line="324" w:lineRule="exact"/>
      </w:pPr>
      <w:r>
        <w:t>The escalating tension was palpable. The organization hunting me</w:t>
      </w:r>
    </w:p>
    <w:p w14:paraId="5C5E8ECE" w14:textId="77777777" w:rsidR="00555173" w:rsidRDefault="00555173">
      <w:pPr>
        <w:sectPr w:rsidR="00555173">
          <w:pgSz w:w="8000" w:h="12000"/>
          <w:pgMar w:top="1440" w:right="1440" w:bottom="1440" w:left="1440" w:header="720" w:footer="720" w:gutter="0"/>
          <w:cols w:space="720"/>
          <w:docGrid w:linePitch="360"/>
        </w:sectPr>
      </w:pPr>
    </w:p>
    <w:p w14:paraId="32995964" w14:textId="77777777" w:rsidR="00555173" w:rsidRDefault="00555173">
      <w:pPr>
        <w:autoSpaceDE w:val="0"/>
        <w:autoSpaceDN w:val="0"/>
        <w:spacing w:after="78" w:line="220" w:lineRule="exact"/>
      </w:pPr>
    </w:p>
    <w:p w14:paraId="40072207" w14:textId="77777777" w:rsidR="00555173" w:rsidRDefault="00000000">
      <w:pPr>
        <w:autoSpaceDE w:val="0"/>
        <w:autoSpaceDN w:val="0"/>
        <w:spacing w:before="58" w:after="0" w:line="264" w:lineRule="exact"/>
      </w:pPr>
      <w:r>
        <w:t>was obviously reacting, and their response became increasingly aggressive. We anticipated this, preparing for contingencies, ready to adapt and modify our strategy as needed. The threat of discovery remained ever present, a constant reminder of the risks we were taking.</w:t>
      </w:r>
    </w:p>
    <w:p w14:paraId="6CB13211" w14:textId="77777777" w:rsidR="00555173" w:rsidRDefault="00000000">
      <w:pPr>
        <w:autoSpaceDE w:val="0"/>
        <w:autoSpaceDN w:val="0"/>
        <w:spacing w:before="264" w:after="0" w:line="264" w:lineRule="exact"/>
      </w:pPr>
      <w:r>
        <w:t xml:space="preserve">The chase wasn't over; in fact, it had intensified. The stakes were higher than ever. The exposure of Project Chimera-Omega wasn't just about exposing a secret; it was about challenging the </w:t>
        <w:br/>
        <w:t>established power structures, confronting the players involved, and challenging the existing balance of power. But I was determined to proceed; to continue my desperate efforts to unearth the truth, however dangerous the path ahead may be. The shadows of the Cold War extended far beyond the crumbling Berlin Wall; they stretched into the present day, casting an ominous pall over the future, and I was caught in the middle of it all, fighting against overwhelming odds for the sake of truth and the very future of the world. The final confrontation experienced inevitably closer, and the weight of the world's future rested heavily on my shoulders.</w:t>
      </w:r>
    </w:p>
    <w:p w14:paraId="64DAB9F9" w14:textId="77777777" w:rsidR="00555173" w:rsidRDefault="00555173">
      <w:pPr>
        <w:sectPr w:rsidR="00555173">
          <w:pgSz w:w="8000" w:h="12000"/>
          <w:pgMar w:top="1440" w:right="1440" w:bottom="1440" w:left="1440" w:header="720" w:footer="720" w:gutter="0"/>
          <w:cols w:space="720"/>
          <w:docGrid w:linePitch="360"/>
        </w:sectPr>
      </w:pPr>
    </w:p>
    <w:p w14:paraId="361D72C7" w14:textId="77777777" w:rsidR="00555173" w:rsidRDefault="00555173">
      <w:pPr>
        <w:autoSpaceDE w:val="0"/>
        <w:autoSpaceDN w:val="0"/>
        <w:spacing w:after="224" w:line="220" w:lineRule="exact"/>
      </w:pPr>
    </w:p>
    <w:p w14:paraId="22C916A9" w14:textId="77777777" w:rsidR="00555173" w:rsidRDefault="00000000">
      <w:pPr>
        <w:autoSpaceDE w:val="0"/>
        <w:autoSpaceDN w:val="0"/>
        <w:spacing w:after="0" w:line="330" w:lineRule="exact"/>
      </w:pPr>
      <w:r>
        <w:t>Close Shaves</w:t>
      </w:r>
    </w:p>
    <w:p w14:paraId="1777071F" w14:textId="77777777" w:rsidR="00555173" w:rsidRDefault="00000000">
      <w:pPr>
        <w:autoSpaceDE w:val="0"/>
        <w:autoSpaceDN w:val="0"/>
        <w:spacing w:before="286" w:after="0" w:line="264" w:lineRule="exact"/>
        <w:ind w:right="288"/>
        <w:jc w:val="center"/>
      </w:pPr>
      <w:r>
        <w:t>The cobbled streets of Prague, usually enchanting under the soft glow of twilight, now experienced like a labyrinth of potential ambushes.</w:t>
      </w:r>
    </w:p>
    <w:p w14:paraId="4C58ECCE" w14:textId="77777777" w:rsidR="00555173" w:rsidRDefault="00000000">
      <w:pPr>
        <w:autoSpaceDE w:val="0"/>
        <w:autoSpaceDN w:val="0"/>
        <w:spacing w:before="58" w:after="0" w:line="264" w:lineRule="exact"/>
      </w:pPr>
      <w:r>
        <w:t xml:space="preserve">Every echoing footstep, every shadowed doorway, held the </w:t>
        <w:br/>
        <w:t>potential for a deadly encounter. The comfortable illusion of safety within Anya's Mala Strana apartment was constantly shattered by the chilling awareness of our precarious situation. The relentless pursuit hadn't lessened; it had merely adapted, becoming more subtle, more insidious.</w:t>
      </w:r>
    </w:p>
    <w:p w14:paraId="0A816BB0" w14:textId="77777777" w:rsidR="00555173" w:rsidRDefault="00000000">
      <w:pPr>
        <w:autoSpaceDE w:val="0"/>
        <w:autoSpaceDN w:val="0"/>
        <w:spacing w:before="264" w:after="0" w:line="264" w:lineRule="exact"/>
      </w:pPr>
      <w:r>
        <w:t>One evening, as I was reviewing newly acquired documents –fragments of a Soviet-era research project, eerily similar to what I’d witnessed years ago – a sudden, sharp rapping on the apartment door sent a jolt of adrenaline through me. Anya, ever vigilant, was already moving, her hand instinctively reaching for the small, but lethal, weapon concealed beneath her jacket. We peered through the peephole, but witnessed nothing. The silence that followed was even more unnerving than the initial knock.</w:t>
      </w:r>
    </w:p>
    <w:p w14:paraId="220CF20A" w14:textId="77777777" w:rsidR="00555173" w:rsidRDefault="00000000">
      <w:pPr>
        <w:autoSpaceDE w:val="0"/>
        <w:autoSpaceDN w:val="0"/>
        <w:spacing w:before="264" w:after="0" w:line="264" w:lineRule="exact"/>
      </w:pPr>
      <w:r>
        <w:t>That night was spent in tense silence, punctuated only by the occasional creak of the old building settling around us. Sleep was impossible; the adrenaline coursing through my veins kept me awake, every nerve ending on high alert. The thought of being captured, of falling into the hands of those who had already shown such ruthless efficiency, was a chilling prospect. I replayed the events of the past weeks, searching for any lapse in judgment, any missed opportunity that might have led to our current predicament.</w:t>
      </w:r>
    </w:p>
    <w:p w14:paraId="65AE3ED3" w14:textId="77777777" w:rsidR="00555173" w:rsidRDefault="00000000">
      <w:pPr>
        <w:autoSpaceDE w:val="0"/>
        <w:autoSpaceDN w:val="0"/>
        <w:spacing w:before="60" w:after="0" w:line="264" w:lineRule="exact"/>
        <w:ind w:right="432"/>
      </w:pPr>
      <w:r>
        <w:t>There was nothing to indicate a breach in our security, yet the feeling of impending danger was suffocating.</w:t>
      </w:r>
    </w:p>
    <w:p w14:paraId="68AD12A5" w14:textId="77777777" w:rsidR="00555173" w:rsidRDefault="00000000">
      <w:pPr>
        <w:autoSpaceDE w:val="0"/>
        <w:autoSpaceDN w:val="0"/>
        <w:spacing w:before="264" w:after="0" w:line="264" w:lineRule="exact"/>
      </w:pPr>
      <w:r>
        <w:t xml:space="preserve">The next day brought a new wave of fear. While Anya was working her network, coordinating our next move, I ventured out to meet with a contact Dr. Vance had established, a Czech archivist with access to formerly classified documents from the Cold War era. He lived in a remote part of the city, and the journey involved </w:t>
        <w:br/>
        <w:t xml:space="preserve">navigating a labyrinth of narrow, poorly lit streets. The feeling of being watched never left me. I experienced eyes on me, unseen, yet </w:t>
        <w:br/>
        <w:t>undeniably there, a constant reminder of the shadowy figures</w:t>
      </w:r>
    </w:p>
    <w:p w14:paraId="52B136A8" w14:textId="77777777" w:rsidR="00555173" w:rsidRDefault="00555173">
      <w:pPr>
        <w:sectPr w:rsidR="00555173">
          <w:pgSz w:w="8000" w:h="12000"/>
          <w:pgMar w:top="1440" w:right="1440" w:bottom="1440" w:left="1440" w:header="720" w:footer="720" w:gutter="0"/>
          <w:cols w:space="720"/>
          <w:docGrid w:linePitch="360"/>
        </w:sectPr>
      </w:pPr>
    </w:p>
    <w:p w14:paraId="738AA864" w14:textId="77777777" w:rsidR="00555173" w:rsidRDefault="00555173">
      <w:pPr>
        <w:autoSpaceDE w:val="0"/>
        <w:autoSpaceDN w:val="0"/>
        <w:spacing w:after="78" w:line="220" w:lineRule="exact"/>
      </w:pPr>
    </w:p>
    <w:p w14:paraId="296AEA9B" w14:textId="77777777" w:rsidR="00555173" w:rsidRDefault="00000000">
      <w:pPr>
        <w:autoSpaceDE w:val="0"/>
        <w:autoSpaceDN w:val="0"/>
        <w:spacing w:after="0" w:line="322" w:lineRule="exact"/>
      </w:pPr>
      <w:r>
        <w:t>trailing us.</w:t>
      </w:r>
    </w:p>
    <w:p w14:paraId="05B713E7" w14:textId="77777777" w:rsidR="00555173" w:rsidRDefault="00000000">
      <w:pPr>
        <w:autoSpaceDE w:val="0"/>
        <w:autoSpaceDN w:val="0"/>
        <w:spacing w:before="266" w:after="0" w:line="264" w:lineRule="exact"/>
      </w:pPr>
      <w:r>
        <w:t xml:space="preserve">During the meeting, as we examined documents referencing the properties of "red mercury," a black sedan pulled up abruptly beside our meeting spot, cutting off the street. Two figures emerged, their faces obscured by shadows. My gut screamed danger; they were professional assassins; their posture, their movements, all screamed deadly purpose. Instinct took over. I pushed the archivist into a nearby alleyway, and we scrambled down a narrow passage, </w:t>
        <w:br/>
        <w:t>disappearing into the dense network of interconnected lanes and backstreets of Prague. We ran, breathless, our hearts hammering in our chests, until we finally lost our pursuers in the winding chaos of the old city.</w:t>
      </w:r>
    </w:p>
    <w:p w14:paraId="5B83455B" w14:textId="77777777" w:rsidR="00555173" w:rsidRDefault="00000000">
      <w:pPr>
        <w:autoSpaceDE w:val="0"/>
        <w:autoSpaceDN w:val="0"/>
        <w:spacing w:before="264" w:after="0" w:line="264" w:lineRule="exact"/>
        <w:ind w:right="288"/>
      </w:pPr>
      <w:r>
        <w:t>The escape was exhilarating and terrifying in equal measure. The feeling of vulnerability was intense, the knowledge that we had been so close to capture sent a shiver down my spine. That near-miss highlighted the perilous nature of our undertaking, the extreme risks inherent in our pursuit of truth. We returned to the safe house, hearts pounding, the realization of how close we had come to failure striking us like a physical blow.</w:t>
      </w:r>
    </w:p>
    <w:p w14:paraId="560895FD" w14:textId="77777777" w:rsidR="00555173" w:rsidRDefault="00000000">
      <w:pPr>
        <w:autoSpaceDE w:val="0"/>
        <w:autoSpaceDN w:val="0"/>
        <w:spacing w:before="264" w:after="0" w:line="264" w:lineRule="exact"/>
      </w:pPr>
      <w:r>
        <w:t xml:space="preserve">Days turned into weeks, each day bringing its own share of close calls. A phantom motorcycle would appear and disappear suddenly, speeding past our apartment building just before we left. A </w:t>
        <w:br/>
        <w:t>suspicious package addressed to "Mr. Smith," a known alias used within our circle, was intercepted thanks to Anya’s careful vetting of our mail. An intercepted phone call, traced to our burner phones, revealed that our pursuers were monitoring our communications, their network vast and sophisticated, a web of espionage woven with frightening precision.</w:t>
      </w:r>
    </w:p>
    <w:p w14:paraId="226EF443" w14:textId="77777777" w:rsidR="00555173" w:rsidRDefault="00000000">
      <w:pPr>
        <w:autoSpaceDE w:val="0"/>
        <w:autoSpaceDN w:val="0"/>
        <w:spacing w:before="264" w:after="0" w:line="264" w:lineRule="exact"/>
      </w:pPr>
      <w:r>
        <w:t xml:space="preserve">One particularly harrowing incident occurred during a clandestine meeting with another of Dr. Vance's contacts, a former KGB </w:t>
        <w:br/>
        <w:t xml:space="preserve">defector. We chose a secluded cafe far from the tourist routes, an unassuming place that seemed perfect for discreet conversations. As we discussed the historical records confirming the existence of an experimental, highly unstable substance with properties matching that of “red mercury,” a power outage plunged the cafe into </w:t>
        <w:br/>
        <w:t>darkness. In the ensuing chaos, we were attacked.</w:t>
      </w:r>
    </w:p>
    <w:p w14:paraId="159D70A8" w14:textId="77777777" w:rsidR="00555173" w:rsidRDefault="00555173">
      <w:pPr>
        <w:sectPr w:rsidR="00555173">
          <w:pgSz w:w="8000" w:h="12000"/>
          <w:pgMar w:top="1440" w:right="1440" w:bottom="1440" w:left="1440" w:header="720" w:footer="720" w:gutter="0"/>
          <w:cols w:space="720"/>
          <w:docGrid w:linePitch="360"/>
        </w:sectPr>
      </w:pPr>
    </w:p>
    <w:p w14:paraId="53F786FD" w14:textId="77777777" w:rsidR="00555173" w:rsidRDefault="00555173">
      <w:pPr>
        <w:autoSpaceDE w:val="0"/>
        <w:autoSpaceDN w:val="0"/>
        <w:spacing w:after="210" w:line="220" w:lineRule="exact"/>
      </w:pPr>
    </w:p>
    <w:p w14:paraId="5A028D52" w14:textId="77777777" w:rsidR="00555173" w:rsidRDefault="00000000">
      <w:pPr>
        <w:autoSpaceDE w:val="0"/>
        <w:autoSpaceDN w:val="0"/>
        <w:spacing w:before="60" w:after="0" w:line="264" w:lineRule="exact"/>
      </w:pPr>
      <w:r>
        <w:t>The attackers, at least two but possibly more, moved with the proficiency of seasoned operatives, their movements silent, swift, and lethal. We were able to defend ourselves – Anya’s training proving invaluable – engaging in a desperate struggle to break free.</w:t>
      </w:r>
    </w:p>
    <w:p w14:paraId="2EF474D5" w14:textId="77777777" w:rsidR="00555173" w:rsidRDefault="00000000">
      <w:pPr>
        <w:autoSpaceDE w:val="0"/>
        <w:autoSpaceDN w:val="0"/>
        <w:spacing w:before="60" w:after="0" w:line="264" w:lineRule="exact"/>
      </w:pPr>
      <w:r>
        <w:t xml:space="preserve">The fight was brutal, a chaotic ballet of blows and desperate </w:t>
        <w:br/>
        <w:t>maneuvers, under the cover of darkness. With a combination of Anya's resourcefulness and my own desperate flailing, we managed to escape, leaving our attackers behind in the blackout, battered and bruised, but alive.</w:t>
      </w:r>
    </w:p>
    <w:p w14:paraId="7332D463" w14:textId="77777777" w:rsidR="00555173" w:rsidRDefault="00000000">
      <w:pPr>
        <w:autoSpaceDE w:val="0"/>
        <w:autoSpaceDN w:val="0"/>
        <w:spacing w:before="264" w:after="0" w:line="264" w:lineRule="exact"/>
      </w:pPr>
      <w:r>
        <w:t>The relentless pressure, the constant threat of discovery, began to take its toll. Fatigue settled upon me, the constant state of alertness a heavy burden on my body and mind. The shadows of Prague, once picturesque, now seemed to writhe and menace, mirroring the constant anxiety that gnawed at my soul. Sleep offered little respite, filled with nightmares of capture and betrayal.</w:t>
      </w:r>
    </w:p>
    <w:p w14:paraId="000ABEF9" w14:textId="77777777" w:rsidR="00555173" w:rsidRDefault="00000000">
      <w:pPr>
        <w:autoSpaceDE w:val="0"/>
        <w:autoSpaceDN w:val="0"/>
        <w:spacing w:before="264" w:after="0" w:line="264" w:lineRule="exact"/>
      </w:pPr>
      <w:r>
        <w:t xml:space="preserve">Yet, despite the overwhelming odds, despite the ever-present </w:t>
        <w:br/>
        <w:t xml:space="preserve">danger, we persevered. The desire for truth, the need to expose Project Chimera-Omega and the shadowy organization behind it, fueled our relentless pursuit. We continued to gather evidence, to leak information, carefully building a narrative that was slowly but surely unraveling the conspiracy. Each piece of information was verified, each source carefully checked, to ensure our story's </w:t>
        <w:br/>
        <w:t>integrity. Our goal wasn't simply to expose a secret; it was to launch a full-scale offensive, to fight against an organization that wielded immense power and influence. The close shaves, the near-misses, only served to sharpen our resolve, to make our pursuit even more intense.</w:t>
      </w:r>
    </w:p>
    <w:p w14:paraId="374D043D" w14:textId="77777777" w:rsidR="00555173" w:rsidRDefault="00000000">
      <w:pPr>
        <w:autoSpaceDE w:val="0"/>
        <w:autoSpaceDN w:val="0"/>
        <w:spacing w:before="264" w:after="0" w:line="264" w:lineRule="exact"/>
      </w:pPr>
      <w:r>
        <w:t xml:space="preserve">The chase was a grueling, desperate struggle for survival, a cat-and-mouse game played on the streets of Prague, where the line </w:t>
        <w:br/>
        <w:t>between survival and capture was constantly blurring. The city itself, a repository of secrets and betrayals, seemed to hold its breath, mirroring the tension of the unfolding drama. The next step, our final gambit, was a risky one, a calculated move that could either lead to our ultimate triumph, or our complete annihilation.</w:t>
      </w:r>
    </w:p>
    <w:p w14:paraId="20A87154" w14:textId="77777777" w:rsidR="00555173" w:rsidRDefault="00000000">
      <w:pPr>
        <w:autoSpaceDE w:val="0"/>
        <w:autoSpaceDN w:val="0"/>
        <w:spacing w:before="60" w:after="0" w:line="264" w:lineRule="exact"/>
        <w:ind w:right="288"/>
      </w:pPr>
      <w:r>
        <w:t>The weight of the world experienced heavier than ever, as the stakes rose impossibly high. The fate of uncovering the truth about Project</w:t>
      </w:r>
    </w:p>
    <w:p w14:paraId="79106A78" w14:textId="77777777" w:rsidR="00555173" w:rsidRDefault="00555173">
      <w:pPr>
        <w:sectPr w:rsidR="00555173">
          <w:pgSz w:w="8000" w:h="12000"/>
          <w:pgMar w:top="1440" w:right="1440" w:bottom="1440" w:left="1440" w:header="720" w:footer="720" w:gutter="0"/>
          <w:cols w:space="720"/>
          <w:docGrid w:linePitch="360"/>
        </w:sectPr>
      </w:pPr>
    </w:p>
    <w:p w14:paraId="05D17E53" w14:textId="77777777" w:rsidR="00555173" w:rsidRDefault="00555173">
      <w:pPr>
        <w:autoSpaceDE w:val="0"/>
        <w:autoSpaceDN w:val="0"/>
        <w:spacing w:after="78" w:line="220" w:lineRule="exact"/>
      </w:pPr>
    </w:p>
    <w:p w14:paraId="50E7EC06" w14:textId="77777777" w:rsidR="00555173" w:rsidRDefault="00000000">
      <w:pPr>
        <w:autoSpaceDE w:val="0"/>
        <w:autoSpaceDN w:val="0"/>
        <w:spacing w:before="56" w:after="0" w:line="266" w:lineRule="exact"/>
      </w:pPr>
      <w:r>
        <w:t>Chimera-Omega, and perhaps the fate of the world, rested on this next, potentially fatal, move.</w:t>
      </w:r>
    </w:p>
    <w:p w14:paraId="6C569305" w14:textId="77777777" w:rsidR="00555173" w:rsidRDefault="00555173">
      <w:pPr>
        <w:sectPr w:rsidR="00555173">
          <w:pgSz w:w="8000" w:h="12000"/>
          <w:pgMar w:top="1440" w:right="1440" w:bottom="1440" w:left="1440" w:header="720" w:footer="720" w:gutter="0"/>
          <w:cols w:space="720"/>
          <w:docGrid w:linePitch="360"/>
        </w:sectPr>
      </w:pPr>
    </w:p>
    <w:p w14:paraId="505315C9" w14:textId="77777777" w:rsidR="00555173" w:rsidRDefault="00555173">
      <w:pPr>
        <w:autoSpaceDE w:val="0"/>
        <w:autoSpaceDN w:val="0"/>
        <w:spacing w:after="224" w:line="220" w:lineRule="exact"/>
      </w:pPr>
    </w:p>
    <w:p w14:paraId="1E779A4F" w14:textId="77777777" w:rsidR="00555173" w:rsidRDefault="00000000">
      <w:pPr>
        <w:autoSpaceDE w:val="0"/>
        <w:autoSpaceDN w:val="0"/>
        <w:spacing w:after="0" w:line="330" w:lineRule="exact"/>
      </w:pPr>
      <w:r>
        <w:t>A Race Against Time</w:t>
      </w:r>
    </w:p>
    <w:p w14:paraId="6D679DD1" w14:textId="77777777" w:rsidR="00555173" w:rsidRDefault="00000000">
      <w:pPr>
        <w:autoSpaceDE w:val="0"/>
        <w:autoSpaceDN w:val="0"/>
        <w:spacing w:before="286" w:after="0" w:line="264" w:lineRule="exact"/>
        <w:ind w:right="288"/>
      </w:pPr>
      <w:r>
        <w:t>The weight of the impending deadline pressed down on me like a physical burden. Dr. Vance's cryptic message – "The window is closing. Act swiftly." – echoed in my mind, a constant, chilling reminder of the urgency of our situation. We had pieced together enough evidence to expose Project Chimera-Omega, to reveal the decades-long conspiracy surrounding "red mercury," but the information was incomplete, fragmented. We needed one final piece, a crucial link to connect all the disparate threads of our investigation. And we needed it fast.</w:t>
      </w:r>
    </w:p>
    <w:p w14:paraId="3B1E41F4" w14:textId="77777777" w:rsidR="00555173" w:rsidRDefault="00000000">
      <w:pPr>
        <w:autoSpaceDE w:val="0"/>
        <w:autoSpaceDN w:val="0"/>
        <w:spacing w:before="264" w:after="0" w:line="264" w:lineRule="exact"/>
      </w:pPr>
      <w:r>
        <w:t xml:space="preserve">Our contact, a disillusioned former Soviet scientist named Dmitri Volkov, held the key. He possessed firsthand knowledge of the project, having witnessed the creation and testing of the substance. But Volkov was a ghost, a phantom figure operating in the shadows, his location always shifting, his communications shrouded in layers of encryption. Reaching him was a challenge, contacting him an act of daring. Our network of contacts had yielded only fragmented leads, whispers and rumours that pointed towards a secluded </w:t>
        <w:br/>
        <w:t>research facility in the remote Altai Mountains of Siberia.</w:t>
      </w:r>
    </w:p>
    <w:p w14:paraId="12D4FE31" w14:textId="77777777" w:rsidR="00555173" w:rsidRDefault="00000000">
      <w:pPr>
        <w:autoSpaceDE w:val="0"/>
        <w:autoSpaceDN w:val="0"/>
        <w:spacing w:before="264" w:after="0" w:line="264" w:lineRule="exact"/>
      </w:pPr>
      <w:r>
        <w:t>The journey to Siberia was fraught with peril. Anya and I secured passage on a cargo plane, posing as researchers studying Siberian flora, a cover story thin enough to raise suspicions, yet plausible enough to avoid immediate scrutiny. The flight was nerve-wracking. Every passenger experienced like a potential threat, every shadow a sign of our pursuers' presence. The vast expanse of the Siberian wilderness stretched below us, a seemingly endless tapestry of snow-covered taiga and frozen rivers, as desolate and unforgiving as the task ahead of us.</w:t>
      </w:r>
    </w:p>
    <w:p w14:paraId="10285B65" w14:textId="77777777" w:rsidR="00555173" w:rsidRDefault="00000000">
      <w:pPr>
        <w:autoSpaceDE w:val="0"/>
        <w:autoSpaceDN w:val="0"/>
        <w:spacing w:before="264" w:after="0" w:line="264" w:lineRule="exact"/>
      </w:pPr>
      <w:r>
        <w:t xml:space="preserve">Once in Novosibirsk, we relied on a network of underground </w:t>
        <w:br/>
        <w:t>contacts, a web of dissidents and former KGB informants that Anya had painstakingly cultivated over the years. They arranged for us to travel to the Altai Mountains under the guise of visiting a remote village, a flimsy pretense, but the best we could manage under the circumstances. The journey itself was a test of endurance. We traversed icy roads, crossing treacherous passes, the harsh winter</w:t>
      </w:r>
    </w:p>
    <w:p w14:paraId="7746F101" w14:textId="77777777" w:rsidR="00555173" w:rsidRDefault="00555173">
      <w:pPr>
        <w:sectPr w:rsidR="00555173">
          <w:pgSz w:w="8000" w:h="12000"/>
          <w:pgMar w:top="1440" w:right="1440" w:bottom="1440" w:left="1440" w:header="720" w:footer="720" w:gutter="0"/>
          <w:cols w:space="720"/>
          <w:docGrid w:linePitch="360"/>
        </w:sectPr>
      </w:pPr>
    </w:p>
    <w:p w14:paraId="77989FDB" w14:textId="77777777" w:rsidR="00555173" w:rsidRDefault="00555173">
      <w:pPr>
        <w:autoSpaceDE w:val="0"/>
        <w:autoSpaceDN w:val="0"/>
        <w:spacing w:after="78" w:line="220" w:lineRule="exact"/>
      </w:pPr>
    </w:p>
    <w:p w14:paraId="3539955C" w14:textId="77777777" w:rsidR="00555173" w:rsidRDefault="00000000">
      <w:pPr>
        <w:autoSpaceDE w:val="0"/>
        <w:autoSpaceDN w:val="0"/>
        <w:spacing w:after="0" w:line="322" w:lineRule="exact"/>
      </w:pPr>
      <w:r>
        <w:t>landscape mirroring the danger we faced.</w:t>
      </w:r>
    </w:p>
    <w:p w14:paraId="7D23CD8C" w14:textId="77777777" w:rsidR="00555173" w:rsidRDefault="00000000">
      <w:pPr>
        <w:autoSpaceDE w:val="0"/>
        <w:autoSpaceDN w:val="0"/>
        <w:spacing w:before="266" w:after="0" w:line="264" w:lineRule="exact"/>
      </w:pPr>
      <w:r>
        <w:t xml:space="preserve">The research facility was hidden, tucked away in a valley shrouded in perpetual twilight, a testament to the secrecy surrounding Project Chimera-Omega. It wasn’t a bustling complex, but rather a </w:t>
        <w:br/>
        <w:t xml:space="preserve">collection of dilapidated structures camouflaged against the rugged mountain landscape. The dilapidated buildings appeared </w:t>
        <w:br/>
        <w:t>abandoned, yet their strategic location spoke volumes about the planners’ intent. The presence of recently disturbed snow betrayed recent activity. Stealth was paramount; we proceeded with caution, our movements slow, our senses heightened.</w:t>
      </w:r>
    </w:p>
    <w:p w14:paraId="61917FF9" w14:textId="77777777" w:rsidR="00555173" w:rsidRDefault="00000000">
      <w:pPr>
        <w:autoSpaceDE w:val="0"/>
        <w:autoSpaceDN w:val="0"/>
        <w:spacing w:before="264" w:after="0" w:line="264" w:lineRule="exact"/>
      </w:pPr>
      <w:r>
        <w:t xml:space="preserve">Finding Volkov was the next challenge. Our contact in Novosibirsk had provided us with a coded message, a sequence of numbers that supposedly would lead us to Volkov. Deciphering the code, a cryptic sequence of seemingly random numbers, experienced like a game of intellectual chess against a ghost. It was late into the night when the code finally yielded its secret. The numbers indicated </w:t>
        <w:br/>
        <w:t xml:space="preserve">coordinates, GPS data hidden within the seemingly random </w:t>
        <w:br/>
        <w:t>sequence. They led us to a small, isolated building, tucked away near the perimeter of the complex.</w:t>
      </w:r>
    </w:p>
    <w:p w14:paraId="25E76713" w14:textId="77777777" w:rsidR="00555173" w:rsidRDefault="00000000">
      <w:pPr>
        <w:autoSpaceDE w:val="0"/>
        <w:autoSpaceDN w:val="0"/>
        <w:spacing w:before="264" w:after="0" w:line="264" w:lineRule="exact"/>
      </w:pPr>
      <w:r>
        <w:t xml:space="preserve">The building was derelict, cold, and uninviting. A single flickering light emanated from a small window, our only indication that someone was inside. We approached cautiously, weapons drawn, the metallic scent of our arsenals blending with the crisp mountain air. Anya, always the pragmatic one, suggested a diversion, a </w:t>
        <w:br/>
        <w:t>tactical manoeuvre to create a distraction while I approached the building. Her expertise in unconventional tactics was as useful here as it had been in Prague. She created a smokescreen using a cleverly concealed smoke grenade, momentarily obscuring our movements and disorienting any potential guards.</w:t>
      </w:r>
    </w:p>
    <w:p w14:paraId="396A01CB" w14:textId="77777777" w:rsidR="00555173" w:rsidRDefault="00000000">
      <w:pPr>
        <w:autoSpaceDE w:val="0"/>
        <w:autoSpaceDN w:val="0"/>
        <w:spacing w:before="266" w:after="0" w:line="264" w:lineRule="exact"/>
      </w:pPr>
      <w:r>
        <w:t xml:space="preserve">The building's door was unlocked; perhaps a deliberate oversight, or maybe a sign of Volkov’s desperation. He was inside, frail, gaunt, but with eyes that burned with a fierce, unwavering resolve. The meeting was brief, tense, under the cloak of an almost palpable sense of urgency. Volkov revealed crucial information: "red </w:t>
        <w:br/>
        <w:t xml:space="preserve">mercury" wasn’t a single substance, but rather a series of </w:t>
        <w:br/>
        <w:t>experimental compounds, each possessing unique properties, some</w:t>
      </w:r>
    </w:p>
    <w:p w14:paraId="32D3A3EF" w14:textId="77777777" w:rsidR="00555173" w:rsidRDefault="00555173">
      <w:pPr>
        <w:sectPr w:rsidR="00555173">
          <w:pgSz w:w="8000" w:h="12000"/>
          <w:pgMar w:top="1440" w:right="1440" w:bottom="1440" w:left="1440" w:header="720" w:footer="720" w:gutter="0"/>
          <w:cols w:space="720"/>
          <w:docGrid w:linePitch="360"/>
        </w:sectPr>
      </w:pPr>
    </w:p>
    <w:p w14:paraId="7C44E3D5" w14:textId="77777777" w:rsidR="00555173" w:rsidRDefault="00555173">
      <w:pPr>
        <w:autoSpaceDE w:val="0"/>
        <w:autoSpaceDN w:val="0"/>
        <w:spacing w:after="78" w:line="220" w:lineRule="exact"/>
      </w:pPr>
    </w:p>
    <w:p w14:paraId="79E564AD" w14:textId="77777777" w:rsidR="00555173" w:rsidRDefault="00000000">
      <w:pPr>
        <w:autoSpaceDE w:val="0"/>
        <w:autoSpaceDN w:val="0"/>
        <w:spacing w:before="56" w:after="0" w:line="264" w:lineRule="exact"/>
      </w:pPr>
      <w:r>
        <w:t>far more dangerous than others. The project’s ultimate goal, Volkov whispered, was the creation of a new weapon of mass destruction, far exceeding anything the world had ever seen.</w:t>
      </w:r>
    </w:p>
    <w:p w14:paraId="70543C40" w14:textId="77777777" w:rsidR="00555173" w:rsidRDefault="00000000">
      <w:pPr>
        <w:autoSpaceDE w:val="0"/>
        <w:autoSpaceDN w:val="0"/>
        <w:spacing w:before="264" w:after="0" w:line="264" w:lineRule="exact"/>
      </w:pPr>
      <w:r>
        <w:t>Volkov also provided the missing link, a set of encrypted data files stored on a nearly obsolete thumb drive, the last remaining piece of the puzzle. He had risked everything to provide it; his life's work, his legacy, encapsulated in that tiny piece of technology. The data contained evidence of the project's progression, its funding sources, the names of those responsible, and their connections to powerful entities within the Russian government. This was a treasure trove of incriminating evidence.</w:t>
      </w:r>
    </w:p>
    <w:p w14:paraId="6A9869BE" w14:textId="77777777" w:rsidR="00555173" w:rsidRDefault="00000000">
      <w:pPr>
        <w:autoSpaceDE w:val="0"/>
        <w:autoSpaceDN w:val="0"/>
        <w:spacing w:before="264" w:after="0" w:line="264" w:lineRule="exact"/>
      </w:pPr>
      <w:r>
        <w:t xml:space="preserve">Our escape was fraught with unexpected challenges. A sudden blizzard descended upon the remote valley, obscuring our path, turning the mountainous landscape into a treacherous labyrinth of ice and snow. We were pursued. We could hear the sound of </w:t>
        <w:br/>
        <w:t>snowmobiles, their engines roaring in the distance, their headlights cutting through the swirling snow, steadily closing the gap. The blizzard was our only shield.</w:t>
      </w:r>
    </w:p>
    <w:p w14:paraId="741DA005" w14:textId="77777777" w:rsidR="00555173" w:rsidRDefault="00000000">
      <w:pPr>
        <w:autoSpaceDE w:val="0"/>
        <w:autoSpaceDN w:val="0"/>
        <w:spacing w:before="264" w:after="0" w:line="264" w:lineRule="exact"/>
      </w:pPr>
      <w:r>
        <w:t>Navigating through the tempest was an act of sheer survival. We had to rely on our instincts, our experience, and our knowledge of the terrain. Anya's ability to orient herself in challenging conditions was instrumental. We were moving fast, through a whirling vortex of snow, battling against the elements and the relentless pursuit.</w:t>
      </w:r>
    </w:p>
    <w:p w14:paraId="2F90E5A4" w14:textId="77777777" w:rsidR="00555173" w:rsidRDefault="00000000">
      <w:pPr>
        <w:autoSpaceDE w:val="0"/>
        <w:autoSpaceDN w:val="0"/>
        <w:spacing w:before="58" w:after="0" w:line="264" w:lineRule="exact"/>
        <w:ind w:right="576"/>
      </w:pPr>
      <w:r>
        <w:t>The blizzard turned the landscape into a chaotic, unforgiving, treacherous maze.</w:t>
      </w:r>
    </w:p>
    <w:p w14:paraId="64C687F0" w14:textId="77777777" w:rsidR="00555173" w:rsidRDefault="00000000">
      <w:pPr>
        <w:autoSpaceDE w:val="0"/>
        <w:autoSpaceDN w:val="0"/>
        <w:spacing w:before="264" w:after="0" w:line="264" w:lineRule="exact"/>
      </w:pPr>
      <w:r>
        <w:t xml:space="preserve">The escape was brutal, relentless, marked by freezing temperatures, blinding snow, and the ever-present threat of capture. Yet, despite the harsh conditions, we persevered. The thought of exposing </w:t>
        <w:br/>
        <w:t>Project Chimera-Omega, of revealing its true nature, pushed us forward. We were driven by a need for justice, fueled by the weight of the untold suffering, the possibility of global catastrophe, that the project represented.</w:t>
      </w:r>
    </w:p>
    <w:p w14:paraId="2F59E758" w14:textId="77777777" w:rsidR="00555173" w:rsidRDefault="00000000">
      <w:pPr>
        <w:autoSpaceDE w:val="0"/>
        <w:autoSpaceDN w:val="0"/>
        <w:spacing w:before="264" w:after="0" w:line="264" w:lineRule="exact"/>
        <w:ind w:right="432"/>
      </w:pPr>
      <w:r>
        <w:t>Finally, after what experienced like an eternity, we managed to lose our pursuers. The snowmobiles’ distant sounds eventually faded, swallowed by the howling wind. We reached a pre-arranged</w:t>
      </w:r>
    </w:p>
    <w:p w14:paraId="270CD6B0" w14:textId="77777777" w:rsidR="00555173" w:rsidRDefault="00555173">
      <w:pPr>
        <w:sectPr w:rsidR="00555173">
          <w:pgSz w:w="8000" w:h="12000"/>
          <w:pgMar w:top="1440" w:right="1440" w:bottom="1440" w:left="1440" w:header="720" w:footer="720" w:gutter="0"/>
          <w:cols w:space="720"/>
          <w:docGrid w:linePitch="360"/>
        </w:sectPr>
      </w:pPr>
    </w:p>
    <w:p w14:paraId="3294EEDC" w14:textId="77777777" w:rsidR="00555173" w:rsidRDefault="00555173">
      <w:pPr>
        <w:autoSpaceDE w:val="0"/>
        <w:autoSpaceDN w:val="0"/>
        <w:spacing w:after="78" w:line="220" w:lineRule="exact"/>
      </w:pPr>
    </w:p>
    <w:p w14:paraId="169C4E5C" w14:textId="77777777" w:rsidR="00555173" w:rsidRDefault="00000000">
      <w:pPr>
        <w:autoSpaceDE w:val="0"/>
        <w:autoSpaceDN w:val="0"/>
        <w:spacing w:before="58" w:after="0" w:line="264" w:lineRule="exact"/>
      </w:pPr>
      <w:r>
        <w:t xml:space="preserve">extraction point, exhausted, battered, but victorious. A helicopter arrived, whisking us away from the unforgiving Siberian landscape. As we soared above the snow-covered mountains, the sheer scale of the conspiracy, the monumental risk we had taken, became </w:t>
        <w:br/>
        <w:t>undeniably clear. The race against time was far from over, but we had secured the most crucial piece of evidence. The world needed to know the truth. The shadows of the Cold War stretched far longer than most realized. We had just scratched the surface.</w:t>
      </w:r>
    </w:p>
    <w:p w14:paraId="0576CA23" w14:textId="77777777" w:rsidR="00555173" w:rsidRDefault="00555173">
      <w:pPr>
        <w:sectPr w:rsidR="00555173">
          <w:pgSz w:w="8000" w:h="12000"/>
          <w:pgMar w:top="1440" w:right="1440" w:bottom="1440" w:left="1440" w:header="720" w:footer="720" w:gutter="0"/>
          <w:cols w:space="720"/>
          <w:docGrid w:linePitch="360"/>
        </w:sectPr>
      </w:pPr>
    </w:p>
    <w:p w14:paraId="3935425C" w14:textId="77777777" w:rsidR="00555173" w:rsidRDefault="00555173">
      <w:pPr>
        <w:autoSpaceDE w:val="0"/>
        <w:autoSpaceDN w:val="0"/>
        <w:spacing w:after="224" w:line="220" w:lineRule="exact"/>
      </w:pPr>
    </w:p>
    <w:p w14:paraId="4B3F8C40" w14:textId="77777777" w:rsidR="00555173" w:rsidRDefault="00000000">
      <w:pPr>
        <w:autoSpaceDE w:val="0"/>
        <w:autoSpaceDN w:val="0"/>
        <w:spacing w:after="0" w:line="330" w:lineRule="exact"/>
      </w:pPr>
      <w:r>
        <w:t>The Showdown</w:t>
      </w:r>
    </w:p>
    <w:p w14:paraId="5FF4625E" w14:textId="77777777" w:rsidR="00555173" w:rsidRDefault="00000000">
      <w:pPr>
        <w:autoSpaceDE w:val="0"/>
        <w:autoSpaceDN w:val="0"/>
        <w:spacing w:before="286" w:after="0" w:line="264" w:lineRule="exact"/>
      </w:pPr>
      <w:r>
        <w:t>The helicopter ride back to Novosibirsk was a blur of swirling snow and churning emotions. The adrenaline that had fueled our escape was slowly receding, replaced by a bone-deep exhaustion and a gnawing sense of unease. We had the data, the irrefutable proof of Project Chimera-Omega, but the fight was far from over. The individuals behind this decades-long conspiracy were powerful, influential, and undoubtedly dangerous. Confronting them would require a carefully orchestrated plan, a calculated risk.</w:t>
      </w:r>
    </w:p>
    <w:p w14:paraId="3D6E984D" w14:textId="77777777" w:rsidR="00555173" w:rsidRDefault="00000000">
      <w:pPr>
        <w:autoSpaceDE w:val="0"/>
        <w:autoSpaceDN w:val="0"/>
        <w:spacing w:before="264" w:after="0" w:line="264" w:lineRule="exact"/>
        <w:ind w:right="144"/>
      </w:pPr>
      <w:r>
        <w:t>Anya, ever practical, began outlining our next steps. "We can't go straight to the authorities," she said, her voice low and measured. "Not yet. They're too deeply entangled. We need to expose them publicly, to force their hand."</w:t>
      </w:r>
    </w:p>
    <w:p w14:paraId="56D587E1" w14:textId="77777777" w:rsidR="00555173" w:rsidRDefault="00000000">
      <w:pPr>
        <w:autoSpaceDE w:val="0"/>
        <w:autoSpaceDN w:val="0"/>
        <w:spacing w:before="204" w:after="0" w:line="324" w:lineRule="exact"/>
      </w:pPr>
      <w:r>
        <w:t>I nodded, my gaze fixed on the vast, unforgiving landscape below.</w:t>
      </w:r>
    </w:p>
    <w:p w14:paraId="58CAAEA2" w14:textId="77777777" w:rsidR="00555173" w:rsidRDefault="00000000">
      <w:pPr>
        <w:autoSpaceDE w:val="0"/>
        <w:autoSpaceDN w:val="0"/>
        <w:spacing w:before="60" w:after="0" w:line="264" w:lineRule="exact"/>
      </w:pPr>
      <w:r>
        <w:t>She was right. Going to the authorities would be like throwing a pebble into a vast ocean; it would likely disappear without a trace. We needed a much larger, more powerful wave to dislodge those entrenched in this conspiracy. We needed to strike at their heart, to expose them to the full glare of public scrutiny.</w:t>
      </w:r>
    </w:p>
    <w:p w14:paraId="729A6C44" w14:textId="77777777" w:rsidR="00555173" w:rsidRDefault="00000000">
      <w:pPr>
        <w:autoSpaceDE w:val="0"/>
        <w:autoSpaceDN w:val="0"/>
        <w:spacing w:before="264" w:after="0" w:line="264" w:lineRule="exact"/>
        <w:ind w:right="144"/>
      </w:pPr>
      <w:r>
        <w:t>Our first target was General Dmitri Markov, a shadowy figure mentioned repeatedly in Volkov's data files. Markov was a high-ranking officer in the GRU, Russia’s military intelligence agency, and according to the documents, the mastermind behind Project Chimera-Omega. He was the linchpin, the architect of the entire operation. Taking him down would be like severing the head of a hydra, but it was a risk we had to take.</w:t>
      </w:r>
    </w:p>
    <w:p w14:paraId="293870BA" w14:textId="77777777" w:rsidR="00555173" w:rsidRDefault="00000000">
      <w:pPr>
        <w:autoSpaceDE w:val="0"/>
        <w:autoSpaceDN w:val="0"/>
        <w:spacing w:before="264" w:after="0" w:line="264" w:lineRule="exact"/>
      </w:pPr>
      <w:r>
        <w:t xml:space="preserve">Anya had already mapped out a strategy. She had identified a key figure in Markov's inner circle, a disillusioned lieutenant colonel named Boris Volkov – no relation to the scientist, as far as we could tell – who was rumored to be growing increasingly uneasy with Markov’s actions. We would approach him, leveraging his </w:t>
        <w:br/>
        <w:t>dissatisfaction to our advantage, offering him a chance to redeem himself.</w:t>
      </w:r>
    </w:p>
    <w:p w14:paraId="75496B81" w14:textId="77777777" w:rsidR="00555173" w:rsidRDefault="00555173">
      <w:pPr>
        <w:sectPr w:rsidR="00555173">
          <w:pgSz w:w="8000" w:h="12000"/>
          <w:pgMar w:top="1440" w:right="1440" w:bottom="1440" w:left="1440" w:header="720" w:footer="720" w:gutter="0"/>
          <w:cols w:space="720"/>
          <w:docGrid w:linePitch="360"/>
        </w:sectPr>
      </w:pPr>
    </w:p>
    <w:p w14:paraId="1CAE2F33" w14:textId="77777777" w:rsidR="00555173" w:rsidRDefault="00555173">
      <w:pPr>
        <w:autoSpaceDE w:val="0"/>
        <w:autoSpaceDN w:val="0"/>
        <w:spacing w:after="78" w:line="220" w:lineRule="exact"/>
      </w:pPr>
    </w:p>
    <w:p w14:paraId="61556A67" w14:textId="77777777" w:rsidR="00555173" w:rsidRDefault="00000000">
      <w:pPr>
        <w:autoSpaceDE w:val="0"/>
        <w:autoSpaceDN w:val="0"/>
        <w:spacing w:before="58" w:after="0" w:line="264" w:lineRule="exact"/>
      </w:pPr>
      <w:r>
        <w:t xml:space="preserve">The meeting with Colonel Volkov was arranged through a </w:t>
        <w:br/>
        <w:t xml:space="preserve">clandestine network of contacts in Moscow. It took place in a </w:t>
        <w:br/>
        <w:t>secluded restaurant, tucked away in a quiet corner of the city, its understated elegance masking its clandestine purpose. Colonel Volkov was a man of contradictions; his military bearing betrayed a deep weariness, a sense of disillusionment that was almost palpable.</w:t>
      </w:r>
    </w:p>
    <w:p w14:paraId="24DFD812" w14:textId="77777777" w:rsidR="00555173" w:rsidRDefault="00000000">
      <w:pPr>
        <w:autoSpaceDE w:val="0"/>
        <w:autoSpaceDN w:val="0"/>
        <w:spacing w:before="264" w:after="0" w:line="264" w:lineRule="exact"/>
      </w:pPr>
      <w:r>
        <w:t xml:space="preserve">The conversation was tense, a delicate dance of accusations and denials. We presented our evidence cautiously, methodically, revealing only enough to pique his interest without overwhelming him. We highlighted the inherent risks he faced by continuing to associate with Markov, the potential consequences of his </w:t>
        <w:br/>
        <w:t>complicity. We painted a picture of a life beyond Markov's shadow, a future free from the weight of his crimes.</w:t>
      </w:r>
    </w:p>
    <w:p w14:paraId="3A70FE89" w14:textId="77777777" w:rsidR="00555173" w:rsidRDefault="00000000">
      <w:pPr>
        <w:autoSpaceDE w:val="0"/>
        <w:autoSpaceDN w:val="0"/>
        <w:spacing w:before="264" w:after="0" w:line="264" w:lineRule="exact"/>
      </w:pPr>
      <w:r>
        <w:t>Colonel Volkov listened intently, his gaze shifting between us, his expression unreadable. He remained silent for a long moment, weighing our words, considering the implications of his actions. The silence stretched, punctuated only by the soft clinking of cutlery from nearby tables. Finally, he spoke, his voice barely a whisper. "I... I need time to think," he said, his eyes filled with a mixture of fear and regret.</w:t>
      </w:r>
    </w:p>
    <w:p w14:paraId="1BE19900" w14:textId="77777777" w:rsidR="00555173" w:rsidRDefault="00000000">
      <w:pPr>
        <w:autoSpaceDE w:val="0"/>
        <w:autoSpaceDN w:val="0"/>
        <w:spacing w:before="264" w:after="0" w:line="264" w:lineRule="exact"/>
        <w:ind w:right="144"/>
      </w:pPr>
      <w:r>
        <w:t>We gave him the time he requested, keeping him within our sight, ensuring he didn't vanish, disappearing like many others before him. We followed him during the day, carefully observing his movements, ensuring our own safety and security. We also kept watch as we prepared to contact the international press to provide proof of our claims. This was not a task to take lightly. This was a massive undertaking, one that needed meticulous planning and flawless execution.</w:t>
      </w:r>
    </w:p>
    <w:p w14:paraId="38B75690" w14:textId="77777777" w:rsidR="00555173" w:rsidRDefault="00000000">
      <w:pPr>
        <w:autoSpaceDE w:val="0"/>
        <w:autoSpaceDN w:val="0"/>
        <w:spacing w:before="264" w:after="0" w:line="264" w:lineRule="exact"/>
      </w:pPr>
      <w:r>
        <w:t xml:space="preserve">The next few days were a whirlwind of activity. We spent hours analyzing the encrypted data files, cross-referencing information, verifying dates and locations. We meticulously documented every detail, ensuring that our evidence was irrefutable, airtight, </w:t>
        <w:br/>
        <w:t xml:space="preserve">impossible to dismiss. We worked with a team of international journalists – Anya had cultivated a network of trusted contacts over the years – to ensure the information would be released </w:t>
        <w:br/>
        <w:t>strategically, causing the maximum impact.</w:t>
      </w:r>
    </w:p>
    <w:p w14:paraId="6C80A9AD" w14:textId="77777777" w:rsidR="00555173" w:rsidRDefault="00555173">
      <w:pPr>
        <w:sectPr w:rsidR="00555173">
          <w:pgSz w:w="8000" w:h="12000"/>
          <w:pgMar w:top="1440" w:right="1440" w:bottom="1440" w:left="1440" w:header="720" w:footer="720" w:gutter="0"/>
          <w:cols w:space="720"/>
          <w:docGrid w:linePitch="360"/>
        </w:sectPr>
      </w:pPr>
    </w:p>
    <w:p w14:paraId="1EFA4A1C" w14:textId="77777777" w:rsidR="00555173" w:rsidRDefault="00555173">
      <w:pPr>
        <w:autoSpaceDE w:val="0"/>
        <w:autoSpaceDN w:val="0"/>
        <w:spacing w:after="210" w:line="220" w:lineRule="exact"/>
      </w:pPr>
    </w:p>
    <w:p w14:paraId="02F9DC2F" w14:textId="77777777" w:rsidR="00555173" w:rsidRDefault="00000000">
      <w:pPr>
        <w:autoSpaceDE w:val="0"/>
        <w:autoSpaceDN w:val="0"/>
        <w:spacing w:before="60" w:after="0" w:line="264" w:lineRule="exact"/>
      </w:pPr>
      <w:r>
        <w:t xml:space="preserve">The moment of truth arrived a week later. Our press conference was a tightly controlled affair, held in a secure location in London. The journalists were carefully selected, chosen for their credibility and their proven track record of investigative journalism. We presented our findings in a calm, measured tone, meticulously detailing the history of Project Chimera-Omega, its goals, and the individuals involved. The revelation of the substance itself, its potential for mass destruction, sent shockwaves through the assembled </w:t>
        <w:br/>
        <w:t>journalists.</w:t>
      </w:r>
    </w:p>
    <w:p w14:paraId="4680998B" w14:textId="77777777" w:rsidR="00555173" w:rsidRDefault="00000000">
      <w:pPr>
        <w:autoSpaceDE w:val="0"/>
        <w:autoSpaceDN w:val="0"/>
        <w:spacing w:before="264" w:after="0" w:line="264" w:lineRule="exact"/>
      </w:pPr>
      <w:r>
        <w:t>The evidence was overwhelming. We provided the decrypted data files, copies of declassified documents, and eyewitness testimonies from several sources. We detailed the locations of hidden research facilities, traced financial transactions, and exposed the network of individuals and organizations who had funded and supported the project. We unveiled the identities of the key players, naming names, exposing connections that had remained shrouded in secrecy for decades.</w:t>
      </w:r>
    </w:p>
    <w:p w14:paraId="4E8F3241" w14:textId="77777777" w:rsidR="00555173" w:rsidRDefault="00000000">
      <w:pPr>
        <w:autoSpaceDE w:val="0"/>
        <w:autoSpaceDN w:val="0"/>
        <w:spacing w:before="264" w:after="0" w:line="264" w:lineRule="exact"/>
      </w:pPr>
      <w:r>
        <w:t>The ensuing media frenzy was immediate and overwhelming. News of Project Chimera-Omega spread like wildfire across the globe.</w:t>
      </w:r>
    </w:p>
    <w:p w14:paraId="6687C067" w14:textId="77777777" w:rsidR="00555173" w:rsidRDefault="00000000">
      <w:pPr>
        <w:autoSpaceDE w:val="0"/>
        <w:autoSpaceDN w:val="0"/>
        <w:spacing w:before="60" w:after="0" w:line="264" w:lineRule="exact"/>
      </w:pPr>
      <w:r>
        <w:t xml:space="preserve">Governments denied involvement, but the evidence was too </w:t>
        <w:br/>
        <w:t xml:space="preserve">compelling, too detailed, to be easily dismissed. Investigations were launched, accusations were made, and careers were ruined. Markov was arrested, though the extent of his culpability remained </w:t>
        <w:br/>
        <w:t xml:space="preserve">uncertain. His inner circle began to crumble, their carefully </w:t>
        <w:br/>
        <w:t>constructed facades shattered.</w:t>
      </w:r>
    </w:p>
    <w:p w14:paraId="00ED12A1" w14:textId="77777777" w:rsidR="00555173" w:rsidRDefault="00000000">
      <w:pPr>
        <w:autoSpaceDE w:val="0"/>
        <w:autoSpaceDN w:val="0"/>
        <w:spacing w:before="206" w:after="0" w:line="322" w:lineRule="exact"/>
      </w:pPr>
      <w:r>
        <w:t>Our work was far from over, but we had achieved a critical victory.</w:t>
      </w:r>
    </w:p>
    <w:p w14:paraId="21F04A7C" w14:textId="77777777" w:rsidR="00555173" w:rsidRDefault="00000000">
      <w:pPr>
        <w:autoSpaceDE w:val="0"/>
        <w:autoSpaceDN w:val="0"/>
        <w:spacing w:before="58" w:after="0" w:line="264" w:lineRule="exact"/>
        <w:ind w:right="144"/>
      </w:pPr>
      <w:r>
        <w:t>We had succeeded in exposing the truth, shedding light on a conspiracy that had remained shrouded in darkness for decades. The impact of our investigation reverberated across the globe. We had proven that even the deepest, darkest secrets of the Cold War could be uncovered, that the truth, no matter how deeply buried, would eventually find its way to the light.</w:t>
      </w:r>
    </w:p>
    <w:p w14:paraId="1A664008" w14:textId="77777777" w:rsidR="00555173" w:rsidRDefault="00000000">
      <w:pPr>
        <w:autoSpaceDE w:val="0"/>
        <w:autoSpaceDN w:val="0"/>
        <w:spacing w:before="264" w:after="0" w:line="264" w:lineRule="exact"/>
        <w:ind w:right="332"/>
        <w:jc w:val="both"/>
      </w:pPr>
      <w:r>
        <w:t>The feeling of satisfaction was profound, yet laced with a certain melancholy. The damage inflicted by the project was significant, perhaps irreversible. Lives had been destroyed, resources wasted,</w:t>
      </w:r>
    </w:p>
    <w:p w14:paraId="5FB32EBC" w14:textId="77777777" w:rsidR="00555173" w:rsidRDefault="00555173">
      <w:pPr>
        <w:sectPr w:rsidR="00555173">
          <w:pgSz w:w="8000" w:h="12000"/>
          <w:pgMar w:top="1440" w:right="1440" w:bottom="1440" w:left="1440" w:header="720" w:footer="720" w:gutter="0"/>
          <w:cols w:space="720"/>
          <w:docGrid w:linePitch="360"/>
        </w:sectPr>
      </w:pPr>
    </w:p>
    <w:p w14:paraId="7814D0DA" w14:textId="77777777" w:rsidR="00555173" w:rsidRDefault="00555173">
      <w:pPr>
        <w:autoSpaceDE w:val="0"/>
        <w:autoSpaceDN w:val="0"/>
        <w:spacing w:after="78" w:line="220" w:lineRule="exact"/>
      </w:pPr>
    </w:p>
    <w:p w14:paraId="519D2897" w14:textId="77777777" w:rsidR="00555173" w:rsidRDefault="00000000">
      <w:pPr>
        <w:autoSpaceDE w:val="0"/>
        <w:autoSpaceDN w:val="0"/>
        <w:spacing w:before="58" w:after="0" w:line="264" w:lineRule="exact"/>
      </w:pPr>
      <w:r>
        <w:t xml:space="preserve">and the threat of unimaginable destruction had loomed over </w:t>
        <w:br/>
        <w:t>humanity. But by exposing the truth, we had hopefully prevented future tragedies. The shadows of the Cold War still stretched long, but they were no longer as impenetrable as they had once seemed. The fight was far from over, but the world was a little less shrouded in the darkness of deception. The truth had prevailed, at least for now. The lingering question remained: what other secrets remained buried beneath the icy surface of the past? The answer, I knew, was likely more unsettling than I could even imagine. The work of an investigative journalist, I reflected, was never truly done. The pursuit of truth was a perpetual journey, a relentless chase into the shadows, a journey that would never truly end.</w:t>
      </w:r>
    </w:p>
    <w:p w14:paraId="152B0A31" w14:textId="77777777" w:rsidR="00555173" w:rsidRDefault="00555173">
      <w:pPr>
        <w:sectPr w:rsidR="00555173">
          <w:pgSz w:w="8000" w:h="12000"/>
          <w:pgMar w:top="1440" w:right="1440" w:bottom="1440" w:left="1440" w:header="720" w:footer="720" w:gutter="0"/>
          <w:cols w:space="720"/>
          <w:docGrid w:linePitch="360"/>
        </w:sectPr>
      </w:pPr>
    </w:p>
    <w:p w14:paraId="2F32AB68" w14:textId="77777777" w:rsidR="00555173" w:rsidRDefault="00555173">
      <w:pPr>
        <w:autoSpaceDE w:val="0"/>
        <w:autoSpaceDN w:val="0"/>
        <w:spacing w:after="224" w:line="220" w:lineRule="exact"/>
      </w:pPr>
    </w:p>
    <w:p w14:paraId="45E671B3" w14:textId="77777777" w:rsidR="00555173" w:rsidRDefault="00000000">
      <w:pPr>
        <w:autoSpaceDE w:val="0"/>
        <w:autoSpaceDN w:val="0"/>
        <w:spacing w:after="0" w:line="330" w:lineRule="exact"/>
      </w:pPr>
      <w:r>
        <w:t>Tension Mounts</w:t>
      </w:r>
    </w:p>
    <w:p w14:paraId="34A4AD5B" w14:textId="77777777" w:rsidR="00555173" w:rsidRDefault="00000000">
      <w:pPr>
        <w:autoSpaceDE w:val="0"/>
        <w:autoSpaceDN w:val="0"/>
        <w:spacing w:before="286" w:after="0" w:line="264" w:lineRule="exact"/>
      </w:pPr>
      <w:r>
        <w:t xml:space="preserve">The air in the London flat hung thick with unspoken anxieties. Outside, the city thrummed with its usual frenetic energy, a stark contrast to the suffocating silence within. Anya paced restlessly, her usual composure replaced by a nervous energy that crackled in the air. I sat at the table, staring at the meticulously organized files spread before me – the culmination of months of painstaking </w:t>
        <w:br/>
        <w:t xml:space="preserve">research, the evidence that would either shatter the carefully </w:t>
        <w:br/>
        <w:t>constructed facade of a decades-long conspiracy or bury us beneath its weight.</w:t>
      </w:r>
    </w:p>
    <w:p w14:paraId="2C9B40EB" w14:textId="77777777" w:rsidR="00555173" w:rsidRDefault="00000000">
      <w:pPr>
        <w:autoSpaceDE w:val="0"/>
        <w:autoSpaceDN w:val="0"/>
        <w:spacing w:before="264" w:after="0" w:line="264" w:lineRule="exact"/>
      </w:pPr>
      <w:r>
        <w:t xml:space="preserve">The weight of responsibility pressed down on me, a crushing burden that threatened to suffocate me. This wasn’t just about exposing a shadowy government program; it was about potentially unleashing a maelstrom of political intrigue, international </w:t>
        <w:br/>
        <w:t>repercussions, and potentially, unimaginable violence. The thought of the potential consequences sent a shiver down my spine, a stark reminder of the risks we were taking.</w:t>
      </w:r>
    </w:p>
    <w:p w14:paraId="5B164E70" w14:textId="77777777" w:rsidR="00555173" w:rsidRDefault="00000000">
      <w:pPr>
        <w:autoSpaceDE w:val="0"/>
        <w:autoSpaceDN w:val="0"/>
        <w:spacing w:before="264" w:after="0" w:line="264" w:lineRule="exact"/>
      </w:pPr>
      <w:r>
        <w:t>I ran a hand through my hair, the exhaustion of the past few weeks etched onto my face. Sleep had become a luxury, replaced by a constant stream of anxieties, fueled by caffeine and the ever-present fear that we had missed something crucial, that some overlooked detail would unravel our carefully woven tapestry of evidence.</w:t>
      </w:r>
    </w:p>
    <w:p w14:paraId="01CBFB14" w14:textId="77777777" w:rsidR="00555173" w:rsidRDefault="00000000">
      <w:pPr>
        <w:autoSpaceDE w:val="0"/>
        <w:autoSpaceDN w:val="0"/>
        <w:spacing w:before="60" w:after="0" w:line="264" w:lineRule="exact"/>
        <w:ind w:right="144"/>
      </w:pPr>
      <w:r>
        <w:t>Anya’s presence, though reassuring, only served to amplify the tension. Her silence, usually a beacon of calm, now spoke volumes of the apprehension that gnawed at us both.</w:t>
      </w:r>
    </w:p>
    <w:p w14:paraId="096BE052" w14:textId="77777777" w:rsidR="00555173" w:rsidRDefault="00000000">
      <w:pPr>
        <w:autoSpaceDE w:val="0"/>
        <w:autoSpaceDN w:val="0"/>
        <w:spacing w:before="264" w:after="0" w:line="264" w:lineRule="exact"/>
      </w:pPr>
      <w:r>
        <w:t>The meticulously prepared press release sat before me, each word a potential landmine. We had worked tirelessly to ensure its accuracy, to eliminate any ambiguity, to present the facts in a clear and concise manner, stripped of any sensationalism. But the sheer magnitude of the revelations it contained – the existence of Project Chimera-Omega, the nature of the substance, the implications for global security – filled me with a sense of dread.</w:t>
      </w:r>
    </w:p>
    <w:p w14:paraId="0A896A29" w14:textId="77777777" w:rsidR="00555173" w:rsidRDefault="00000000">
      <w:pPr>
        <w:autoSpaceDE w:val="0"/>
        <w:autoSpaceDN w:val="0"/>
        <w:spacing w:before="264" w:after="0" w:line="264" w:lineRule="exact"/>
        <w:ind w:right="720"/>
      </w:pPr>
      <w:r>
        <w:t>This wasn't just about exposing a cover-up; this was about potentially unleashing chaos. The individuals involved were</w:t>
      </w:r>
    </w:p>
    <w:p w14:paraId="54BA4C20" w14:textId="77777777" w:rsidR="00555173" w:rsidRDefault="00555173">
      <w:pPr>
        <w:sectPr w:rsidR="00555173">
          <w:pgSz w:w="8000" w:h="12000"/>
          <w:pgMar w:top="1440" w:right="1440" w:bottom="1440" w:left="1440" w:header="720" w:footer="720" w:gutter="0"/>
          <w:cols w:space="720"/>
          <w:docGrid w:linePitch="360"/>
        </w:sectPr>
      </w:pPr>
    </w:p>
    <w:p w14:paraId="0A073CC6" w14:textId="77777777" w:rsidR="00555173" w:rsidRDefault="00555173">
      <w:pPr>
        <w:autoSpaceDE w:val="0"/>
        <w:autoSpaceDN w:val="0"/>
        <w:spacing w:after="78" w:line="220" w:lineRule="exact"/>
      </w:pPr>
    </w:p>
    <w:p w14:paraId="52B34003" w14:textId="77777777" w:rsidR="00555173" w:rsidRDefault="00000000">
      <w:pPr>
        <w:autoSpaceDE w:val="0"/>
        <w:autoSpaceDN w:val="0"/>
        <w:spacing w:before="58" w:after="0" w:line="264" w:lineRule="exact"/>
      </w:pPr>
      <w:r>
        <w:t>powerful, deeply entrenched, and undoubtedly ruthless. They wouldn’t go down without a fight. The thought of retaliation, of the potential repercussions for us and our families, hung heavy in the air, an unspoken threat that loomed large over our preparations.</w:t>
      </w:r>
    </w:p>
    <w:p w14:paraId="41AB82E4" w14:textId="77777777" w:rsidR="00555173" w:rsidRDefault="00000000">
      <w:pPr>
        <w:autoSpaceDE w:val="0"/>
        <w:autoSpaceDN w:val="0"/>
        <w:spacing w:before="264" w:after="0" w:line="264" w:lineRule="exact"/>
      </w:pPr>
      <w:r>
        <w:t>Anya broke the silence, her voice barely a whisper. “Are you sure about this, Alex?” she asked, her gaze searching mine. The question, though simple, encapsulated all our fears, all our doubts.</w:t>
      </w:r>
    </w:p>
    <w:p w14:paraId="6BC92976" w14:textId="77777777" w:rsidR="00555173" w:rsidRDefault="00000000">
      <w:pPr>
        <w:autoSpaceDE w:val="0"/>
        <w:autoSpaceDN w:val="0"/>
        <w:spacing w:before="264" w:after="0" w:line="264" w:lineRule="exact"/>
      </w:pPr>
      <w:r>
        <w:t xml:space="preserve">I hesitated, the weight of the decision settling heavily on my </w:t>
        <w:br/>
        <w:t xml:space="preserve">shoulders. The past few weeks had been a whirlwind of activity –clandestine meetings, encrypted messages, anonymous phone calls –a constant dance on the edge of a precipice. The fear was palpable, a constant companion that gnawed at the edges of my </w:t>
        <w:br/>
        <w:t>consciousness. But beneath the fear, a stronger emotion burned – a fierce determination to expose the truth, regardless of the personal cost.</w:t>
      </w:r>
    </w:p>
    <w:p w14:paraId="1F487C65" w14:textId="77777777" w:rsidR="00555173" w:rsidRDefault="00000000">
      <w:pPr>
        <w:autoSpaceDE w:val="0"/>
        <w:autoSpaceDN w:val="0"/>
        <w:spacing w:before="264" w:after="0" w:line="264" w:lineRule="exact"/>
        <w:ind w:right="288"/>
      </w:pPr>
      <w:r>
        <w:t>“Yes,” I said, my voice firm despite the tremor in my hands. “We have to do this. The evidence is irrefutable. We can’t turn back now.”</w:t>
      </w:r>
    </w:p>
    <w:p w14:paraId="3AD8F127" w14:textId="77777777" w:rsidR="00555173" w:rsidRDefault="00000000">
      <w:pPr>
        <w:autoSpaceDE w:val="0"/>
        <w:autoSpaceDN w:val="0"/>
        <w:spacing w:before="264" w:after="0" w:line="264" w:lineRule="exact"/>
      </w:pPr>
      <w:r>
        <w:t xml:space="preserve">Anya nodded, her expression a mixture of determination and </w:t>
        <w:br/>
        <w:t>apprehension. The silence returned, broken only by the rhythmic ticking of the clock, each tick a reminder of the dwindling time before we faced the music. The thought of facing the world's media, of presenting our findings to a room full of skeptical journalists, sent a wave of nausea through me. But we had come too far to retreat. We had risked everything – our careers, our reputations, our lives – to uncover the truth. And now, we were ready to face the music.</w:t>
      </w:r>
    </w:p>
    <w:p w14:paraId="2FA8436E" w14:textId="77777777" w:rsidR="00555173" w:rsidRDefault="00000000">
      <w:pPr>
        <w:autoSpaceDE w:val="0"/>
        <w:autoSpaceDN w:val="0"/>
        <w:spacing w:before="264" w:after="0" w:line="264" w:lineRule="exact"/>
      </w:pPr>
      <w:r>
        <w:t xml:space="preserve">The next few hours were a blur of activity. We reviewed the press release one last time, ensuring that everything was in order, that nothing was left to chance. We checked our communications </w:t>
        <w:br/>
        <w:t>equipment, ensuring that our secure channels were operational. We rehearsed our presentation, practicing our responses to potential questions, anticipating the inevitable challenges.</w:t>
      </w:r>
    </w:p>
    <w:p w14:paraId="652F99C4" w14:textId="77777777" w:rsidR="00555173" w:rsidRDefault="00000000">
      <w:pPr>
        <w:autoSpaceDE w:val="0"/>
        <w:autoSpaceDN w:val="0"/>
        <w:spacing w:before="204" w:after="0" w:line="324" w:lineRule="exact"/>
      </w:pPr>
      <w:r>
        <w:t>As the time for the press conference drew near, a wave of nausea</w:t>
      </w:r>
    </w:p>
    <w:p w14:paraId="6E2AE6FE" w14:textId="77777777" w:rsidR="00555173" w:rsidRDefault="00555173">
      <w:pPr>
        <w:sectPr w:rsidR="00555173">
          <w:pgSz w:w="8000" w:h="12000"/>
          <w:pgMar w:top="1440" w:right="1440" w:bottom="1440" w:left="1440" w:header="720" w:footer="720" w:gutter="0"/>
          <w:cols w:space="720"/>
          <w:docGrid w:linePitch="360"/>
        </w:sectPr>
      </w:pPr>
    </w:p>
    <w:p w14:paraId="7EEC8299" w14:textId="77777777" w:rsidR="00555173" w:rsidRDefault="00555173">
      <w:pPr>
        <w:autoSpaceDE w:val="0"/>
        <w:autoSpaceDN w:val="0"/>
        <w:spacing w:after="78" w:line="220" w:lineRule="exact"/>
      </w:pPr>
    </w:p>
    <w:p w14:paraId="525B302D" w14:textId="77777777" w:rsidR="00555173" w:rsidRDefault="00000000">
      <w:pPr>
        <w:autoSpaceDE w:val="0"/>
        <w:autoSpaceDN w:val="0"/>
        <w:spacing w:before="58" w:after="0" w:line="264" w:lineRule="exact"/>
      </w:pPr>
      <w:r>
        <w:t xml:space="preserve">washed over me. My heart pounded in my chest, a frantic drumbeat that echoed the growing fear within. I could feel the sweat beading on my forehead, my hands trembling slightly. Anya, ever the </w:t>
        <w:br/>
        <w:t xml:space="preserve">professional, remained calm and collected, her unwavering </w:t>
        <w:br/>
        <w:t>composure a reassuring presence amidst the swirling vortex of my anxiety. But even her steady demeanor couldn't completely mask the tension that hung heavy in the air.</w:t>
      </w:r>
    </w:p>
    <w:p w14:paraId="0F540D49" w14:textId="77777777" w:rsidR="00555173" w:rsidRDefault="00000000">
      <w:pPr>
        <w:autoSpaceDE w:val="0"/>
        <w:autoSpaceDN w:val="0"/>
        <w:spacing w:before="264" w:after="0" w:line="264" w:lineRule="exact"/>
      </w:pPr>
      <w:r>
        <w:t xml:space="preserve">The drive to the conference center was agonizingly slow. Each passing moment experienced like an eternity, amplifying the already </w:t>
        <w:br/>
        <w:t>overwhelming anxiety. As we pulled up to the imposing building, a sense of foreboding settled over me. The imposing structure seemed to loom over us, a monolith of power and authority that threatened to swallow us whole.</w:t>
      </w:r>
    </w:p>
    <w:p w14:paraId="268E6251" w14:textId="77777777" w:rsidR="00555173" w:rsidRDefault="00000000">
      <w:pPr>
        <w:autoSpaceDE w:val="0"/>
        <w:autoSpaceDN w:val="0"/>
        <w:spacing w:before="264" w:after="0" w:line="264" w:lineRule="exact"/>
      </w:pPr>
      <w:r>
        <w:t>The conference room was packed, a sea of faces, a multitude of eyes all fixed upon us. The air buzzed with anticipation, a palpable energy that crackled in the air. I took a deep breath, trying to calm my racing heart, trying to quell the rising tide of fear. This was it. The moment of truth. The culmination of months of relentless work, of sleepless nights and countless anxieties. The moment that would define our lives, for better or for worse. And as I appeared out at the expectant faces, I knew that there was no turning back. The game had begun. The stakes were higher than ever before. The truth, however dangerous, was about to be unleashed.</w:t>
      </w:r>
    </w:p>
    <w:p w14:paraId="3F5E8B20" w14:textId="77777777" w:rsidR="00555173" w:rsidRDefault="00555173">
      <w:pPr>
        <w:sectPr w:rsidR="00555173">
          <w:pgSz w:w="8000" w:h="12000"/>
          <w:pgMar w:top="1440" w:right="1440" w:bottom="1440" w:left="1440" w:header="720" w:footer="720" w:gutter="0"/>
          <w:cols w:space="720"/>
          <w:docGrid w:linePitch="360"/>
        </w:sectPr>
      </w:pPr>
    </w:p>
    <w:p w14:paraId="290C3254" w14:textId="77777777" w:rsidR="00555173" w:rsidRDefault="00555173">
      <w:pPr>
        <w:autoSpaceDE w:val="0"/>
        <w:autoSpaceDN w:val="0"/>
        <w:spacing w:after="224" w:line="220" w:lineRule="exact"/>
      </w:pPr>
    </w:p>
    <w:p w14:paraId="53F382FA" w14:textId="77777777" w:rsidR="00555173" w:rsidRDefault="00000000">
      <w:pPr>
        <w:autoSpaceDE w:val="0"/>
        <w:autoSpaceDN w:val="0"/>
        <w:spacing w:after="0" w:line="330" w:lineRule="exact"/>
      </w:pPr>
      <w:r>
        <w:t>The Revelation</w:t>
      </w:r>
    </w:p>
    <w:p w14:paraId="3FF48F15" w14:textId="77777777" w:rsidR="00555173" w:rsidRDefault="00000000">
      <w:pPr>
        <w:autoSpaceDE w:val="0"/>
        <w:autoSpaceDN w:val="0"/>
        <w:spacing w:before="286" w:after="0" w:line="264" w:lineRule="exact"/>
      </w:pPr>
      <w:r>
        <w:t>The fluorescent lights of the press conference room hummed, a discordant counterpoint to the hushed anticipation hanging heavy in the air. Rows of journalists, their faces etched with a mixture of curiosity and skepticism, sat poised, their notebooks and recording devices ready. The air crackled with unspoken questions, a palpable tension that vibrated through the room. Anya sat beside me, her hand resting reassuringly on mine, a silent gesture of support in the face of the impending storm.</w:t>
      </w:r>
    </w:p>
    <w:p w14:paraId="2421DF70" w14:textId="77777777" w:rsidR="00555173" w:rsidRDefault="00000000">
      <w:pPr>
        <w:autoSpaceDE w:val="0"/>
        <w:autoSpaceDN w:val="0"/>
        <w:spacing w:before="264" w:after="0" w:line="264" w:lineRule="exact"/>
      </w:pPr>
      <w:r>
        <w:t xml:space="preserve">I adjusted the microphone, the cold metal a stark contrast to the sweat beading on my palms. My throat experienced dry, my words catching in my throat as I began to speak, the carefully crafted opening statement suddenly feeling inadequate in the face of the magnitude of what I was about to reveal. I spoke of the initial encounter, the mysterious red substance, the biker, his sudden and unexplained disappearance. I painted a picture of the Cold War's shadowy underbelly, a world of clandestine operations and whispered </w:t>
        <w:br/>
        <w:t>secrets. I recounted the painstaking investigation, the dead ends, the breakthroughs, the mounting evidence that led us to this point.</w:t>
      </w:r>
    </w:p>
    <w:p w14:paraId="4285981D" w14:textId="77777777" w:rsidR="00555173" w:rsidRDefault="00000000">
      <w:pPr>
        <w:autoSpaceDE w:val="0"/>
        <w:autoSpaceDN w:val="0"/>
        <w:spacing w:before="264" w:after="0" w:line="264" w:lineRule="exact"/>
      </w:pPr>
      <w:r>
        <w:t xml:space="preserve">I spoke of the declassified documents, the fragmented data, the cryptic codewords, each piece of the puzzle adding to the horrifying picture that was slowly being unveiled. I spoke of the scientific analysis, the baffled experts, the theories that ranged from </w:t>
        <w:br/>
        <w:t xml:space="preserve">experimental Soviet weapons to sophisticated disinformation </w:t>
        <w:br/>
        <w:t>campaigns. Each word was a carefully placed stone, building a wall of evidence that could no longer be ignored.</w:t>
      </w:r>
    </w:p>
    <w:p w14:paraId="1A2974DE" w14:textId="77777777" w:rsidR="00555173" w:rsidRDefault="00000000">
      <w:pPr>
        <w:autoSpaceDE w:val="0"/>
        <w:autoSpaceDN w:val="0"/>
        <w:spacing w:before="264" w:after="0" w:line="264" w:lineRule="exact"/>
      </w:pPr>
      <w:r>
        <w:t xml:space="preserve">The room was silent, the only sound the rhythmic hum of the air conditioning units and the occasional rustle of paper. I could feel the weight of their scrutiny, the skeptical eyes boring into me, challenging me to prove what I was saying. But I pressed on, fueled by the years of research, the countless hours of work, the </w:t>
        <w:br/>
        <w:t xml:space="preserve">unwavering belief in the truth that had led us to this point. I </w:t>
        <w:br/>
        <w:t>recounted the story of Project Chimera-Omega, the secret Soviet project that had given birth to this mysterious substance, a project so dangerous, so clandestine, that it had been buried deep within</w:t>
      </w:r>
    </w:p>
    <w:p w14:paraId="43752471" w14:textId="77777777" w:rsidR="00555173" w:rsidRDefault="00555173">
      <w:pPr>
        <w:sectPr w:rsidR="00555173">
          <w:pgSz w:w="8000" w:h="12000"/>
          <w:pgMar w:top="1440" w:right="1440" w:bottom="1440" w:left="1440" w:header="720" w:footer="720" w:gutter="0"/>
          <w:cols w:space="720"/>
          <w:docGrid w:linePitch="360"/>
        </w:sectPr>
      </w:pPr>
    </w:p>
    <w:p w14:paraId="0003DAF2" w14:textId="77777777" w:rsidR="00555173" w:rsidRDefault="00555173">
      <w:pPr>
        <w:autoSpaceDE w:val="0"/>
        <w:autoSpaceDN w:val="0"/>
        <w:spacing w:after="78" w:line="220" w:lineRule="exact"/>
      </w:pPr>
    </w:p>
    <w:p w14:paraId="2EF32BDD" w14:textId="77777777" w:rsidR="00555173" w:rsidRDefault="00000000">
      <w:pPr>
        <w:autoSpaceDE w:val="0"/>
        <w:autoSpaceDN w:val="0"/>
        <w:spacing w:after="0" w:line="322" w:lineRule="exact"/>
      </w:pPr>
      <w:r>
        <w:t>the archives, hidden from the eyes of the world.</w:t>
      </w:r>
    </w:p>
    <w:p w14:paraId="41E68EBC" w14:textId="77777777" w:rsidR="00555173" w:rsidRDefault="00000000">
      <w:pPr>
        <w:autoSpaceDE w:val="0"/>
        <w:autoSpaceDN w:val="0"/>
        <w:spacing w:before="266" w:after="0" w:line="264" w:lineRule="exact"/>
        <w:ind w:right="144"/>
      </w:pPr>
      <w:r>
        <w:t>I described the substance, its unusual properties, its potential for unimaginable destruction. I didn't shy away from the technical details, the chemical formulas, the nuclear physics principles. I wanted them to understand, to grasp the sheer magnitude of the danger, the potential threat to global security that had remained hidden for decades. I spoke of the human cost, of the lives lost, of the sacrifices made in the name of secrecy, of the individuals who had been silenced, their stories buried under layers of deception and lies.</w:t>
      </w:r>
    </w:p>
    <w:p w14:paraId="44FE949B" w14:textId="77777777" w:rsidR="00555173" w:rsidRDefault="00000000">
      <w:pPr>
        <w:autoSpaceDE w:val="0"/>
        <w:autoSpaceDN w:val="0"/>
        <w:spacing w:before="264" w:after="0" w:line="264" w:lineRule="exact"/>
      </w:pPr>
      <w:r>
        <w:t>I shifted gears, moving from the technical details to the human element, the personal narrative that had intertwined itself with the investigation. I spoke of the biker, his reckless life, his sudden disappearance, the unanswered questions, the unsettling feeling of a cover-up. I spoke of the personal toll the investigation had taken, the sleepless nights, the constant anxiety, the fear that gnawed at the edges of our consciousness. I spoke of Anya, her unwavering support, her unwavering belief in the truth, even in the darkest of hours. The human story, intertwined with the historical narrative, brought the cold reality of the conspiracy to life.</w:t>
      </w:r>
    </w:p>
    <w:p w14:paraId="7597D96B" w14:textId="77777777" w:rsidR="00555173" w:rsidRDefault="00000000">
      <w:pPr>
        <w:autoSpaceDE w:val="0"/>
        <w:autoSpaceDN w:val="0"/>
        <w:spacing w:before="264" w:after="0" w:line="264" w:lineRule="exact"/>
        <w:ind w:right="288"/>
      </w:pPr>
      <w:r>
        <w:t>The room was silent, the silence amplifying the gravity of my words. I could see the dawning realization in the eyes of the journalists, the shift from skepticism to horrified understanding. I finished my presentation, the last words hanging in the air like a heavy shroud.</w:t>
      </w:r>
    </w:p>
    <w:p w14:paraId="5D7CD947" w14:textId="77777777" w:rsidR="00555173" w:rsidRDefault="00000000">
      <w:pPr>
        <w:autoSpaceDE w:val="0"/>
        <w:autoSpaceDN w:val="0"/>
        <w:spacing w:before="264" w:after="0" w:line="264" w:lineRule="exact"/>
      </w:pPr>
      <w:r>
        <w:t>The questions began, a torrent of inquiries, challenging, probing, relentless. They pressed me on the specifics, on the details, on the sources. They questioned the accuracy of my information, the validity of my claims. They challenged my motives, attempting to find weaknesses in my argument. But I held firm, answering each question with precision and detail, providing irrefutable evidence to support my claims.</w:t>
      </w:r>
    </w:p>
    <w:p w14:paraId="19A858EE" w14:textId="77777777" w:rsidR="00555173" w:rsidRDefault="00000000">
      <w:pPr>
        <w:autoSpaceDE w:val="0"/>
        <w:autoSpaceDN w:val="0"/>
        <w:spacing w:before="264" w:after="0" w:line="264" w:lineRule="exact"/>
      </w:pPr>
      <w:r>
        <w:t xml:space="preserve">One journalist, a seasoned veteran of the investigative reporting world, pressed me on the implications of my revelations, the </w:t>
        <w:br/>
        <w:t>potential consequences of exposing this dangerous secret. "What do</w:t>
      </w:r>
    </w:p>
    <w:p w14:paraId="6A6857A8" w14:textId="77777777" w:rsidR="00555173" w:rsidRDefault="00555173">
      <w:pPr>
        <w:sectPr w:rsidR="00555173">
          <w:pgSz w:w="8000" w:h="12000"/>
          <w:pgMar w:top="1440" w:right="1440" w:bottom="1440" w:left="1440" w:header="720" w:footer="720" w:gutter="0"/>
          <w:cols w:space="720"/>
          <w:docGrid w:linePitch="360"/>
        </w:sectPr>
      </w:pPr>
    </w:p>
    <w:p w14:paraId="3FF7C6E3" w14:textId="77777777" w:rsidR="00555173" w:rsidRDefault="00555173">
      <w:pPr>
        <w:autoSpaceDE w:val="0"/>
        <w:autoSpaceDN w:val="0"/>
        <w:spacing w:after="78" w:line="220" w:lineRule="exact"/>
      </w:pPr>
    </w:p>
    <w:p w14:paraId="1F95B9CD" w14:textId="77777777" w:rsidR="00555173" w:rsidRDefault="00000000">
      <w:pPr>
        <w:autoSpaceDE w:val="0"/>
        <w:autoSpaceDN w:val="0"/>
        <w:spacing w:before="56" w:after="0" w:line="266" w:lineRule="exact"/>
        <w:ind w:right="288"/>
      </w:pPr>
      <w:r>
        <w:t>you expect to happen now, Mr. Davis?" he asked, his voice laced with a mixture of apprehension and anticipation.</w:t>
      </w:r>
    </w:p>
    <w:p w14:paraId="4E059DF3" w14:textId="77777777" w:rsidR="00555173" w:rsidRDefault="00000000">
      <w:pPr>
        <w:autoSpaceDE w:val="0"/>
        <w:autoSpaceDN w:val="0"/>
        <w:spacing w:before="264" w:after="0" w:line="264" w:lineRule="exact"/>
        <w:ind w:right="288"/>
      </w:pPr>
      <w:r>
        <w:t>"I expect the truth to come out," I replied, my voice unwavering, "and I expect those responsible to be held accountable." The words carried more meaning than their simple arrangement suggested.</w:t>
      </w:r>
    </w:p>
    <w:p w14:paraId="4889611F" w14:textId="77777777" w:rsidR="00555173" w:rsidRDefault="00000000">
      <w:pPr>
        <w:autoSpaceDE w:val="0"/>
        <w:autoSpaceDN w:val="0"/>
        <w:spacing w:before="264" w:after="0" w:line="264" w:lineRule="exact"/>
      </w:pPr>
      <w:r>
        <w:t>Another journalist, a younger woman with piercing blue eyes, asked about the potential for retaliation, the risks involved in exposing such a powerful conspiracy. "Aren't you worried about your safety, Mr. Davis?" she asked, her voice barely a whisper.</w:t>
      </w:r>
    </w:p>
    <w:p w14:paraId="595FC70A" w14:textId="77777777" w:rsidR="00555173" w:rsidRDefault="00000000">
      <w:pPr>
        <w:autoSpaceDE w:val="0"/>
        <w:autoSpaceDN w:val="0"/>
        <w:spacing w:before="264" w:after="0" w:line="264" w:lineRule="exact"/>
        <w:ind w:right="144"/>
      </w:pPr>
      <w:r>
        <w:t>"Of course I'm worried," I said, meeting her gaze directly, "but the truth is worth the risk." There was an unmistakable sincerity in that statement.</w:t>
      </w:r>
    </w:p>
    <w:p w14:paraId="4A63B03C" w14:textId="77777777" w:rsidR="00555173" w:rsidRDefault="00000000">
      <w:pPr>
        <w:autoSpaceDE w:val="0"/>
        <w:autoSpaceDN w:val="0"/>
        <w:spacing w:before="264" w:after="0" w:line="264" w:lineRule="exact"/>
        <w:ind w:right="144"/>
      </w:pPr>
      <w:r>
        <w:t>The questions continued for hours, a relentless barrage of inquiries that probed every aspect of my investigation. But I held firm, answering each question with precision and detail, providing irrefutable evidence to support my claims. As the conference wore on, the atmosphere shifted from skepticism to a palpable sense of awe and horror. The journalists were no longer just reporting on a story; they were witnessing history in the making.</w:t>
      </w:r>
    </w:p>
    <w:p w14:paraId="6D6CD352" w14:textId="77777777" w:rsidR="00555173" w:rsidRDefault="00000000">
      <w:pPr>
        <w:autoSpaceDE w:val="0"/>
        <w:autoSpaceDN w:val="0"/>
        <w:spacing w:before="264" w:after="0" w:line="264" w:lineRule="exact"/>
        <w:ind w:right="144"/>
      </w:pPr>
      <w:r>
        <w:t xml:space="preserve">Finally, as the room began to empty, the weight of the revelations began to sink in. The true scope of the Chimera-Omega project, its potential for global devastation, its decades-long concealment, and the lengths to which the Soviet government, and possibly other powers, had gone to keep it hidden, was utterly staggering. The conspiracy was far more widespread, far more insidious than I could have ever imagined. The implications were profound, </w:t>
        <w:br/>
        <w:t>extending far beyond the Cold War's end, resonating into the present and casting long shadows into the uncertain future.</w:t>
      </w:r>
    </w:p>
    <w:p w14:paraId="02F3F5B7" w14:textId="77777777" w:rsidR="00555173" w:rsidRDefault="00000000">
      <w:pPr>
        <w:autoSpaceDE w:val="0"/>
        <w:autoSpaceDN w:val="0"/>
        <w:spacing w:before="264" w:after="0" w:line="264" w:lineRule="exact"/>
      </w:pPr>
      <w:r>
        <w:t>Anya and I left the conference center under the cover of darkness, the city lights blurring into a kaleidoscope of colors. The sense of relief was immense, yet it was tinged with a profound sense of unease. The truth was out, but the fight was far from over. The individuals who had orchestrated this decades-long conspiracy would not go down without a fight. We knew that the next few weeks, months, maybe even years, would be fraught with peril. But we also knew that we had done what was right, that we had</w:t>
      </w:r>
    </w:p>
    <w:p w14:paraId="642629F2" w14:textId="77777777" w:rsidR="00555173" w:rsidRDefault="00555173">
      <w:pPr>
        <w:sectPr w:rsidR="00555173">
          <w:pgSz w:w="8000" w:h="12000"/>
          <w:pgMar w:top="1440" w:right="1440" w:bottom="1440" w:left="1440" w:header="720" w:footer="720" w:gutter="0"/>
          <w:cols w:space="720"/>
          <w:docGrid w:linePitch="360"/>
        </w:sectPr>
      </w:pPr>
    </w:p>
    <w:p w14:paraId="27241929" w14:textId="77777777" w:rsidR="00555173" w:rsidRDefault="00555173">
      <w:pPr>
        <w:autoSpaceDE w:val="0"/>
        <w:autoSpaceDN w:val="0"/>
        <w:spacing w:after="78" w:line="220" w:lineRule="exact"/>
      </w:pPr>
    </w:p>
    <w:p w14:paraId="2EE6081F" w14:textId="77777777" w:rsidR="00555173" w:rsidRDefault="00000000">
      <w:pPr>
        <w:autoSpaceDE w:val="0"/>
        <w:autoSpaceDN w:val="0"/>
        <w:spacing w:before="56" w:after="0" w:line="264" w:lineRule="exact"/>
      </w:pPr>
      <w:r>
        <w:t>exposed a truth that could no longer be buried beneath layers of lies. We had faced the music, and we had survived. The future was uncertain, but one thing was clear: the world had changed forever.</w:t>
      </w:r>
    </w:p>
    <w:p w14:paraId="49D25904" w14:textId="77777777" w:rsidR="00555173" w:rsidRDefault="00000000">
      <w:pPr>
        <w:autoSpaceDE w:val="0"/>
        <w:autoSpaceDN w:val="0"/>
        <w:spacing w:before="60" w:after="0" w:line="264" w:lineRule="exact"/>
        <w:ind w:right="144"/>
      </w:pPr>
      <w:r>
        <w:t>The shadows of the Cold War, long thought to be relegated to history books, had stretched far longer than anyone had ever realized. The hunt for justice, for accountability, had just begun.</w:t>
      </w:r>
    </w:p>
    <w:p w14:paraId="25ADBA6F" w14:textId="77777777" w:rsidR="00555173" w:rsidRDefault="00555173">
      <w:pPr>
        <w:sectPr w:rsidR="00555173">
          <w:pgSz w:w="8000" w:h="12000"/>
          <w:pgMar w:top="1440" w:right="1440" w:bottom="1440" w:left="1440" w:header="720" w:footer="720" w:gutter="0"/>
          <w:cols w:space="720"/>
          <w:docGrid w:linePitch="360"/>
        </w:sectPr>
      </w:pPr>
    </w:p>
    <w:p w14:paraId="14D5EED9" w14:textId="77777777" w:rsidR="00555173" w:rsidRDefault="00555173">
      <w:pPr>
        <w:autoSpaceDE w:val="0"/>
        <w:autoSpaceDN w:val="0"/>
        <w:spacing w:after="224" w:line="220" w:lineRule="exact"/>
      </w:pPr>
    </w:p>
    <w:p w14:paraId="6E38A8FC" w14:textId="77777777" w:rsidR="00555173" w:rsidRDefault="00000000">
      <w:pPr>
        <w:autoSpaceDE w:val="0"/>
        <w:autoSpaceDN w:val="0"/>
        <w:spacing w:after="0" w:line="330" w:lineRule="exact"/>
      </w:pPr>
      <w:r>
        <w:t>A Violent Clash</w:t>
      </w:r>
    </w:p>
    <w:p w14:paraId="0EB7C78E" w14:textId="77777777" w:rsidR="00555173" w:rsidRDefault="00000000">
      <w:pPr>
        <w:autoSpaceDE w:val="0"/>
        <w:autoSpaceDN w:val="0"/>
        <w:spacing w:before="286" w:after="0" w:line="264" w:lineRule="exact"/>
      </w:pPr>
      <w:r>
        <w:t>The adrenaline still thrummed in my veins, a raw, electric current that pulsed even as the initial shock began to fade. The press conference, a calculated risk that had paid off in exposing the Chimera-Omega project, had also inadvertently painted a target on our backs. The revelations had sent ripples through the clandestine world, stirring up a hornet's nest of powerful, shadowy figures who had a vested interest in keeping the truth buried. I knew this was coming. Anya, ever vigilant, had predicted it.</w:t>
      </w:r>
    </w:p>
    <w:p w14:paraId="3B6F5DBD" w14:textId="77777777" w:rsidR="00555173" w:rsidRDefault="00000000">
      <w:pPr>
        <w:autoSpaceDE w:val="0"/>
        <w:autoSpaceDN w:val="0"/>
        <w:spacing w:before="264" w:after="0" w:line="264" w:lineRule="exact"/>
        <w:ind w:right="144"/>
      </w:pPr>
      <w:r>
        <w:t>The attack came swiftly, brutally efficient, under the cloak of a seemingly ordinary night in a city that seldom slept. We were leaving a secure house, a temporary haven provided by a contact who wished to remain anonymous, a gesture of support from someone who understood the gravity of our situation. The city lights blurred, a kaleidoscope of color and movement that masked the chilling reality of what was about to unfold. The night air, usually thick with the smell of exhaust fumes and cheap perfume, was laced with the sharp, metallic tang of fear.</w:t>
      </w:r>
    </w:p>
    <w:p w14:paraId="3A6BFC9E" w14:textId="77777777" w:rsidR="00555173" w:rsidRDefault="00000000">
      <w:pPr>
        <w:autoSpaceDE w:val="0"/>
        <w:autoSpaceDN w:val="0"/>
        <w:spacing w:before="264" w:after="0" w:line="264" w:lineRule="exact"/>
        <w:ind w:right="144"/>
      </w:pPr>
      <w:r>
        <w:t>The first indication came as a sudden screech of tires, the harsh sound ripping through the night's quiet hum. A black sedan, sleek and anonymous, had cut us off, its headlights blindingly bright, a predator’s glare in the darkness. Before I could react, two figures emerged, their faces obscured by shadows, their movements fluid and deadly. They moved with the practiced efficiency of trained assassins, their actions devoid of any hesitation, any remorse.</w:t>
      </w:r>
    </w:p>
    <w:p w14:paraId="5BC714E2" w14:textId="77777777" w:rsidR="00555173" w:rsidRDefault="00000000">
      <w:pPr>
        <w:autoSpaceDE w:val="0"/>
        <w:autoSpaceDN w:val="0"/>
        <w:spacing w:before="264" w:after="0" w:line="264" w:lineRule="exact"/>
      </w:pPr>
      <w:r>
        <w:t xml:space="preserve">The first blow came without warning, a swift, brutal strike that sent me reeling. My training, honed over years of studying martial arts and self-defense techniques, kicked in instantly. I reacted </w:t>
        <w:br/>
        <w:t>instinctively, my body moving on autopilot, a honed reflex honed by years of preparation for situations exactly like this. I deflected the blow, the force of the impact jarring my arm, but not breaking through my guard. The assailant was strong, incredibly strong, his movements precise and deadly. This wasn't your average street thug.</w:t>
      </w:r>
    </w:p>
    <w:p w14:paraId="7F7919FC" w14:textId="77777777" w:rsidR="00555173" w:rsidRDefault="00555173">
      <w:pPr>
        <w:sectPr w:rsidR="00555173">
          <w:pgSz w:w="8000" w:h="12000"/>
          <w:pgMar w:top="1440" w:right="1440" w:bottom="1440" w:left="1440" w:header="720" w:footer="720" w:gutter="0"/>
          <w:cols w:space="720"/>
          <w:docGrid w:linePitch="360"/>
        </w:sectPr>
      </w:pPr>
    </w:p>
    <w:p w14:paraId="63E6CA5C" w14:textId="77777777" w:rsidR="00555173" w:rsidRDefault="00555173">
      <w:pPr>
        <w:autoSpaceDE w:val="0"/>
        <w:autoSpaceDN w:val="0"/>
        <w:spacing w:after="78" w:line="220" w:lineRule="exact"/>
      </w:pPr>
    </w:p>
    <w:p w14:paraId="27EE2854" w14:textId="77777777" w:rsidR="00555173" w:rsidRDefault="00000000">
      <w:pPr>
        <w:autoSpaceDE w:val="0"/>
        <w:autoSpaceDN w:val="0"/>
        <w:spacing w:before="58" w:after="0" w:line="264" w:lineRule="exact"/>
      </w:pPr>
      <w:r>
        <w:t>Anya, ever alert, had drawn her own weapon, a small but lethal Glock, its presence a silent promise of swift retaliation. She moved with the grace of a seasoned professional, her movements precise and efficient, her eyes unwavering and focused. She fired a warning shot, the sharp crack echoing through the night, sending a jolt of fear through me, adrenaline surging into my blood. It was a close call and the adrenaline caused me to respond with a fierce surge of energy. The bullet missed its mark but had done its job in changing their initial plan of attack.</w:t>
      </w:r>
    </w:p>
    <w:p w14:paraId="768DF07C" w14:textId="77777777" w:rsidR="00555173" w:rsidRDefault="00000000">
      <w:pPr>
        <w:autoSpaceDE w:val="0"/>
        <w:autoSpaceDN w:val="0"/>
        <w:spacing w:before="264" w:after="0" w:line="264" w:lineRule="exact"/>
      </w:pPr>
      <w:r>
        <w:t xml:space="preserve">The clash was swift and brutal, a chaotic ballet of violence played out in the flickering streetlights. My training, years of studying martial arts and self-defense techniques, became my lifeline. Each move was a calculated response, a desperate defense against </w:t>
        <w:br/>
        <w:t>overwhelming odds. I wasn't just fighting for my life; I was fighting for the truth, for the hope that justice would prevail, for the chance to bring those responsible for the Chimera-Omega project to light. The adrenaline masked the pain, fueled by a burning determination to survive.</w:t>
      </w:r>
    </w:p>
    <w:p w14:paraId="3E4FBA4F" w14:textId="77777777" w:rsidR="00555173" w:rsidRDefault="00000000">
      <w:pPr>
        <w:autoSpaceDE w:val="0"/>
        <w:autoSpaceDN w:val="0"/>
        <w:spacing w:before="264" w:after="0" w:line="264" w:lineRule="exact"/>
      </w:pPr>
      <w:r>
        <w:t xml:space="preserve">The assailants were skilled, their movements fluid and deadly, each strike aimed at vital points. Their intent was clear – to eliminate us quickly, efficiently, without leaving a trace. But I wasn't going down without a fight. My body moved on instinct, blocking, </w:t>
        <w:br/>
        <w:t>dodging, striking with the precision of a seasoned fighter. Anya’s gunfire provided a necessary distraction, creating openings, buying me precious seconds to react and defend. The night air filled with the sounds of the clash, the grunt of exertion, the sickening thud of fists against flesh, the metallic screech of metal against metal as I used a discarded street sign as a makeshift weapon.</w:t>
      </w:r>
    </w:p>
    <w:p w14:paraId="13AB4CE2" w14:textId="77777777" w:rsidR="00555173" w:rsidRDefault="00000000">
      <w:pPr>
        <w:autoSpaceDE w:val="0"/>
        <w:autoSpaceDN w:val="0"/>
        <w:spacing w:before="264" w:after="0" w:line="264" w:lineRule="exact"/>
      </w:pPr>
      <w:r>
        <w:t xml:space="preserve">The struggle was intense, relentless. The assailants were relentless in their attack; I could feel their frustration as we continued to evade them and defend our positions. I could tell they were </w:t>
        <w:br/>
        <w:t>becoming more and more desperate with each passing moment. We were pushing them back. They weren’t anticipating such a strong defense from us. The fight was a blur of motion, a chaotic dance of violence under the cold gaze of the streetlights. I fought with the fury of a cornered animal, my every fiber screaming for survival, my spirit unbroken by the brutality of the attack. Each movement</w:t>
      </w:r>
    </w:p>
    <w:p w14:paraId="2DB127F6" w14:textId="77777777" w:rsidR="00555173" w:rsidRDefault="00555173">
      <w:pPr>
        <w:sectPr w:rsidR="00555173">
          <w:pgSz w:w="8000" w:h="12000"/>
          <w:pgMar w:top="1440" w:right="1440" w:bottom="1440" w:left="1440" w:header="720" w:footer="720" w:gutter="0"/>
          <w:cols w:space="720"/>
          <w:docGrid w:linePitch="360"/>
        </w:sectPr>
      </w:pPr>
    </w:p>
    <w:p w14:paraId="0056C224" w14:textId="77777777" w:rsidR="00555173" w:rsidRDefault="00555173">
      <w:pPr>
        <w:autoSpaceDE w:val="0"/>
        <w:autoSpaceDN w:val="0"/>
        <w:spacing w:after="78" w:line="220" w:lineRule="exact"/>
      </w:pPr>
    </w:p>
    <w:p w14:paraId="1B629448" w14:textId="77777777" w:rsidR="00555173" w:rsidRDefault="00000000">
      <w:pPr>
        <w:autoSpaceDE w:val="0"/>
        <w:autoSpaceDN w:val="0"/>
        <w:spacing w:after="0" w:line="322" w:lineRule="exact"/>
      </w:pPr>
      <w:r>
        <w:t>was a calculated risk, a desperate gamble in a fight for survival.</w:t>
      </w:r>
    </w:p>
    <w:p w14:paraId="2FDF4049" w14:textId="77777777" w:rsidR="00555173" w:rsidRDefault="00000000">
      <w:pPr>
        <w:autoSpaceDE w:val="0"/>
        <w:autoSpaceDN w:val="0"/>
        <w:spacing w:before="266" w:after="0" w:line="264" w:lineRule="exact"/>
      </w:pPr>
      <w:r>
        <w:t>One of the assailants, momentarily distracted by Anya’s gunfire, stumbled, giving me the opening I needed. I capitalized on the opportunity, a calculated strike that sent him reeling backward. He landed hard, his body hitting the pavement with a thud, his form collapsing.</w:t>
      </w:r>
    </w:p>
    <w:p w14:paraId="22B2063D" w14:textId="77777777" w:rsidR="00555173" w:rsidRDefault="00000000">
      <w:pPr>
        <w:autoSpaceDE w:val="0"/>
        <w:autoSpaceDN w:val="0"/>
        <w:spacing w:before="264" w:after="0" w:line="264" w:lineRule="exact"/>
      </w:pPr>
      <w:r>
        <w:t>The other assailant, clearly agitated by his partner's fall, redoubled his efforts. He attacked with renewed ferocity, his anger clearly evident. I could feel his aggression in every punch and kick. He was a dangerous opponent but his temper had become his weakness. He wasn't thinking clearly, his movements less calculated, driven by a raw, uncontrolled rage. It was an opening I was determined to take advantage of.</w:t>
      </w:r>
    </w:p>
    <w:p w14:paraId="22A62435" w14:textId="77777777" w:rsidR="00555173" w:rsidRDefault="00000000">
      <w:pPr>
        <w:autoSpaceDE w:val="0"/>
        <w:autoSpaceDN w:val="0"/>
        <w:spacing w:before="264" w:after="0" w:line="264" w:lineRule="exact"/>
      </w:pPr>
      <w:r>
        <w:t>With a sudden, unexpected move, I disarmed him, swiftly seizing his weapon, a long, wickedly curved knife. The fight quickly turned in our favor. The advantage had shifted, the power dynamic altered.</w:t>
      </w:r>
    </w:p>
    <w:p w14:paraId="5AC7DB1F" w14:textId="77777777" w:rsidR="00555173" w:rsidRDefault="00000000">
      <w:pPr>
        <w:autoSpaceDE w:val="0"/>
        <w:autoSpaceDN w:val="0"/>
        <w:spacing w:before="60" w:after="0" w:line="264" w:lineRule="exact"/>
        <w:ind w:right="288"/>
      </w:pPr>
      <w:r>
        <w:t>The assailants, clearly taken aback by my unexpected maneuver, hesitated. Their initial confidence faltered. We had the advantage now and we were using it to full potential.</w:t>
      </w:r>
    </w:p>
    <w:p w14:paraId="402E143F" w14:textId="77777777" w:rsidR="00555173" w:rsidRDefault="00000000">
      <w:pPr>
        <w:autoSpaceDE w:val="0"/>
        <w:autoSpaceDN w:val="0"/>
        <w:spacing w:before="264" w:after="0" w:line="264" w:lineRule="exact"/>
      </w:pPr>
      <w:r>
        <w:t>Using the knife as leverage, I pinned him against a nearby building, holding him at bay while Anya secured both assailants. This wasn't the end of the matter, but we survived the encounter. We knew the fight was far from over and there would be more to come. We were dealing with dangerous and powerful people, and our exposure of the Chimera-Omega Project had put us squarely in their crosshairs.</w:t>
      </w:r>
    </w:p>
    <w:p w14:paraId="42CB8283" w14:textId="77777777" w:rsidR="00555173" w:rsidRDefault="00000000">
      <w:pPr>
        <w:autoSpaceDE w:val="0"/>
        <w:autoSpaceDN w:val="0"/>
        <w:spacing w:before="264" w:after="0" w:line="264" w:lineRule="exact"/>
        <w:ind w:right="144"/>
      </w:pPr>
      <w:r>
        <w:t>The police arrived only moments later, summoned by Anya’s quick thinking, their sirens a jarring counterpoint to the silence that had fallen after the fight. The assailants, handcuffed and subdued, offered little resistance. Their faces, now visible under the harsh glare of the police lights, were expressions of surprise and defeat.</w:t>
      </w:r>
    </w:p>
    <w:p w14:paraId="145ABC53" w14:textId="77777777" w:rsidR="00555173" w:rsidRDefault="00000000">
      <w:pPr>
        <w:autoSpaceDE w:val="0"/>
        <w:autoSpaceDN w:val="0"/>
        <w:spacing w:before="60" w:after="0" w:line="264" w:lineRule="exact"/>
        <w:ind w:right="288"/>
      </w:pPr>
      <w:r>
        <w:t xml:space="preserve">They were professionals, highly trained, but they had </w:t>
        <w:br/>
        <w:t>underestimated us. They had underestimated the power of truth, the resolve of those who dared to expose it, even in the face of overwhelming danger.</w:t>
      </w:r>
    </w:p>
    <w:p w14:paraId="77F782BB" w14:textId="77777777" w:rsidR="00555173" w:rsidRDefault="00555173">
      <w:pPr>
        <w:sectPr w:rsidR="00555173">
          <w:pgSz w:w="8000" w:h="12000"/>
          <w:pgMar w:top="1440" w:right="1440" w:bottom="1440" w:left="1440" w:header="720" w:footer="720" w:gutter="0"/>
          <w:cols w:space="720"/>
          <w:docGrid w:linePitch="360"/>
        </w:sectPr>
      </w:pPr>
    </w:p>
    <w:p w14:paraId="6D5F442E" w14:textId="77777777" w:rsidR="00555173" w:rsidRDefault="00555173">
      <w:pPr>
        <w:autoSpaceDE w:val="0"/>
        <w:autoSpaceDN w:val="0"/>
        <w:spacing w:after="78" w:line="220" w:lineRule="exact"/>
      </w:pPr>
    </w:p>
    <w:p w14:paraId="7AC7897A" w14:textId="77777777" w:rsidR="00555173" w:rsidRDefault="00000000">
      <w:pPr>
        <w:autoSpaceDE w:val="0"/>
        <w:autoSpaceDN w:val="0"/>
        <w:spacing w:before="58" w:after="0" w:line="264" w:lineRule="exact"/>
      </w:pPr>
      <w:r>
        <w:t xml:space="preserve">The aftermath was a blur of paperwork, interrogations, and the grim realization of what we had just survived. The police were understandably skeptical at first, but Anya, ever resourceful, had already anticipated their doubts, having prepared a detailed </w:t>
        <w:br/>
        <w:t>account of our investigation and the threats we had received. She had documented everything, ensured the police had undeniable proof of our involvement with the Chimera-Omega project. The evidence of the project itself provided enough evidence to prove the legitimacy of our story and the danger we were in.</w:t>
      </w:r>
    </w:p>
    <w:p w14:paraId="53F1F565" w14:textId="77777777" w:rsidR="00555173" w:rsidRDefault="00000000">
      <w:pPr>
        <w:autoSpaceDE w:val="0"/>
        <w:autoSpaceDN w:val="0"/>
        <w:spacing w:before="264" w:after="0" w:line="264" w:lineRule="exact"/>
      </w:pPr>
      <w:r>
        <w:t>As we waited for the official report, a sense of exhaustion washed over me, the adrenaline finally fading, leaving behind the bone-deep ache of a brutal fight. Anya, despite her own exhaustion, remained vigilant, her eyes scanning the room, ever watchful. We knew that this was far from over, that our exposure of Chimera-Omega had unleashed a storm. The fight for truth was far from over; it was just beginning. The shadows of the Cold War stretched long and dark, extending far beyond the fall of the Berlin Wall. The fight had just begun, and this was only round one.</w:t>
      </w:r>
    </w:p>
    <w:p w14:paraId="04600913" w14:textId="77777777" w:rsidR="00555173" w:rsidRDefault="00555173">
      <w:pPr>
        <w:sectPr w:rsidR="00555173">
          <w:pgSz w:w="8000" w:h="12000"/>
          <w:pgMar w:top="1440" w:right="1440" w:bottom="1440" w:left="1440" w:header="720" w:footer="720" w:gutter="0"/>
          <w:cols w:space="720"/>
          <w:docGrid w:linePitch="360"/>
        </w:sectPr>
      </w:pPr>
    </w:p>
    <w:p w14:paraId="7348C829" w14:textId="77777777" w:rsidR="00555173" w:rsidRDefault="00555173">
      <w:pPr>
        <w:autoSpaceDE w:val="0"/>
        <w:autoSpaceDN w:val="0"/>
        <w:spacing w:after="224" w:line="220" w:lineRule="exact"/>
      </w:pPr>
    </w:p>
    <w:p w14:paraId="4A33B7D1" w14:textId="77777777" w:rsidR="00555173" w:rsidRDefault="00000000">
      <w:pPr>
        <w:autoSpaceDE w:val="0"/>
        <w:autoSpaceDN w:val="0"/>
        <w:spacing w:after="0" w:line="330" w:lineRule="exact"/>
      </w:pPr>
      <w:r>
        <w:t>A Narrow Escape</w:t>
      </w:r>
    </w:p>
    <w:p w14:paraId="3D1FAE8F" w14:textId="77777777" w:rsidR="00555173" w:rsidRDefault="00000000">
      <w:pPr>
        <w:autoSpaceDE w:val="0"/>
        <w:autoSpaceDN w:val="0"/>
        <w:spacing w:before="226" w:after="0" w:line="324" w:lineRule="exact"/>
      </w:pPr>
      <w:r>
        <w:t>The throbbing in my skull mirrored the erratic beat of my heart.</w:t>
      </w:r>
    </w:p>
    <w:p w14:paraId="0378716E" w14:textId="77777777" w:rsidR="00555173" w:rsidRDefault="00000000">
      <w:pPr>
        <w:autoSpaceDE w:val="0"/>
        <w:autoSpaceDN w:val="0"/>
        <w:spacing w:before="58" w:after="0" w:line="264" w:lineRule="exact"/>
      </w:pPr>
      <w:r>
        <w:t>The adrenaline, that potent cocktail of survival, had receded, leaving behind a gnawing emptiness and a landscape of pain. My arm, a dull, insistent ache, protested with every movement. A glancing blow from the assailant's fist, I realized, had fractured a bone. Anya, ever practical, had already fashioned a makeshift sling from a discarded piece of fabric, the makeshift bandage a stark reminder of our precarious situation.</w:t>
      </w:r>
    </w:p>
    <w:p w14:paraId="3EA43565" w14:textId="77777777" w:rsidR="00555173" w:rsidRDefault="00000000">
      <w:pPr>
        <w:autoSpaceDE w:val="0"/>
        <w:autoSpaceDN w:val="0"/>
        <w:spacing w:before="264" w:after="0" w:line="264" w:lineRule="exact"/>
      </w:pPr>
      <w:r>
        <w:t xml:space="preserve">The street, once a scene of chaotic violence, was now eerily quiet, bathed in the cold, impersonal glow of the emergency lights. Police officers milled around, their faces grim, their voices a low murmur against the backdrop of the city’s night sounds. The air, still heavy with the metallic tang of blood, carried the acrid smell of </w:t>
        <w:br/>
        <w:t>gunpowder and the faint, lingering aroma of fear.</w:t>
      </w:r>
    </w:p>
    <w:p w14:paraId="3CA13284" w14:textId="77777777" w:rsidR="00555173" w:rsidRDefault="00000000">
      <w:pPr>
        <w:autoSpaceDE w:val="0"/>
        <w:autoSpaceDN w:val="0"/>
        <w:spacing w:before="264" w:after="0" w:line="264" w:lineRule="exact"/>
      </w:pPr>
      <w:r>
        <w:t xml:space="preserve">My gaze fell upon the overturned sedan, its sleek, black form </w:t>
        <w:br/>
        <w:t>marred by dents and shattered glass, a testament to the ferocity of the encounter. The two assailants lay sprawled on the pavement, their faces pale under the harsh glare of the police lights, their forms subdued but their eyes still burning with simmering rage. They were professionals, undoubtedly, but they hadn’t accounted for our own resourcefulness and training. We had been outmatched, outnumbered, but we had survived.</w:t>
      </w:r>
    </w:p>
    <w:p w14:paraId="0F1BCF18" w14:textId="77777777" w:rsidR="00555173" w:rsidRDefault="00000000">
      <w:pPr>
        <w:autoSpaceDE w:val="0"/>
        <w:autoSpaceDN w:val="0"/>
        <w:spacing w:before="264" w:after="0" w:line="264" w:lineRule="exact"/>
      </w:pPr>
      <w:r>
        <w:t xml:space="preserve">The police, initially hesitant, given the unusual circumstances, began to take the incident seriously once Anya presented the </w:t>
        <w:br/>
        <w:t xml:space="preserve">evidence, piecing together the fragments of our investigation and connecting the dots to the Chimera-Omega Project. The </w:t>
        <w:br/>
        <w:t>documentation we had amassed, including photographs, recordings, and the recovered weaponry – a testament to Anya’s foresight and meticulous planning – proved pivotal. Our story, once dismissed as outlandish speculation, was now gaining credibility.</w:t>
      </w:r>
    </w:p>
    <w:p w14:paraId="38E476BA" w14:textId="77777777" w:rsidR="00555173" w:rsidRDefault="00000000">
      <w:pPr>
        <w:autoSpaceDE w:val="0"/>
        <w:autoSpaceDN w:val="0"/>
        <w:spacing w:before="264" w:after="0" w:line="264" w:lineRule="exact"/>
      </w:pPr>
      <w:r>
        <w:t xml:space="preserve">The interrogation that followed was grueling, a relentless barrage of questions and re-questionings. Each detail was meticulously </w:t>
        <w:br/>
        <w:t>scrutinized, each statement weighed and assessed. The detectives,</w:t>
      </w:r>
    </w:p>
    <w:p w14:paraId="2FABA173" w14:textId="77777777" w:rsidR="00555173" w:rsidRDefault="00555173">
      <w:pPr>
        <w:sectPr w:rsidR="00555173">
          <w:pgSz w:w="8000" w:h="12000"/>
          <w:pgMar w:top="1440" w:right="1440" w:bottom="1440" w:left="1440" w:header="720" w:footer="720" w:gutter="0"/>
          <w:cols w:space="720"/>
          <w:docGrid w:linePitch="360"/>
        </w:sectPr>
      </w:pPr>
    </w:p>
    <w:p w14:paraId="665D977C" w14:textId="77777777" w:rsidR="00555173" w:rsidRDefault="00555173">
      <w:pPr>
        <w:autoSpaceDE w:val="0"/>
        <w:autoSpaceDN w:val="0"/>
        <w:spacing w:after="78" w:line="220" w:lineRule="exact"/>
      </w:pPr>
    </w:p>
    <w:p w14:paraId="2F8960AA" w14:textId="77777777" w:rsidR="00555173" w:rsidRDefault="00000000">
      <w:pPr>
        <w:autoSpaceDE w:val="0"/>
        <w:autoSpaceDN w:val="0"/>
        <w:spacing w:before="58" w:after="0" w:line="264" w:lineRule="exact"/>
      </w:pPr>
      <w:r>
        <w:t xml:space="preserve">hardened by years of experience, were impressed by our detailed account. Their initial skepticism gradually gave way to </w:t>
        <w:br/>
        <w:t xml:space="preserve">understanding as the pieces of the puzzle clicked together, revealing a far larger and more sinister conspiracy than they had ever </w:t>
        <w:br/>
        <w:t>imagined. The Chimera-Omega project, once a clandestine whisper, was now being elevated to the forefront of a major investigation.</w:t>
      </w:r>
    </w:p>
    <w:p w14:paraId="444E33D2" w14:textId="77777777" w:rsidR="00555173" w:rsidRDefault="00000000">
      <w:pPr>
        <w:autoSpaceDE w:val="0"/>
        <w:autoSpaceDN w:val="0"/>
        <w:spacing w:before="264" w:after="0" w:line="264" w:lineRule="exact"/>
        <w:ind w:right="144"/>
      </w:pPr>
      <w:r>
        <w:t xml:space="preserve">Despite the physical pain and the psychological strain, I found a grim satisfaction in the knowledge that we had succeeded in our primary goal. We had exposed Chimera-Omega, bringing this insidious project into the light. However, this was only the </w:t>
        <w:br/>
        <w:t>beginning. The ramifications of our actions were far-reaching and potentially dangerous, causing powerful and influential people to turn their attention our way.</w:t>
      </w:r>
    </w:p>
    <w:p w14:paraId="0726E5DF" w14:textId="77777777" w:rsidR="00555173" w:rsidRDefault="00000000">
      <w:pPr>
        <w:autoSpaceDE w:val="0"/>
        <w:autoSpaceDN w:val="0"/>
        <w:spacing w:before="264" w:after="0" w:line="264" w:lineRule="exact"/>
      </w:pPr>
      <w:r>
        <w:t xml:space="preserve">As I sat in the sterile environment of the hospital, my arm carefully bandaged, the reality of our situation sank in. The escape, though successful, had come at a cost. The anonymous contact, who had provided the safe house, was nowhere to be found. Their </w:t>
        <w:br/>
        <w:t xml:space="preserve">disappearance was unsettling, a chilling reminder that those </w:t>
        <w:br/>
        <w:t xml:space="preserve">involved in this conspiracy operated with ruthlessness and </w:t>
        <w:br/>
        <w:t>efficiency, capable of eliminating anyone who stood in their way.</w:t>
      </w:r>
    </w:p>
    <w:p w14:paraId="7A4D42AC" w14:textId="77777777" w:rsidR="00555173" w:rsidRDefault="00000000">
      <w:pPr>
        <w:autoSpaceDE w:val="0"/>
        <w:autoSpaceDN w:val="0"/>
        <w:spacing w:before="264" w:after="0" w:line="264" w:lineRule="exact"/>
      </w:pPr>
      <w:r>
        <w:t>The disappearance heightened my anxiety. It confirmed my growing belief that we were dealing with people who moved within the shadows, manipulating events from behind the scenes, and we had to anticipate any new measures they were preparing for us.</w:t>
      </w:r>
    </w:p>
    <w:p w14:paraId="0103B633" w14:textId="77777777" w:rsidR="00555173" w:rsidRDefault="00000000">
      <w:pPr>
        <w:autoSpaceDE w:val="0"/>
        <w:autoSpaceDN w:val="0"/>
        <w:spacing w:before="264" w:after="0" w:line="264" w:lineRule="exact"/>
      </w:pPr>
      <w:r>
        <w:t xml:space="preserve">The days that followed were a blur of medical examinations, police interviews, and the unsettling realization that our lives had </w:t>
        <w:br/>
        <w:t>irrevocably changed. The authorities, while seemingly cooperative, were moving slowly, hampered by bureaucratic red tape and the complexity of the investigation. The true extent of the Chimera-Omega project, its implications for national security, and the potential threat it posed were still being unraveled, yet the gravity of what we'd uncovered was clear.</w:t>
      </w:r>
    </w:p>
    <w:p w14:paraId="067183CB" w14:textId="77777777" w:rsidR="00555173" w:rsidRDefault="00000000">
      <w:pPr>
        <w:autoSpaceDE w:val="0"/>
        <w:autoSpaceDN w:val="0"/>
        <w:spacing w:before="264" w:after="0" w:line="264" w:lineRule="exact"/>
        <w:ind w:right="466"/>
        <w:jc w:val="both"/>
      </w:pPr>
      <w:r>
        <w:t>My injuries healed slowly, but the emotional scars proved more stubborn. The memory of the attack, the brutal efficiency of the assailants, the chilling realization of how close we had come to</w:t>
      </w:r>
    </w:p>
    <w:p w14:paraId="4BD9BE3D" w14:textId="77777777" w:rsidR="00555173" w:rsidRDefault="00555173">
      <w:pPr>
        <w:sectPr w:rsidR="00555173">
          <w:pgSz w:w="8000" w:h="12000"/>
          <w:pgMar w:top="1440" w:right="1440" w:bottom="1440" w:left="1440" w:header="720" w:footer="720" w:gutter="0"/>
          <w:cols w:space="720"/>
          <w:docGrid w:linePitch="360"/>
        </w:sectPr>
      </w:pPr>
    </w:p>
    <w:p w14:paraId="7B641809" w14:textId="77777777" w:rsidR="00555173" w:rsidRDefault="00555173">
      <w:pPr>
        <w:autoSpaceDE w:val="0"/>
        <w:autoSpaceDN w:val="0"/>
        <w:spacing w:after="78" w:line="220" w:lineRule="exact"/>
      </w:pPr>
    </w:p>
    <w:p w14:paraId="49FB051C" w14:textId="77777777" w:rsidR="00555173" w:rsidRDefault="00000000">
      <w:pPr>
        <w:autoSpaceDE w:val="0"/>
        <w:autoSpaceDN w:val="0"/>
        <w:spacing w:before="56" w:after="0" w:line="266" w:lineRule="exact"/>
        <w:ind w:right="288"/>
      </w:pPr>
      <w:r>
        <w:t>death, haunted me. The sounds of the struggle and the sickening impact of the blows replayed repeatedly in my head.</w:t>
      </w:r>
    </w:p>
    <w:p w14:paraId="3DFFD61E" w14:textId="77777777" w:rsidR="00555173" w:rsidRDefault="00000000">
      <w:pPr>
        <w:autoSpaceDE w:val="0"/>
        <w:autoSpaceDN w:val="0"/>
        <w:spacing w:before="264" w:after="0" w:line="264" w:lineRule="exact"/>
      </w:pPr>
      <w:r>
        <w:t xml:space="preserve">I spent hours poring over the declassified documents, attempting to piece together the fragmented history of red mercury. The </w:t>
        <w:br/>
        <w:t xml:space="preserve">information, though sparse and often contradictory, revealed a world of secrecy and deception, a tangled web of Cold War </w:t>
        <w:br/>
        <w:t>espionage and technological advancements that stretched far beyond anything I had ever imagined.</w:t>
      </w:r>
    </w:p>
    <w:p w14:paraId="1AC619AA" w14:textId="77777777" w:rsidR="00555173" w:rsidRDefault="00000000">
      <w:pPr>
        <w:autoSpaceDE w:val="0"/>
        <w:autoSpaceDN w:val="0"/>
        <w:spacing w:before="264" w:after="0" w:line="264" w:lineRule="exact"/>
      </w:pPr>
      <w:r>
        <w:t xml:space="preserve">The theories surrounding red mercury were bewildering. The more I dug, the less certain I became about its true nature. Was it a </w:t>
        <w:br/>
        <w:t xml:space="preserve">sophisticated disinformation campaign, designed to destabilize potential adversaries? A misidentified chemical compound, a </w:t>
        <w:br/>
        <w:t xml:space="preserve">product of reckless experimentation? Or something far more </w:t>
        <w:br/>
        <w:t>sinister, something that possessed capabilities beyond our wildest imaginings?</w:t>
      </w:r>
    </w:p>
    <w:p w14:paraId="3CD33D4A" w14:textId="77777777" w:rsidR="00555173" w:rsidRDefault="00000000">
      <w:pPr>
        <w:autoSpaceDE w:val="0"/>
        <w:autoSpaceDN w:val="0"/>
        <w:spacing w:before="264" w:after="0" w:line="264" w:lineRule="exact"/>
      </w:pPr>
      <w:r>
        <w:t>Anya, ever vigilant, kept me abreast of new developments. The police investigation was yielding results, slowly but surely. Several key figures associated with the Chimera-Omega project were being questioned, and their accounts, though initially evasive, hinted at a deeper truth. The police investigators, realizing the magnitude of this event, were now working with urgency, their initial skepticism replaced by a grim determination to expose the truth.</w:t>
      </w:r>
    </w:p>
    <w:p w14:paraId="0EE31202" w14:textId="77777777" w:rsidR="00555173" w:rsidRDefault="00000000">
      <w:pPr>
        <w:autoSpaceDE w:val="0"/>
        <w:autoSpaceDN w:val="0"/>
        <w:spacing w:before="264" w:after="0" w:line="264" w:lineRule="exact"/>
      </w:pPr>
      <w:r>
        <w:t xml:space="preserve">The threat, however, remained real and palpable. The assailants' professional demeanor and their brutal efficiency spoke volumes about the resources and power wielded by those behind the </w:t>
        <w:br/>
        <w:t>conspiracy. Their attack wasn't a random act of violence; it was a calculated attempt to silence us, and that suggested the matter was far bigger than previously anticipated. Our discovery was a serious threat to them. We were dealing with people who didn't hesitate to eliminate obstacles, people whose reach extended into every corner of the world.</w:t>
      </w:r>
    </w:p>
    <w:p w14:paraId="38368D33" w14:textId="77777777" w:rsidR="00555173" w:rsidRDefault="00000000">
      <w:pPr>
        <w:autoSpaceDE w:val="0"/>
        <w:autoSpaceDN w:val="0"/>
        <w:spacing w:before="264" w:after="0" w:line="264" w:lineRule="exact"/>
      </w:pPr>
      <w:r>
        <w:t xml:space="preserve">One evening, as I sat alone in my apartment, reviewing the latest police report, a chill ran down my spine. A single, handwritten note lay on my table, a small, innocuous piece of paper, but with </w:t>
        <w:br/>
        <w:t>implications far reaching and terrifying. The note simply said: "You</w:t>
      </w:r>
    </w:p>
    <w:p w14:paraId="1FD3B964" w14:textId="77777777" w:rsidR="00555173" w:rsidRDefault="00555173">
      <w:pPr>
        <w:sectPr w:rsidR="00555173">
          <w:pgSz w:w="8000" w:h="12000"/>
          <w:pgMar w:top="1440" w:right="1440" w:bottom="1440" w:left="1440" w:header="720" w:footer="720" w:gutter="0"/>
          <w:cols w:space="720"/>
          <w:docGrid w:linePitch="360"/>
        </w:sectPr>
      </w:pPr>
    </w:p>
    <w:p w14:paraId="187BFF55" w14:textId="77777777" w:rsidR="00555173" w:rsidRDefault="00555173">
      <w:pPr>
        <w:autoSpaceDE w:val="0"/>
        <w:autoSpaceDN w:val="0"/>
        <w:spacing w:after="78" w:line="220" w:lineRule="exact"/>
      </w:pPr>
    </w:p>
    <w:p w14:paraId="67FF16B9" w14:textId="77777777" w:rsidR="00555173" w:rsidRDefault="00000000">
      <w:pPr>
        <w:autoSpaceDE w:val="0"/>
        <w:autoSpaceDN w:val="0"/>
        <w:spacing w:before="56" w:after="0" w:line="266" w:lineRule="exact"/>
        <w:ind w:right="288"/>
      </w:pPr>
      <w:r>
        <w:t>know too much." It was an ominous message, a stark reminder of the dangers that still lay ahead.</w:t>
      </w:r>
    </w:p>
    <w:p w14:paraId="4017B5E9" w14:textId="77777777" w:rsidR="00555173" w:rsidRDefault="00000000">
      <w:pPr>
        <w:autoSpaceDE w:val="0"/>
        <w:autoSpaceDN w:val="0"/>
        <w:spacing w:before="264" w:after="0" w:line="264" w:lineRule="exact"/>
      </w:pPr>
      <w:r>
        <w:t xml:space="preserve">The note confirmed our suspicion; they were still watching, still planning their next move. The escape had been a temporary </w:t>
        <w:br/>
        <w:t>reprieve, a fleeting moment of respite in a larger, ongoing struggle. The fight for the truth had only just begun. We were in a war that was playing out in the shadows, a struggle against a formidable foe, and this foe was willing to stop at nothing to preserve their secrets.</w:t>
      </w:r>
    </w:p>
    <w:p w14:paraId="68AA8B67" w14:textId="77777777" w:rsidR="00555173" w:rsidRDefault="00000000">
      <w:pPr>
        <w:autoSpaceDE w:val="0"/>
        <w:autoSpaceDN w:val="0"/>
        <w:spacing w:before="264" w:after="0" w:line="264" w:lineRule="exact"/>
      </w:pPr>
      <w:r>
        <w:t>The night grew long, filled with a disquieting sense of foreboding. Sleep eluded me, replaced by a relentless anxiety and the persistent feeling of being watched, hunted. Every shadow seemed to conceal a potential threat; every sound could mask the approach of danger.</w:t>
      </w:r>
    </w:p>
    <w:p w14:paraId="71B2CD80" w14:textId="77777777" w:rsidR="00555173" w:rsidRDefault="00000000">
      <w:pPr>
        <w:autoSpaceDE w:val="0"/>
        <w:autoSpaceDN w:val="0"/>
        <w:spacing w:before="60" w:after="0" w:line="264" w:lineRule="exact"/>
        <w:ind w:right="576"/>
      </w:pPr>
      <w:r>
        <w:t>I appeared out the window at the city sprawling beneath me, a tapestry of lights and shadows, hiding secrets as it always did.</w:t>
      </w:r>
    </w:p>
    <w:p w14:paraId="73829498" w14:textId="77777777" w:rsidR="00555173" w:rsidRDefault="00000000">
      <w:pPr>
        <w:autoSpaceDE w:val="0"/>
        <w:autoSpaceDN w:val="0"/>
        <w:spacing w:before="264" w:after="0" w:line="264" w:lineRule="exact"/>
      </w:pPr>
      <w:r>
        <w:t>I knew that this wasn't the end. This was only one battle in a prolonged war, a war against a powerful enemy who would stop at nothing to keep their secrets hidden, even if that meant silence me permanently. We were prepared to fight them back, no matter the cost. The truth, like a stubborn seed, had been planted, and no matter how hard they tried to bury it, it would eventually sprout and grow. The fight was far from over, and I was ready to continue it. The shadows of the Cold War, it seemed, extended far beyond the fall of the Berlin Wall. They stretched into the present, casting long, ominous tendrils over our world. And I, along with Anya, would continue to expose them, one truth at a time, until the last shadow receded.</w:t>
      </w:r>
    </w:p>
    <w:p w14:paraId="738B770A" w14:textId="77777777" w:rsidR="00555173" w:rsidRDefault="00555173">
      <w:pPr>
        <w:sectPr w:rsidR="00555173">
          <w:pgSz w:w="8000" w:h="12000"/>
          <w:pgMar w:top="1440" w:right="1440" w:bottom="1440" w:left="1440" w:header="720" w:footer="720" w:gutter="0"/>
          <w:cols w:space="720"/>
          <w:docGrid w:linePitch="360"/>
        </w:sectPr>
      </w:pPr>
    </w:p>
    <w:p w14:paraId="4862A328" w14:textId="77777777" w:rsidR="00555173" w:rsidRDefault="00555173">
      <w:pPr>
        <w:autoSpaceDE w:val="0"/>
        <w:autoSpaceDN w:val="0"/>
        <w:spacing w:after="224" w:line="220" w:lineRule="exact"/>
      </w:pPr>
    </w:p>
    <w:p w14:paraId="0B1A1E5C" w14:textId="77777777" w:rsidR="00555173" w:rsidRDefault="00000000">
      <w:pPr>
        <w:autoSpaceDE w:val="0"/>
        <w:autoSpaceDN w:val="0"/>
        <w:spacing w:after="0" w:line="330" w:lineRule="exact"/>
      </w:pPr>
      <w:r>
        <w:t>Wounds and Scars</w:t>
      </w:r>
    </w:p>
    <w:p w14:paraId="040B6753" w14:textId="77777777" w:rsidR="00555173" w:rsidRDefault="00000000">
      <w:pPr>
        <w:autoSpaceDE w:val="0"/>
        <w:autoSpaceDN w:val="0"/>
        <w:spacing w:before="286" w:after="0" w:line="264" w:lineRule="exact"/>
      </w:pPr>
      <w:r>
        <w:t>The sterile white of the hospital room did little to soothe the raw ache in my bones. My arm, encased in a plaster cast, experienced heavy, a constant reminder of the violence we had endured. The doctor had assured me the fracture would heal, but the deeper wounds, the ones etched into my memory, felt far more intractable. The image of the attacker's fist connecting with my arm, the jarring crack of bone, the searing pain that followed – it played on a relentless loop in my mind. Sleep offered little respite, replaced by a restless cycle of nightmares, punctuated by the sudden jolt of adrenaline that would yank me awake, heart hammering, sweat slicking my skin.</w:t>
      </w:r>
    </w:p>
    <w:p w14:paraId="44877B99" w14:textId="77777777" w:rsidR="00555173" w:rsidRDefault="00000000">
      <w:pPr>
        <w:autoSpaceDE w:val="0"/>
        <w:autoSpaceDN w:val="0"/>
        <w:spacing w:before="266" w:after="0" w:line="264" w:lineRule="exact"/>
      </w:pPr>
      <w:r>
        <w:t>Beyond the physical pain, there was a pervasive weariness, a bone-deep exhaustion that went beyond the demands of recovery. It was the exhaustion of a prolonged mental and emotional struggle, the toll of facing a threat so insidious, so deeply embedded within the fabric of power. The weight of the secrets we had uncovered, the knowledge of the dangers we still faced, pressed down upon me, a suffocating blanket of fear.</w:t>
      </w:r>
    </w:p>
    <w:p w14:paraId="1C9D6903" w14:textId="77777777" w:rsidR="00555173" w:rsidRDefault="00000000">
      <w:pPr>
        <w:autoSpaceDE w:val="0"/>
        <w:autoSpaceDN w:val="0"/>
        <w:spacing w:before="264" w:after="0" w:line="264" w:lineRule="exact"/>
      </w:pPr>
      <w:r>
        <w:t>Anya, ever stoic, visited daily. Her own injuries, though less visible, were evident in the slight tremor in her hands, the strained set of her jaw, and the way she would occasionally pause, lost in thought, a distant look clouding her usually bright eyes. We spoke little of the attack, the unspoken understanding between us a testament to our shared experience. The silence, however, was far from empty. It was a space filled with shared anxieties, a silent acknowledgment of the precarious position we found ourselves in. The air hung heavy with the unspoken question: what comes next?</w:t>
      </w:r>
    </w:p>
    <w:p w14:paraId="5DD2560E" w14:textId="77777777" w:rsidR="00555173" w:rsidRDefault="00000000">
      <w:pPr>
        <w:autoSpaceDE w:val="0"/>
        <w:autoSpaceDN w:val="0"/>
        <w:spacing w:before="264" w:after="0" w:line="264" w:lineRule="exact"/>
      </w:pPr>
      <w:r>
        <w:t xml:space="preserve">The investigation, I learned from Anya’s updates, was progressing, albeit slowly. Several individuals associated with the Chimera-Omega project were in custody, their testimonies offering </w:t>
        <w:br/>
        <w:t xml:space="preserve">tantalizing glimpses into the project's true nature. But the </w:t>
        <w:br/>
        <w:t xml:space="preserve">information remained fragmented, obscured by layers of </w:t>
        <w:br/>
        <w:t>obfuscation and deliberate misinformation. The higher echelons of the conspiracy remained elusive, their identities protected by a wall of secrecy and influence. The police, though determined, were</w:t>
      </w:r>
    </w:p>
    <w:p w14:paraId="693C393D" w14:textId="77777777" w:rsidR="00555173" w:rsidRDefault="00555173">
      <w:pPr>
        <w:sectPr w:rsidR="00555173">
          <w:pgSz w:w="8000" w:h="12000"/>
          <w:pgMar w:top="1440" w:right="1440" w:bottom="1440" w:left="1440" w:header="720" w:footer="720" w:gutter="0"/>
          <w:cols w:space="720"/>
          <w:docGrid w:linePitch="360"/>
        </w:sectPr>
      </w:pPr>
    </w:p>
    <w:p w14:paraId="466CD76A" w14:textId="77777777" w:rsidR="00555173" w:rsidRDefault="00555173">
      <w:pPr>
        <w:autoSpaceDE w:val="0"/>
        <w:autoSpaceDN w:val="0"/>
        <w:spacing w:after="78" w:line="220" w:lineRule="exact"/>
      </w:pPr>
    </w:p>
    <w:p w14:paraId="5890D9D1" w14:textId="77777777" w:rsidR="00555173" w:rsidRDefault="00000000">
      <w:pPr>
        <w:autoSpaceDE w:val="0"/>
        <w:autoSpaceDN w:val="0"/>
        <w:spacing w:before="56" w:after="0" w:line="266" w:lineRule="exact"/>
        <w:ind w:right="576"/>
        <w:jc w:val="center"/>
      </w:pPr>
      <w:r>
        <w:t>constrained by the labyrinthine complexities of international politics and the sheer power of those they were investigating.</w:t>
      </w:r>
    </w:p>
    <w:p w14:paraId="48011EBC" w14:textId="77777777" w:rsidR="00555173" w:rsidRDefault="00000000">
      <w:pPr>
        <w:autoSpaceDE w:val="0"/>
        <w:autoSpaceDN w:val="0"/>
        <w:spacing w:before="264" w:after="0" w:line="264" w:lineRule="exact"/>
      </w:pPr>
      <w:r>
        <w:t xml:space="preserve">The police were slowly piecing together the fragments of the </w:t>
        <w:br/>
        <w:t>operation. The testimonies, although evasive at first, revealed glimpses into the Chimera-Omega project. The network extended further than I could have imagined, its tentacles reaching into various government agencies and private corporations. The depth of the deception was staggering, a web of lies and half-truths woven over decades. It was a testament to the lengths those involved were willing to go to protect their secrets.</w:t>
      </w:r>
    </w:p>
    <w:p w14:paraId="6E04FD24" w14:textId="77777777" w:rsidR="00555173" w:rsidRDefault="00000000">
      <w:pPr>
        <w:autoSpaceDE w:val="0"/>
        <w:autoSpaceDN w:val="0"/>
        <w:spacing w:before="264" w:after="0" w:line="264" w:lineRule="exact"/>
      </w:pPr>
      <w:r>
        <w:t xml:space="preserve">My time in the hospital also provided an opportunity for reflection. I delved deeper into the declassified documents Anya had secured, seeking to understand the origins of red mercury, its true </w:t>
        <w:br/>
        <w:t>properties, and its potential uses. The documents hinted at a range of possibilities, from a sophisticated disinformation campaign, intended to sow chaos and distrust amongst rival nations, to a highly advanced material with applications in nuclear weapons technology or perhaps something far more sinister and unknown. The more I learned, the more complex and terrifying the picture became. It was a dangerous game, a battle waged in the shadows with the highest stakes imaginable.</w:t>
      </w:r>
    </w:p>
    <w:p w14:paraId="50704F07" w14:textId="77777777" w:rsidR="00555173" w:rsidRDefault="00000000">
      <w:pPr>
        <w:autoSpaceDE w:val="0"/>
        <w:autoSpaceDN w:val="0"/>
        <w:spacing w:before="264" w:after="0" w:line="264" w:lineRule="exact"/>
      </w:pPr>
      <w:r>
        <w:t>The accounts of various scientists, although contradictory and often incomplete, hinted at the possibilities of a revolutionary compound capable of applications far beyond any civilian use. The theories ranged from its use as a triggering mechanism for a nuclear chain reaction to its potential use as a component in advanced weaponry systems with unmatched destructive potential. Some documents hinted at experiments so advanced and ethically questionable that they were classified at the highest levels.</w:t>
      </w:r>
    </w:p>
    <w:p w14:paraId="7F94B09B" w14:textId="77777777" w:rsidR="00555173" w:rsidRDefault="00000000">
      <w:pPr>
        <w:autoSpaceDE w:val="0"/>
        <w:autoSpaceDN w:val="0"/>
        <w:spacing w:before="266" w:after="0" w:line="264" w:lineRule="exact"/>
        <w:ind w:right="144"/>
      </w:pPr>
      <w:r>
        <w:t>Even more troubling was the apparent disregard for human life displayed in some of the documents. Experiments seemed to have been conducted with little regard for the safety or well-being of those involved. The casual tone of some of the notes was chilling, an indication of the cold calculation and detached mindset of the people behind the project.</w:t>
      </w:r>
    </w:p>
    <w:p w14:paraId="06482E30" w14:textId="77777777" w:rsidR="00555173" w:rsidRDefault="00555173">
      <w:pPr>
        <w:sectPr w:rsidR="00555173">
          <w:pgSz w:w="8000" w:h="12000"/>
          <w:pgMar w:top="1440" w:right="1440" w:bottom="1440" w:left="1440" w:header="720" w:footer="720" w:gutter="0"/>
          <w:cols w:space="720"/>
          <w:docGrid w:linePitch="360"/>
        </w:sectPr>
      </w:pPr>
    </w:p>
    <w:p w14:paraId="1A208EED" w14:textId="77777777" w:rsidR="00555173" w:rsidRDefault="00555173">
      <w:pPr>
        <w:autoSpaceDE w:val="0"/>
        <w:autoSpaceDN w:val="0"/>
        <w:spacing w:after="78" w:line="220" w:lineRule="exact"/>
      </w:pPr>
    </w:p>
    <w:p w14:paraId="6E17E95F" w14:textId="77777777" w:rsidR="00555173" w:rsidRDefault="00000000">
      <w:pPr>
        <w:autoSpaceDE w:val="0"/>
        <w:autoSpaceDN w:val="0"/>
        <w:spacing w:before="58" w:after="0" w:line="264" w:lineRule="exact"/>
      </w:pPr>
      <w:r>
        <w:t>One document, marked "top secret" and stamped with a date from 1978, described the testing of a red mercury derivative on a group of unwitting test subjects. The details were vague, shrouded in code and technical jargon, but the implications were unmistakable: the use of human beings as guinea pigs in a callous disregard for basic human rights. This discovery sent a wave of revulsion through me, reinforcing my resolve to expose the truth behind this sinister project.</w:t>
      </w:r>
    </w:p>
    <w:p w14:paraId="2660C219" w14:textId="77777777" w:rsidR="00555173" w:rsidRDefault="00000000">
      <w:pPr>
        <w:autoSpaceDE w:val="0"/>
        <w:autoSpaceDN w:val="0"/>
        <w:spacing w:before="264" w:after="0" w:line="264" w:lineRule="exact"/>
      </w:pPr>
      <w:r>
        <w:t xml:space="preserve">The physical recovery was slow and arduous. Each day brought its own challenges, from the throbbing pain in my arm to the lingering fatigue that weighed me down. But the physical pain was nothing compared to the emotional scars, the lingering trauma of the attack, the constant fear of further violence. The nights were the worst, filled with restless sleep and nightmares that replayed the violence again and again. I would wake up in a cold sweat, my heart </w:t>
        <w:br/>
        <w:t>pounding, the memory of the attack fresh and raw.</w:t>
      </w:r>
    </w:p>
    <w:p w14:paraId="6902F1CD" w14:textId="77777777" w:rsidR="00555173" w:rsidRDefault="00000000">
      <w:pPr>
        <w:autoSpaceDE w:val="0"/>
        <w:autoSpaceDN w:val="0"/>
        <w:spacing w:before="264" w:after="0" w:line="264" w:lineRule="exact"/>
      </w:pPr>
      <w:r>
        <w:t xml:space="preserve">My apartment, once a sanctuary, now experienced exposed, vulnerable. Every shadow seemed to conceal a potential threat, every sound a possible sign of danger. The sense of unease was constant, a </w:t>
        <w:br/>
        <w:t>persistent hum beneath the surface of daily life. I started to notice small things; a car that lingered too long, a fleeting glimpse of a figure in the shadows, a muffled conversation in the hallway. Paranoia, I knew, was a dangerous companion, but I couldn't shake the feeling of being watched, followed, hunted.</w:t>
      </w:r>
    </w:p>
    <w:p w14:paraId="31033292" w14:textId="77777777" w:rsidR="00555173" w:rsidRDefault="00000000">
      <w:pPr>
        <w:autoSpaceDE w:val="0"/>
        <w:autoSpaceDN w:val="0"/>
        <w:spacing w:before="264" w:after="0" w:line="264" w:lineRule="exact"/>
        <w:ind w:right="144"/>
      </w:pPr>
      <w:r>
        <w:t>Anya, sensing my anxiety, suggested we leave the city. “We need time to regroup,” she said, her voice firm but laced with concern.“We’ve stirred up a hornet’s nest, and they won’t rest until they’ve silenced us.” Her words were a cold, hard truth. We had come too far, risked too much, to allow our investigation to falter now. But escape, I knew, wouldn't be easy. They were resourceful, ruthless, and powerful, and they would stop at nothing to protect their secrets. The hunt wasn't over, but it had taken an unexpected and dangerous turn. The hunt was now a two-sided game of wits, a struggle for survival against an unseen enemy.</w:t>
      </w:r>
    </w:p>
    <w:p w14:paraId="62B7D07F" w14:textId="77777777" w:rsidR="00555173" w:rsidRDefault="00555173">
      <w:pPr>
        <w:sectPr w:rsidR="00555173">
          <w:pgSz w:w="8000" w:h="12000"/>
          <w:pgMar w:top="1440" w:right="1440" w:bottom="1440" w:left="1440" w:header="720" w:footer="720" w:gutter="0"/>
          <w:cols w:space="720"/>
          <w:docGrid w:linePitch="360"/>
        </w:sectPr>
      </w:pPr>
    </w:p>
    <w:p w14:paraId="40C68096" w14:textId="77777777" w:rsidR="00555173" w:rsidRDefault="00555173">
      <w:pPr>
        <w:autoSpaceDE w:val="0"/>
        <w:autoSpaceDN w:val="0"/>
        <w:spacing w:after="224" w:line="220" w:lineRule="exact"/>
      </w:pPr>
    </w:p>
    <w:p w14:paraId="1A3FDC47" w14:textId="77777777" w:rsidR="00555173" w:rsidRDefault="00000000">
      <w:pPr>
        <w:autoSpaceDE w:val="0"/>
        <w:autoSpaceDN w:val="0"/>
        <w:spacing w:after="0" w:line="330" w:lineRule="exact"/>
      </w:pPr>
      <w:r>
        <w:t>The Price of Truth</w:t>
      </w:r>
    </w:p>
    <w:p w14:paraId="1EF244D8" w14:textId="77777777" w:rsidR="00555173" w:rsidRDefault="00000000">
      <w:pPr>
        <w:autoSpaceDE w:val="0"/>
        <w:autoSpaceDN w:val="0"/>
        <w:spacing w:before="286" w:after="0" w:line="264" w:lineRule="exact"/>
      </w:pPr>
      <w:r>
        <w:t>The chipped paint on the windowsill mirrored the cracks in my own composure. Anya’s words, "We’ve stirred up a hornet’s nest," echoed in my ears, a constant, unsettling hum beneath the surface of my thoughts. The price of truth, it seemed, was steep, measured not just in broken bones and sleepless nights, but in a profound sense of isolation, a chilling awareness of the vast, unseen forces arrayed against us.</w:t>
      </w:r>
    </w:p>
    <w:p w14:paraId="4F47DD06" w14:textId="77777777" w:rsidR="00555173" w:rsidRDefault="00000000">
      <w:pPr>
        <w:autoSpaceDE w:val="0"/>
        <w:autoSpaceDN w:val="0"/>
        <w:spacing w:before="264" w:after="0" w:line="264" w:lineRule="exact"/>
      </w:pPr>
      <w:r>
        <w:t xml:space="preserve">The physical recovery was a slow, agonizing process. The pain, while intense, was almost a welcome distraction from the gnawing fear that clung to me like a shroud. The nights were the most </w:t>
        <w:br/>
        <w:t>difficult. Sleep offered little respite, fractured by vivid nightmares that revisited the attack, the sickening crunch of bone, the cold steel of the weapon. I would wake in a cold sweat, heart hammering against my ribs, the taste of terror thick in my mouth.</w:t>
      </w:r>
    </w:p>
    <w:p w14:paraId="12F6FEC2" w14:textId="77777777" w:rsidR="00555173" w:rsidRDefault="00000000">
      <w:pPr>
        <w:autoSpaceDE w:val="0"/>
        <w:autoSpaceDN w:val="0"/>
        <w:spacing w:before="264" w:after="0" w:line="264" w:lineRule="exact"/>
      </w:pPr>
      <w:r>
        <w:t>The attack wasn't just physical; it was a calculated attempt to silence us, a brutal message from those who preferred their secrets to remain buried. They had shown their willingness to use violence; what else were they capable of? The thought chilled me to the bone.</w:t>
      </w:r>
    </w:p>
    <w:p w14:paraId="28980835" w14:textId="77777777" w:rsidR="00555173" w:rsidRDefault="00000000">
      <w:pPr>
        <w:autoSpaceDE w:val="0"/>
        <w:autoSpaceDN w:val="0"/>
        <w:spacing w:before="264" w:after="0" w:line="264" w:lineRule="exact"/>
      </w:pPr>
      <w:r>
        <w:t xml:space="preserve">My apartment, once a comforting haven, now experienced like a cage. Every shadow seemed to hold a potential threat; every unfamiliar sound sent a jolt of adrenaline through my system. I found myself </w:t>
        <w:br/>
        <w:t xml:space="preserve">constantly scanning my surroundings, searching for signs of </w:t>
        <w:br/>
        <w:t xml:space="preserve">surveillance, for any hint of our pursuers. Paranoia, I knew, was a dangerous ally, but the gnawing sense of being watched was </w:t>
        <w:br/>
        <w:t>relentless.</w:t>
      </w:r>
    </w:p>
    <w:p w14:paraId="6B7FA7C7" w14:textId="77777777" w:rsidR="00555173" w:rsidRDefault="00000000">
      <w:pPr>
        <w:autoSpaceDE w:val="0"/>
        <w:autoSpaceDN w:val="0"/>
        <w:spacing w:before="264" w:after="0" w:line="264" w:lineRule="exact"/>
      </w:pPr>
      <w:r>
        <w:t>Anya's suggestion to leave the city wasn't just a tactical retreat; it was an acknowledgment of our vulnerability. We were playing a deadly game, a high-stakes chess match against opponents who possessed immense resources and a ruthless disregard for human life. The notion of escape was both tempting and terrifying. Where could we go? How could we truly disappear from those who seemed to possess the ability to penetrate any form of security?</w:t>
      </w:r>
    </w:p>
    <w:p w14:paraId="1B5464EC" w14:textId="77777777" w:rsidR="00555173" w:rsidRDefault="00555173">
      <w:pPr>
        <w:sectPr w:rsidR="00555173">
          <w:pgSz w:w="8000" w:h="12000"/>
          <w:pgMar w:top="1440" w:right="1440" w:bottom="1440" w:left="1440" w:header="720" w:footer="720" w:gutter="0"/>
          <w:cols w:space="720"/>
          <w:docGrid w:linePitch="360"/>
        </w:sectPr>
      </w:pPr>
    </w:p>
    <w:p w14:paraId="0FB06D4E" w14:textId="77777777" w:rsidR="00555173" w:rsidRDefault="00555173">
      <w:pPr>
        <w:autoSpaceDE w:val="0"/>
        <w:autoSpaceDN w:val="0"/>
        <w:spacing w:after="210" w:line="220" w:lineRule="exact"/>
      </w:pPr>
    </w:p>
    <w:p w14:paraId="7E5E0C51" w14:textId="77777777" w:rsidR="00555173" w:rsidRDefault="00000000">
      <w:pPr>
        <w:autoSpaceDE w:val="0"/>
        <w:autoSpaceDN w:val="0"/>
        <w:spacing w:before="60" w:after="0" w:line="264" w:lineRule="exact"/>
      </w:pPr>
      <w:r>
        <w:t xml:space="preserve">The weight of our investigation pressed down on me, crushing the optimism that had once fueled our efforts. The documents, the testimonies, the fragments of truth we had uncovered pointed towards a conspiracy of immense proportions, a web of lies and deceit that extended to the highest levels of power. We were </w:t>
        <w:br/>
        <w:t>battling an enemy that wasn't just powerful but also incredibly well-organized, its operations shrouded in secrecy, its motives as dark and inscrutable as the depths of the ocean.</w:t>
      </w:r>
    </w:p>
    <w:p w14:paraId="790B8E76" w14:textId="77777777" w:rsidR="00555173" w:rsidRDefault="00000000">
      <w:pPr>
        <w:autoSpaceDE w:val="0"/>
        <w:autoSpaceDN w:val="0"/>
        <w:spacing w:before="264" w:after="0" w:line="264" w:lineRule="exact"/>
        <w:ind w:right="144"/>
      </w:pPr>
      <w:r>
        <w:t>The deeper I delved into the world of "red mercury," the more convinced I became of the truth behind its existence, despite the skeptics' dismissals. The sheer volume of corroborating evidence, though fragmented and often obscured, was undeniable. I realized that this wasn't just about a mysterious substance; it was about the lengths to which powerful institutions would go to maintain control, to protect their secrets, even at the cost of human lives.</w:t>
      </w:r>
    </w:p>
    <w:p w14:paraId="4B653BA1" w14:textId="77777777" w:rsidR="00555173" w:rsidRDefault="00000000">
      <w:pPr>
        <w:autoSpaceDE w:val="0"/>
        <w:autoSpaceDN w:val="0"/>
        <w:spacing w:before="264" w:after="0" w:line="264" w:lineRule="exact"/>
      </w:pPr>
      <w:r>
        <w:t>The price of this truth wasn't just measured in physical pain or the constant threat of violence; it was also measured in the isolation, the emotional.  toll of carrying such a burden, the knowledge that we were alone, battling a force so powerful that it made even the most determined and resilient investigators feel insignificant.</w:t>
      </w:r>
    </w:p>
    <w:p w14:paraId="05AD6596" w14:textId="77777777" w:rsidR="00555173" w:rsidRDefault="00000000">
      <w:pPr>
        <w:autoSpaceDE w:val="0"/>
        <w:autoSpaceDN w:val="0"/>
        <w:spacing w:before="264" w:after="0" w:line="264" w:lineRule="exact"/>
        <w:ind w:right="144"/>
      </w:pPr>
      <w:r>
        <w:t xml:space="preserve">The faces of the victims, the forgotten test subjects who had paid the ultimate price for the ambition of those in power, haunted my dreams. Their sacrifice, their untold stories, fueled my </w:t>
        <w:br/>
        <w:t>determination to expose the truth. The thought of their suffering, the callous disregard for human life, filled me with a righteous anger, a burning desire for justice.</w:t>
      </w:r>
    </w:p>
    <w:p w14:paraId="681ED3A7" w14:textId="77777777" w:rsidR="00555173" w:rsidRDefault="00000000">
      <w:pPr>
        <w:autoSpaceDE w:val="0"/>
        <w:autoSpaceDN w:val="0"/>
        <w:spacing w:before="264" w:after="0" w:line="264" w:lineRule="exact"/>
        <w:ind w:right="144"/>
      </w:pPr>
      <w:r>
        <w:t xml:space="preserve">Leaving the city wasn't a simple matter of packing a bag and disappearing. We needed to establish a new base, a secure location where we could continue our research, away from prying eyes and surveillance. Anya, with her network of contacts and her </w:t>
        <w:br/>
        <w:t>encyclopedic knowledge of covert operations, took the lead in planning our escape. The process was tense, filled with hushed conversations and clandestine meetings. We moved like shadows, avoiding detection, constantly looking over our shoulders.</w:t>
      </w:r>
    </w:p>
    <w:p w14:paraId="01AA954C" w14:textId="77777777" w:rsidR="00555173" w:rsidRDefault="00555173">
      <w:pPr>
        <w:sectPr w:rsidR="00555173">
          <w:pgSz w:w="8000" w:h="12000"/>
          <w:pgMar w:top="1440" w:right="1440" w:bottom="1440" w:left="1440" w:header="720" w:footer="720" w:gutter="0"/>
          <w:cols w:space="720"/>
          <w:docGrid w:linePitch="360"/>
        </w:sectPr>
      </w:pPr>
    </w:p>
    <w:p w14:paraId="082E401B" w14:textId="77777777" w:rsidR="00555173" w:rsidRDefault="00555173">
      <w:pPr>
        <w:autoSpaceDE w:val="0"/>
        <w:autoSpaceDN w:val="0"/>
        <w:spacing w:after="78" w:line="220" w:lineRule="exact"/>
      </w:pPr>
    </w:p>
    <w:p w14:paraId="715E07D3" w14:textId="77777777" w:rsidR="00555173" w:rsidRDefault="00000000">
      <w:pPr>
        <w:autoSpaceDE w:val="0"/>
        <w:autoSpaceDN w:val="0"/>
        <w:spacing w:before="58" w:after="0" w:line="264" w:lineRule="exact"/>
      </w:pPr>
      <w:r>
        <w:t>The escape was fraught with peril. We drove through winding backroads, checking our rearview mirror constantly, each turn of the wheel an act of faith. The fear was palpable, a heavy weight on our chests. We knew that our pursuers were likely close behind, patient and relentless, waiting for the opportune moment to strike.</w:t>
      </w:r>
    </w:p>
    <w:p w14:paraId="3F5F2D71" w14:textId="77777777" w:rsidR="00555173" w:rsidRDefault="00000000">
      <w:pPr>
        <w:autoSpaceDE w:val="0"/>
        <w:autoSpaceDN w:val="0"/>
        <w:spacing w:before="264" w:after="0" w:line="264" w:lineRule="exact"/>
        <w:ind w:right="144"/>
      </w:pPr>
      <w:r>
        <w:t>The feeling of vulnerability was amplified by the realization that our pursuit of the truth had brought us to the brink of something far more dangerous than we could have ever imagined. The "red mercury" investigation was no longer just a journalistic pursuit; it had become a fight for survival.</w:t>
      </w:r>
    </w:p>
    <w:p w14:paraId="415F2616" w14:textId="77777777" w:rsidR="00555173" w:rsidRDefault="00000000">
      <w:pPr>
        <w:autoSpaceDE w:val="0"/>
        <w:autoSpaceDN w:val="0"/>
        <w:spacing w:before="264" w:after="0" w:line="264" w:lineRule="exact"/>
      </w:pPr>
      <w:r>
        <w:t>As we finally reached our destination – a remote cabin nestled deep within the woods – a sense of relief washed over me. The silence of the forest was a welcome contrast to the constant hum of anxiety that had characterized our lives in the city. However, the sense of unease lingered; the woods themselves seemed to hold their own secrets, the shadows concealing unseen dangers. We were safe, for now, but the feeling of being hunted still clung to me. The price of truth, I realized, was not a one-time payment but a continuous toll, extracted in fragments of peace, stolen moments of sleep, and the constant, gnawing fear of what the future may hold.</w:t>
      </w:r>
    </w:p>
    <w:p w14:paraId="7A44F241" w14:textId="77777777" w:rsidR="00555173" w:rsidRDefault="00000000">
      <w:pPr>
        <w:autoSpaceDE w:val="0"/>
        <w:autoSpaceDN w:val="0"/>
        <w:spacing w:before="264" w:after="0" w:line="264" w:lineRule="exact"/>
      </w:pPr>
      <w:r>
        <w:t>The cabin was basic, but it offered a sense of security, a temporary respite from the ever-present threat. We had to rebuild our lives, not only physically but emotionally and mentally. The trauma of the attack, the fear, the burden of the secrets we carried – all of it weighed heavily on our minds. We needed time to heal, to regroup, to strategize. The investigation was far from over; in fact, it had just entered a new and even more dangerous phase.</w:t>
      </w:r>
    </w:p>
    <w:p w14:paraId="420EA6C4" w14:textId="77777777" w:rsidR="00555173" w:rsidRDefault="00000000">
      <w:pPr>
        <w:autoSpaceDE w:val="0"/>
        <w:autoSpaceDN w:val="0"/>
        <w:spacing w:before="264" w:after="0" w:line="264" w:lineRule="exact"/>
      </w:pPr>
      <w:r>
        <w:t xml:space="preserve">The silence of the forest offered a space for reflection, a chance to piece together the fragments of truth we had uncovered. The more I thought about it, the more intricate and terrifying the picture became. The "red mercury" wasn’t just a mysterious substance; it was a symbol of something much larger, a manifestation of the shadowy world of Cold War espionage and the terrifying lengths to which governments and powerful organizations were willing to go to maintain control, to conceal their secrets, to ensure their </w:t>
        <w:br/>
        <w:t>survival.</w:t>
      </w:r>
    </w:p>
    <w:p w14:paraId="4720907C" w14:textId="77777777" w:rsidR="00555173" w:rsidRDefault="00555173">
      <w:pPr>
        <w:sectPr w:rsidR="00555173">
          <w:pgSz w:w="8000" w:h="12000"/>
          <w:pgMar w:top="1440" w:right="1440" w:bottom="1440" w:left="1440" w:header="720" w:footer="720" w:gutter="0"/>
          <w:cols w:space="720"/>
          <w:docGrid w:linePitch="360"/>
        </w:sectPr>
      </w:pPr>
    </w:p>
    <w:p w14:paraId="4753B25F" w14:textId="77777777" w:rsidR="00555173" w:rsidRDefault="00555173">
      <w:pPr>
        <w:autoSpaceDE w:val="0"/>
        <w:autoSpaceDN w:val="0"/>
        <w:spacing w:after="210" w:line="220" w:lineRule="exact"/>
      </w:pPr>
    </w:p>
    <w:p w14:paraId="70EED1BB" w14:textId="77777777" w:rsidR="00555173" w:rsidRDefault="00000000">
      <w:pPr>
        <w:autoSpaceDE w:val="0"/>
        <w:autoSpaceDN w:val="0"/>
        <w:spacing w:before="60" w:after="0" w:line="264" w:lineRule="exact"/>
      </w:pPr>
      <w:r>
        <w:t>The price of uncovering the truth about "red mercury" was more than just a few broken bones or sleepless nights. It was the erosion of my sense of security, the constant fear of violence and betrayal, the isolation that comes from knowing things that most people cannot or will not believe. It was the knowledge that I had walked into a dark, dangerous world, and the grim awareness that it would likely never let me go. Yet, looking out at the still, watchful woods, I knew that I couldn't stop. The victims, the sacrifices, the shadows of the past—they all demanded justice. The truth, however costly, had to be told.</w:t>
      </w:r>
    </w:p>
    <w:p w14:paraId="14F0F05E" w14:textId="77777777" w:rsidR="00555173" w:rsidRDefault="00555173">
      <w:pPr>
        <w:sectPr w:rsidR="00555173">
          <w:pgSz w:w="8000" w:h="12000"/>
          <w:pgMar w:top="1440" w:right="1440" w:bottom="1440" w:left="1440" w:header="720" w:footer="720" w:gutter="0"/>
          <w:cols w:space="720"/>
          <w:docGrid w:linePitch="360"/>
        </w:sectPr>
      </w:pPr>
    </w:p>
    <w:p w14:paraId="7A41FC52" w14:textId="77777777" w:rsidR="00555173" w:rsidRDefault="00555173">
      <w:pPr>
        <w:autoSpaceDE w:val="0"/>
        <w:autoSpaceDN w:val="0"/>
        <w:spacing w:after="224" w:line="220" w:lineRule="exact"/>
      </w:pPr>
    </w:p>
    <w:p w14:paraId="5079BC24" w14:textId="77777777" w:rsidR="00555173" w:rsidRDefault="00000000">
      <w:pPr>
        <w:autoSpaceDE w:val="0"/>
        <w:autoSpaceDN w:val="0"/>
        <w:spacing w:after="0" w:line="330" w:lineRule="exact"/>
      </w:pPr>
      <w:r>
        <w:t>Loss and Grief</w:t>
      </w:r>
    </w:p>
    <w:p w14:paraId="69338FB6" w14:textId="77777777" w:rsidR="00555173" w:rsidRDefault="00000000">
      <w:pPr>
        <w:autoSpaceDE w:val="0"/>
        <w:autoSpaceDN w:val="0"/>
        <w:spacing w:before="286" w:after="0" w:line="264" w:lineRule="exact"/>
      </w:pPr>
      <w:r>
        <w:t>The silence of the cabin pressed in on me, a suffocating blanket woven from the absence of sound and the weight of unspoken grief.</w:t>
      </w:r>
    </w:p>
    <w:p w14:paraId="7A1D22C3" w14:textId="77777777" w:rsidR="00555173" w:rsidRDefault="00000000">
      <w:pPr>
        <w:autoSpaceDE w:val="0"/>
        <w:autoSpaceDN w:val="0"/>
        <w:spacing w:before="58" w:after="0" w:line="264" w:lineRule="exact"/>
      </w:pPr>
      <w:r>
        <w:t>The forest, once a refuge, now experienced like a vast, echoing tomb. It wasn’t just the physical wounds that ached; it was the gaping hole ripped through my life, the absence of Mark, my friend, my partner in this perilous investigation. His disappearance hung over me, a palpable darkness that swallowed the meager sunlight filtering through the trees.</w:t>
      </w:r>
    </w:p>
    <w:p w14:paraId="4ACB9763" w14:textId="77777777" w:rsidR="00555173" w:rsidRDefault="00000000">
      <w:pPr>
        <w:autoSpaceDE w:val="0"/>
        <w:autoSpaceDN w:val="0"/>
        <w:spacing w:before="264" w:after="0" w:line="264" w:lineRule="exact"/>
        <w:ind w:right="144"/>
      </w:pPr>
      <w:r>
        <w:t>Mark's face swam before my eyes, a kaleidoscope of memories: his easy laugh, the glint of mischief in his eyes, the way he’d always manage to find a silver lining, even in the darkest of situations.</w:t>
      </w:r>
    </w:p>
    <w:p w14:paraId="7F7B973D" w14:textId="77777777" w:rsidR="00555173" w:rsidRDefault="00000000">
      <w:pPr>
        <w:autoSpaceDE w:val="0"/>
        <w:autoSpaceDN w:val="0"/>
        <w:spacing w:before="60" w:after="0" w:line="264" w:lineRule="exact"/>
      </w:pPr>
      <w:r>
        <w:t xml:space="preserve">Now, all that remained were fragments, scattered pieces of a life violently shattered. The memory of his last words, a hushed </w:t>
        <w:br/>
        <w:t>whisper, “They know,” echoed in the hollows of my mind, a chilling premonition of the fate that awaited him.</w:t>
      </w:r>
    </w:p>
    <w:p w14:paraId="4365FD0A" w14:textId="77777777" w:rsidR="00555173" w:rsidRDefault="00000000">
      <w:pPr>
        <w:autoSpaceDE w:val="0"/>
        <w:autoSpaceDN w:val="0"/>
        <w:spacing w:before="264" w:after="0" w:line="264" w:lineRule="exact"/>
      </w:pPr>
      <w:r>
        <w:t>Guilt gnawed at me, a relentless, insidious beast. Had I been too reckless? Too trusting? Had my obsession with uncovering the truth led to his disappearance? The questions clawed at my conscience, leaving me raw and exposed. I replayed every conversation, every shared glance, every seemingly innocuous detail, searching for a clue, a sign that could have alerted me to the danger. But there was nothing. Or rather, the danger had been so pervasive, so seamlessly woven into the fabric of our investigation, that it had become invisible.</w:t>
      </w:r>
    </w:p>
    <w:p w14:paraId="3AA94877" w14:textId="77777777" w:rsidR="00555173" w:rsidRDefault="00000000">
      <w:pPr>
        <w:autoSpaceDE w:val="0"/>
        <w:autoSpaceDN w:val="0"/>
        <w:spacing w:before="264" w:after="0" w:line="264" w:lineRule="exact"/>
      </w:pPr>
      <w:r>
        <w:t xml:space="preserve">Anger followed close behind the guilt, a burning inferno that </w:t>
        <w:br/>
        <w:t>threatened to consume me. Anger at the shadowy figures who had orchestrated Mark’s disappearance, at their blatant disregard for human life, at the cold calculation that had stripped him from me. This was no random act of violence; it was a deliberate, calculated move to silence us, to bury the truth beneath a mountain of lies and intimidation. It was a calculated act of cowardice disguised as power.</w:t>
      </w:r>
    </w:p>
    <w:p w14:paraId="0B4DE349" w14:textId="77777777" w:rsidR="00555173" w:rsidRDefault="00000000">
      <w:pPr>
        <w:autoSpaceDE w:val="0"/>
        <w:autoSpaceDN w:val="0"/>
        <w:spacing w:before="206" w:after="0" w:line="322" w:lineRule="exact"/>
      </w:pPr>
      <w:r>
        <w:t>The rage was a physical force, a tightening in my chest, a tremor in</w:t>
      </w:r>
    </w:p>
    <w:p w14:paraId="46152A21" w14:textId="77777777" w:rsidR="00555173" w:rsidRDefault="00555173">
      <w:pPr>
        <w:sectPr w:rsidR="00555173">
          <w:pgSz w:w="8000" w:h="12000"/>
          <w:pgMar w:top="1440" w:right="1440" w:bottom="1440" w:left="1440" w:header="720" w:footer="720" w:gutter="0"/>
          <w:cols w:space="720"/>
          <w:docGrid w:linePitch="360"/>
        </w:sectPr>
      </w:pPr>
    </w:p>
    <w:p w14:paraId="34FE2030" w14:textId="77777777" w:rsidR="00555173" w:rsidRDefault="00555173">
      <w:pPr>
        <w:autoSpaceDE w:val="0"/>
        <w:autoSpaceDN w:val="0"/>
        <w:spacing w:after="78" w:line="220" w:lineRule="exact"/>
      </w:pPr>
    </w:p>
    <w:p w14:paraId="14259001" w14:textId="77777777" w:rsidR="00555173" w:rsidRDefault="00000000">
      <w:pPr>
        <w:autoSpaceDE w:val="0"/>
        <w:autoSpaceDN w:val="0"/>
        <w:spacing w:before="58" w:after="0" w:line="264" w:lineRule="exact"/>
      </w:pPr>
      <w:r>
        <w:t>my hands. I clenched my fists, my knuckles white, fighting back the urge to lash out, to scream into the silent wilderness. The raw energy thrummed within me, a dangerous beast held captive by a fragile cage of self-control. I was a man at the breaking point, torn between despair and a burning resolve to fight for justice.</w:t>
      </w:r>
    </w:p>
    <w:p w14:paraId="0012438B" w14:textId="77777777" w:rsidR="00555173" w:rsidRDefault="00000000">
      <w:pPr>
        <w:autoSpaceDE w:val="0"/>
        <w:autoSpaceDN w:val="0"/>
        <w:spacing w:before="264" w:after="0" w:line="264" w:lineRule="exact"/>
        <w:ind w:right="144"/>
      </w:pPr>
      <w:r>
        <w:t>I had to channel this rage, transform it into something productive, something that would honor Mark’s memory and expose those responsible for his abduction. It was my duty, my solemn oath to his memory, to carry on the fight, to uncover the truth, no matter the cost.</w:t>
      </w:r>
    </w:p>
    <w:p w14:paraId="57B5E26B" w14:textId="77777777" w:rsidR="00555173" w:rsidRDefault="00000000">
      <w:pPr>
        <w:autoSpaceDE w:val="0"/>
        <w:autoSpaceDN w:val="0"/>
        <w:spacing w:before="264" w:after="0" w:line="264" w:lineRule="exact"/>
      </w:pPr>
      <w:r>
        <w:t>The days blurred into a relentless cycle of investigation and self-doubt. Anya, ever vigilant, was a constant source of support, a steady presence in the maelstrom of my grief and anger. She understood the personal toll this investigation was taking; she had seen firsthand the depths of human depravity, the lengths to which those in power would go to maintain control. We worked side-by-side, poring over documents, analyzing leads, piecing together the fragmented puzzle of "red mercury."</w:t>
      </w:r>
    </w:p>
    <w:p w14:paraId="77BC022E" w14:textId="77777777" w:rsidR="00555173" w:rsidRDefault="00000000">
      <w:pPr>
        <w:autoSpaceDE w:val="0"/>
        <w:autoSpaceDN w:val="0"/>
        <w:spacing w:before="264" w:after="0" w:line="264" w:lineRule="exact"/>
      </w:pPr>
      <w:r>
        <w:t>Each new piece of information, each clue, was a fresh wound, a reminder of the danger we faced, the sacrifices already made. Yet, every breakthrough, no matter how small, fueled a renewed sense of purpose, a flicker of hope amidst the overwhelming darkness. We had to find Mark. We had to expose the truth. We had to honor his memory by not allowing his sacrifice to be in vain.</w:t>
      </w:r>
    </w:p>
    <w:p w14:paraId="02AC87FD" w14:textId="77777777" w:rsidR="00555173" w:rsidRDefault="00000000">
      <w:pPr>
        <w:autoSpaceDE w:val="0"/>
        <w:autoSpaceDN w:val="0"/>
        <w:spacing w:before="264" w:after="0" w:line="264" w:lineRule="exact"/>
      </w:pPr>
      <w:r>
        <w:t xml:space="preserve">My sleep was tormented, a landscape of fractured memories and nightmarish visions. The attack on me was vivid, the sharp, piercing pain a phantom limb, haunting my waking hours. But more </w:t>
        <w:br/>
        <w:t>haunting was the image of Mark, his eyes wide with fear, his body dissolving into the shadows. I’d wake in a cold sweat, my heart pounding, struggling to breathe, the silence of the cabin a mocking counterpoint to the roar in my mind.</w:t>
      </w:r>
    </w:p>
    <w:p w14:paraId="2FE9B054" w14:textId="77777777" w:rsidR="00555173" w:rsidRDefault="00000000">
      <w:pPr>
        <w:autoSpaceDE w:val="0"/>
        <w:autoSpaceDN w:val="0"/>
        <w:spacing w:before="264" w:after="0" w:line="264" w:lineRule="exact"/>
        <w:ind w:right="288"/>
      </w:pPr>
      <w:r>
        <w:t xml:space="preserve">Therapy was a necessary evil, a difficult step towards </w:t>
        <w:br/>
        <w:t>acknowledging and processing the trauma. The therapist, a kind woman with a steady gaze, helped me navigate the complex labyrinth of my emotions, the guilt, the anger, the despair. She</w:t>
      </w:r>
    </w:p>
    <w:p w14:paraId="331E61EE" w14:textId="77777777" w:rsidR="00555173" w:rsidRDefault="00555173">
      <w:pPr>
        <w:sectPr w:rsidR="00555173">
          <w:pgSz w:w="8000" w:h="12000"/>
          <w:pgMar w:top="1440" w:right="1440" w:bottom="1440" w:left="1440" w:header="720" w:footer="720" w:gutter="0"/>
          <w:cols w:space="720"/>
          <w:docGrid w:linePitch="360"/>
        </w:sectPr>
      </w:pPr>
    </w:p>
    <w:p w14:paraId="2F9FC905" w14:textId="77777777" w:rsidR="00555173" w:rsidRDefault="00555173">
      <w:pPr>
        <w:autoSpaceDE w:val="0"/>
        <w:autoSpaceDN w:val="0"/>
        <w:spacing w:after="78" w:line="220" w:lineRule="exact"/>
      </w:pPr>
    </w:p>
    <w:p w14:paraId="1FEF8B54" w14:textId="77777777" w:rsidR="00555173" w:rsidRDefault="00000000">
      <w:pPr>
        <w:autoSpaceDE w:val="0"/>
        <w:autoSpaceDN w:val="0"/>
        <w:spacing w:before="56" w:after="0" w:line="266" w:lineRule="exact"/>
        <w:ind w:right="576"/>
      </w:pPr>
      <w:r>
        <w:t>listened patiently, offering words of solace without judgment, without minimizing the pain I was enduring.</w:t>
      </w:r>
    </w:p>
    <w:p w14:paraId="43C0C612" w14:textId="77777777" w:rsidR="00555173" w:rsidRDefault="00000000">
      <w:pPr>
        <w:autoSpaceDE w:val="0"/>
        <w:autoSpaceDN w:val="0"/>
        <w:spacing w:before="264" w:after="0" w:line="264" w:lineRule="exact"/>
        <w:ind w:right="144"/>
      </w:pPr>
      <w:r>
        <w:t xml:space="preserve">She suggested journaling, a way to confront my feelings, to </w:t>
        <w:br/>
        <w:t>translate the chaos within into something tangible, something that could be understood, something that could help me move forward. Slowly, reluctantly, I began to write, pouring out my thoughts, my fears, my anger, onto the pages of a worn notebook.</w:t>
      </w:r>
    </w:p>
    <w:p w14:paraId="557B6EFD" w14:textId="77777777" w:rsidR="00555173" w:rsidRDefault="00000000">
      <w:pPr>
        <w:autoSpaceDE w:val="0"/>
        <w:autoSpaceDN w:val="0"/>
        <w:spacing w:before="264" w:after="0" w:line="264" w:lineRule="exact"/>
      </w:pPr>
      <w:r>
        <w:t xml:space="preserve">The journal became a sanctuary, a space where I could confront the darkness without succumbing to it. It was a way to honor Mark, to keep his memory alive, to maintain a connection with him amidst the isolation and the fear. Each entry was a step closer to </w:t>
        <w:br/>
        <w:t>acceptance, to healing, to a renewed sense of purpose.</w:t>
      </w:r>
    </w:p>
    <w:p w14:paraId="7B5DC090" w14:textId="77777777" w:rsidR="00555173" w:rsidRDefault="00000000">
      <w:pPr>
        <w:autoSpaceDE w:val="0"/>
        <w:autoSpaceDN w:val="0"/>
        <w:spacing w:before="264" w:after="0" w:line="264" w:lineRule="exact"/>
      </w:pPr>
      <w:r>
        <w:t xml:space="preserve">The investigation continued, but it was different now, imbued with a newfound sense of urgency, a personal stake that ran far deeper than professional curiosity. It was no longer just about uncovering a scientific mystery; it was about justice, about bringing those </w:t>
        <w:br/>
        <w:t>responsible for Mark's disappearance to account. It was a fight for redemption, a quest to honor the memory of a friend lost too soon.</w:t>
      </w:r>
    </w:p>
    <w:p w14:paraId="56B160A7" w14:textId="77777777" w:rsidR="00555173" w:rsidRDefault="00000000">
      <w:pPr>
        <w:autoSpaceDE w:val="0"/>
        <w:autoSpaceDN w:val="0"/>
        <w:spacing w:before="264" w:after="0" w:line="264" w:lineRule="exact"/>
        <w:ind w:right="144"/>
      </w:pPr>
      <w:r>
        <w:t>The more we learned, the more complex the conspiracy became, a web of interconnected players extending far beyond the initial circle of suspects. It reached into government agencies, into the shadowy corners of international intelligence, into a world where lies and deceit were the currency of power. It was terrifying and exhilarating at the same time, a dangerous game played with human lives.</w:t>
      </w:r>
    </w:p>
    <w:p w14:paraId="6DD5C8BF" w14:textId="77777777" w:rsidR="00555173" w:rsidRDefault="00000000">
      <w:pPr>
        <w:autoSpaceDE w:val="0"/>
        <w:autoSpaceDN w:val="0"/>
        <w:spacing w:before="264" w:after="0" w:line="264" w:lineRule="exact"/>
      </w:pPr>
      <w:r>
        <w:t xml:space="preserve">The weight of the secrets we carried was immense, but the weight of Mark's absence was heavier. The thought that he could be </w:t>
        <w:br/>
        <w:t xml:space="preserve">suffering, or worse, fueled my determination. It reminded me constantly of the stakes, of the very real human cost of this </w:t>
        <w:br/>
        <w:t>investigation. It became a constant, unrelenting drive that propelled me forward.</w:t>
      </w:r>
    </w:p>
    <w:p w14:paraId="3D833EAC" w14:textId="77777777" w:rsidR="00555173" w:rsidRDefault="00000000">
      <w:pPr>
        <w:autoSpaceDE w:val="0"/>
        <w:autoSpaceDN w:val="0"/>
        <w:spacing w:before="264" w:after="0" w:line="264" w:lineRule="exact"/>
      </w:pPr>
      <w:r>
        <w:t xml:space="preserve">The forest, once a sanctuary, became a mirror, reflecting the </w:t>
        <w:br/>
        <w:t>turmoil within me. The shadows whispered secrets, and the wind carried the unanswered questions, like haunting echoes. Yet, amidst</w:t>
      </w:r>
    </w:p>
    <w:p w14:paraId="6F082CEA" w14:textId="77777777" w:rsidR="00555173" w:rsidRDefault="00555173">
      <w:pPr>
        <w:sectPr w:rsidR="00555173">
          <w:pgSz w:w="8000" w:h="12000"/>
          <w:pgMar w:top="1440" w:right="1440" w:bottom="1440" w:left="1440" w:header="720" w:footer="720" w:gutter="0"/>
          <w:cols w:space="720"/>
          <w:docGrid w:linePitch="360"/>
        </w:sectPr>
      </w:pPr>
    </w:p>
    <w:p w14:paraId="27B00472" w14:textId="77777777" w:rsidR="00555173" w:rsidRDefault="00555173">
      <w:pPr>
        <w:autoSpaceDE w:val="0"/>
        <w:autoSpaceDN w:val="0"/>
        <w:spacing w:after="78" w:line="220" w:lineRule="exact"/>
      </w:pPr>
    </w:p>
    <w:p w14:paraId="26A75192" w14:textId="77777777" w:rsidR="00555173" w:rsidRDefault="00000000">
      <w:pPr>
        <w:autoSpaceDE w:val="0"/>
        <w:autoSpaceDN w:val="0"/>
        <w:spacing w:before="58" w:after="0" w:line="264" w:lineRule="exact"/>
      </w:pPr>
      <w:r>
        <w:t>the darkness, a spark of hope flickered—a commitment to justice, a determination to find Mark, and to expose the truth, no matter how devastating or dangerous that truth may be. The grief remained a heavy cloak, but it could not entirely smother the fire of my resolve.</w:t>
      </w:r>
    </w:p>
    <w:p w14:paraId="7BF124CD" w14:textId="77777777" w:rsidR="00555173" w:rsidRDefault="00000000">
      <w:pPr>
        <w:autoSpaceDE w:val="0"/>
        <w:autoSpaceDN w:val="0"/>
        <w:spacing w:before="60" w:after="0" w:line="264" w:lineRule="exact"/>
      </w:pPr>
      <w:r>
        <w:t xml:space="preserve">The fight was far from over. The search for Mark, for justice, </w:t>
        <w:br/>
        <w:t>continued. The price of truth was steep, but some debts could never be left unpaid.</w:t>
      </w:r>
    </w:p>
    <w:p w14:paraId="6D1DD9B6" w14:textId="77777777" w:rsidR="00555173" w:rsidRDefault="00555173">
      <w:pPr>
        <w:sectPr w:rsidR="00555173">
          <w:pgSz w:w="8000" w:h="12000"/>
          <w:pgMar w:top="1440" w:right="1440" w:bottom="1440" w:left="1440" w:header="720" w:footer="720" w:gutter="0"/>
          <w:cols w:space="720"/>
          <w:docGrid w:linePitch="360"/>
        </w:sectPr>
      </w:pPr>
    </w:p>
    <w:p w14:paraId="2D360418" w14:textId="77777777" w:rsidR="00555173" w:rsidRDefault="00555173">
      <w:pPr>
        <w:autoSpaceDE w:val="0"/>
        <w:autoSpaceDN w:val="0"/>
        <w:spacing w:after="224" w:line="220" w:lineRule="exact"/>
      </w:pPr>
    </w:p>
    <w:p w14:paraId="0C47D2A1" w14:textId="77777777" w:rsidR="00555173" w:rsidRDefault="00000000">
      <w:pPr>
        <w:autoSpaceDE w:val="0"/>
        <w:autoSpaceDN w:val="0"/>
        <w:spacing w:after="0" w:line="330" w:lineRule="exact"/>
      </w:pPr>
      <w:r>
        <w:t>Justice Sought</w:t>
      </w:r>
    </w:p>
    <w:p w14:paraId="3A683006" w14:textId="77777777" w:rsidR="00555173" w:rsidRDefault="00000000">
      <w:pPr>
        <w:autoSpaceDE w:val="0"/>
        <w:autoSpaceDN w:val="0"/>
        <w:spacing w:before="286" w:after="0" w:line="264" w:lineRule="exact"/>
      </w:pPr>
      <w:r>
        <w:t xml:space="preserve">The pursuit of justice wasn't a neat, linear path; it was a chaotic dance through a minefield of deceit, a relentless chase across a landscape littered with the broken shards of trust. Anya and I </w:t>
        <w:br/>
        <w:t>delved deeper into the labyrinthine world of clandestine operations and shadowy figures, our every step echoing in the cavernous halls of power. The initial shock of Mark's disappearance had given way to a simmering rage, a fire in my belly that demanded retribution. It wasn't enough to uncover the truth about red mercury; we had to bring those responsible for Mark's abduction to account.</w:t>
      </w:r>
    </w:p>
    <w:p w14:paraId="4A071F3C" w14:textId="77777777" w:rsidR="00555173" w:rsidRDefault="00000000">
      <w:pPr>
        <w:autoSpaceDE w:val="0"/>
        <w:autoSpaceDN w:val="0"/>
        <w:spacing w:before="264" w:after="0" w:line="264" w:lineRule="exact"/>
      </w:pPr>
      <w:r>
        <w:t>Our investigation shifted. We moved beyond the scientific puzzle, focusing instead on the human element – the network of individuals who had knowingly participated in a cover-up, who had allowed Mark to vanish without a trace. We started with the biker gang, Mark’s initial contact, digging deeper into their connections, their associates, their financial transactions. The trail was obscured, deliberately muddled, but persistent questioning, painstaking cross-referencing of financial records, and late-night stakeouts started to yield results. We discovered a pattern, a recurring figure who seemed to be the linchpin of the operation – a man identified only as "Vlad."</w:t>
      </w:r>
    </w:p>
    <w:p w14:paraId="0E461E76" w14:textId="77777777" w:rsidR="00555173" w:rsidRDefault="00000000">
      <w:pPr>
        <w:autoSpaceDE w:val="0"/>
        <w:autoSpaceDN w:val="0"/>
        <w:spacing w:before="264" w:after="0" w:line="264" w:lineRule="exact"/>
      </w:pPr>
      <w:r>
        <w:t xml:space="preserve">Vlad was a ghost, a shadowy figure operating in the dimly lit corners of the underworld. He was a master of disguise, a </w:t>
        <w:br/>
        <w:t xml:space="preserve">chameleon who blended seamlessly into any environment. His connections stretched across continents, from the biker gangs of the American Midwest to the shadowy corners of the former Soviet Union. He was the conduit, the intermediary, the man who </w:t>
        <w:br/>
        <w:t>facilitated the transactions, the man who silenced those who dared to speak out. Tracking him became our obsession, a relentless pursuit fueled by grief and a thirst for vengeance.</w:t>
      </w:r>
    </w:p>
    <w:p w14:paraId="330B4A4B" w14:textId="77777777" w:rsidR="00555173" w:rsidRDefault="00000000">
      <w:pPr>
        <w:autoSpaceDE w:val="0"/>
        <w:autoSpaceDN w:val="0"/>
        <w:spacing w:before="264" w:after="0" w:line="264" w:lineRule="exact"/>
      </w:pPr>
      <w:r>
        <w:t xml:space="preserve">Our investigation led us to a series of encrypted communications, intercepted by Anya’s ever-reliable network of contacts within the intelligence community. Deciphering the messages was a </w:t>
        <w:br/>
        <w:t>painstaking process, but the revelations that emerged were chilling.</w:t>
      </w:r>
    </w:p>
    <w:p w14:paraId="532DE647" w14:textId="77777777" w:rsidR="00555173" w:rsidRDefault="00000000">
      <w:pPr>
        <w:autoSpaceDE w:val="0"/>
        <w:autoSpaceDN w:val="0"/>
        <w:spacing w:after="0" w:line="322" w:lineRule="exact"/>
      </w:pPr>
      <w:r>
        <w:t>Vlad wasn't just a broker; he was a facilitator, a puppet master</w:t>
      </w:r>
    </w:p>
    <w:p w14:paraId="22E81320" w14:textId="77777777" w:rsidR="00555173" w:rsidRDefault="00555173">
      <w:pPr>
        <w:sectPr w:rsidR="00555173">
          <w:pgSz w:w="8000" w:h="12000"/>
          <w:pgMar w:top="1440" w:right="1440" w:bottom="1440" w:left="1440" w:header="720" w:footer="720" w:gutter="0"/>
          <w:cols w:space="720"/>
          <w:docGrid w:linePitch="360"/>
        </w:sectPr>
      </w:pPr>
    </w:p>
    <w:p w14:paraId="3C328A97" w14:textId="77777777" w:rsidR="00555173" w:rsidRDefault="00555173">
      <w:pPr>
        <w:autoSpaceDE w:val="0"/>
        <w:autoSpaceDN w:val="0"/>
        <w:spacing w:after="78" w:line="220" w:lineRule="exact"/>
      </w:pPr>
    </w:p>
    <w:p w14:paraId="79FBA622" w14:textId="77777777" w:rsidR="00555173" w:rsidRDefault="00000000">
      <w:pPr>
        <w:autoSpaceDE w:val="0"/>
        <w:autoSpaceDN w:val="0"/>
        <w:spacing w:before="58" w:after="0" w:line="264" w:lineRule="exact"/>
      </w:pPr>
      <w:r>
        <w:t>pulling the strings of a vast network that extended into the highest echelons of power. The implications were staggering – the potential reach of the conspiracy extended far beyond what we had initially imagined.</w:t>
      </w:r>
    </w:p>
    <w:p w14:paraId="46215A0A" w14:textId="77777777" w:rsidR="00555173" w:rsidRDefault="00000000">
      <w:pPr>
        <w:autoSpaceDE w:val="0"/>
        <w:autoSpaceDN w:val="0"/>
        <w:spacing w:before="264" w:after="0" w:line="264" w:lineRule="exact"/>
      </w:pPr>
      <w:r>
        <w:t xml:space="preserve">Anya, with her expertise in cryptography and her deep </w:t>
        <w:br/>
        <w:t xml:space="preserve">understanding of Cold War intelligence tactics, meticulously pieced together the fragments of information. The coded messages revealed a web of lies, a carefully constructed narrative designed to protect those at the top. We uncovered evidence of collusion, of deliberate obfuscation, of a systematic effort to bury the truth about red </w:t>
        <w:br/>
        <w:t xml:space="preserve">mercury and those who had profited from it. The scale of the </w:t>
        <w:br/>
        <w:t>deception was breathtaking.</w:t>
      </w:r>
    </w:p>
    <w:p w14:paraId="08881CDC" w14:textId="77777777" w:rsidR="00555173" w:rsidRDefault="00000000">
      <w:pPr>
        <w:autoSpaceDE w:val="0"/>
        <w:autoSpaceDN w:val="0"/>
        <w:spacing w:before="264" w:after="0" w:line="264" w:lineRule="exact"/>
        <w:ind w:right="144"/>
      </w:pPr>
      <w:r>
        <w:t>As we drew closer to the truth, the risks increased exponentially. We were no longer dealing with petty criminals; we were facing a well-oiled machine of power, a network with the resources to eliminate any threats. The constant surveillance, the anonymous threats, the feeling of being watched—these had become our constant companions. Every phone call experienced like it could be tapped, every conversation potentially monitored. We lived in a world of shadows, constantly looking over our shoulders, our lives hanging in the balance.</w:t>
      </w:r>
    </w:p>
    <w:p w14:paraId="68C7D4A0" w14:textId="77777777" w:rsidR="00555173" w:rsidRDefault="00000000">
      <w:pPr>
        <w:autoSpaceDE w:val="0"/>
        <w:autoSpaceDN w:val="0"/>
        <w:spacing w:before="264" w:after="0" w:line="264" w:lineRule="exact"/>
      </w:pPr>
      <w:r>
        <w:t>But the fear didn't paralyze us. It fueled our determination. We knew that backing down was not an option. Mark's disappearance, our near-death experiences, fueled a burning desire for justice. We had to expose the truth, no matter the cost. The trail led us to a derelict warehouse on the outskirts of Chicago, a place where the shadows seemed to cling to the very bricks and mortar. We believed that this was the nexus of Vlad's operations, a place where the threads of the conspiracy converged.</w:t>
      </w:r>
    </w:p>
    <w:p w14:paraId="5534DA83" w14:textId="77777777" w:rsidR="00555173" w:rsidRDefault="00000000">
      <w:pPr>
        <w:autoSpaceDE w:val="0"/>
        <w:autoSpaceDN w:val="0"/>
        <w:spacing w:before="266" w:after="0" w:line="264" w:lineRule="exact"/>
        <w:ind w:right="144"/>
      </w:pPr>
      <w:r>
        <w:t>The warehouse was a labyrinth of decaying rooms, a monument to neglect and secrecy. The air hung thick with the smell of dust and decay, a chilling atmosphere that mirrored the moral decay we were investigating. We found evidence of recent activity: fresh tire tracks in the dust, discarded documents, the faint scent of cigarette smoke. It was a chilling reminder that we were not alone, that our presence was known.</w:t>
      </w:r>
    </w:p>
    <w:p w14:paraId="67AFAC01" w14:textId="77777777" w:rsidR="00555173" w:rsidRDefault="00555173">
      <w:pPr>
        <w:sectPr w:rsidR="00555173">
          <w:pgSz w:w="8000" w:h="12000"/>
          <w:pgMar w:top="1440" w:right="1440" w:bottom="1440" w:left="1440" w:header="720" w:footer="720" w:gutter="0"/>
          <w:cols w:space="720"/>
          <w:docGrid w:linePitch="360"/>
        </w:sectPr>
      </w:pPr>
    </w:p>
    <w:p w14:paraId="59668917" w14:textId="77777777" w:rsidR="00555173" w:rsidRDefault="00555173">
      <w:pPr>
        <w:autoSpaceDE w:val="0"/>
        <w:autoSpaceDN w:val="0"/>
        <w:spacing w:after="210" w:line="220" w:lineRule="exact"/>
      </w:pPr>
    </w:p>
    <w:p w14:paraId="4DA61251" w14:textId="77777777" w:rsidR="00555173" w:rsidRDefault="00000000">
      <w:pPr>
        <w:autoSpaceDE w:val="0"/>
        <w:autoSpaceDN w:val="0"/>
        <w:spacing w:before="60" w:after="0" w:line="264" w:lineRule="exact"/>
        <w:ind w:right="144"/>
      </w:pPr>
      <w:r>
        <w:t xml:space="preserve">Inside, we discovered a hidden room, a meticulously constructed bunker buried deep beneath the warehouse floor. This was Vlad’s lair, his command center. It was here that we found the final piece of the puzzle, a ledger meticulously documenting years of </w:t>
        <w:br/>
        <w:t>transactions, names, dates, and amounts. This ledger detailed not just financial dealings but also a catalogue of silenced witnesses, a chilling testament to Vlad's ruthlessness.</w:t>
      </w:r>
    </w:p>
    <w:p w14:paraId="77199AE5" w14:textId="77777777" w:rsidR="00555173" w:rsidRDefault="00000000">
      <w:pPr>
        <w:autoSpaceDE w:val="0"/>
        <w:autoSpaceDN w:val="0"/>
        <w:spacing w:before="264" w:after="0" w:line="264" w:lineRule="exact"/>
      </w:pPr>
      <w:r>
        <w:t xml:space="preserve">The names in the ledger were a who's who of international </w:t>
        <w:br/>
        <w:t>espionage, powerful politicians, and influential businessmen—a shocking tapestry of corruption woven into the fabric of society. The ledger was proof of a global conspiracy, a cover-up involving figures who wielded enormous power and influence. Exposing them would unleash a political maelstrom, potentially bringing down governments and shattering the fragile stability of international relations.</w:t>
      </w:r>
    </w:p>
    <w:p w14:paraId="2C582B7E" w14:textId="77777777" w:rsidR="00555173" w:rsidRDefault="00000000">
      <w:pPr>
        <w:autoSpaceDE w:val="0"/>
        <w:autoSpaceDN w:val="0"/>
        <w:spacing w:before="264" w:after="0" w:line="264" w:lineRule="exact"/>
      </w:pPr>
      <w:r>
        <w:t>The risk was immense. But so was the reward. We had to share our findings, to expose the truth, no matter the consequences. We knew we were playing a dangerous game, but we were not playing alone. We had Anya’s network, a silent force operating in the background, ensuring our safety, helping us navigate the treacherous landscape of the investigation.</w:t>
      </w:r>
    </w:p>
    <w:p w14:paraId="4D89549E" w14:textId="77777777" w:rsidR="00555173" w:rsidRDefault="00000000">
      <w:pPr>
        <w:autoSpaceDE w:val="0"/>
        <w:autoSpaceDN w:val="0"/>
        <w:spacing w:before="264" w:after="0" w:line="264" w:lineRule="exact"/>
      </w:pPr>
      <w:r>
        <w:t>The dissemination of information wasn't easy; it was a carefully choreographed dance, a slow leak of carefully vetted evidence that would gradually expose the rot at the heart of the system. We worked with trusted journalists, providing them with encrypted information, meticulously crafting narratives that would withstand scrutiny, that would expose the conspiracy without endangering our lives. The plan was risky, but we had no other choice.</w:t>
      </w:r>
    </w:p>
    <w:p w14:paraId="2880150E" w14:textId="77777777" w:rsidR="00555173" w:rsidRDefault="00000000">
      <w:pPr>
        <w:autoSpaceDE w:val="0"/>
        <w:autoSpaceDN w:val="0"/>
        <w:spacing w:before="266" w:after="0" w:line="264" w:lineRule="exact"/>
      </w:pPr>
      <w:r>
        <w:t xml:space="preserve">The reaction was swift and brutal. The backlash from those exposed was predictable, a wave of intimidation, legal threats, and veiled attempts to silence us. But the truth, once unleashed, was an </w:t>
        <w:br/>
        <w:t>unstoppable force. The story spread like wildfire, igniting a media storm that forced governments to respond. The investigations were launched, committees were formed, and the world began to grapple with the scope of the conspiracy.</w:t>
      </w:r>
    </w:p>
    <w:p w14:paraId="54B483E4" w14:textId="77777777" w:rsidR="00555173" w:rsidRDefault="00555173">
      <w:pPr>
        <w:sectPr w:rsidR="00555173">
          <w:pgSz w:w="8000" w:h="12000"/>
          <w:pgMar w:top="1440" w:right="1440" w:bottom="1440" w:left="1440" w:header="720" w:footer="720" w:gutter="0"/>
          <w:cols w:space="720"/>
          <w:docGrid w:linePitch="360"/>
        </w:sectPr>
      </w:pPr>
    </w:p>
    <w:p w14:paraId="2C349872" w14:textId="77777777" w:rsidR="00555173" w:rsidRDefault="00555173">
      <w:pPr>
        <w:autoSpaceDE w:val="0"/>
        <w:autoSpaceDN w:val="0"/>
        <w:spacing w:after="210" w:line="220" w:lineRule="exact"/>
      </w:pPr>
    </w:p>
    <w:p w14:paraId="78C9265A" w14:textId="77777777" w:rsidR="00555173" w:rsidRDefault="00000000">
      <w:pPr>
        <w:autoSpaceDE w:val="0"/>
        <w:autoSpaceDN w:val="0"/>
        <w:spacing w:before="60" w:after="0" w:line="264" w:lineRule="exact"/>
        <w:ind w:right="144"/>
      </w:pPr>
      <w:r>
        <w:t>The pursuit of justice was a marathon, not a sprint. There were setbacks, moments of doubt, and times when the weight of the world seemed almost unbearable. But our determination never wavered. We carried the memory of Mark, his sacrifice fueling our fight.</w:t>
      </w:r>
    </w:p>
    <w:p w14:paraId="57D13BD6" w14:textId="77777777" w:rsidR="00555173" w:rsidRDefault="00000000">
      <w:pPr>
        <w:autoSpaceDE w:val="0"/>
        <w:autoSpaceDN w:val="0"/>
        <w:spacing w:before="264" w:after="0" w:line="264" w:lineRule="exact"/>
      </w:pPr>
      <w:r>
        <w:t xml:space="preserve">Ultimately, Vlad was apprehended, although not without a </w:t>
        <w:br/>
        <w:t xml:space="preserve">significant struggle. The evidence from the ledger and the careful disclosures resulted in numerous arrests, including several high-profile figures previously considered untouchable. The trial was a spectacle, a clash between those who had abused their power and those who dared to expose their crimes. It was a hard-fought </w:t>
        <w:br/>
        <w:t>victory, a testament to the power of truth and perseverance. The "red mercury" case changed the political landscape forever. It is a chilling reminder of the lengths some will go to maintain power, and the price of truth. Yet, justice, however flawed and delayed, was served. Mark's death, while a tragic loss, was not in vain. His memory became the fuel that drove us onward, a testament to a life cut short but never forgotten. The fight for justice, for the truth, had a heavy toll, but it was a fight worth fighting.</w:t>
      </w:r>
    </w:p>
    <w:p w14:paraId="10F16560" w14:textId="77777777" w:rsidR="00555173" w:rsidRDefault="00555173">
      <w:pPr>
        <w:sectPr w:rsidR="00555173">
          <w:pgSz w:w="8000" w:h="12000"/>
          <w:pgMar w:top="1440" w:right="1440" w:bottom="1440" w:left="1440" w:header="720" w:footer="720" w:gutter="0"/>
          <w:cols w:space="720"/>
          <w:docGrid w:linePitch="360"/>
        </w:sectPr>
      </w:pPr>
    </w:p>
    <w:p w14:paraId="17CAC52E" w14:textId="77777777" w:rsidR="00555173" w:rsidRDefault="00555173">
      <w:pPr>
        <w:autoSpaceDE w:val="0"/>
        <w:autoSpaceDN w:val="0"/>
        <w:spacing w:after="224" w:line="220" w:lineRule="exact"/>
      </w:pPr>
    </w:p>
    <w:p w14:paraId="58FB3D1E" w14:textId="77777777" w:rsidR="00555173" w:rsidRDefault="00000000">
      <w:pPr>
        <w:autoSpaceDE w:val="0"/>
        <w:autoSpaceDN w:val="0"/>
        <w:spacing w:after="0" w:line="330" w:lineRule="exact"/>
      </w:pPr>
      <w:r>
        <w:t>Closure Sought</w:t>
      </w:r>
    </w:p>
    <w:p w14:paraId="396485B6" w14:textId="77777777" w:rsidR="00555173" w:rsidRDefault="00000000">
      <w:pPr>
        <w:autoSpaceDE w:val="0"/>
        <w:autoSpaceDN w:val="0"/>
        <w:spacing w:before="286" w:after="0" w:line="264" w:lineRule="exact"/>
      </w:pPr>
      <w:r>
        <w:t xml:space="preserve">The finality of Vlad’s arrest didn’t bring the expected wave of relief. Instead, a hollow ache settled in my chest, a void that no amount of justice could fill. The victory experienced…incomplete. The trial, the public outcry, the cascading domino effect of arrests – it was all a </w:t>
        <w:br/>
        <w:t>necessary catharsis, a purging of the festering corruption. But the quiet moments afterward were the hardest. The silence amplified the absence of Mark, the constant hum of what-ifs and could-have-beens a relentless soundtrack to my days.</w:t>
      </w:r>
    </w:p>
    <w:p w14:paraId="606A5A7A" w14:textId="77777777" w:rsidR="00555173" w:rsidRDefault="00000000">
      <w:pPr>
        <w:autoSpaceDE w:val="0"/>
        <w:autoSpaceDN w:val="0"/>
        <w:spacing w:before="264" w:after="0" w:line="264" w:lineRule="exact"/>
      </w:pPr>
      <w:r>
        <w:t xml:space="preserve">I found myself staring out at Lake Michigan, the endless expanse of water mirroring the unfathomable depths of the mystery that still remained. Had we truly uncovered everything? The ledger revealed a vast network, a sprawling conspiracy reaching into the highest echelons of power, but did it reveal the ultimate truth behind “red mercury”? The substance itself remained elusive, a phantom </w:t>
        <w:br/>
        <w:t xml:space="preserve">haunting the fringes of our investigation. Was it a real, </w:t>
        <w:br/>
        <w:t>experimental weapon, a sophisticated hoax, or something else entirely – a carefully constructed myth used to mask other, even more sinister activities?</w:t>
      </w:r>
    </w:p>
    <w:p w14:paraId="6B1DDF79" w14:textId="77777777" w:rsidR="00555173" w:rsidRDefault="00000000">
      <w:pPr>
        <w:autoSpaceDE w:val="0"/>
        <w:autoSpaceDN w:val="0"/>
        <w:spacing w:before="264" w:after="0" w:line="264" w:lineRule="exact"/>
      </w:pPr>
      <w:r>
        <w:t xml:space="preserve">The scientific analyses we’d commissioned, even those conducted by leading experts, yielded inconclusive results. The samples we’d obtained were too degraded, too contaminated, to provide </w:t>
        <w:br/>
        <w:t>definitive answers. The mystery remained, a shadowy figure lurking at the periphery of our understanding. The known facts were pieced together like a shattered mirror, reflecting fragments of a larger truth but never the whole picture.</w:t>
      </w:r>
    </w:p>
    <w:p w14:paraId="74130709" w14:textId="77777777" w:rsidR="00555173" w:rsidRDefault="00000000">
      <w:pPr>
        <w:autoSpaceDE w:val="0"/>
        <w:autoSpaceDN w:val="0"/>
        <w:spacing w:before="264" w:after="0" w:line="264" w:lineRule="exact"/>
      </w:pPr>
      <w:r>
        <w:t xml:space="preserve">I revisited the warehouse, the scene of Vlad’s capture, long after the dust had settled. The place experienced different now, drained of its </w:t>
        <w:br/>
        <w:t xml:space="preserve">menacing energy, yet still heavy with the weight of secrets. The air, no longer thick with the smell of decay, held a strange, quiet </w:t>
        <w:br/>
        <w:t>stillness. I wandered through the decaying rooms, the echoes of our frantic search muted by the passage of time. The bunker, now a sterile, empty space, held the ghost of our discovery. The ledger, a meticulously kept chronicle of deceit, was a testament to Vlad’s cold calculation, a chilling reminder of the human capacity for</w:t>
      </w:r>
    </w:p>
    <w:p w14:paraId="1901DBA2" w14:textId="77777777" w:rsidR="00555173" w:rsidRDefault="00555173">
      <w:pPr>
        <w:sectPr w:rsidR="00555173">
          <w:pgSz w:w="8000" w:h="12000"/>
          <w:pgMar w:top="1440" w:right="1440" w:bottom="1440" w:left="1440" w:header="720" w:footer="720" w:gutter="0"/>
          <w:cols w:space="720"/>
          <w:docGrid w:linePitch="360"/>
        </w:sectPr>
      </w:pPr>
    </w:p>
    <w:p w14:paraId="775396F6" w14:textId="77777777" w:rsidR="00555173" w:rsidRDefault="00555173">
      <w:pPr>
        <w:autoSpaceDE w:val="0"/>
        <w:autoSpaceDN w:val="0"/>
        <w:spacing w:after="78" w:line="220" w:lineRule="exact"/>
      </w:pPr>
    </w:p>
    <w:p w14:paraId="5CD355A6" w14:textId="77777777" w:rsidR="00555173" w:rsidRDefault="00000000">
      <w:pPr>
        <w:autoSpaceDE w:val="0"/>
        <w:autoSpaceDN w:val="0"/>
        <w:spacing w:before="56" w:after="0" w:line="266" w:lineRule="exact"/>
        <w:ind w:right="720"/>
      </w:pPr>
      <w:r>
        <w:t>wickedness. But it didn't provide answers to the fundamental enigma at the heart of the case.</w:t>
      </w:r>
    </w:p>
    <w:p w14:paraId="3289ABEE" w14:textId="77777777" w:rsidR="00555173" w:rsidRDefault="00000000">
      <w:pPr>
        <w:autoSpaceDE w:val="0"/>
        <w:autoSpaceDN w:val="0"/>
        <w:spacing w:before="264" w:after="0" w:line="264" w:lineRule="exact"/>
      </w:pPr>
      <w:r>
        <w:t>The lingering questions gnawed at me. What was the true purpose of the operation? Was it merely about profit, or was there a more insidious motive at play? The possibility that “red mercury” was a cover story for something far more dangerous, something we hadn’t even begun to comprehend, haunted my every waking moment. The sheer scale of the conspiracy, the depth of the deception, suggested something far beyond the reach of our investigation. Were there other layers to this onion, other clandestine operations hidden in the shadows?</w:t>
      </w:r>
    </w:p>
    <w:p w14:paraId="66958F24" w14:textId="77777777" w:rsidR="00555173" w:rsidRDefault="00000000">
      <w:pPr>
        <w:autoSpaceDE w:val="0"/>
        <w:autoSpaceDN w:val="0"/>
        <w:spacing w:before="264" w:after="0" w:line="264" w:lineRule="exact"/>
        <w:ind w:right="144"/>
      </w:pPr>
      <w:r>
        <w:t>Anya, ever practical, urged me to accept the limitations of our knowledge. "We did what we could," she said, her voice soft but firm. "We exposed a vast network of corruption, brought criminals to justice, and forced a reckoning with the past. We can’t control what we don't know."</w:t>
      </w:r>
    </w:p>
    <w:p w14:paraId="12A15570" w14:textId="77777777" w:rsidR="00555173" w:rsidRDefault="00000000">
      <w:pPr>
        <w:autoSpaceDE w:val="0"/>
        <w:autoSpaceDN w:val="0"/>
        <w:spacing w:before="264" w:after="0" w:line="264" w:lineRule="exact"/>
        <w:ind w:right="144"/>
      </w:pPr>
      <w:r>
        <w:t>Her words were sensible, logical. Yet, the nagging uncertainty persisted. I had dedicated years of my life to this investigation, pouring every ounce of my energy, every fiber of my being into unraveling the truth. To accept the possibility that some mysteries would remain unsolved, that some questions would forever go unanswered, was a bitter pill to swallow.</w:t>
      </w:r>
    </w:p>
    <w:p w14:paraId="525758BE" w14:textId="77777777" w:rsidR="00555173" w:rsidRDefault="00000000">
      <w:pPr>
        <w:autoSpaceDE w:val="0"/>
        <w:autoSpaceDN w:val="0"/>
        <w:spacing w:before="264" w:after="0" w:line="264" w:lineRule="exact"/>
      </w:pPr>
      <w:r>
        <w:t xml:space="preserve">The closure I sought wasn't the neat, tidy resolution presented by the successful prosecution of Vlad and his associates. It was a more elusive, personal peace. It meant accepting the imperfections of justice, the inherent limitations of human understanding, the </w:t>
        <w:br/>
        <w:t xml:space="preserve">shadows that inevitably cling to the edges of even the most </w:t>
        <w:br/>
        <w:t>thorough investigation. The understanding that some mysteries, like the true nature of “red mercury,” might remain forever unsolved.</w:t>
      </w:r>
    </w:p>
    <w:p w14:paraId="7BF44D8E" w14:textId="77777777" w:rsidR="00555173" w:rsidRDefault="00000000">
      <w:pPr>
        <w:autoSpaceDE w:val="0"/>
        <w:autoSpaceDN w:val="0"/>
        <w:spacing w:before="266" w:after="0" w:line="264" w:lineRule="exact"/>
      </w:pPr>
      <w:r>
        <w:t>I returned to my quiet life, to the rhythm of daily routine, but the experience had irrevocably changed me. The shadows of the Cold War, once a distant historical phenomenon, had become a palpable presence in my life. The investigation had stripped away layers of naivete, leaving me with a deeper understanding of the human capacity for both good and evil, of the delicate balance between</w:t>
      </w:r>
    </w:p>
    <w:p w14:paraId="66504D4D" w14:textId="77777777" w:rsidR="00555173" w:rsidRDefault="00555173">
      <w:pPr>
        <w:sectPr w:rsidR="00555173">
          <w:pgSz w:w="8000" w:h="12000"/>
          <w:pgMar w:top="1440" w:right="1440" w:bottom="1440" w:left="1440" w:header="720" w:footer="720" w:gutter="0"/>
          <w:cols w:space="720"/>
          <w:docGrid w:linePitch="360"/>
        </w:sectPr>
      </w:pPr>
    </w:p>
    <w:p w14:paraId="31B2619C" w14:textId="77777777" w:rsidR="00555173" w:rsidRDefault="00555173">
      <w:pPr>
        <w:autoSpaceDE w:val="0"/>
        <w:autoSpaceDN w:val="0"/>
        <w:spacing w:after="78" w:line="220" w:lineRule="exact"/>
      </w:pPr>
    </w:p>
    <w:p w14:paraId="235760F6" w14:textId="77777777" w:rsidR="00555173" w:rsidRDefault="00000000">
      <w:pPr>
        <w:autoSpaceDE w:val="0"/>
        <w:autoSpaceDN w:val="0"/>
        <w:spacing w:after="0" w:line="322" w:lineRule="exact"/>
      </w:pPr>
      <w:r>
        <w:t>truth and deception, and the often brutal reality of power.</w:t>
      </w:r>
    </w:p>
    <w:p w14:paraId="6A2F7530" w14:textId="77777777" w:rsidR="00555173" w:rsidRDefault="00000000">
      <w:pPr>
        <w:autoSpaceDE w:val="0"/>
        <w:autoSpaceDN w:val="0"/>
        <w:spacing w:before="266" w:after="0" w:line="264" w:lineRule="exact"/>
      </w:pPr>
      <w:r>
        <w:t xml:space="preserve">My obsession with “red mercury” didn't entirely vanish. It became a quiet hum beneath the surface, a persistent curiosity that </w:t>
        <w:br/>
        <w:t xml:space="preserve">occasionally surfaced in unexpected moments. I would stumble across a forgotten article, an obscure historical document, a cryptic reference in a declassified file, and the familiar thrill of the chase would briefly resurface. The quest for knowledge, for </w:t>
        <w:br/>
        <w:t>understanding, is a lifelong journey, not a destination.</w:t>
      </w:r>
    </w:p>
    <w:p w14:paraId="39AF98A4" w14:textId="77777777" w:rsidR="00555173" w:rsidRDefault="00000000">
      <w:pPr>
        <w:autoSpaceDE w:val="0"/>
        <w:autoSpaceDN w:val="0"/>
        <w:spacing w:before="264" w:after="0" w:line="264" w:lineRule="exact"/>
      </w:pPr>
      <w:r>
        <w:t xml:space="preserve">I continued to write, to document the experience, not just as a journalist, but as a witness, as a participant in a historical drama that unfolded in real time. The writing was therapeutic, a process of reflection, of sifting through the memories, the emotions, the </w:t>
        <w:br/>
        <w:t xml:space="preserve">unresolved questions, and attempting to make sense of the chaos. It was an attempt to translate the visceral experience into a coherent narrative, a way of coming to terms with the intensity of the </w:t>
        <w:br/>
        <w:t>investigation, the loss of Mark, and the bittersweet taste of victory.</w:t>
      </w:r>
    </w:p>
    <w:p w14:paraId="207F9C21" w14:textId="77777777" w:rsidR="00555173" w:rsidRDefault="00000000">
      <w:pPr>
        <w:autoSpaceDE w:val="0"/>
        <w:autoSpaceDN w:val="0"/>
        <w:spacing w:before="264" w:after="0" w:line="264" w:lineRule="exact"/>
      </w:pPr>
      <w:r>
        <w:t>My investigation had led me down a rabbit hole, a labyrinthine journey into the darkest recesses of the Cold War's enduring legacy.</w:t>
      </w:r>
    </w:p>
    <w:p w14:paraId="5A955B94" w14:textId="77777777" w:rsidR="00555173" w:rsidRDefault="00000000">
      <w:pPr>
        <w:autoSpaceDE w:val="0"/>
        <w:autoSpaceDN w:val="0"/>
        <w:spacing w:before="60" w:after="0" w:line="264" w:lineRule="exact"/>
        <w:ind w:right="288"/>
      </w:pPr>
      <w:r>
        <w:t>It had exposed corruption, deceit, and the human capacity for immense cruelty. Yet, it had also revealed the resilience of the human spirit, the unwavering pursuit of truth, and the enduring power of friendship. The memory of Mark remained a constant companion, a poignant reminder of the cost of truth, a silent testament to a life lost but not forgotten.</w:t>
      </w:r>
    </w:p>
    <w:p w14:paraId="2EE72272" w14:textId="77777777" w:rsidR="00555173" w:rsidRDefault="00000000">
      <w:pPr>
        <w:autoSpaceDE w:val="0"/>
        <w:autoSpaceDN w:val="0"/>
        <w:spacing w:before="264" w:after="0" w:line="264" w:lineRule="exact"/>
      </w:pPr>
      <w:r>
        <w:t xml:space="preserve">The closure I eventually found was not about answers but about acceptance – the acceptance of ambiguity, of uncertainty, and the understanding that some questions are simply unanswerable. It was the quiet acceptance that the pursuit of truth is often a journey without a definitive ending, a process of constant learning, </w:t>
        <w:br/>
        <w:t>questioning, and re-evaluation. The pursuit of justice, too, is rarely a clean, straightforward affair; it is a messy, complicated process, often fraught with setbacks, compromises, and imperfect outcomes.</w:t>
      </w:r>
    </w:p>
    <w:p w14:paraId="7421358B" w14:textId="77777777" w:rsidR="00555173" w:rsidRDefault="00000000">
      <w:pPr>
        <w:autoSpaceDE w:val="0"/>
        <w:autoSpaceDN w:val="0"/>
        <w:spacing w:before="60" w:after="0" w:line="264" w:lineRule="exact"/>
      </w:pPr>
      <w:r>
        <w:t>But it is a pursuit that remains vital, a testament to the enduring human hope for a better world. The shadows of "red mercury" may linger, but the light of truth, however faint, continues to shine. The journey had been long, arduous and dangerous, but in the end, it</w:t>
      </w:r>
    </w:p>
    <w:p w14:paraId="3910164C" w14:textId="77777777" w:rsidR="00555173" w:rsidRDefault="00555173">
      <w:pPr>
        <w:sectPr w:rsidR="00555173">
          <w:pgSz w:w="8000" w:h="12000"/>
          <w:pgMar w:top="1440" w:right="1440" w:bottom="1440" w:left="1440" w:header="720" w:footer="720" w:gutter="0"/>
          <w:cols w:space="720"/>
          <w:docGrid w:linePitch="360"/>
        </w:sectPr>
      </w:pPr>
    </w:p>
    <w:p w14:paraId="393444BE" w14:textId="77777777" w:rsidR="00555173" w:rsidRDefault="00555173">
      <w:pPr>
        <w:autoSpaceDE w:val="0"/>
        <w:autoSpaceDN w:val="0"/>
        <w:spacing w:after="78" w:line="220" w:lineRule="exact"/>
      </w:pPr>
    </w:p>
    <w:p w14:paraId="253DEC6A" w14:textId="77777777" w:rsidR="00555173" w:rsidRDefault="00000000">
      <w:pPr>
        <w:autoSpaceDE w:val="0"/>
        <w:autoSpaceDN w:val="0"/>
        <w:spacing w:before="56" w:after="0" w:line="264" w:lineRule="exact"/>
      </w:pPr>
      <w:r>
        <w:t>was worth it. The fight had been fought, the truth, partially revealed, and the memories, forever etched in the annals of time. And that, in itself, was a kind of closure.</w:t>
      </w:r>
    </w:p>
    <w:p w14:paraId="53A36B9C" w14:textId="77777777" w:rsidR="00555173" w:rsidRDefault="00555173">
      <w:pPr>
        <w:sectPr w:rsidR="00555173">
          <w:pgSz w:w="8000" w:h="12000"/>
          <w:pgMar w:top="1440" w:right="1440" w:bottom="1440" w:left="1440" w:header="720" w:footer="720" w:gutter="0"/>
          <w:cols w:space="720"/>
          <w:docGrid w:linePitch="360"/>
        </w:sectPr>
      </w:pPr>
    </w:p>
    <w:p w14:paraId="3F6415FD" w14:textId="77777777" w:rsidR="00555173" w:rsidRDefault="00555173">
      <w:pPr>
        <w:autoSpaceDE w:val="0"/>
        <w:autoSpaceDN w:val="0"/>
        <w:spacing w:after="224" w:line="220" w:lineRule="exact"/>
      </w:pPr>
    </w:p>
    <w:p w14:paraId="7DAC6E56" w14:textId="77777777" w:rsidR="00555173" w:rsidRDefault="00000000">
      <w:pPr>
        <w:autoSpaceDE w:val="0"/>
        <w:autoSpaceDN w:val="0"/>
        <w:spacing w:after="0" w:line="330" w:lineRule="exact"/>
      </w:pPr>
      <w:r>
        <w:t>Lingering Questions</w:t>
      </w:r>
    </w:p>
    <w:p w14:paraId="5B11DADE" w14:textId="77777777" w:rsidR="00555173" w:rsidRDefault="00000000">
      <w:pPr>
        <w:autoSpaceDE w:val="0"/>
        <w:autoSpaceDN w:val="0"/>
        <w:spacing w:before="286" w:after="0" w:line="264" w:lineRule="exact"/>
      </w:pPr>
      <w:r>
        <w:t xml:space="preserve">The finality of Vlad’s conviction experienced less like a conclusion and more like a punctuation mark in a sentence that continued to stretch endlessly before me. The trial, the arrests, the public outcry – they were necessary steps, crucial in exposing the vast network of </w:t>
        <w:br/>
        <w:t>corruption that had thrived for decades in the shadows. Yet, a profound sense of unease remained, a low hum of unanswered questions that vibrated beneath the surface of my relief. The core mystery, the elusive enigma of "red mercury," remained stubbornly unsolved.</w:t>
      </w:r>
    </w:p>
    <w:p w14:paraId="570659C7" w14:textId="77777777" w:rsidR="00555173" w:rsidRDefault="00000000">
      <w:pPr>
        <w:autoSpaceDE w:val="0"/>
        <w:autoSpaceDN w:val="0"/>
        <w:spacing w:before="264" w:after="0" w:line="264" w:lineRule="exact"/>
      </w:pPr>
      <w:r>
        <w:t xml:space="preserve">The scientific analyses, despite the best efforts of leading experts, offered frustratingly inconclusive results. The samples, </w:t>
        <w:br/>
        <w:t xml:space="preserve">contaminated and degraded by time and circumstance, yielded little more than tantalizing hints. Were these hints leading us to a </w:t>
        <w:br/>
        <w:t xml:space="preserve">breakthrough or were they deliberately misleading, carefully placed breadcrumbs on a trail designed to lead investigators astray? The possibility that “red mercury” wasn't a substance at all, but a </w:t>
        <w:br/>
        <w:t>carefully crafted legend, a phantom used to mask far more sinister operations, haunted my thoughts.</w:t>
      </w:r>
    </w:p>
    <w:p w14:paraId="29AF0D0C" w14:textId="77777777" w:rsidR="00555173" w:rsidRDefault="00000000">
      <w:pPr>
        <w:autoSpaceDE w:val="0"/>
        <w:autoSpaceDN w:val="0"/>
        <w:spacing w:before="264" w:after="0" w:line="264" w:lineRule="exact"/>
      </w:pPr>
      <w:r>
        <w:t xml:space="preserve">One of the most troubling aspects of the case was the complete lack of information regarding the substance's intended purpose. Was it a weapon, a highly advanced technological marvel, or simply a cover story for something far more insidious? The sheer scale of the operation, the meticulous planning, and the reach of the conspiracy suggested a motive beyond simple profit. Vlad's ledger, a </w:t>
        <w:br/>
        <w:t xml:space="preserve">meticulously kept record of transactions, revealed a vast network of individuals and organizations, but it offered only glimpses into their true objectives. The deeper layers of the operation remained </w:t>
        <w:br/>
        <w:t>shrouded in mystery. Did the red substance have a purpose beyond the immediate financial gains? Could it have been a cover for espionage, a sophisticated disinformation campaign, or something far more alarming? The ambiguity was deeply unsettling.</w:t>
      </w:r>
    </w:p>
    <w:p w14:paraId="3B945276" w14:textId="77777777" w:rsidR="00555173" w:rsidRDefault="00000000">
      <w:pPr>
        <w:autoSpaceDE w:val="0"/>
        <w:autoSpaceDN w:val="0"/>
        <w:spacing w:before="264" w:after="0" w:line="264" w:lineRule="exact"/>
      </w:pPr>
      <w:r>
        <w:t>The disappearance of Mark continued to cast a long shadow over the entire investigation. His fate remained unknown, a gaping hole in the narrative. Was his death directly related to the "red mercury"</w:t>
      </w:r>
    </w:p>
    <w:p w14:paraId="442C4F2F" w14:textId="77777777" w:rsidR="00555173" w:rsidRDefault="00555173">
      <w:pPr>
        <w:sectPr w:rsidR="00555173">
          <w:pgSz w:w="8000" w:h="12000"/>
          <w:pgMar w:top="1440" w:right="1440" w:bottom="1440" w:left="1440" w:header="720" w:footer="720" w:gutter="0"/>
          <w:cols w:space="720"/>
          <w:docGrid w:linePitch="360"/>
        </w:sectPr>
      </w:pPr>
    </w:p>
    <w:p w14:paraId="72E6A180" w14:textId="77777777" w:rsidR="00555173" w:rsidRDefault="00555173">
      <w:pPr>
        <w:autoSpaceDE w:val="0"/>
        <w:autoSpaceDN w:val="0"/>
        <w:spacing w:after="78" w:line="220" w:lineRule="exact"/>
      </w:pPr>
    </w:p>
    <w:p w14:paraId="14CEAD21" w14:textId="77777777" w:rsidR="00555173" w:rsidRDefault="00000000">
      <w:pPr>
        <w:autoSpaceDE w:val="0"/>
        <w:autoSpaceDN w:val="0"/>
        <w:spacing w:before="58" w:after="0" w:line="264" w:lineRule="exact"/>
      </w:pPr>
      <w:r>
        <w:t xml:space="preserve">operation? Was he silenced to protect a secret far greater than we could ever imagine? The possibility of government involvement, of a higher-level cover-up, loomed large, fueling the unsettling sense that we had only scratched the surface. Anya, though supportive, remained resolutely skeptical about such grand theories. “We need to focus on the facts,” she'd repeat, her voice a calming influence in the storm of speculation that raged within me. But even her </w:t>
        <w:br/>
        <w:t>pragmatism couldn't completely quell the unsettling questions.</w:t>
      </w:r>
    </w:p>
    <w:p w14:paraId="57D487C1" w14:textId="77777777" w:rsidR="00555173" w:rsidRDefault="00000000">
      <w:pPr>
        <w:autoSpaceDE w:val="0"/>
        <w:autoSpaceDN w:val="0"/>
        <w:spacing w:before="264" w:after="0" w:line="264" w:lineRule="exact"/>
      </w:pPr>
      <w:r>
        <w:t xml:space="preserve">My investigation hadn't ended with Vlad's conviction; it had simply shifted focus. I began to explore the peripheral figures mentioned in the ledger, individuals whose roles remained obscure, whose </w:t>
        <w:br/>
        <w:t xml:space="preserve">connections to the main players were tenuous but potentially </w:t>
        <w:br/>
        <w:t xml:space="preserve">significant. Each new lead seemed to open up a new layer of </w:t>
        <w:br/>
        <w:t>complexity, revealing connections I hadn't anticipated, alliances I couldn’t comprehend. I dug deeper into the historical context, exploring declassified Cold War documents, searching for clues, for hints, for any scrap of information that might shed light on this persistent mystery.</w:t>
      </w:r>
    </w:p>
    <w:p w14:paraId="0F68DCDF" w14:textId="77777777" w:rsidR="00555173" w:rsidRDefault="00000000">
      <w:pPr>
        <w:autoSpaceDE w:val="0"/>
        <w:autoSpaceDN w:val="0"/>
        <w:spacing w:before="264" w:after="0" w:line="264" w:lineRule="exact"/>
      </w:pPr>
      <w:r>
        <w:t>The more I delved into the historical record, the more I realized the extent to which misinformation and disinformation had been used to obscure reality. The Cold War era was rife with secret operations, covert alliances, and elaborate deceptions. The line between truth and fabrication had become hopelessly blurred. The very concept of "red mercury" could have been a deliberate fabrication, a carefully constructed myth designed to confuse and mislead. If that was the case, what was the real objective? What secrets were being shielded behind the red substance's illusory existence?</w:t>
      </w:r>
    </w:p>
    <w:p w14:paraId="44EDFDC0" w14:textId="77777777" w:rsidR="00555173" w:rsidRDefault="00000000">
      <w:pPr>
        <w:autoSpaceDE w:val="0"/>
        <w:autoSpaceDN w:val="0"/>
        <w:spacing w:before="264" w:after="0" w:line="264" w:lineRule="exact"/>
      </w:pPr>
      <w:r>
        <w:t xml:space="preserve">I revisited the scientific literature, poring over academic articles, seeking expert opinions, hoping to find some alternative </w:t>
        <w:br/>
        <w:t xml:space="preserve">interpretations of the ambiguous test results. The possibility that the substance was something entirely different, something that evaded current scientific understanding, lingered. It was an unsettling idea, a terrifying proposition; the possibility that we were dealing with a technology so far beyond our current comprehension that we </w:t>
        <w:br/>
        <w:t>couldn't even begin to understand its implications.</w:t>
      </w:r>
    </w:p>
    <w:p w14:paraId="792C8510" w14:textId="77777777" w:rsidR="00555173" w:rsidRDefault="00000000">
      <w:pPr>
        <w:autoSpaceDE w:val="0"/>
        <w:autoSpaceDN w:val="0"/>
        <w:spacing w:before="204" w:after="0" w:line="324" w:lineRule="exact"/>
      </w:pPr>
      <w:r>
        <w:t>My nights were filled with dreams, vivid and unsettling visions of</w:t>
      </w:r>
    </w:p>
    <w:p w14:paraId="3BF9C09B" w14:textId="77777777" w:rsidR="00555173" w:rsidRDefault="00555173">
      <w:pPr>
        <w:sectPr w:rsidR="00555173">
          <w:pgSz w:w="8000" w:h="12000"/>
          <w:pgMar w:top="1440" w:right="1440" w:bottom="1440" w:left="1440" w:header="720" w:footer="720" w:gutter="0"/>
          <w:cols w:space="720"/>
          <w:docGrid w:linePitch="360"/>
        </w:sectPr>
      </w:pPr>
    </w:p>
    <w:p w14:paraId="775ED5A5" w14:textId="77777777" w:rsidR="00555173" w:rsidRDefault="00555173">
      <w:pPr>
        <w:autoSpaceDE w:val="0"/>
        <w:autoSpaceDN w:val="0"/>
        <w:spacing w:after="78" w:line="220" w:lineRule="exact"/>
      </w:pPr>
    </w:p>
    <w:p w14:paraId="0C3704E5" w14:textId="77777777" w:rsidR="00555173" w:rsidRDefault="00000000">
      <w:pPr>
        <w:autoSpaceDE w:val="0"/>
        <w:autoSpaceDN w:val="0"/>
        <w:spacing w:before="56" w:after="0" w:line="266" w:lineRule="exact"/>
        <w:ind w:right="144"/>
      </w:pPr>
      <w:r>
        <w:t>clandestine meetings, shadowy figures whispering secrets, and the ever-present, unnerving image of the non-reflective red substance.</w:t>
      </w:r>
    </w:p>
    <w:p w14:paraId="35C372AD" w14:textId="77777777" w:rsidR="00555173" w:rsidRDefault="00000000">
      <w:pPr>
        <w:autoSpaceDE w:val="0"/>
        <w:autoSpaceDN w:val="0"/>
        <w:spacing w:before="60" w:after="0" w:line="264" w:lineRule="exact"/>
      </w:pPr>
      <w:r>
        <w:t xml:space="preserve">The memories of my encounters with Mark, his infectious </w:t>
        <w:br/>
        <w:t>enthusiasm, his unwavering dedication to truth, weighed heavily on my heart. Had his life been sacrificed on the altar of this enigma?</w:t>
      </w:r>
    </w:p>
    <w:p w14:paraId="26131424" w14:textId="77777777" w:rsidR="00555173" w:rsidRDefault="00000000">
      <w:pPr>
        <w:autoSpaceDE w:val="0"/>
        <w:autoSpaceDN w:val="0"/>
        <w:spacing w:before="60" w:after="0" w:line="264" w:lineRule="exact"/>
        <w:ind w:right="864"/>
      </w:pPr>
      <w:r>
        <w:t>Was he the victim of a deliberate act of violence or a tragic accident, caught in the crossfire of a conflict beyond his understanding?</w:t>
      </w:r>
    </w:p>
    <w:p w14:paraId="44F872E2" w14:textId="77777777" w:rsidR="00555173" w:rsidRDefault="00000000">
      <w:pPr>
        <w:autoSpaceDE w:val="0"/>
        <w:autoSpaceDN w:val="0"/>
        <w:spacing w:before="264" w:after="0" w:line="264" w:lineRule="exact"/>
      </w:pPr>
      <w:r>
        <w:t xml:space="preserve">The unanswered questions were not simply intellectual puzzles; they were deeply personal, profoundly affecting. They represented the loss of a friend, the lingering trauma of an investigation that had shaken me to my core, and the haunting realization of the immense power of deception. The shadows of the Cold War weren't merely historical relics; they were tangible forces, powerful </w:t>
        <w:br/>
        <w:t>presences that continued to shape the present.</w:t>
      </w:r>
    </w:p>
    <w:p w14:paraId="0A5C1EB9" w14:textId="77777777" w:rsidR="00555173" w:rsidRDefault="00000000">
      <w:pPr>
        <w:autoSpaceDE w:val="0"/>
        <w:autoSpaceDN w:val="0"/>
        <w:spacing w:before="264" w:after="0" w:line="264" w:lineRule="exact"/>
      </w:pPr>
      <w:r>
        <w:t xml:space="preserve">I spent weeks sifting through archives, poring over declassified files, some of which had been previously inaccessible. I discovered </w:t>
        <w:br/>
        <w:t xml:space="preserve">snippets of conversation, cryptic references, and tantalizing clues that suggested a much broader network of operations than </w:t>
        <w:br/>
        <w:t>previously suspected. The "red mercury" case was not an isolated incident; it was a symptom, a visible manifestation of a larger, far more insidious problem.</w:t>
      </w:r>
    </w:p>
    <w:p w14:paraId="0B1351CA" w14:textId="77777777" w:rsidR="00555173" w:rsidRDefault="00000000">
      <w:pPr>
        <w:autoSpaceDE w:val="0"/>
        <w:autoSpaceDN w:val="0"/>
        <w:spacing w:before="264" w:after="0" w:line="264" w:lineRule="exact"/>
      </w:pPr>
      <w:r>
        <w:t>The trail led me to a network of individuals, a shadowy group operating on the fringes of the intelligence community, individuals who seemed to have a much deeper understanding of "red mercury" than was apparent. But as I got closer, I realized I was approaching something dangerous, something potentially lethal. The higher up I climbed, the more dangerous the game became. The stakes were no longer limited to solving a scientific mystery; it had become a matter of life and death.</w:t>
      </w:r>
    </w:p>
    <w:p w14:paraId="7F3556CB" w14:textId="77777777" w:rsidR="00555173" w:rsidRDefault="00000000">
      <w:pPr>
        <w:autoSpaceDE w:val="0"/>
        <w:autoSpaceDN w:val="0"/>
        <w:spacing w:before="266" w:after="0" w:line="264" w:lineRule="exact"/>
        <w:ind w:right="144"/>
      </w:pPr>
      <w:r>
        <w:t xml:space="preserve">The pursuit of truth, I discovered, is rarely a straightforward path. It’s a winding road, fraught with dead ends, unexpected turns, and moments of profound uncertainty. The investigation into "red mercury" had tested me, challenged me, and changed me </w:t>
        <w:br/>
        <w:t>irrevocably. It had revealed the limitations of my own knowledge, the fallibility of human understanding, and the enduring power of</w:t>
      </w:r>
    </w:p>
    <w:p w14:paraId="3C4FB497" w14:textId="77777777" w:rsidR="00555173" w:rsidRDefault="00555173">
      <w:pPr>
        <w:sectPr w:rsidR="00555173">
          <w:pgSz w:w="8000" w:h="12000"/>
          <w:pgMar w:top="1440" w:right="1440" w:bottom="1440" w:left="1440" w:header="720" w:footer="720" w:gutter="0"/>
          <w:cols w:space="720"/>
          <w:docGrid w:linePitch="360"/>
        </w:sectPr>
      </w:pPr>
    </w:p>
    <w:p w14:paraId="58CFCEA9" w14:textId="77777777" w:rsidR="00555173" w:rsidRDefault="00555173">
      <w:pPr>
        <w:autoSpaceDE w:val="0"/>
        <w:autoSpaceDN w:val="0"/>
        <w:spacing w:after="78" w:line="220" w:lineRule="exact"/>
      </w:pPr>
    </w:p>
    <w:p w14:paraId="37380003" w14:textId="77777777" w:rsidR="00555173" w:rsidRDefault="00000000">
      <w:pPr>
        <w:autoSpaceDE w:val="0"/>
        <w:autoSpaceDN w:val="0"/>
        <w:spacing w:after="0" w:line="322" w:lineRule="exact"/>
      </w:pPr>
      <w:r>
        <w:t>secrets.</w:t>
      </w:r>
    </w:p>
    <w:p w14:paraId="7A654C07" w14:textId="77777777" w:rsidR="00555173" w:rsidRDefault="00000000">
      <w:pPr>
        <w:autoSpaceDE w:val="0"/>
        <w:autoSpaceDN w:val="0"/>
        <w:spacing w:before="266" w:after="0" w:line="264" w:lineRule="exact"/>
      </w:pPr>
      <w:r>
        <w:t xml:space="preserve">The feeling of incomplete closure remained. The answers, I suspect, will forever remain partially hidden, shrouded in the fog of the Cold War. But the investigation itself, the pursuit of truth, became a testament to the indomitable human spirit, the capacity for </w:t>
        <w:br/>
        <w:t xml:space="preserve">resilience, and the unwavering belief in the power of justice, </w:t>
        <w:br/>
        <w:t xml:space="preserve">however imperfect. The story of "red mercury" may not have a neatly tied-up ending, but it serves as a stark reminder of the </w:t>
        <w:br/>
        <w:t xml:space="preserve">enduring legacy of the Cold War, the mysteries that remain, and the shadows that continue to linger. The search for answers, though, continues, a never-ending quest for understanding. And that, </w:t>
        <w:br/>
        <w:t>perhaps, is the most enduring legacy of all.</w:t>
      </w:r>
    </w:p>
    <w:p w14:paraId="1B2299B0" w14:textId="77777777" w:rsidR="00555173" w:rsidRDefault="00555173">
      <w:pPr>
        <w:sectPr w:rsidR="00555173">
          <w:pgSz w:w="8000" w:h="12000"/>
          <w:pgMar w:top="1440" w:right="1440" w:bottom="1440" w:left="1440" w:header="720" w:footer="720" w:gutter="0"/>
          <w:cols w:space="720"/>
          <w:docGrid w:linePitch="360"/>
        </w:sectPr>
      </w:pPr>
    </w:p>
    <w:p w14:paraId="196EB335" w14:textId="77777777" w:rsidR="00555173" w:rsidRDefault="00555173">
      <w:pPr>
        <w:autoSpaceDE w:val="0"/>
        <w:autoSpaceDN w:val="0"/>
        <w:spacing w:after="224" w:line="220" w:lineRule="exact"/>
      </w:pPr>
    </w:p>
    <w:p w14:paraId="46DDA98E" w14:textId="77777777" w:rsidR="00555173" w:rsidRDefault="00000000">
      <w:pPr>
        <w:autoSpaceDE w:val="0"/>
        <w:autoSpaceDN w:val="0"/>
        <w:spacing w:after="0" w:line="330" w:lineRule="exact"/>
      </w:pPr>
      <w:r>
        <w:t>Enduring Mysteries</w:t>
      </w:r>
    </w:p>
    <w:p w14:paraId="40BE9A5B" w14:textId="77777777" w:rsidR="00555173" w:rsidRDefault="00000000">
      <w:pPr>
        <w:autoSpaceDE w:val="0"/>
        <w:autoSpaceDN w:val="0"/>
        <w:spacing w:before="286" w:after="0" w:line="264" w:lineRule="exact"/>
      </w:pPr>
      <w:r>
        <w:t xml:space="preserve">The weight of unsolved questions pressed down on me, heavier than any physical burden. Vlad’s conviction, the dismantling of his network, experienced like a pyrrhic victory. We'd exposed a criminal </w:t>
        <w:br/>
        <w:t>enterprise, but the core mystery, the heart of the enigma – the elusive "red mercury" – remained maddeningly out of reach. It was as if the conviction had only served to amplify the silence, to make the unanswered questions roar louder in the echoing vacuum left behind.</w:t>
      </w:r>
    </w:p>
    <w:p w14:paraId="6B3472DE" w14:textId="77777777" w:rsidR="00555173" w:rsidRDefault="00000000">
      <w:pPr>
        <w:autoSpaceDE w:val="0"/>
        <w:autoSpaceDN w:val="0"/>
        <w:spacing w:before="264" w:after="0" w:line="264" w:lineRule="exact"/>
      </w:pPr>
      <w:r>
        <w:t xml:space="preserve">The scientific community, despite their best efforts, remained divided. Some clung to the notion that "red mercury" was a genuine substance, a potent weapon or technological marvel lost to the annals of Cold War history. Others dismissed it as a fabrication, a carefully constructed myth designed to mask a far more sinister reality. The ambiguity fueled the conspiracy theories, each more outlandish than the last. Was it a weaponized virus, a </w:t>
        <w:br/>
        <w:t>superconductor with unimaginable potential, a phantom material used to justify vast expenditures of funds and manpower? The lack of concrete evidence allowed the speculation to run rampant, a wildfire consuming any attempt at definitive conclusions.</w:t>
      </w:r>
    </w:p>
    <w:p w14:paraId="5627985F" w14:textId="77777777" w:rsidR="00555173" w:rsidRDefault="00000000">
      <w:pPr>
        <w:autoSpaceDE w:val="0"/>
        <w:autoSpaceDN w:val="0"/>
        <w:spacing w:before="264" w:after="0" w:line="264" w:lineRule="exact"/>
        <w:ind w:right="144"/>
      </w:pPr>
      <w:r>
        <w:t xml:space="preserve">My own research had taken me down countless rabbit holes. I'd spent weeks poring over declassified KGB documents, sifting through grainy photographs, translating cryptic notes, all in the desperate hope of finding a missing piece of the puzzle. The sheer volume of disinformation was staggering. Each lead, every </w:t>
        <w:br/>
        <w:t>promising avenue of inquiry, seemed to dissolve into a mire of carefully constructed falsehoods and intentional obfuscation. It experienced as though I was chasing ghosts, pursuing shadows in a labyrinth designed to confound and mislead.</w:t>
      </w:r>
    </w:p>
    <w:p w14:paraId="480D59BD" w14:textId="77777777" w:rsidR="00555173" w:rsidRDefault="00000000">
      <w:pPr>
        <w:autoSpaceDE w:val="0"/>
        <w:autoSpaceDN w:val="0"/>
        <w:spacing w:before="264" w:after="0" w:line="264" w:lineRule="exact"/>
        <w:ind w:right="432"/>
      </w:pPr>
      <w:r>
        <w:t>The Cold War, I realized, had left behind a legacy of secrets far more pervasive than I'd ever imagined. The veil of secrecy, the culture of deception, had permeated every level of society.</w:t>
      </w:r>
    </w:p>
    <w:p w14:paraId="433890B6" w14:textId="77777777" w:rsidR="00555173" w:rsidRDefault="00000000">
      <w:pPr>
        <w:autoSpaceDE w:val="0"/>
        <w:autoSpaceDN w:val="0"/>
        <w:spacing w:before="58" w:after="0" w:line="264" w:lineRule="exact"/>
        <w:ind w:right="144"/>
      </w:pPr>
      <w:r>
        <w:t>Governments, intelligence agencies, and scientific institutions had all played their part in perpetuating a climate of misinformation, where truth was a fragile commodity, easily manipulated and</w:t>
      </w:r>
    </w:p>
    <w:p w14:paraId="6C1462EB" w14:textId="77777777" w:rsidR="00555173" w:rsidRDefault="00555173">
      <w:pPr>
        <w:sectPr w:rsidR="00555173">
          <w:pgSz w:w="8000" w:h="12000"/>
          <w:pgMar w:top="1440" w:right="1440" w:bottom="1440" w:left="1440" w:header="720" w:footer="720" w:gutter="0"/>
          <w:cols w:space="720"/>
          <w:docGrid w:linePitch="360"/>
        </w:sectPr>
      </w:pPr>
    </w:p>
    <w:p w14:paraId="6523B22D" w14:textId="77777777" w:rsidR="00555173" w:rsidRDefault="00555173">
      <w:pPr>
        <w:autoSpaceDE w:val="0"/>
        <w:autoSpaceDN w:val="0"/>
        <w:spacing w:after="78" w:line="220" w:lineRule="exact"/>
      </w:pPr>
    </w:p>
    <w:p w14:paraId="25775C43" w14:textId="77777777" w:rsidR="00555173" w:rsidRDefault="00000000">
      <w:pPr>
        <w:autoSpaceDE w:val="0"/>
        <w:autoSpaceDN w:val="0"/>
        <w:spacing w:before="56" w:after="0" w:line="264" w:lineRule="exact"/>
      </w:pPr>
      <w:r>
        <w:t xml:space="preserve">discarded. The legacy of this era, I realized, wasn't merely </w:t>
        <w:br/>
        <w:t>historical; it was a living entity, shaping our present and influencing our future.</w:t>
      </w:r>
    </w:p>
    <w:p w14:paraId="6F1B501A" w14:textId="77777777" w:rsidR="00555173" w:rsidRDefault="00000000">
      <w:pPr>
        <w:autoSpaceDE w:val="0"/>
        <w:autoSpaceDN w:val="0"/>
        <w:spacing w:before="264" w:after="0" w:line="264" w:lineRule="exact"/>
      </w:pPr>
      <w:r>
        <w:t xml:space="preserve">The disappearance of Mark continued to haunt me. His enthusiasm, his unwavering belief in the power of truth, had been extinguished in the murky depths of this conspiracy. Was his death a random event, an unfortunate coincidence, or a deliberate act, a sacrifice made on the altar of secrecy? The question gnawed at my </w:t>
        <w:br/>
        <w:t xml:space="preserve">conscience, a relentless, throbbing pain. The official investigation had been cursory, the conclusions superficial. The authorities, I suspected, were more interested in burying the truth than </w:t>
        <w:br/>
        <w:t xml:space="preserve">uncovering it. They were part of the silence, complicit in the </w:t>
        <w:br/>
        <w:t>shadow-world of Cold War secrets.</w:t>
      </w:r>
    </w:p>
    <w:p w14:paraId="05DCE684" w14:textId="77777777" w:rsidR="00555173" w:rsidRDefault="00000000">
      <w:pPr>
        <w:autoSpaceDE w:val="0"/>
        <w:autoSpaceDN w:val="0"/>
        <w:spacing w:before="264" w:after="0" w:line="264" w:lineRule="exact"/>
      </w:pPr>
      <w:r>
        <w:t xml:space="preserve">The longer I investigated, the more I experienced like I was unraveling a Gordian knot, each thread leading to another, equally complex, and tangled issue. The sheer scale of the deception was almost </w:t>
        <w:br/>
        <w:t xml:space="preserve">overwhelming. It was a vast, intricate web of lies, deceit, and half-truths, spun over decades, involving countless individuals and organizations. Unraveling it felt like an impossible task, a Herculean endeavor. Yet, the urgency remained, the need to understand, to expose the truth, even if it meant facing potentially lethal </w:t>
        <w:br/>
        <w:t>consequences.</w:t>
      </w:r>
    </w:p>
    <w:p w14:paraId="06840D2E" w14:textId="77777777" w:rsidR="00555173" w:rsidRDefault="00000000">
      <w:pPr>
        <w:autoSpaceDE w:val="0"/>
        <w:autoSpaceDN w:val="0"/>
        <w:spacing w:before="264" w:after="0" w:line="264" w:lineRule="exact"/>
      </w:pPr>
      <w:r>
        <w:t xml:space="preserve">One particular file, a declassified transcript of a meeting between high-ranking Soviet officials, caught my attention. The </w:t>
        <w:br/>
        <w:t xml:space="preserve">conversation, heavily redacted, referred to a project codenamed "Aurora," a secretive initiative that seemed to be connected to the "red mercury" research. The words were vague, the details </w:t>
        <w:br/>
        <w:t>obscured, but the underlying tension was palpable. There were references to "unforeseen consequences," "potential escalation," and the "need for absolute secrecy." The implication was chilling.</w:t>
      </w:r>
    </w:p>
    <w:p w14:paraId="12FA4C2B" w14:textId="77777777" w:rsidR="00555173" w:rsidRDefault="00000000">
      <w:pPr>
        <w:autoSpaceDE w:val="0"/>
        <w:autoSpaceDN w:val="0"/>
        <w:spacing w:before="266" w:after="0" w:line="264" w:lineRule="exact"/>
      </w:pPr>
      <w:r>
        <w:t>I delved further into the "Aurora" project, following the fragmented clues like a bloodhound on a cold trail. My research uncovered a network of scientists, engineers, and military personnel, all working on highly classified projects under the cloak of secrecy. Their identities were often obscured, their locations shrouded in mystery.</w:t>
      </w:r>
    </w:p>
    <w:p w14:paraId="2748D8C7" w14:textId="77777777" w:rsidR="00555173" w:rsidRDefault="00000000">
      <w:pPr>
        <w:autoSpaceDE w:val="0"/>
        <w:autoSpaceDN w:val="0"/>
        <w:spacing w:after="0" w:line="324" w:lineRule="exact"/>
      </w:pPr>
      <w:r>
        <w:t>The trail led me through a maze of defunct research facilities,</w:t>
      </w:r>
    </w:p>
    <w:p w14:paraId="30B104E3" w14:textId="77777777" w:rsidR="00555173" w:rsidRDefault="00555173">
      <w:pPr>
        <w:sectPr w:rsidR="00555173">
          <w:pgSz w:w="8000" w:h="12000"/>
          <w:pgMar w:top="1440" w:right="1440" w:bottom="1440" w:left="1440" w:header="720" w:footer="720" w:gutter="0"/>
          <w:cols w:space="720"/>
          <w:docGrid w:linePitch="360"/>
        </w:sectPr>
      </w:pPr>
    </w:p>
    <w:p w14:paraId="121553F5" w14:textId="77777777" w:rsidR="00555173" w:rsidRDefault="00555173">
      <w:pPr>
        <w:autoSpaceDE w:val="0"/>
        <w:autoSpaceDN w:val="0"/>
        <w:spacing w:after="78" w:line="220" w:lineRule="exact"/>
      </w:pPr>
    </w:p>
    <w:p w14:paraId="57428929" w14:textId="77777777" w:rsidR="00555173" w:rsidRDefault="00000000">
      <w:pPr>
        <w:autoSpaceDE w:val="0"/>
        <w:autoSpaceDN w:val="0"/>
        <w:spacing w:before="56" w:after="0" w:line="266" w:lineRule="exact"/>
        <w:ind w:right="144"/>
      </w:pPr>
      <w:r>
        <w:t>abandoned laboratories, and forgotten archives. The closer I got to the truth, the more dangerous the path became.</w:t>
      </w:r>
    </w:p>
    <w:p w14:paraId="2E94DBB6" w14:textId="77777777" w:rsidR="00555173" w:rsidRDefault="00000000">
      <w:pPr>
        <w:autoSpaceDE w:val="0"/>
        <w:autoSpaceDN w:val="0"/>
        <w:spacing w:before="264" w:after="0" w:line="264" w:lineRule="exact"/>
      </w:pPr>
      <w:r>
        <w:t xml:space="preserve">The threat wasn't just metaphorical; it became increasingly real. I found myself being followed, my phone tapped, my emails </w:t>
        <w:br/>
        <w:t xml:space="preserve">monitored. I received anonymous calls, cryptic warnings, veiled threats. The forces I was confronting were powerful, well-resourced, and ruthlessly efficient. They were the keepers of secrets, the </w:t>
        <w:br/>
        <w:t>guardians of the Cold War's legacy. They were determined to keep the truth buried, whatever the cost.</w:t>
      </w:r>
    </w:p>
    <w:p w14:paraId="1FBDAB96" w14:textId="77777777" w:rsidR="00555173" w:rsidRDefault="00000000">
      <w:pPr>
        <w:autoSpaceDE w:val="0"/>
        <w:autoSpaceDN w:val="0"/>
        <w:spacing w:before="264" w:after="0" w:line="264" w:lineRule="exact"/>
        <w:ind w:right="144"/>
      </w:pPr>
      <w:r>
        <w:t xml:space="preserve">Yet, I pressed on. Driven by a sense of responsibility, a profound need to understand the true nature of "red mercury," and the burning desire to uncover the truth behind Mark's disappearance, I refused to back down. The stakes were high, the risks were </w:t>
        <w:br/>
        <w:t>immense, but the potential rewards—unraveling a decades-long conspiracy, bringing those responsible to justice, and honoring Mark's memory—were too significant to ignore.</w:t>
      </w:r>
    </w:p>
    <w:p w14:paraId="4A6C647F" w14:textId="77777777" w:rsidR="00555173" w:rsidRDefault="00000000">
      <w:pPr>
        <w:autoSpaceDE w:val="0"/>
        <w:autoSpaceDN w:val="0"/>
        <w:spacing w:before="264" w:after="0" w:line="264" w:lineRule="exact"/>
      </w:pPr>
      <w:r>
        <w:t xml:space="preserve">My investigation was no longer just about a mysterious red </w:t>
        <w:br/>
        <w:t>substance; it was about the very nature of truth, the pervasive power of secrets, and the enduring legacy of the Cold War. It was about the cost of deception, the price of silence, and the courage it takes to fight for justice in a world where truth is often a casualty. The path was perilous, the destination uncertain, but the journey itself had become a testament to the power of human perseverance and the unwavering pursuit of truth.</w:t>
      </w:r>
    </w:p>
    <w:p w14:paraId="3B582F28" w14:textId="77777777" w:rsidR="00555173" w:rsidRDefault="00000000">
      <w:pPr>
        <w:autoSpaceDE w:val="0"/>
        <w:autoSpaceDN w:val="0"/>
        <w:spacing w:before="264" w:after="0" w:line="264" w:lineRule="exact"/>
      </w:pPr>
      <w:r>
        <w:t xml:space="preserve">The more I learned, the more I understood that the mystery of "red mercury" wasn't simply a scientific puzzle; it was a symbolic </w:t>
        <w:br/>
        <w:t xml:space="preserve">representation of the Cold War itself, a metaphor for the deep-seated mistrust, the pervasive secrecy, and the enduring power of fear that defined that era. The Cold War's legacy, I realized, wasn't simply a historical event; it was a continuing narrative, a story that continues to unfold, leaving behind its cryptic clues and </w:t>
        <w:br/>
        <w:t>unanswered questions.</w:t>
      </w:r>
    </w:p>
    <w:p w14:paraId="4115F543" w14:textId="77777777" w:rsidR="00555173" w:rsidRDefault="00000000">
      <w:pPr>
        <w:autoSpaceDE w:val="0"/>
        <w:autoSpaceDN w:val="0"/>
        <w:spacing w:before="264" w:after="0" w:line="264" w:lineRule="exact"/>
      </w:pPr>
      <w:r>
        <w:t>In the end, the complete truth about "red mercury" may remain elusive. The shadows of the past are long and deep. Some secrets, I suspect, are destined to remain buried beneath the weight of</w:t>
      </w:r>
    </w:p>
    <w:p w14:paraId="026EDC1E" w14:textId="77777777" w:rsidR="00555173" w:rsidRDefault="00555173">
      <w:pPr>
        <w:sectPr w:rsidR="00555173">
          <w:pgSz w:w="8000" w:h="12000"/>
          <w:pgMar w:top="1440" w:right="1440" w:bottom="1440" w:left="1440" w:header="720" w:footer="720" w:gutter="0"/>
          <w:cols w:space="720"/>
          <w:docGrid w:linePitch="360"/>
        </w:sectPr>
      </w:pPr>
    </w:p>
    <w:p w14:paraId="71FF1707" w14:textId="77777777" w:rsidR="00555173" w:rsidRDefault="00555173">
      <w:pPr>
        <w:autoSpaceDE w:val="0"/>
        <w:autoSpaceDN w:val="0"/>
        <w:spacing w:after="78" w:line="220" w:lineRule="exact"/>
      </w:pPr>
    </w:p>
    <w:p w14:paraId="62236739" w14:textId="77777777" w:rsidR="00555173" w:rsidRDefault="00000000">
      <w:pPr>
        <w:autoSpaceDE w:val="0"/>
        <w:autoSpaceDN w:val="0"/>
        <w:spacing w:before="58" w:after="0" w:line="264" w:lineRule="exact"/>
      </w:pPr>
      <w:r>
        <w:t xml:space="preserve">history. Yet, the journey of discovery, the quest for understanding, remains a powerful and vital force. The very act of seeking answers, of questioning established narratives, is a testament to the human spirit's relentless pursuit of truth, however incomplete that truth may be. The enduring mysteries of the Cold War, like the enigmatic red mercury itself, continue to cast their long shadow, reminding us of the hidden depths and enduring consequences of history's most enduring conflicts. And the search, my search, continues. The quest for answers never truly ends. The legacy, the secrets, the </w:t>
        <w:br/>
        <w:t>shadows...they all remain.</w:t>
      </w:r>
    </w:p>
    <w:p w14:paraId="033BD40C" w14:textId="77777777" w:rsidR="00555173" w:rsidRDefault="00555173">
      <w:pPr>
        <w:sectPr w:rsidR="00555173">
          <w:pgSz w:w="8000" w:h="12000"/>
          <w:pgMar w:top="1440" w:right="1440" w:bottom="1440" w:left="1440" w:header="720" w:footer="720" w:gutter="0"/>
          <w:cols w:space="720"/>
          <w:docGrid w:linePitch="360"/>
        </w:sectPr>
      </w:pPr>
    </w:p>
    <w:p w14:paraId="294277C6" w14:textId="77777777" w:rsidR="00555173" w:rsidRDefault="00555173">
      <w:pPr>
        <w:autoSpaceDE w:val="0"/>
        <w:autoSpaceDN w:val="0"/>
        <w:spacing w:after="224" w:line="220" w:lineRule="exact"/>
      </w:pPr>
    </w:p>
    <w:p w14:paraId="75F9AF3C" w14:textId="77777777" w:rsidR="00555173" w:rsidRDefault="00000000">
      <w:pPr>
        <w:autoSpaceDE w:val="0"/>
        <w:autoSpaceDN w:val="0"/>
        <w:spacing w:after="0" w:line="330" w:lineRule="exact"/>
      </w:pPr>
      <w:r>
        <w:t>Unresolved Issues</w:t>
      </w:r>
    </w:p>
    <w:p w14:paraId="06C48C82" w14:textId="77777777" w:rsidR="00555173" w:rsidRDefault="00000000">
      <w:pPr>
        <w:autoSpaceDE w:val="0"/>
        <w:autoSpaceDN w:val="0"/>
        <w:spacing w:before="286" w:after="0" w:line="264" w:lineRule="exact"/>
      </w:pPr>
      <w:r>
        <w:t xml:space="preserve">The official closure of the Vladmir case experienced like a flimsy bandage on a gaping wound. While we’d successfully dismantled a significant criminal network, a chilling emptiness remained. The red mercury, the very core of the investigation, remained a phantom, a </w:t>
        <w:br/>
        <w:t xml:space="preserve">whispered legend amongst the scientific community. The official reports, sanitized and devoid of the unsettling details, offered little solace. They spoke of confiscated chemicals, of arrests, of a </w:t>
        <w:br/>
        <w:t>successful operation, but they carefully skirted the heart of the matter: the nature of the substance itself.</w:t>
      </w:r>
    </w:p>
    <w:p w14:paraId="3D4F0682" w14:textId="77777777" w:rsidR="00555173" w:rsidRDefault="00000000">
      <w:pPr>
        <w:autoSpaceDE w:val="0"/>
        <w:autoSpaceDN w:val="0"/>
        <w:spacing w:before="264" w:after="0" w:line="264" w:lineRule="exact"/>
      </w:pPr>
      <w:r>
        <w:t xml:space="preserve">My own anxieties amplified the official silence. Sleep became a battleground of fragmented dreams, a chaotic jumble of red, </w:t>
        <w:br/>
        <w:t xml:space="preserve">shimmering liquids, and Vladmir’s chillingly vacant stare. The scientific community remained fractured, a battlefield of conflicting opinions. Some scientists, entrenched in their skepticism, dismissed the whole affair as a Cold War fabrication, a carefully constructed myth to divert resources or justify covert operations. They clung to the established narrative, to the comfortable certainty of what they already knew, unwilling to entertain the possibility of something truly extraordinary and deeply unsettling. Others, however, </w:t>
        <w:br/>
        <w:t>whispered of experimental Soviet materials, of projects abandoned in the chaotic collapse of the USSR, projects that held terrifying potential. These whispers, shrouded in secrecy and speculation, fuelled the conspiracy theories, each one more audacious and unsettling than the last.</w:t>
      </w:r>
    </w:p>
    <w:p w14:paraId="1BB9744F" w14:textId="77777777" w:rsidR="00555173" w:rsidRDefault="00000000">
      <w:pPr>
        <w:autoSpaceDE w:val="0"/>
        <w:autoSpaceDN w:val="0"/>
        <w:spacing w:before="264" w:after="0" w:line="264" w:lineRule="exact"/>
      </w:pPr>
      <w:r>
        <w:t xml:space="preserve">The absence of concrete evidence became fertile ground for </w:t>
        <w:br/>
        <w:t xml:space="preserve">rampant speculation. Was the red mercury a weaponized virus, a biological agent capable of unprecedented devastation? Or was it, as some wilder theories suggested, a superconductor with the </w:t>
        <w:br/>
        <w:t>potential to revolutionize energy production, or even a pathway to previously unimagined technological marvels? The lack of definitive proof only intensified the mystery, creating a vacuum that was quickly filled with conjecture, rumour and speculation. My own investigation, despite the official closure, was far from over.</w:t>
      </w:r>
    </w:p>
    <w:p w14:paraId="34AFAE53" w14:textId="77777777" w:rsidR="00555173" w:rsidRDefault="00000000">
      <w:pPr>
        <w:autoSpaceDE w:val="0"/>
        <w:autoSpaceDN w:val="0"/>
        <w:spacing w:before="206" w:after="0" w:line="322" w:lineRule="exact"/>
      </w:pPr>
      <w:r>
        <w:t>I spent weeks poring over declassified documents, sifting through</w:t>
      </w:r>
    </w:p>
    <w:p w14:paraId="52BF85C3" w14:textId="77777777" w:rsidR="00555173" w:rsidRDefault="00555173">
      <w:pPr>
        <w:sectPr w:rsidR="00555173">
          <w:pgSz w:w="8000" w:h="12000"/>
          <w:pgMar w:top="1440" w:right="1440" w:bottom="1440" w:left="1440" w:header="720" w:footer="720" w:gutter="0"/>
          <w:cols w:space="720"/>
          <w:docGrid w:linePitch="360"/>
        </w:sectPr>
      </w:pPr>
    </w:p>
    <w:p w14:paraId="187B5AFD" w14:textId="77777777" w:rsidR="00555173" w:rsidRDefault="00555173">
      <w:pPr>
        <w:autoSpaceDE w:val="0"/>
        <w:autoSpaceDN w:val="0"/>
        <w:spacing w:after="78" w:line="220" w:lineRule="exact"/>
      </w:pPr>
    </w:p>
    <w:p w14:paraId="4F5E6AE2" w14:textId="77777777" w:rsidR="00555173" w:rsidRDefault="00000000">
      <w:pPr>
        <w:autoSpaceDE w:val="0"/>
        <w:autoSpaceDN w:val="0"/>
        <w:spacing w:before="58" w:after="0" w:line="264" w:lineRule="exact"/>
      </w:pPr>
      <w:r>
        <w:t xml:space="preserve">the bureaucratic detritus of the Cold War. The sheer volume of disinformation was breathtaking. I found myself immersed in a labyrinth of redactions, coded messages, and deliberate </w:t>
        <w:br/>
        <w:t>obfuscations – a carefully constructed illusion designed to conceal the truth. The files themselves seemed to revel in their ambiguity, their cryptic hints leading me down dead ends and into a morass of deliberate misdirection. It experienced as if I was tracing the steps of a ghost, following shadows in a mirror maze designed to confound and frustrate.</w:t>
      </w:r>
    </w:p>
    <w:p w14:paraId="74374B2C" w14:textId="77777777" w:rsidR="00555173" w:rsidRDefault="00000000">
      <w:pPr>
        <w:autoSpaceDE w:val="0"/>
        <w:autoSpaceDN w:val="0"/>
        <w:spacing w:before="264" w:after="0" w:line="264" w:lineRule="exact"/>
      </w:pPr>
      <w:r>
        <w:t>The closer I delved into the files, the more I realised how deeply ingrained the culture of secrecy was within the Soviet system. The Cold War had created a society where truth was a rare commodity, easily manipulated and discarded. The legacy of this era wasn't just a historical event; it was a living entity, a shadow that continued to stretch its long fingers into the present day.</w:t>
      </w:r>
    </w:p>
    <w:p w14:paraId="084BC67B" w14:textId="77777777" w:rsidR="00555173" w:rsidRDefault="00000000">
      <w:pPr>
        <w:autoSpaceDE w:val="0"/>
        <w:autoSpaceDN w:val="0"/>
        <w:spacing w:before="264" w:after="0" w:line="264" w:lineRule="exact"/>
      </w:pPr>
      <w:r>
        <w:t xml:space="preserve">The unresolved issue of Mark's disappearance weighed heavily on my conscience. His unwavering pursuit of truth had ended in tragedy, leaving behind a void that echoed with unanswered </w:t>
        <w:br/>
        <w:t>questions. The official investigation, as I'd long suspected, had been perfunctory, a superficial gesture designed to pacify rather than to probe. The authorities seemed more interested in burying the truth than uncovering it, in silencing the unsettling questions that his death raised.</w:t>
      </w:r>
    </w:p>
    <w:p w14:paraId="5E0A1AF3" w14:textId="77777777" w:rsidR="00555173" w:rsidRDefault="00000000">
      <w:pPr>
        <w:autoSpaceDE w:val="0"/>
        <w:autoSpaceDN w:val="0"/>
        <w:spacing w:before="264" w:after="0" w:line="264" w:lineRule="exact"/>
      </w:pPr>
      <w:r>
        <w:t xml:space="preserve">I returned to the transcript of the Soviet officials' meeting, focusing on the cryptic Project Aurora. The fragments of information, the glimpses of a vast, secretive initiative, were tantalising, like shards of a broken mirror, reflecting distorted images of a reality I was desperate to understand. The redacted sections were frustrating, obscuring crucial details, but the underlying tension in the </w:t>
        <w:br/>
        <w:t>unredacted parts was palpable; a sense of urgency, a profound unease about unforeseen consequences, hinted at a project of terrifying potential.</w:t>
      </w:r>
    </w:p>
    <w:p w14:paraId="44B8B3F2" w14:textId="77777777" w:rsidR="00555173" w:rsidRDefault="00000000">
      <w:pPr>
        <w:autoSpaceDE w:val="0"/>
        <w:autoSpaceDN w:val="0"/>
        <w:spacing w:before="264" w:after="0" w:line="264" w:lineRule="exact"/>
        <w:ind w:right="144"/>
        <w:jc w:val="center"/>
      </w:pPr>
      <w:r>
        <w:t>My investigation began to take on a life of its own. Following the fragmented clues, I uncovered a network of scientists, engineers, and military personnel, their connections obscure, their locations shrouded in secrecy. The trail led me through forgotten archives,</w:t>
      </w:r>
    </w:p>
    <w:p w14:paraId="7CDC1251" w14:textId="77777777" w:rsidR="00555173" w:rsidRDefault="00555173">
      <w:pPr>
        <w:sectPr w:rsidR="00555173">
          <w:pgSz w:w="8000" w:h="12000"/>
          <w:pgMar w:top="1440" w:right="1440" w:bottom="1440" w:left="1440" w:header="720" w:footer="720" w:gutter="0"/>
          <w:cols w:space="720"/>
          <w:docGrid w:linePitch="360"/>
        </w:sectPr>
      </w:pPr>
    </w:p>
    <w:p w14:paraId="21B7B19A" w14:textId="77777777" w:rsidR="00555173" w:rsidRDefault="00555173">
      <w:pPr>
        <w:autoSpaceDE w:val="0"/>
        <w:autoSpaceDN w:val="0"/>
        <w:spacing w:after="78" w:line="220" w:lineRule="exact"/>
      </w:pPr>
    </w:p>
    <w:p w14:paraId="1F25244F" w14:textId="77777777" w:rsidR="00555173" w:rsidRDefault="00000000">
      <w:pPr>
        <w:autoSpaceDE w:val="0"/>
        <w:autoSpaceDN w:val="0"/>
        <w:spacing w:before="56" w:after="0" w:line="264" w:lineRule="exact"/>
        <w:ind w:right="288"/>
      </w:pPr>
      <w:r>
        <w:t>abandoned laboratories, and the ghost towns of defunct research facilities. The past, it seemed, was refusing to stay buried. The closer I got to the truth, the more dangerous the path became.</w:t>
      </w:r>
    </w:p>
    <w:p w14:paraId="6EEEA97D" w14:textId="77777777" w:rsidR="00555173" w:rsidRDefault="00000000">
      <w:pPr>
        <w:autoSpaceDE w:val="0"/>
        <w:autoSpaceDN w:val="0"/>
        <w:spacing w:before="264" w:after="0" w:line="264" w:lineRule="exact"/>
      </w:pPr>
      <w:r>
        <w:t>The threats were no longer subtle; they were overt, direct, and chilling. I found myself under surveillance, my phone tapped, my emails monitored. Anonymous calls became a constant companion, cryptic messages and veiled threats designed to intimidate and deter. The forces I was confronting were formidable, their resources vast, their determination implacable. They were the keepers of secrets, the guardians of the Cold War's legacy, and they were determined to keep the truth buried, no matter the cost.</w:t>
      </w:r>
    </w:p>
    <w:p w14:paraId="54E9027E" w14:textId="77777777" w:rsidR="00555173" w:rsidRDefault="00000000">
      <w:pPr>
        <w:autoSpaceDE w:val="0"/>
        <w:autoSpaceDN w:val="0"/>
        <w:spacing w:before="264" w:after="0" w:line="264" w:lineRule="exact"/>
      </w:pPr>
      <w:r>
        <w:t xml:space="preserve">Yet, I refused to be intimidated. The memory of Mark, the </w:t>
        <w:br/>
        <w:t xml:space="preserve">unanswered questions, the chilling implications of the "red mercury" enigma – all fueled my relentless pursuit. The risks were </w:t>
        <w:br/>
        <w:t>undeniable, the potential consequences severe, but the need to uncover the truth, to bring those responsible to justice, was far too compelling to ignore. The pursuit of justice, it seemed, had become a desperate race against time, a battle against the long shadows of the past.</w:t>
      </w:r>
    </w:p>
    <w:p w14:paraId="0A116CC6" w14:textId="77777777" w:rsidR="00555173" w:rsidRDefault="00000000">
      <w:pPr>
        <w:autoSpaceDE w:val="0"/>
        <w:autoSpaceDN w:val="0"/>
        <w:spacing w:before="264" w:after="0" w:line="264" w:lineRule="exact"/>
      </w:pPr>
      <w:r>
        <w:t>The investigation had evolved far beyond the initial focus on a mysterious red substance. It had become a quest to understand the nature of truth itself, to confront the pervasive power of secrecy, and to grapple with the enduring legacy of the Cold War's culture of deception. It was about the cost of silence, the price of complicity, and the courage it takes to challenge powerful institutions and expose long-buried secrets.</w:t>
      </w:r>
    </w:p>
    <w:p w14:paraId="5986A8F7" w14:textId="77777777" w:rsidR="00555173" w:rsidRDefault="00000000">
      <w:pPr>
        <w:autoSpaceDE w:val="0"/>
        <w:autoSpaceDN w:val="0"/>
        <w:spacing w:before="264" w:after="0" w:line="264" w:lineRule="exact"/>
      </w:pPr>
      <w:r>
        <w:t xml:space="preserve">I came to understand that the enigma of "red mercury" was a potent symbol – a metaphor for the deeper mistrust, the pervasive secrecy, and the lingering fear that defined the Cold War era. The Cold War’s legacy wasn’t merely a historical event; it was a living </w:t>
        <w:br/>
        <w:t xml:space="preserve">narrative, a story unfolding even now, its cryptic clues and </w:t>
        <w:br/>
        <w:t>unresolved mysteries continuing to haunt the present.</w:t>
      </w:r>
    </w:p>
    <w:p w14:paraId="1E0CFF0C" w14:textId="77777777" w:rsidR="00555173" w:rsidRDefault="00000000">
      <w:pPr>
        <w:autoSpaceDE w:val="0"/>
        <w:autoSpaceDN w:val="0"/>
        <w:spacing w:before="264" w:after="0" w:line="264" w:lineRule="exact"/>
        <w:ind w:right="160"/>
        <w:jc w:val="both"/>
      </w:pPr>
      <w:r>
        <w:t>The complete truth about red mercury may forever remain elusive. Some secrets, I believe, are destined to remain buried, lost beneath the weight of history, the passage of time obscuring their origins</w:t>
      </w:r>
    </w:p>
    <w:p w14:paraId="73A137BD" w14:textId="77777777" w:rsidR="00555173" w:rsidRDefault="00555173">
      <w:pPr>
        <w:sectPr w:rsidR="00555173">
          <w:pgSz w:w="8000" w:h="12000"/>
          <w:pgMar w:top="1440" w:right="1440" w:bottom="1440" w:left="1440" w:header="720" w:footer="720" w:gutter="0"/>
          <w:cols w:space="720"/>
          <w:docGrid w:linePitch="360"/>
        </w:sectPr>
      </w:pPr>
    </w:p>
    <w:p w14:paraId="0AE43956" w14:textId="77777777" w:rsidR="00555173" w:rsidRDefault="00555173">
      <w:pPr>
        <w:autoSpaceDE w:val="0"/>
        <w:autoSpaceDN w:val="0"/>
        <w:spacing w:after="78" w:line="220" w:lineRule="exact"/>
      </w:pPr>
    </w:p>
    <w:p w14:paraId="70784C77" w14:textId="77777777" w:rsidR="00555173" w:rsidRDefault="00000000">
      <w:pPr>
        <w:autoSpaceDE w:val="0"/>
        <w:autoSpaceDN w:val="0"/>
        <w:spacing w:before="58" w:after="0" w:line="264" w:lineRule="exact"/>
      </w:pPr>
      <w:r>
        <w:t xml:space="preserve">and blurring their significance. Yet, the journey itself, the quest for understanding, holds a profound significance. The relentless pursuit of answers, the questioning of established narratives, is a testament to the enduring human spirit, its inherent desire for truth, even if that truth remains incomplete, fragmented, and forever shadowed by the mysteries of the past. The Cold War’s enduring secrets, like the enigmatic red mercury itself, continue to cast their long </w:t>
        <w:br/>
        <w:t>shadow, a stark reminder of the hidden depths and the enduring consequences of history’s most formidable conflicts. And so, the search continues, a testament to the enduring power of human curiosity and the pursuit of justice, however elusive that justice may ultimately prove to be. The quest for answers never truly ends. The legacy, the secrets, the shadows…they all remain.</w:t>
      </w:r>
    </w:p>
    <w:p w14:paraId="521A6239" w14:textId="77777777" w:rsidR="00555173" w:rsidRDefault="00555173">
      <w:pPr>
        <w:sectPr w:rsidR="00555173">
          <w:pgSz w:w="8000" w:h="12000"/>
          <w:pgMar w:top="1440" w:right="1440" w:bottom="1440" w:left="1440" w:header="720" w:footer="720" w:gutter="0"/>
          <w:cols w:space="720"/>
          <w:docGrid w:linePitch="360"/>
        </w:sectPr>
      </w:pPr>
    </w:p>
    <w:p w14:paraId="5936FB3F" w14:textId="77777777" w:rsidR="00555173" w:rsidRDefault="00555173">
      <w:pPr>
        <w:autoSpaceDE w:val="0"/>
        <w:autoSpaceDN w:val="0"/>
        <w:spacing w:after="224" w:line="220" w:lineRule="exact"/>
      </w:pPr>
    </w:p>
    <w:p w14:paraId="2D519839" w14:textId="77777777" w:rsidR="00555173" w:rsidRDefault="00000000">
      <w:pPr>
        <w:autoSpaceDE w:val="0"/>
        <w:autoSpaceDN w:val="0"/>
        <w:spacing w:after="0" w:line="330" w:lineRule="exact"/>
      </w:pPr>
      <w:r>
        <w:t>The Human Cost</w:t>
      </w:r>
    </w:p>
    <w:p w14:paraId="2E49919C" w14:textId="77777777" w:rsidR="00555173" w:rsidRDefault="00000000">
      <w:pPr>
        <w:autoSpaceDE w:val="0"/>
        <w:autoSpaceDN w:val="0"/>
        <w:spacing w:before="286" w:after="0" w:line="264" w:lineRule="exact"/>
      </w:pPr>
      <w:r>
        <w:t xml:space="preserve">The official closure of the Vladimir case experienced like a hollow victory, a meticulously crafted illusion designed to conceal a deeper, more unsettling truth. The human cost of the operation, the collateral damage inflicted in the pursuit of a phantom substance, weighed heavily on my conscience. Mark's disappearance was just the most visible scar on a landscape of suffering, a landscape etched with the silent screams of those caught in the crossfire of geopolitical </w:t>
        <w:br/>
        <w:t>machinations.</w:t>
      </w:r>
    </w:p>
    <w:p w14:paraId="5763CB69" w14:textId="77777777" w:rsidR="00555173" w:rsidRDefault="00000000">
      <w:pPr>
        <w:autoSpaceDE w:val="0"/>
        <w:autoSpaceDN w:val="0"/>
        <w:spacing w:before="264" w:after="0" w:line="264" w:lineRule="exact"/>
      </w:pPr>
      <w:r>
        <w:t xml:space="preserve">I began to focus on the individuals, the human faces behind the classified documents, the cold statistics, and the sanitized official reports. The families of those arrested, many of whom were merely pawns in a larger game, were left grappling with the devastating consequences of an investigation that had prioritized national security over individual well-being. Their lives had been irrevocably altered, their futures shattered by a system that operated in the shadows, impervious to their suffering. I discovered a hidden </w:t>
        <w:br/>
        <w:t xml:space="preserve">archive of correspondence, desperate pleas from wives, mothers, and children, all pleading for information, for justice, for a </w:t>
        <w:br/>
        <w:t>modicum of understanding amidst the bureaucratic chaos. Their words, raw and filled with despair, painted a vivid picture of lives torn apart by the relentless pursuit of red mercury.</w:t>
      </w:r>
    </w:p>
    <w:p w14:paraId="2A7F6EC3" w14:textId="77777777" w:rsidR="00555173" w:rsidRDefault="00000000">
      <w:pPr>
        <w:autoSpaceDE w:val="0"/>
        <w:autoSpaceDN w:val="0"/>
        <w:spacing w:before="264" w:after="0" w:line="264" w:lineRule="exact"/>
      </w:pPr>
      <w:r>
        <w:t xml:space="preserve">One such letter, stained with tears and crumpled with age, belonged to Irina Volkov, wife of Dmitri, a low-level chemist caught in the net of the Vladimir operation. Dmitri, she wrote, was a meticulous scientist, deeply dedicated to his work, a loving husband and father. His arrest, she explained, was a cruel blow, plunging her family into financial ruin. Their meager savings were exhausted, their home threatened with foreclosure, and their future shrouded in </w:t>
        <w:br/>
        <w:t xml:space="preserve">uncertainty. The official reassurances of compensation, she bitterly noted, were nothing more than hollow promises, lost in the </w:t>
        <w:br/>
        <w:t xml:space="preserve">labyrinthine bureaucracy of the post-Soviet state. Her letter </w:t>
        <w:br/>
        <w:t>concluded with a desperate plea for assistance, a heartbreaking testament to the human cost of a secret operation conducted in the name of national security.</w:t>
      </w:r>
    </w:p>
    <w:p w14:paraId="75C8ECBA" w14:textId="77777777" w:rsidR="00555173" w:rsidRDefault="00555173">
      <w:pPr>
        <w:sectPr w:rsidR="00555173">
          <w:pgSz w:w="8000" w:h="12000"/>
          <w:pgMar w:top="1440" w:right="1440" w:bottom="1440" w:left="1440" w:header="720" w:footer="720" w:gutter="0"/>
          <w:cols w:space="720"/>
          <w:docGrid w:linePitch="360"/>
        </w:sectPr>
      </w:pPr>
    </w:p>
    <w:p w14:paraId="382E9D1F" w14:textId="77777777" w:rsidR="00555173" w:rsidRDefault="00555173">
      <w:pPr>
        <w:autoSpaceDE w:val="0"/>
        <w:autoSpaceDN w:val="0"/>
        <w:spacing w:after="78" w:line="220" w:lineRule="exact"/>
      </w:pPr>
    </w:p>
    <w:p w14:paraId="6F4E8A59" w14:textId="77777777" w:rsidR="00555173" w:rsidRDefault="00000000">
      <w:pPr>
        <w:autoSpaceDE w:val="0"/>
        <w:autoSpaceDN w:val="0"/>
        <w:spacing w:before="58" w:after="0" w:line="264" w:lineRule="exact"/>
      </w:pPr>
      <w:r>
        <w:t xml:space="preserve">The investigation revealed a pattern of negligence, a callous </w:t>
        <w:br/>
        <w:t>disregard for human life. Informants were exploited and discarded, their lives jeopardized for a cause they barely understood. Innocent bystanders were swept up in the maelstrom, their lives shattered by a system that prioritized secrecy and expediency over ethical considerations. The families of those who died in the course of the operation remained unacknowledged, their grief amplified by a deafening official silence. The human toll went far beyond the direct victims. The ripple effect of fear and mistrust spread through entire communities, poisoning relationships and creating a climate of suspicion and paranoia.</w:t>
      </w:r>
    </w:p>
    <w:p w14:paraId="331E5B3D" w14:textId="77777777" w:rsidR="00555173" w:rsidRDefault="00000000">
      <w:pPr>
        <w:autoSpaceDE w:val="0"/>
        <w:autoSpaceDN w:val="0"/>
        <w:spacing w:before="264" w:after="0" w:line="264" w:lineRule="exact"/>
      </w:pPr>
      <w:r>
        <w:t xml:space="preserve">I discovered evidence of psychological manipulation, of individuals coerced into participating in the operation against their will. Some were lured by promises of wealth and power, only to find </w:t>
        <w:br/>
        <w:t>themselves ensnared in a web of deceit. Others were threatened with violence or imprisonment, forced to cooperate under duress.</w:t>
      </w:r>
    </w:p>
    <w:p w14:paraId="2E9F0402" w14:textId="77777777" w:rsidR="00555173" w:rsidRDefault="00000000">
      <w:pPr>
        <w:autoSpaceDE w:val="0"/>
        <w:autoSpaceDN w:val="0"/>
        <w:spacing w:before="60" w:after="0" w:line="264" w:lineRule="exact"/>
        <w:ind w:right="144"/>
      </w:pPr>
      <w:r>
        <w:t>These were not hardened criminals; they were ordinary people, caught in extraordinary circumstances, their lives reduced to mere cogs in a vast and sinister machine.</w:t>
      </w:r>
    </w:p>
    <w:p w14:paraId="25699A31" w14:textId="77777777" w:rsidR="00555173" w:rsidRDefault="00000000">
      <w:pPr>
        <w:autoSpaceDE w:val="0"/>
        <w:autoSpaceDN w:val="0"/>
        <w:spacing w:before="204" w:after="0" w:line="324" w:lineRule="exact"/>
      </w:pPr>
      <w:r>
        <w:t>The stories of these individuals became the heart of my narrative.</w:t>
      </w:r>
    </w:p>
    <w:p w14:paraId="5F4D1EFE" w14:textId="77777777" w:rsidR="00555173" w:rsidRDefault="00000000">
      <w:pPr>
        <w:autoSpaceDE w:val="0"/>
        <w:autoSpaceDN w:val="0"/>
        <w:spacing w:before="60" w:after="0" w:line="264" w:lineRule="exact"/>
      </w:pPr>
      <w:r>
        <w:t xml:space="preserve">Their voices, previously silenced, now filled the pages of my </w:t>
        <w:br/>
        <w:t xml:space="preserve">investigation. I sought to give them a voice, to shine a light on their suffering, to hold accountable those who had treated them with such contempt. The human cost of the red mercury enigma, I </w:t>
        <w:br/>
        <w:t xml:space="preserve">realized, transcended the chemical substance itself. It was a </w:t>
        <w:br/>
        <w:t>measure of the moral failings of a system that prioritized secrecy and control above the well-being of its own citizens.</w:t>
      </w:r>
    </w:p>
    <w:p w14:paraId="2CAAE445" w14:textId="77777777" w:rsidR="00555173" w:rsidRDefault="00000000">
      <w:pPr>
        <w:autoSpaceDE w:val="0"/>
        <w:autoSpaceDN w:val="0"/>
        <w:spacing w:before="264" w:after="0" w:line="264" w:lineRule="exact"/>
      </w:pPr>
      <w:r>
        <w:t>My investigation took me to forgotten corners of the former Soviet Union, to abandoned research facilities and ghost towns, where the lingering effects of the Cold War were still palpable. I spoke to former scientists, engineers, and military personnel, men and women who had witnessed firsthand the human cost of the red mercury myth. Their testimonies, often fragmented and hesitant, painted a grim picture of a system that tolerated human rights abuses in the pursuit of technological advancement.</w:t>
      </w:r>
    </w:p>
    <w:p w14:paraId="3303F76B" w14:textId="77777777" w:rsidR="00555173" w:rsidRDefault="00000000">
      <w:pPr>
        <w:autoSpaceDE w:val="0"/>
        <w:autoSpaceDN w:val="0"/>
        <w:spacing w:before="204" w:after="0" w:line="324" w:lineRule="exact"/>
      </w:pPr>
      <w:r>
        <w:t>One former Soviet engineer, Anatoly Petrov, recounted his</w:t>
      </w:r>
    </w:p>
    <w:p w14:paraId="3A37A13C" w14:textId="77777777" w:rsidR="00555173" w:rsidRDefault="00555173">
      <w:pPr>
        <w:sectPr w:rsidR="00555173">
          <w:pgSz w:w="8000" w:h="12000"/>
          <w:pgMar w:top="1440" w:right="1440" w:bottom="1440" w:left="1440" w:header="720" w:footer="720" w:gutter="0"/>
          <w:cols w:space="720"/>
          <w:docGrid w:linePitch="360"/>
        </w:sectPr>
      </w:pPr>
    </w:p>
    <w:p w14:paraId="03313AB7" w14:textId="77777777" w:rsidR="00555173" w:rsidRDefault="00555173">
      <w:pPr>
        <w:autoSpaceDE w:val="0"/>
        <w:autoSpaceDN w:val="0"/>
        <w:spacing w:after="78" w:line="220" w:lineRule="exact"/>
      </w:pPr>
    </w:p>
    <w:p w14:paraId="12A62FA3" w14:textId="77777777" w:rsidR="00555173" w:rsidRDefault="00000000">
      <w:pPr>
        <w:autoSpaceDE w:val="0"/>
        <w:autoSpaceDN w:val="0"/>
        <w:spacing w:before="58" w:after="0" w:line="264" w:lineRule="exact"/>
      </w:pPr>
      <w:r>
        <w:t xml:space="preserve">involvement in Project Aurora, a shadowy research initiative that appeared linked to the development of red mercury. He described a culture of secrecy and fear, where dissent was brutally suppressed and mistakes were ruthlessly covered up. He described how </w:t>
        <w:br/>
        <w:t>scientists were forced to work long hours under immense pressure, their health neglected, their families left to fend for themselves. The psychological toll, he explained, was immense, leaving many of his colleagues scarred and broken.</w:t>
      </w:r>
    </w:p>
    <w:p w14:paraId="0C7E39B1" w14:textId="77777777" w:rsidR="00555173" w:rsidRDefault="00000000">
      <w:pPr>
        <w:autoSpaceDE w:val="0"/>
        <w:autoSpaceDN w:val="0"/>
        <w:spacing w:before="264" w:after="0" w:line="264" w:lineRule="exact"/>
      </w:pPr>
      <w:r>
        <w:t xml:space="preserve">Another witness, a former KGB agent, Dmitri Sokolov, spoke of the lengths to which the Soviet government would go to maintain control and protect its secrets. He described elaborate </w:t>
        <w:br/>
        <w:t xml:space="preserve">disinformation campaigns, assassinations, and cover-ups, all </w:t>
        <w:br/>
        <w:t xml:space="preserve">designed to conceal the true nature of the red mercury myth and to protect the reputation of the Soviet regime. He confessed to </w:t>
        <w:br/>
        <w:t>participating in actions that he deeply regretted, actions that had left him haunted by guilt and remorse.</w:t>
      </w:r>
    </w:p>
    <w:p w14:paraId="6177EBA1" w14:textId="77777777" w:rsidR="00555173" w:rsidRDefault="00000000">
      <w:pPr>
        <w:autoSpaceDE w:val="0"/>
        <w:autoSpaceDN w:val="0"/>
        <w:spacing w:before="264" w:after="0" w:line="264" w:lineRule="exact"/>
      </w:pPr>
      <w:r>
        <w:t xml:space="preserve">The testimonies of these witnesses, combined with the evidence I gathered from declassified documents and personal accounts, painted a disturbing picture of a system that operated outside the bounds of morality. The human cost was staggering, a silent </w:t>
        <w:br/>
        <w:t xml:space="preserve">epidemic of suffering and despair caused by a regime's ruthless pursuit of power and secrecy. The legacy of red mercury, therefore, was not simply a scientific enigma, but a profound human tragedy, a stark reminder of the ethical compromises and devastating </w:t>
        <w:br/>
        <w:t>consequences that often accompany the pursuit of power and national security.</w:t>
      </w:r>
    </w:p>
    <w:p w14:paraId="50975F65" w14:textId="77777777" w:rsidR="00555173" w:rsidRDefault="00000000">
      <w:pPr>
        <w:autoSpaceDE w:val="0"/>
        <w:autoSpaceDN w:val="0"/>
        <w:spacing w:before="264" w:after="0" w:line="264" w:lineRule="exact"/>
      </w:pPr>
      <w:r>
        <w:t xml:space="preserve">The weight of these stories settled upon me, intensifying my resolve to uncover the full truth. The official narrative, sanitized and </w:t>
        <w:br/>
        <w:t xml:space="preserve">carefully constructed, simply wouldn't suffice. The human </w:t>
        <w:br/>
        <w:t>dimension of this story, the suffering of ordinary people caught in the crosshairs of a Cold War conspiracy, demanded to be told. It was a story of betrayal, sacrifice, and resilience, a testament to the enduring strength of the human spirit in the face of unimaginable adversity.</w:t>
      </w:r>
    </w:p>
    <w:p w14:paraId="5A3392B6" w14:textId="77777777" w:rsidR="00555173" w:rsidRDefault="00000000">
      <w:pPr>
        <w:autoSpaceDE w:val="0"/>
        <w:autoSpaceDN w:val="0"/>
        <w:spacing w:before="264" w:after="0" w:line="264" w:lineRule="exact"/>
      </w:pPr>
      <w:r>
        <w:t>The quest to understand red mercury had become far more than an investigation; it had transformed into a moral imperative, a</w:t>
      </w:r>
    </w:p>
    <w:p w14:paraId="079034F9" w14:textId="77777777" w:rsidR="00555173" w:rsidRDefault="00555173">
      <w:pPr>
        <w:sectPr w:rsidR="00555173">
          <w:pgSz w:w="8000" w:h="12000"/>
          <w:pgMar w:top="1440" w:right="1440" w:bottom="1440" w:left="1440" w:header="720" w:footer="720" w:gutter="0"/>
          <w:cols w:space="720"/>
          <w:docGrid w:linePitch="360"/>
        </w:sectPr>
      </w:pPr>
    </w:p>
    <w:p w14:paraId="424CFAAA" w14:textId="77777777" w:rsidR="00555173" w:rsidRDefault="00555173">
      <w:pPr>
        <w:autoSpaceDE w:val="0"/>
        <w:autoSpaceDN w:val="0"/>
        <w:spacing w:after="78" w:line="220" w:lineRule="exact"/>
      </w:pPr>
    </w:p>
    <w:p w14:paraId="1E392D2B" w14:textId="77777777" w:rsidR="00555173" w:rsidRDefault="00000000">
      <w:pPr>
        <w:autoSpaceDE w:val="0"/>
        <w:autoSpaceDN w:val="0"/>
        <w:spacing w:before="58" w:after="0" w:line="264" w:lineRule="exact"/>
      </w:pPr>
      <w:r>
        <w:t xml:space="preserve">commitment to giving a voice to the voiceless, to exposing the truth, no matter how uncomfortable or unsettling. The human cost of secrecy, of a world where truth is deliberately obscured and human lives are expendable, was far too high a price to pay. The shadows of the Cold War stretched far beyond its official end, leaving a legacy of pain, unanswered questions, and a stark </w:t>
        <w:br/>
        <w:t>reminder of the fragility of human life in the face of political power and unchecked ambition. The quest for justice, for truth, and for reconciliation, remains a testament to the enduring power of the human spirit, even in the darkest of times. The search goes on, for the truth and for those who suffered. Their stories must not be forgotten. The human cost of this secret, this dangerous phantom substance, and the political machinations that created it must be remembered. The quest, far from over, continues.</w:t>
      </w:r>
    </w:p>
    <w:p w14:paraId="12868332" w14:textId="77777777" w:rsidR="00555173" w:rsidRDefault="00555173">
      <w:pPr>
        <w:sectPr w:rsidR="00555173">
          <w:pgSz w:w="8000" w:h="12000"/>
          <w:pgMar w:top="1440" w:right="1440" w:bottom="1440" w:left="1440" w:header="720" w:footer="720" w:gutter="0"/>
          <w:cols w:space="720"/>
          <w:docGrid w:linePitch="360"/>
        </w:sectPr>
      </w:pPr>
    </w:p>
    <w:p w14:paraId="4D63CDF6" w14:textId="77777777" w:rsidR="00555173" w:rsidRDefault="00555173">
      <w:pPr>
        <w:autoSpaceDE w:val="0"/>
        <w:autoSpaceDN w:val="0"/>
        <w:spacing w:after="224" w:line="220" w:lineRule="exact"/>
      </w:pPr>
    </w:p>
    <w:p w14:paraId="08E12412" w14:textId="77777777" w:rsidR="00555173" w:rsidRDefault="00000000">
      <w:pPr>
        <w:autoSpaceDE w:val="0"/>
        <w:autoSpaceDN w:val="0"/>
        <w:spacing w:after="0" w:line="330" w:lineRule="exact"/>
      </w:pPr>
      <w:r>
        <w:t>A Call to Reflection</w:t>
      </w:r>
    </w:p>
    <w:p w14:paraId="403187E0" w14:textId="77777777" w:rsidR="00555173" w:rsidRDefault="00000000">
      <w:pPr>
        <w:autoSpaceDE w:val="0"/>
        <w:autoSpaceDN w:val="0"/>
        <w:spacing w:before="286" w:after="0" w:line="264" w:lineRule="exact"/>
      </w:pPr>
      <w:r>
        <w:t xml:space="preserve">The air in the archive hung heavy with the scent of aging paper and forgotten secrets. Dust motes danced in the slivers of sunlight that pierced the gloom, illuminating the faded ink of countless </w:t>
        <w:br/>
        <w:t xml:space="preserve">documents – official pronouncements, intercepted communications, and hastily scribbled notes, each a fragment of a larger, more elusive truth. I spent weeks immersed in this labyrinthine </w:t>
        <w:br/>
        <w:t>collection, sifting through mountains of paperwork, searching for clues, for a thread that might unravel the intricate web of deception woven around the red mercury enigma.</w:t>
      </w:r>
    </w:p>
    <w:p w14:paraId="47368533" w14:textId="77777777" w:rsidR="00555173" w:rsidRDefault="00000000">
      <w:pPr>
        <w:autoSpaceDE w:val="0"/>
        <w:autoSpaceDN w:val="0"/>
        <w:spacing w:before="264" w:after="0" w:line="264" w:lineRule="exact"/>
        <w:ind w:right="144"/>
      </w:pPr>
      <w:r>
        <w:t xml:space="preserve">The sheer scale of the deception was staggering. The official narrative, painstakingly constructed to portray a picture of order and control, crumbled under the weight of the evidence I </w:t>
        <w:br/>
        <w:t>unearthed. What began as a search for a mysterious substance evolved into an exposé of a system riddled with corruption, where truth was a commodity to be traded and human lives were mere pawns in a larger geopolitical game.</w:t>
      </w:r>
    </w:p>
    <w:p w14:paraId="11A0D3CA" w14:textId="77777777" w:rsidR="00555173" w:rsidRDefault="00000000">
      <w:pPr>
        <w:autoSpaceDE w:val="0"/>
        <w:autoSpaceDN w:val="0"/>
        <w:spacing w:before="264" w:after="0" w:line="264" w:lineRule="exact"/>
      </w:pPr>
      <w:r>
        <w:t>The documents revealed a pattern of deliberate misinformation, a concerted effort to obfuscate the true nature of Project Aurora and its connection to the red mercury myth. I uncovered instances of falsified data, fabricated reports, and carefully orchestrated leaks, all designed to mislead investigators and deflect attention from the true scope of the operation. The sophistication of the disinformation campaign was breathtaking, a testament to the lengths to which the Soviet regime was willing to go to protect its secrets.</w:t>
      </w:r>
    </w:p>
    <w:p w14:paraId="61E9B330" w14:textId="77777777" w:rsidR="00555173" w:rsidRDefault="00000000">
      <w:pPr>
        <w:autoSpaceDE w:val="0"/>
        <w:autoSpaceDN w:val="0"/>
        <w:spacing w:before="264" w:after="0" w:line="264" w:lineRule="exact"/>
        <w:ind w:right="144"/>
      </w:pPr>
      <w:r>
        <w:t xml:space="preserve">One particularly revealing document was a memo from a high-ranking KGB official to the Politburo, detailing the potential consequences of revealing the true nature of Project Aurora. The memo explicitly warned that the admission of such a clandestine operation could have far-reaching implications, potentially </w:t>
        <w:br/>
        <w:t>destabilizing the Soviet Union and undermining its credibility on the world stage. The memo also highlighted the potential risks associated with exposing the numerous human rights abuses that had occurred during the course of the project, including the forced labor of scientists, the psychological manipulation of informants,</w:t>
      </w:r>
    </w:p>
    <w:p w14:paraId="5D8C2B3A" w14:textId="77777777" w:rsidR="00555173" w:rsidRDefault="00555173">
      <w:pPr>
        <w:sectPr w:rsidR="00555173">
          <w:pgSz w:w="8000" w:h="12000"/>
          <w:pgMar w:top="1440" w:right="1440" w:bottom="1440" w:left="1440" w:header="720" w:footer="720" w:gutter="0"/>
          <w:cols w:space="720"/>
          <w:docGrid w:linePitch="360"/>
        </w:sectPr>
      </w:pPr>
    </w:p>
    <w:p w14:paraId="65633466" w14:textId="77777777" w:rsidR="00555173" w:rsidRDefault="00555173">
      <w:pPr>
        <w:autoSpaceDE w:val="0"/>
        <w:autoSpaceDN w:val="0"/>
        <w:spacing w:after="78" w:line="220" w:lineRule="exact"/>
      </w:pPr>
    </w:p>
    <w:p w14:paraId="29DE0F36" w14:textId="77777777" w:rsidR="00555173" w:rsidRDefault="00000000">
      <w:pPr>
        <w:autoSpaceDE w:val="0"/>
        <w:autoSpaceDN w:val="0"/>
        <w:spacing w:after="0" w:line="322" w:lineRule="exact"/>
      </w:pPr>
      <w:r>
        <w:t>and the extrajudicial killings of those deemed to be threats.</w:t>
      </w:r>
    </w:p>
    <w:p w14:paraId="46FA6282" w14:textId="77777777" w:rsidR="00555173" w:rsidRDefault="00000000">
      <w:pPr>
        <w:autoSpaceDE w:val="0"/>
        <w:autoSpaceDN w:val="0"/>
        <w:spacing w:before="266" w:after="0" w:line="264" w:lineRule="exact"/>
      </w:pPr>
      <w:r>
        <w:t>The weight of this memo struck me with a chilling force. It was a stark reminder of the human cost of secrecy, the immeasurable price paid for maintaining a facade of power and control. The lives of countless individuals had been sacrificed at the altar of national security, their stories buried under layers of official obfuscation and bureaucratic indifference. The documents served as a chilling testament to the lengths to which governments will go to protect their secrets, even if it means sacrificing human dignity and well-being.</w:t>
      </w:r>
    </w:p>
    <w:p w14:paraId="0EA1F18B" w14:textId="77777777" w:rsidR="00555173" w:rsidRDefault="00000000">
      <w:pPr>
        <w:autoSpaceDE w:val="0"/>
        <w:autoSpaceDN w:val="0"/>
        <w:spacing w:before="264" w:after="0" w:line="264" w:lineRule="exact"/>
      </w:pPr>
      <w:r>
        <w:t xml:space="preserve">My research extended beyond the confines of the archive. I </w:t>
        <w:br/>
        <w:t>travelled to remote corners of the former Soviet Union, to places where the echoes of the Cold War still resonated. I met with former scientists and engineers who had worked on Project Aurora, many of whom carried the psychological scars of their experiences. They recounted tales of intense pressure, relentless surveillance, and a pervasive atmosphere of fear and suspicion. Their stories were often fragmented, hesitant, and filled with a sense of profound loss and disillusionment.</w:t>
      </w:r>
    </w:p>
    <w:p w14:paraId="75BC0C94" w14:textId="77777777" w:rsidR="00555173" w:rsidRDefault="00000000">
      <w:pPr>
        <w:autoSpaceDE w:val="0"/>
        <w:autoSpaceDN w:val="0"/>
        <w:spacing w:before="264" w:after="0" w:line="264" w:lineRule="exact"/>
      </w:pPr>
      <w:r>
        <w:t>These interviews provided a crucial human dimension to the red mercury story, a counterpoint to the cold, impersonal nature of the official documents. I detected stories of broken families, shattered careers, and lives forever altered by the relentless pursuit of a substance that might or might not have existed. These were not simply statistics or numbers on a spreadsheet; these were lives lived and lost, irrevocably marked by the shadows of the Cold War.</w:t>
      </w:r>
    </w:p>
    <w:p w14:paraId="4A3B749D" w14:textId="77777777" w:rsidR="00555173" w:rsidRDefault="00000000">
      <w:pPr>
        <w:autoSpaceDE w:val="0"/>
        <w:autoSpaceDN w:val="0"/>
        <w:spacing w:before="264" w:after="0" w:line="264" w:lineRule="exact"/>
      </w:pPr>
      <w:r>
        <w:t xml:space="preserve">One such individual was Svetlana Petrova, a former research </w:t>
        <w:br/>
        <w:t xml:space="preserve">assistant who worked on the chemical analysis of the red substance. She described a culture of secrecy so profound that even colleagues working on the same project didn't know the full extent of their work. She spoke of long hours, relentless pressure, and a sense of being utterly expendable. She had nightmares for years after </w:t>
        <w:br/>
        <w:t>leaving the project, her dreams haunted by the ambiguous red substance and the faces of those she believed had been lost in the operation. Her story was a powerful testament to the psychological toll of the Cold War, a silent epidemic of trauma that continues to</w:t>
      </w:r>
    </w:p>
    <w:p w14:paraId="65F585C5" w14:textId="77777777" w:rsidR="00555173" w:rsidRDefault="00555173">
      <w:pPr>
        <w:sectPr w:rsidR="00555173">
          <w:pgSz w:w="8000" w:h="12000"/>
          <w:pgMar w:top="1440" w:right="1440" w:bottom="1440" w:left="1440" w:header="720" w:footer="720" w:gutter="0"/>
          <w:cols w:space="720"/>
          <w:docGrid w:linePitch="360"/>
        </w:sectPr>
      </w:pPr>
    </w:p>
    <w:p w14:paraId="1719D57F" w14:textId="77777777" w:rsidR="00555173" w:rsidRDefault="00555173">
      <w:pPr>
        <w:autoSpaceDE w:val="0"/>
        <w:autoSpaceDN w:val="0"/>
        <w:spacing w:after="78" w:line="220" w:lineRule="exact"/>
      </w:pPr>
    </w:p>
    <w:p w14:paraId="55203770" w14:textId="77777777" w:rsidR="00555173" w:rsidRDefault="00000000">
      <w:pPr>
        <w:autoSpaceDE w:val="0"/>
        <w:autoSpaceDN w:val="0"/>
        <w:spacing w:after="0" w:line="322" w:lineRule="exact"/>
      </w:pPr>
      <w:r>
        <w:t>ripple through generations.</w:t>
      </w:r>
    </w:p>
    <w:p w14:paraId="4FFB9668" w14:textId="77777777" w:rsidR="00555173" w:rsidRDefault="00000000">
      <w:pPr>
        <w:autoSpaceDE w:val="0"/>
        <w:autoSpaceDN w:val="0"/>
        <w:spacing w:before="266" w:after="0" w:line="264" w:lineRule="exact"/>
      </w:pPr>
      <w:r>
        <w:t>The investigation forced me to confront the uncomfortable truth that the legacy of the Cold War is far more complex and insidious than the official narratives would suggest. It’s not merely about geopolitical rivalries and ideological battles; it's about the human cost of secrecy, the sacrifices made in the name of national security, and the enduring impact of trauma on individuals and communities.</w:t>
      </w:r>
    </w:p>
    <w:p w14:paraId="01C60201" w14:textId="77777777" w:rsidR="00555173" w:rsidRDefault="00000000">
      <w:pPr>
        <w:autoSpaceDE w:val="0"/>
        <w:autoSpaceDN w:val="0"/>
        <w:spacing w:before="60" w:after="0" w:line="264" w:lineRule="exact"/>
      </w:pPr>
      <w:r>
        <w:t>The red mercury enigma, therefore, is not just about a scientific mystery but also a moral imperative.  – a call to reflect on the ethical compromises made in the past and to learn from them to build a more transparent and accountable future.</w:t>
      </w:r>
    </w:p>
    <w:p w14:paraId="24479B42" w14:textId="77777777" w:rsidR="00555173" w:rsidRDefault="00000000">
      <w:pPr>
        <w:autoSpaceDE w:val="0"/>
        <w:autoSpaceDN w:val="0"/>
        <w:spacing w:before="264" w:after="0" w:line="264" w:lineRule="exact"/>
      </w:pPr>
      <w:r>
        <w:t xml:space="preserve">The unanswered questions lingered, however. Did red mercury actually exist? If so, what was it? If not, why the elaborate cover-up? These questions remain tantalizingly elusive, but the </w:t>
        <w:br/>
        <w:t>investigation revealed something far more profound: the sheer human cost of unchecked power and the enduring legacy of secrets deliberately withheld.</w:t>
      </w:r>
    </w:p>
    <w:p w14:paraId="6A1C03F9" w14:textId="77777777" w:rsidR="00555173" w:rsidRDefault="00000000">
      <w:pPr>
        <w:autoSpaceDE w:val="0"/>
        <w:autoSpaceDN w:val="0"/>
        <w:spacing w:before="264" w:after="0" w:line="264" w:lineRule="exact"/>
        <w:ind w:right="144"/>
      </w:pPr>
      <w:r>
        <w:t>The quest for truth is a long and arduous one, often fraught with frustration and disappointment. But the stories I uncovered, the human voices I gave a platform, were a testament to the resilience of the human spirit. The suffering endured by those caught in the crosshairs of the red mercury saga cannot be erased, but their stories deserve to be told. They serve as a stark reminder of the importance of transparency, accountability, and the pursuit of justice, even in the face of seemingly insurmountable obstacles.</w:t>
      </w:r>
    </w:p>
    <w:p w14:paraId="4FD165DC" w14:textId="77777777" w:rsidR="00555173" w:rsidRDefault="00000000">
      <w:pPr>
        <w:autoSpaceDE w:val="0"/>
        <w:autoSpaceDN w:val="0"/>
        <w:spacing w:before="264" w:after="0" w:line="264" w:lineRule="exact"/>
      </w:pPr>
      <w:r>
        <w:t>The official silence surrounding Project Aurora and the red mercury myth speaks volumes about the nature of power and the lengths to which those in authority will go to protect their secrets. But the silence, ultimately, is a form of violence, a denial of justice and a perpetuation of suffering. The stories of those who suffered – their families, their loved ones – demand to be detected. Their experiences must not be forgotten. They represent the human face of the Cold War, a sobering reminder that history is not simply a series of dates and events, but a tapestry woven from the lives, struggles, and sacrifices of countless individuals. It is a reminder of the necessity to challenge those in power and demand transparency, for it is only</w:t>
      </w:r>
    </w:p>
    <w:p w14:paraId="2F3D932C" w14:textId="77777777" w:rsidR="00555173" w:rsidRDefault="00555173">
      <w:pPr>
        <w:sectPr w:rsidR="00555173">
          <w:pgSz w:w="8000" w:h="12000"/>
          <w:pgMar w:top="1440" w:right="1440" w:bottom="1440" w:left="1440" w:header="720" w:footer="720" w:gutter="0"/>
          <w:cols w:space="720"/>
          <w:docGrid w:linePitch="360"/>
        </w:sectPr>
      </w:pPr>
    </w:p>
    <w:p w14:paraId="6843C830" w14:textId="77777777" w:rsidR="00555173" w:rsidRDefault="00555173">
      <w:pPr>
        <w:autoSpaceDE w:val="0"/>
        <w:autoSpaceDN w:val="0"/>
        <w:spacing w:after="78" w:line="220" w:lineRule="exact"/>
      </w:pPr>
    </w:p>
    <w:p w14:paraId="0B63C50A" w14:textId="77777777" w:rsidR="00555173" w:rsidRDefault="00000000">
      <w:pPr>
        <w:autoSpaceDE w:val="0"/>
        <w:autoSpaceDN w:val="0"/>
        <w:spacing w:before="56" w:after="0" w:line="266" w:lineRule="exact"/>
      </w:pPr>
      <w:r>
        <w:t>through open and honest dialogue that we can hope to overcome the shadows of the past and build a more just and equitable future.</w:t>
      </w:r>
    </w:p>
    <w:p w14:paraId="0D8ABDD1" w14:textId="77777777" w:rsidR="00555173" w:rsidRDefault="00000000">
      <w:pPr>
        <w:autoSpaceDE w:val="0"/>
        <w:autoSpaceDN w:val="0"/>
        <w:spacing w:before="264" w:after="0" w:line="264" w:lineRule="exact"/>
      </w:pPr>
      <w:r>
        <w:t xml:space="preserve">The search for "red mercury" had taken me down a rabbit hole of deception, conspiracy, and human suffering. It had exposed a world where truth was a malleable substance, easily twisted and shaped to serve the needs of the powerful. The implications were chilling. The pursuit of technological advancement and national security, it seems, often comes at a terrible cost. The human toll, measured in shattered lives and broken families, is often far greater than we can ever comprehend. The legacy of the Cold War is not just the fall of empires or the shifting of geopolitical landscapes, it is also the individual tragedies that remained largely hidden, their pain </w:t>
        <w:br/>
        <w:t xml:space="preserve">echoing in the silent whispers of those who bore the scars of the era. This chapter of history has not been closed. Its chapters still need to be written, their pages filled with the truth, however </w:t>
        <w:br/>
        <w:t>painful it may be. The search continues for the truth, a search that demands both our attention and our unwavering commitment to justice. Only then can the legacy of "red mercury" – and the Cold War itself – begin to be truly understood. The journey has been long and arduous, and perhaps the quest for absolute truth remains elusive. But the path of justice, of remembering those lost, and of illuminating the shadows of the past, continues.</w:t>
      </w:r>
    </w:p>
    <w:p w14:paraId="1EA0C2B6" w14:textId="77777777" w:rsidR="00555173" w:rsidRDefault="00555173">
      <w:pPr>
        <w:sectPr w:rsidR="00555173">
          <w:pgSz w:w="8000" w:h="12000"/>
          <w:pgMar w:top="1440" w:right="1440" w:bottom="1440" w:left="1440" w:header="720" w:footer="720" w:gutter="0"/>
          <w:cols w:space="720"/>
          <w:docGrid w:linePitch="360"/>
        </w:sectPr>
      </w:pPr>
    </w:p>
    <w:p w14:paraId="185A740C" w14:textId="77777777" w:rsidR="00555173" w:rsidRDefault="00555173">
      <w:pPr>
        <w:autoSpaceDE w:val="0"/>
        <w:autoSpaceDN w:val="0"/>
        <w:spacing w:after="224" w:line="220" w:lineRule="exact"/>
      </w:pPr>
    </w:p>
    <w:p w14:paraId="61229F1D" w14:textId="77777777" w:rsidR="00555173" w:rsidRDefault="00000000">
      <w:pPr>
        <w:autoSpaceDE w:val="0"/>
        <w:autoSpaceDN w:val="0"/>
        <w:spacing w:after="0" w:line="330" w:lineRule="exact"/>
      </w:pPr>
      <w:r>
        <w:t>Public Reaction</w:t>
      </w:r>
    </w:p>
    <w:p w14:paraId="083F0291" w14:textId="77777777" w:rsidR="00555173" w:rsidRDefault="00000000">
      <w:pPr>
        <w:autoSpaceDE w:val="0"/>
        <w:autoSpaceDN w:val="0"/>
        <w:spacing w:before="286" w:after="0" w:line="264" w:lineRule="exact"/>
      </w:pPr>
      <w:r>
        <w:t>The publication of my findings sent shockwaves through the world. The carefully constructed edifice of official denials crumbled under the weight of irrefutable evidence. The story, initially met with skepticism from some quarters, quickly gained traction, fueled by the sheer audacity of the revelations. The mainstream media, initially hesitant, soon seized upon the narrative, its explosive potential too enticing to ignore.</w:t>
      </w:r>
    </w:p>
    <w:p w14:paraId="74521EC8" w14:textId="77777777" w:rsidR="00555173" w:rsidRDefault="00000000">
      <w:pPr>
        <w:autoSpaceDE w:val="0"/>
        <w:autoSpaceDN w:val="0"/>
        <w:spacing w:before="264" w:after="0" w:line="264" w:lineRule="exact"/>
      </w:pPr>
      <w:r>
        <w:t xml:space="preserve">The initial reaction was one of disbelief, a stunned silence </w:t>
        <w:br/>
        <w:t>punctuated by murmurs of conspiracy. Many struggled to reconcile the meticulously crafted official narratives with the stark realities presented in my book, "Red Mercury's Shadow." The public had been fed a carefully curated version of history, a sanitized account that omitted the darker aspects of the Cold War. My exposé</w:t>
        <w:br/>
        <w:t>shattered that illusion, forcing a confrontation with a past far more complex and morally ambiguous than previously imagined.</w:t>
      </w:r>
    </w:p>
    <w:p w14:paraId="0D73E202" w14:textId="77777777" w:rsidR="00555173" w:rsidRDefault="00000000">
      <w:pPr>
        <w:autoSpaceDE w:val="0"/>
        <w:autoSpaceDN w:val="0"/>
        <w:spacing w:before="204" w:after="0" w:line="324" w:lineRule="exact"/>
      </w:pPr>
      <w:r>
        <w:t>The political ramifications were immediate and far-reaching.</w:t>
      </w:r>
    </w:p>
    <w:p w14:paraId="31B22A3D" w14:textId="77777777" w:rsidR="00555173" w:rsidRDefault="00000000">
      <w:pPr>
        <w:autoSpaceDE w:val="0"/>
        <w:autoSpaceDN w:val="0"/>
        <w:spacing w:before="60" w:after="0" w:line="264" w:lineRule="exact"/>
      </w:pPr>
      <w:r>
        <w:t xml:space="preserve">Governments, once comfortable in their carefully constructed </w:t>
        <w:br/>
        <w:t xml:space="preserve">silence, were thrust onto the defensive. Calls for investigations into the matter reverberated across the globe, echoing the public's </w:t>
        <w:br/>
        <w:t xml:space="preserve">demand for accountability and transparency. The pressure mounted, forcing officials to respond to questions they had previously </w:t>
        <w:br/>
        <w:t xml:space="preserve">dismissed as irrelevant or unfounded. Denials, once forceful and unwavering, now sounded hollow and unconvincing, eroded by the weight of the evidence. The official silence, once a shield against uncomfortable truths, had become a source of suspicion and </w:t>
        <w:br/>
        <w:t>mistrust.</w:t>
      </w:r>
    </w:p>
    <w:p w14:paraId="1B0B32E4" w14:textId="77777777" w:rsidR="00555173" w:rsidRDefault="00000000">
      <w:pPr>
        <w:autoSpaceDE w:val="0"/>
        <w:autoSpaceDN w:val="0"/>
        <w:spacing w:before="264" w:after="0" w:line="264" w:lineRule="exact"/>
      </w:pPr>
      <w:r>
        <w:t>The scientific community was equally affected. The revelations sparked heated debates about the nature of scientific research, the ethical implications of unchecked ambition, and the potential for technological advancements to be exploited for nefarious purposes.</w:t>
      </w:r>
    </w:p>
    <w:p w14:paraId="17AC084F" w14:textId="77777777" w:rsidR="00555173" w:rsidRDefault="00000000">
      <w:pPr>
        <w:autoSpaceDE w:val="0"/>
        <w:autoSpaceDN w:val="0"/>
        <w:spacing w:before="58" w:after="0" w:line="264" w:lineRule="exact"/>
      </w:pPr>
      <w:r>
        <w:t xml:space="preserve">Experts in chemistry, nuclear physics, and related fields were suddenly thrust into the limelight, forced to grapple.  with the </w:t>
        <w:br/>
        <w:t>implications of a substance once relegated to the realm of myth and urban legend. some defended the official narrative, citing the lack</w:t>
      </w:r>
    </w:p>
    <w:p w14:paraId="3DC76A02" w14:textId="77777777" w:rsidR="00555173" w:rsidRDefault="00555173">
      <w:pPr>
        <w:sectPr w:rsidR="00555173">
          <w:pgSz w:w="8000" w:h="12000"/>
          <w:pgMar w:top="1440" w:right="1440" w:bottom="1440" w:left="1440" w:header="720" w:footer="720" w:gutter="0"/>
          <w:cols w:space="720"/>
          <w:docGrid w:linePitch="360"/>
        </w:sectPr>
      </w:pPr>
    </w:p>
    <w:p w14:paraId="263AA81E" w14:textId="77777777" w:rsidR="00555173" w:rsidRDefault="00555173">
      <w:pPr>
        <w:autoSpaceDE w:val="0"/>
        <w:autoSpaceDN w:val="0"/>
        <w:spacing w:after="78" w:line="220" w:lineRule="exact"/>
      </w:pPr>
    </w:p>
    <w:p w14:paraId="33505520" w14:textId="77777777" w:rsidR="00555173" w:rsidRDefault="00000000">
      <w:pPr>
        <w:autoSpaceDE w:val="0"/>
        <w:autoSpaceDN w:val="0"/>
        <w:spacing w:before="56" w:after="0" w:line="266" w:lineRule="exact"/>
        <w:jc w:val="center"/>
      </w:pPr>
      <w:r>
        <w:t>of concrete evidence, while others called for a re-evaluation of past research and a renewed commitment to ethical scientific practices.</w:t>
      </w:r>
    </w:p>
    <w:p w14:paraId="2BDE7861" w14:textId="77777777" w:rsidR="00555173" w:rsidRDefault="00000000">
      <w:pPr>
        <w:autoSpaceDE w:val="0"/>
        <w:autoSpaceDN w:val="0"/>
        <w:spacing w:before="264" w:after="0" w:line="264" w:lineRule="exact"/>
      </w:pPr>
      <w:r>
        <w:t xml:space="preserve">Public opinion was sharply divided. Some dismissed the entire story as a fabrication, a product of overactive imaginations and a </w:t>
        <w:br/>
        <w:t xml:space="preserve">penchant for conspiracy theories. They clung to the familiar </w:t>
        <w:br/>
        <w:t xml:space="preserve">comfort of the official narrative, unwilling to confront the </w:t>
        <w:br/>
        <w:t xml:space="preserve">unsettling realities of a hidden, morally compromised past. Others, particularly among the younger generation, embraced the findings as a necessary corrective to a sanitized history. They witnessed the book as an exposé of unchecked power, an indictment of secretive </w:t>
        <w:br/>
        <w:t>government operations and the human cost of Cold War secrecy.</w:t>
      </w:r>
    </w:p>
    <w:p w14:paraId="10BCED38" w14:textId="77777777" w:rsidR="00555173" w:rsidRDefault="00000000">
      <w:pPr>
        <w:autoSpaceDE w:val="0"/>
        <w:autoSpaceDN w:val="0"/>
        <w:spacing w:before="264" w:after="0" w:line="264" w:lineRule="exact"/>
        <w:ind w:right="144"/>
      </w:pPr>
      <w:r>
        <w:t xml:space="preserve">The international community responded with a mixture of </w:t>
        <w:br/>
        <w:t xml:space="preserve">fascination, apprehension, and outrage. The revelations raised concerns about the potential for similar clandestine operations to have occurred in other countries, highlighting the need for </w:t>
        <w:br/>
        <w:t>increased transparency and accountability in governmental affairs.</w:t>
      </w:r>
    </w:p>
    <w:p w14:paraId="3AE537DD" w14:textId="77777777" w:rsidR="00555173" w:rsidRDefault="00000000">
      <w:pPr>
        <w:autoSpaceDE w:val="0"/>
        <w:autoSpaceDN w:val="0"/>
        <w:spacing w:before="60" w:after="0" w:line="264" w:lineRule="exact"/>
        <w:ind w:right="288"/>
      </w:pPr>
      <w:r>
        <w:t>International organizations and human rights groups called for investigations into potential human rights abuses, mirroring the concerns expressed by many in the public sphere. The story transcended national borders, becoming a symbol of the fight for truth and justice in a world riddled with secrets and hidden agendas.</w:t>
      </w:r>
    </w:p>
    <w:p w14:paraId="069CEDCF" w14:textId="77777777" w:rsidR="00555173" w:rsidRDefault="00000000">
      <w:pPr>
        <w:autoSpaceDE w:val="0"/>
        <w:autoSpaceDN w:val="0"/>
        <w:spacing w:before="264" w:after="0" w:line="264" w:lineRule="exact"/>
      </w:pPr>
      <w:r>
        <w:t>The book ignited a broader discussion about the ethics of secrecy, the balance between national security and individual rights, and the long-term impact of Cold War policies. Scholars and commentators weighed in on the implications of the findings, adding another layer to the ongoing debate. Some raised concerns about the potential for a resurgence of Cold War tensions, while others argued that the revelations highlighted the need for international cooperation and a renewed commitment to peaceful conflict resolution.</w:t>
      </w:r>
    </w:p>
    <w:p w14:paraId="4D5BCD7A" w14:textId="77777777" w:rsidR="00555173" w:rsidRDefault="00000000">
      <w:pPr>
        <w:autoSpaceDE w:val="0"/>
        <w:autoSpaceDN w:val="0"/>
        <w:spacing w:before="266" w:after="0" w:line="264" w:lineRule="exact"/>
      </w:pPr>
      <w:r>
        <w:t xml:space="preserve">The initial skepticism and disbelief gradually gave way to a growing sense of unease and outrage as more details emerged. The </w:t>
        <w:br/>
        <w:t>disappearance of the biker acquaintance from the initial chapter – a pivotal figure in the narrative – remained a mystery, shrouded in speculation and unanswered questions. This unanswered question only served to intensify public attention, the silence surrounding his</w:t>
      </w:r>
    </w:p>
    <w:p w14:paraId="55E6B2C3" w14:textId="77777777" w:rsidR="00555173" w:rsidRDefault="00555173">
      <w:pPr>
        <w:sectPr w:rsidR="00555173">
          <w:pgSz w:w="8000" w:h="12000"/>
          <w:pgMar w:top="1440" w:right="1440" w:bottom="1440" w:left="1440" w:header="720" w:footer="720" w:gutter="0"/>
          <w:cols w:space="720"/>
          <w:docGrid w:linePitch="360"/>
        </w:sectPr>
      </w:pPr>
    </w:p>
    <w:p w14:paraId="0E64BCD5" w14:textId="77777777" w:rsidR="00555173" w:rsidRDefault="00555173">
      <w:pPr>
        <w:autoSpaceDE w:val="0"/>
        <w:autoSpaceDN w:val="0"/>
        <w:spacing w:after="78" w:line="220" w:lineRule="exact"/>
      </w:pPr>
    </w:p>
    <w:p w14:paraId="49ACF0A0" w14:textId="77777777" w:rsidR="00555173" w:rsidRDefault="00000000">
      <w:pPr>
        <w:autoSpaceDE w:val="0"/>
        <w:autoSpaceDN w:val="0"/>
        <w:spacing w:before="58" w:after="0" w:line="264" w:lineRule="exact"/>
      </w:pPr>
      <w:r>
        <w:t xml:space="preserve">fate adding fuel to the already volatile situation. Was he silenced by a powerful entity? Was his disappearance a deliberate act to </w:t>
        <w:br/>
        <w:t>suppress the truth? The possibilities fueled rampant speculation, further fueling the public's desire for answers.</w:t>
      </w:r>
    </w:p>
    <w:p w14:paraId="0A97FB47" w14:textId="77777777" w:rsidR="00555173" w:rsidRDefault="00000000">
      <w:pPr>
        <w:autoSpaceDE w:val="0"/>
        <w:autoSpaceDN w:val="0"/>
        <w:spacing w:before="264" w:after="0" w:line="264" w:lineRule="exact"/>
        <w:ind w:right="144"/>
      </w:pPr>
      <w:r>
        <w:t xml:space="preserve">The book's success extended beyond the confines of investigative journalism, becoming a cultural phenomenon. Film adaptations, documentaries, and even theatrical productions were </w:t>
        <w:br/>
        <w:t xml:space="preserve">commissioned, each attempting to capture the essence of the gripping narrative. The story became a touchstone for discussions about the enduring legacy of the Cold War, the ethics of secrecy, and the pursuit of truth in a world often dominated by </w:t>
        <w:br/>
        <w:t xml:space="preserve">disinformation and deception. It became a symbol of the potential for uncovering forgotten narratives and giving voice to the </w:t>
        <w:br/>
        <w:t>voiceless.</w:t>
      </w:r>
    </w:p>
    <w:p w14:paraId="038F7B68" w14:textId="77777777" w:rsidR="00555173" w:rsidRDefault="00000000">
      <w:pPr>
        <w:autoSpaceDE w:val="0"/>
        <w:autoSpaceDN w:val="0"/>
        <w:spacing w:before="264" w:after="0" w:line="264" w:lineRule="exact"/>
        <w:ind w:right="144"/>
      </w:pPr>
      <w:r>
        <w:t>The story's influence stretched to various corners of society. It inspired new research, sparked critical self-reflection among governmental organizations, and motivated individuals to demand more transparency from those in power. The book wasn't merely a piece of investigative journalism; it was a call to action. It was a challenge to the status quo, a push for a more just and transparent world.</w:t>
      </w:r>
    </w:p>
    <w:p w14:paraId="327E097E" w14:textId="77777777" w:rsidR="00555173" w:rsidRDefault="00000000">
      <w:pPr>
        <w:autoSpaceDE w:val="0"/>
        <w:autoSpaceDN w:val="0"/>
        <w:spacing w:before="264" w:after="0" w:line="264" w:lineRule="exact"/>
      </w:pPr>
      <w:r>
        <w:t>But beyond the political and social ramifications, there was a profound human element to the public reaction. Many people connected with the stories of those affected by the clandestine operations. They witnessed themselves in the resilience of those who had suffered and in the courage of those who had come forward. The story became a shared experience, a symbol of human suffering and perseverance.</w:t>
      </w:r>
    </w:p>
    <w:p w14:paraId="283EEFE8" w14:textId="77777777" w:rsidR="00555173" w:rsidRDefault="00000000">
      <w:pPr>
        <w:autoSpaceDE w:val="0"/>
        <w:autoSpaceDN w:val="0"/>
        <w:spacing w:before="264" w:after="0" w:line="264" w:lineRule="exact"/>
      </w:pPr>
      <w:r>
        <w:t>The fallout from the "red mercury" revelations was far-reaching and multifaceted. It forced a re-examination of the Cold War narrative, challenged conventional wisdom, and inspired countless debates.</w:t>
      </w:r>
    </w:p>
    <w:p w14:paraId="1186558D" w14:textId="77777777" w:rsidR="00555173" w:rsidRDefault="00000000">
      <w:pPr>
        <w:autoSpaceDE w:val="0"/>
        <w:autoSpaceDN w:val="0"/>
        <w:spacing w:before="60" w:after="0" w:line="264" w:lineRule="exact"/>
      </w:pPr>
      <w:r>
        <w:t xml:space="preserve">More importantly, it highlighted the enduring importance of </w:t>
        <w:br/>
        <w:t>investigative journalism and the power of truth-telling in a world that often prefers to bury its darkest secrets. The book, intended to uncover a scientific mystery, ultimately revealed a much larger truth: the human cost of secrecy and the unending quest for justice.</w:t>
      </w:r>
    </w:p>
    <w:p w14:paraId="698CB386" w14:textId="77777777" w:rsidR="00555173" w:rsidRDefault="00555173">
      <w:pPr>
        <w:sectPr w:rsidR="00555173">
          <w:pgSz w:w="8000" w:h="12000"/>
          <w:pgMar w:top="1440" w:right="1440" w:bottom="1440" w:left="1440" w:header="720" w:footer="720" w:gutter="0"/>
          <w:cols w:space="720"/>
          <w:docGrid w:linePitch="360"/>
        </w:sectPr>
      </w:pPr>
    </w:p>
    <w:p w14:paraId="55D00973" w14:textId="77777777" w:rsidR="00555173" w:rsidRDefault="00555173">
      <w:pPr>
        <w:autoSpaceDE w:val="0"/>
        <w:autoSpaceDN w:val="0"/>
        <w:spacing w:after="78" w:line="220" w:lineRule="exact"/>
      </w:pPr>
    </w:p>
    <w:p w14:paraId="29075E97" w14:textId="77777777" w:rsidR="00555173" w:rsidRDefault="00000000">
      <w:pPr>
        <w:autoSpaceDE w:val="0"/>
        <w:autoSpaceDN w:val="0"/>
        <w:spacing w:before="56" w:after="0" w:line="264" w:lineRule="exact"/>
      </w:pPr>
      <w:r>
        <w:t>The search for "red mercury" had unearthed something far more valuable – a renewed commitment to transparency, accountability, and the pursuit of truth, no matter how uncomfortable it may be.</w:t>
      </w:r>
    </w:p>
    <w:p w14:paraId="1AC48A38" w14:textId="77777777" w:rsidR="00555173" w:rsidRDefault="00000000">
      <w:pPr>
        <w:autoSpaceDE w:val="0"/>
        <w:autoSpaceDN w:val="0"/>
        <w:spacing w:before="60" w:after="0" w:line="264" w:lineRule="exact"/>
        <w:ind w:right="288"/>
      </w:pPr>
      <w:r>
        <w:t>The story continues, evolving, adapting, reflecting the complex interplay of public opinion, official responses, and the relentless pursuit of the truth. The narrative, far from ending, is merely entering a new and more challenging chapter.</w:t>
      </w:r>
    </w:p>
    <w:p w14:paraId="00F74523" w14:textId="77777777" w:rsidR="00555173" w:rsidRDefault="00555173">
      <w:pPr>
        <w:sectPr w:rsidR="00555173">
          <w:pgSz w:w="8000" w:h="12000"/>
          <w:pgMar w:top="1440" w:right="1440" w:bottom="1440" w:left="1440" w:header="720" w:footer="720" w:gutter="0"/>
          <w:cols w:space="720"/>
          <w:docGrid w:linePitch="360"/>
        </w:sectPr>
      </w:pPr>
    </w:p>
    <w:p w14:paraId="29240B6F" w14:textId="77777777" w:rsidR="00555173" w:rsidRDefault="00555173">
      <w:pPr>
        <w:autoSpaceDE w:val="0"/>
        <w:autoSpaceDN w:val="0"/>
        <w:spacing w:after="224" w:line="220" w:lineRule="exact"/>
      </w:pPr>
    </w:p>
    <w:p w14:paraId="66D7723F" w14:textId="77777777" w:rsidR="00555173" w:rsidRDefault="00000000">
      <w:pPr>
        <w:autoSpaceDE w:val="0"/>
        <w:autoSpaceDN w:val="0"/>
        <w:spacing w:after="0" w:line="330" w:lineRule="exact"/>
      </w:pPr>
      <w:r>
        <w:t>Political Ramifications</w:t>
      </w:r>
    </w:p>
    <w:p w14:paraId="7246C6D1" w14:textId="77777777" w:rsidR="00555173" w:rsidRDefault="00000000">
      <w:pPr>
        <w:autoSpaceDE w:val="0"/>
        <w:autoSpaceDN w:val="0"/>
        <w:spacing w:before="286" w:after="0" w:line="264" w:lineRule="exact"/>
        <w:ind w:right="144"/>
      </w:pPr>
      <w:r>
        <w:t>The revelation of the truth about "red mercury," far from being a mere scientific curiosity, ignited a firestorm of political upheaval.</w:t>
      </w:r>
    </w:p>
    <w:p w14:paraId="2046460D" w14:textId="77777777" w:rsidR="00555173" w:rsidRDefault="00000000">
      <w:pPr>
        <w:autoSpaceDE w:val="0"/>
        <w:autoSpaceDN w:val="0"/>
        <w:spacing w:before="58" w:after="0" w:line="264" w:lineRule="exact"/>
      </w:pPr>
      <w:r>
        <w:t xml:space="preserve">The initial shockwaves rippled outwards from the scientific and journalistic communities, impacting international relations, </w:t>
        <w:br/>
        <w:t>domestic policies, and the very fabric of public trust. Governments, previously entrenched in a posture of denial and obfuscation, found themselves suddenly on the defensive. The carefully constructed narratives of Cold War history, designed to conceal embarrassing truths and maintain national security, crumbled under the weight of irrefutable evidence.</w:t>
      </w:r>
    </w:p>
    <w:p w14:paraId="42FA1998" w14:textId="77777777" w:rsidR="00555173" w:rsidRDefault="00000000">
      <w:pPr>
        <w:autoSpaceDE w:val="0"/>
        <w:autoSpaceDN w:val="0"/>
        <w:spacing w:before="266" w:after="0" w:line="264" w:lineRule="exact"/>
      </w:pPr>
      <w:r>
        <w:t xml:space="preserve">The first casualty of this new reality was the carefully crafted image of unwavering competence projected by many world powers. The admission, however reluctant and often veiled in carefully worded statements, that such a substance—or something closely resembling it—had existed, raised immediate and profound questions about oversight, accountability, and the potential for far more extensive clandestine operations. Parliamentary inquiries were launched, committees formed, and investigative bodies tasked with </w:t>
        <w:br/>
        <w:t>scrutinizing decades of official records. The sheer scale of potential cover-ups forced even the most staunch defenders of the status quo to consider the possibility of systemic failures and a culture of secrecy that had gone unchecked for too long.</w:t>
      </w:r>
    </w:p>
    <w:p w14:paraId="0FB4B0E4" w14:textId="77777777" w:rsidR="00555173" w:rsidRDefault="00000000">
      <w:pPr>
        <w:autoSpaceDE w:val="0"/>
        <w:autoSpaceDN w:val="0"/>
        <w:spacing w:before="204" w:after="0" w:line="324" w:lineRule="exact"/>
      </w:pPr>
      <w:r>
        <w:t>The implications extended far beyond national borders.</w:t>
      </w:r>
    </w:p>
    <w:p w14:paraId="21F2D80C" w14:textId="77777777" w:rsidR="00555173" w:rsidRDefault="00000000">
      <w:pPr>
        <w:autoSpaceDE w:val="0"/>
        <w:autoSpaceDN w:val="0"/>
        <w:spacing w:before="60" w:after="0" w:line="264" w:lineRule="exact"/>
        <w:ind w:right="144"/>
      </w:pPr>
      <w:r>
        <w:t xml:space="preserve">International alliances, already strained by lingering Cold War tensions, experienced the tremors of renewed mistrust. Accusations of espionage, the sharing of sensitive technologies, and even the possibility of covert weapons programs fueled a climate of </w:t>
        <w:br/>
        <w:t xml:space="preserve">heightened suspicion between nations. Existing trade agreements and diplomatic initiatives were thrown into jeopardy as </w:t>
        <w:br/>
        <w:t xml:space="preserve">governments grappled with the fallout from the "red mercury" revelations. The previously accepted norms of international </w:t>
        <w:br/>
        <w:t>cooperation seemed to evaporate in the face of this newly exposed chapter in the ongoing Cold War narrative.</w:t>
      </w:r>
    </w:p>
    <w:p w14:paraId="7C570731" w14:textId="77777777" w:rsidR="00555173" w:rsidRDefault="00000000">
      <w:pPr>
        <w:autoSpaceDE w:val="0"/>
        <w:autoSpaceDN w:val="0"/>
        <w:spacing w:before="206" w:after="0" w:line="322" w:lineRule="exact"/>
      </w:pPr>
      <w:r>
        <w:t>The economic consequences were substantial and far-reaching. The</w:t>
      </w:r>
    </w:p>
    <w:p w14:paraId="31BBE3E7" w14:textId="77777777" w:rsidR="00555173" w:rsidRDefault="00555173">
      <w:pPr>
        <w:sectPr w:rsidR="00555173">
          <w:pgSz w:w="8000" w:h="12000"/>
          <w:pgMar w:top="1440" w:right="1440" w:bottom="1440" w:left="1440" w:header="720" w:footer="720" w:gutter="0"/>
          <w:cols w:space="720"/>
          <w:docGrid w:linePitch="360"/>
        </w:sectPr>
      </w:pPr>
    </w:p>
    <w:p w14:paraId="1022ED90" w14:textId="77777777" w:rsidR="00555173" w:rsidRDefault="00555173">
      <w:pPr>
        <w:autoSpaceDE w:val="0"/>
        <w:autoSpaceDN w:val="0"/>
        <w:spacing w:after="78" w:line="220" w:lineRule="exact"/>
      </w:pPr>
    </w:p>
    <w:p w14:paraId="27005C38" w14:textId="77777777" w:rsidR="00555173" w:rsidRDefault="00000000">
      <w:pPr>
        <w:autoSpaceDE w:val="0"/>
        <w:autoSpaceDN w:val="0"/>
        <w:spacing w:before="58" w:after="0" w:line="264" w:lineRule="exact"/>
      </w:pPr>
      <w:r>
        <w:t>revelation of the potential for advanced, previously unknown technologies to have been developed in secret triggered intense speculation within financial markets. The possibility of further technological breakthroughs, hidden for decades, led to dramatic shifts in investment strategies and a renewed focus on securing access to potentially game-changing scientific discoveries. Defense budgets were re-evaluated, with many nations accelerating research and development efforts to close perceived gaps in technological capabilities, creating a new arms race driven by the fear of being left behind.</w:t>
      </w:r>
    </w:p>
    <w:p w14:paraId="53DE9EF1" w14:textId="77777777" w:rsidR="00555173" w:rsidRDefault="00000000">
      <w:pPr>
        <w:autoSpaceDE w:val="0"/>
        <w:autoSpaceDN w:val="0"/>
        <w:spacing w:before="264" w:after="0" w:line="264" w:lineRule="exact"/>
      </w:pPr>
      <w:r>
        <w:t xml:space="preserve">The public reaction was equally significant. Initial disbelief and skepticism gradually gave way to a fervent demand for </w:t>
        <w:br/>
        <w:t xml:space="preserve">transparency and accountability. Street protests, fueled by a </w:t>
        <w:br/>
        <w:t xml:space="preserve">renewed sense of outrage and disillusionment with governmental institutions, became commonplace. News outlets scrambled to disseminate new information and unravel the intricacies of the "red mercury" saga, transforming the story into a highly engaging, albeit highly unsettling, public narrative. Talk radio shows and social media platforms became epicenters of heated debates, often fueled by competing narratives and conflicting interpretations of the available evidence. The initial focus on the scientific mystery of "red mercury" expanded to encompass broader questions about </w:t>
        <w:br/>
        <w:t>governmental transparency, ethics, and the very nature of political power.</w:t>
      </w:r>
    </w:p>
    <w:p w14:paraId="1E847226" w14:textId="77777777" w:rsidR="00555173" w:rsidRDefault="00000000">
      <w:pPr>
        <w:autoSpaceDE w:val="0"/>
        <w:autoSpaceDN w:val="0"/>
        <w:spacing w:before="264" w:after="0" w:line="264" w:lineRule="exact"/>
        <w:ind w:right="576"/>
      </w:pPr>
      <w:r>
        <w:t>The political landscape shifted dramatically. Elections were influenced by the public's growing demand for accountability.</w:t>
      </w:r>
    </w:p>
    <w:p w14:paraId="5A1BD32D" w14:textId="77777777" w:rsidR="00555173" w:rsidRDefault="00000000">
      <w:pPr>
        <w:autoSpaceDE w:val="0"/>
        <w:autoSpaceDN w:val="0"/>
        <w:spacing w:before="58" w:after="0" w:line="264" w:lineRule="exact"/>
        <w:ind w:right="144"/>
      </w:pPr>
      <w:r>
        <w:t xml:space="preserve">Politicians who had remained silent on the matter, or who had openly dismissed the allegations as fabrications, faced significant electoral backlash. New political parties, based on platforms </w:t>
        <w:br/>
        <w:t>demanding greater transparency and an end to the culture of secrecy, emerged in many nations, attracting widespread support from disillusioned voters. The "red mercury" story became a potent political symbol, a rallying cry for those demanding change and an end to the perception of unchecked political power.</w:t>
      </w:r>
    </w:p>
    <w:p w14:paraId="7881481A" w14:textId="77777777" w:rsidR="00555173" w:rsidRDefault="00000000">
      <w:pPr>
        <w:autoSpaceDE w:val="0"/>
        <w:autoSpaceDN w:val="0"/>
        <w:spacing w:before="264" w:after="0" w:line="264" w:lineRule="exact"/>
        <w:ind w:right="432"/>
      </w:pPr>
      <w:r>
        <w:t>The impact on the intelligence communities was profound. The revelations raised serious questions about the reliability of information gathered through clandestine operations and the</w:t>
      </w:r>
    </w:p>
    <w:p w14:paraId="12B7F6B9" w14:textId="77777777" w:rsidR="00555173" w:rsidRDefault="00555173">
      <w:pPr>
        <w:sectPr w:rsidR="00555173">
          <w:pgSz w:w="8000" w:h="12000"/>
          <w:pgMar w:top="1440" w:right="1440" w:bottom="1440" w:left="1440" w:header="720" w:footer="720" w:gutter="0"/>
          <w:cols w:space="720"/>
          <w:docGrid w:linePitch="360"/>
        </w:sectPr>
      </w:pPr>
    </w:p>
    <w:p w14:paraId="3680D2A0" w14:textId="77777777" w:rsidR="00555173" w:rsidRDefault="00555173">
      <w:pPr>
        <w:autoSpaceDE w:val="0"/>
        <w:autoSpaceDN w:val="0"/>
        <w:spacing w:after="78" w:line="220" w:lineRule="exact"/>
      </w:pPr>
    </w:p>
    <w:p w14:paraId="071D1F8B" w14:textId="77777777" w:rsidR="00555173" w:rsidRDefault="00000000">
      <w:pPr>
        <w:autoSpaceDE w:val="0"/>
        <w:autoSpaceDN w:val="0"/>
        <w:spacing w:before="58" w:after="0" w:line="264" w:lineRule="exact"/>
      </w:pPr>
      <w:r>
        <w:t xml:space="preserve">potential for misinformation campaigns. The very foundations of intelligence gathering and analysis were called into question, leading to a reassessment of operational procedures and a renewed focus on verification and validation of intelligence sources. Existing trust structures, once taken for granted, eroded significantly, </w:t>
        <w:br/>
        <w:t>prompting a widespread re-evaluation of intelligence gathering techniques.</w:t>
      </w:r>
    </w:p>
    <w:p w14:paraId="034FBBB1" w14:textId="77777777" w:rsidR="00555173" w:rsidRDefault="00000000">
      <w:pPr>
        <w:autoSpaceDE w:val="0"/>
        <w:autoSpaceDN w:val="0"/>
        <w:spacing w:before="264" w:after="0" w:line="264" w:lineRule="exact"/>
      </w:pPr>
      <w:r>
        <w:t xml:space="preserve">The legacy of the "red mercury" affair extends beyond immediate political consequences. The pervasive mistrust generated by the revelations profoundly impacted public discourse, contributing to a general skepticism towards official narratives and a greater reliance on independent fact-checking and verification. This trend towards heightened scrutiny of information, a byproduct of the crisis of confidence, fostered the growth of citizen journalism and the </w:t>
        <w:br/>
        <w:t>dissemination of alternative news sources. The desire to understand the events sparked an unprecedented interest in Cold War history, leading to a surge in academic research and the publication of books, documentaries, and other media examining the era’s hidden aspects.</w:t>
      </w:r>
    </w:p>
    <w:p w14:paraId="24E01E83" w14:textId="77777777" w:rsidR="00555173" w:rsidRDefault="00000000">
      <w:pPr>
        <w:autoSpaceDE w:val="0"/>
        <w:autoSpaceDN w:val="0"/>
        <w:spacing w:before="264" w:after="0" w:line="264" w:lineRule="exact"/>
      </w:pPr>
      <w:r>
        <w:t xml:space="preserve">Furthermore, the repercussions of the "red mercury" story extend into the legal realm. Lawsuits were filed against governments, corporations, and individuals suspected of involvement in the concealment of information. These legal battles dragged on for years, leading to protracted investigations and further revelations of clandestine operations. The legal complexities of the situation contributed to a greater public understanding of the legal </w:t>
        <w:br/>
        <w:t>framework surrounding governmental secrecy and the limits of state power.</w:t>
      </w:r>
    </w:p>
    <w:p w14:paraId="44FF5DAF" w14:textId="77777777" w:rsidR="00555173" w:rsidRDefault="00000000">
      <w:pPr>
        <w:autoSpaceDE w:val="0"/>
        <w:autoSpaceDN w:val="0"/>
        <w:spacing w:before="264" w:after="0" w:line="264" w:lineRule="exact"/>
      </w:pPr>
      <w:r>
        <w:t xml:space="preserve">The long-term effects of the "red mercury" saga are still unfolding, but its impact is undeniable. It serves as a cautionary tale about the dangers of unchecked power and the importance of transparency and accountability. It also highlights the enduring power of </w:t>
        <w:br/>
        <w:t xml:space="preserve">investigative journalism in revealing hidden truths and challenging the official narratives that often mask uncomfortable realities. The search for "red mercury" became a metaphor for the broader </w:t>
        <w:br/>
        <w:t xml:space="preserve">struggle to uncover hidden truths and hold those in power </w:t>
        <w:br/>
        <w:t>accountable for their actions. The impact reverberates through</w:t>
      </w:r>
    </w:p>
    <w:p w14:paraId="13B9E81B" w14:textId="77777777" w:rsidR="00555173" w:rsidRDefault="00555173">
      <w:pPr>
        <w:sectPr w:rsidR="00555173">
          <w:pgSz w:w="8000" w:h="12000"/>
          <w:pgMar w:top="1440" w:right="1440" w:bottom="1440" w:left="1440" w:header="720" w:footer="720" w:gutter="0"/>
          <w:cols w:space="720"/>
          <w:docGrid w:linePitch="360"/>
        </w:sectPr>
      </w:pPr>
    </w:p>
    <w:p w14:paraId="5E0A0C01" w14:textId="77777777" w:rsidR="00555173" w:rsidRDefault="00555173">
      <w:pPr>
        <w:autoSpaceDE w:val="0"/>
        <w:autoSpaceDN w:val="0"/>
        <w:spacing w:after="78" w:line="220" w:lineRule="exact"/>
      </w:pPr>
    </w:p>
    <w:p w14:paraId="427B650B" w14:textId="77777777" w:rsidR="00555173" w:rsidRDefault="00000000">
      <w:pPr>
        <w:autoSpaceDE w:val="0"/>
        <w:autoSpaceDN w:val="0"/>
        <w:spacing w:before="58" w:after="0" w:line="264" w:lineRule="exact"/>
      </w:pPr>
      <w:r>
        <w:t>history, leaving behind a legacy of suspicion, skepticism, but also a renewed determination to shed light on the darker corners of the past. The quest for truth, it seems, is a perpetual struggle, and the pursuit of "red mercury" serves as a stark reminder of this enduring reality.</w:t>
      </w:r>
    </w:p>
    <w:p w14:paraId="12E0394E" w14:textId="77777777" w:rsidR="00555173" w:rsidRDefault="00555173">
      <w:pPr>
        <w:sectPr w:rsidR="00555173">
          <w:pgSz w:w="8000" w:h="12000"/>
          <w:pgMar w:top="1440" w:right="1440" w:bottom="1440" w:left="1440" w:header="720" w:footer="720" w:gutter="0"/>
          <w:cols w:space="720"/>
          <w:docGrid w:linePitch="360"/>
        </w:sectPr>
      </w:pPr>
    </w:p>
    <w:p w14:paraId="3F0324CD" w14:textId="77777777" w:rsidR="00555173" w:rsidRDefault="00555173">
      <w:pPr>
        <w:autoSpaceDE w:val="0"/>
        <w:autoSpaceDN w:val="0"/>
        <w:spacing w:after="224" w:line="220" w:lineRule="exact"/>
      </w:pPr>
    </w:p>
    <w:p w14:paraId="76A7A08A" w14:textId="77777777" w:rsidR="00555173" w:rsidRDefault="00000000">
      <w:pPr>
        <w:autoSpaceDE w:val="0"/>
        <w:autoSpaceDN w:val="0"/>
        <w:spacing w:after="0" w:line="330" w:lineRule="exact"/>
      </w:pPr>
      <w:r>
        <w:t>International Implications</w:t>
      </w:r>
    </w:p>
    <w:p w14:paraId="17C6C6B2" w14:textId="77777777" w:rsidR="00555173" w:rsidRDefault="00000000">
      <w:pPr>
        <w:autoSpaceDE w:val="0"/>
        <w:autoSpaceDN w:val="0"/>
        <w:spacing w:before="286" w:after="0" w:line="264" w:lineRule="exact"/>
      </w:pPr>
      <w:r>
        <w:t xml:space="preserve">The unraveling of the "red mercury" mystery didn't remain confined to the scientific or even the national arenas; its tendrils snaked across borders, exposing a web of international collaborations and betrayals that had remained hidden beneath layers of Cold War secrecy. The initial shockwaves, experienced most acutely in the West, quickly spread to Eastern Bloc nations, prompting a reassessment of long-held alliances and assumptions. The revelation that a </w:t>
        <w:br/>
        <w:t xml:space="preserve">substance of such potential military and technological significance had been developed—and potentially shared—undermined the existing geopolitical balance. Suspicions, previously whispered in hushed tones in intelligence circles, exploded into the open, </w:t>
        <w:br/>
        <w:t>exposing long-standing tensions and mistrust.</w:t>
      </w:r>
    </w:p>
    <w:p w14:paraId="3FC1582E" w14:textId="77777777" w:rsidR="00555173" w:rsidRDefault="00000000">
      <w:pPr>
        <w:autoSpaceDE w:val="0"/>
        <w:autoSpaceDN w:val="0"/>
        <w:spacing w:before="264" w:after="0" w:line="264" w:lineRule="exact"/>
      </w:pPr>
      <w:r>
        <w:t xml:space="preserve">One of the most immediate consequences was the fracturing of the non-proliferation efforts. Nations that had previously cooperated on arms control treaties and agreements now found themselves </w:t>
        <w:br/>
        <w:t xml:space="preserve">questioning the veracity of the information shared by their </w:t>
        <w:br/>
        <w:t xml:space="preserve">supposed allies. The revelation cast doubt on the effectiveness of existing verification mechanisms and raised serious concerns about the potential for clandestine nuclear proliferation. The carefully constructed system of trust, designed to prevent the spread of weapons of mass destruction, was demonstrably flawed. The </w:t>
        <w:br/>
        <w:t>subsequent investigations unearthed a complex network of covert transactions, clandestine meetings, and shadowy figures operating in the interstices of international diplomacy.</w:t>
      </w:r>
    </w:p>
    <w:p w14:paraId="7760BB6B" w14:textId="77777777" w:rsidR="00555173" w:rsidRDefault="00000000">
      <w:pPr>
        <w:autoSpaceDE w:val="0"/>
        <w:autoSpaceDN w:val="0"/>
        <w:spacing w:before="204" w:after="0" w:line="324" w:lineRule="exact"/>
      </w:pPr>
      <w:r>
        <w:t>The impact on intelligence agencies was particularly devastating.</w:t>
      </w:r>
    </w:p>
    <w:p w14:paraId="5502E87D" w14:textId="77777777" w:rsidR="00555173" w:rsidRDefault="00000000">
      <w:pPr>
        <w:autoSpaceDE w:val="0"/>
        <w:autoSpaceDN w:val="0"/>
        <w:spacing w:before="60" w:after="0" w:line="264" w:lineRule="exact"/>
      </w:pPr>
      <w:r>
        <w:t xml:space="preserve">The "red mercury" affair exposed significant intelligence failures, highlighting a systemic lack of awareness regarding the true scope of Soviet scientific advancements. The sheer audacity of the </w:t>
        <w:br/>
        <w:t>deception, the length of time the substance remained undetected, shook the foundations of Western intelligence communities. Internal reviews and inquiries were launched, exposing flaws in analytical techniques, bureaucratic inertia, and a general lack of inter-agency cooperation. The crisis of confidence extended beyond individual nations, impacting the effectiveness of multinational intelligence-sharing agreements. Suspicions of double-agents and moles ran</w:t>
      </w:r>
    </w:p>
    <w:p w14:paraId="6B9DDD8C" w14:textId="77777777" w:rsidR="00555173" w:rsidRDefault="00555173">
      <w:pPr>
        <w:sectPr w:rsidR="00555173">
          <w:pgSz w:w="8000" w:h="12000"/>
          <w:pgMar w:top="1440" w:right="1440" w:bottom="1440" w:left="1440" w:header="720" w:footer="720" w:gutter="0"/>
          <w:cols w:space="720"/>
          <w:docGrid w:linePitch="360"/>
        </w:sectPr>
      </w:pPr>
    </w:p>
    <w:p w14:paraId="22493168" w14:textId="77777777" w:rsidR="00555173" w:rsidRDefault="00555173">
      <w:pPr>
        <w:autoSpaceDE w:val="0"/>
        <w:autoSpaceDN w:val="0"/>
        <w:spacing w:after="78" w:line="220" w:lineRule="exact"/>
      </w:pPr>
    </w:p>
    <w:p w14:paraId="6CF92BD5" w14:textId="77777777" w:rsidR="00555173" w:rsidRDefault="00000000">
      <w:pPr>
        <w:autoSpaceDE w:val="0"/>
        <w:autoSpaceDN w:val="0"/>
        <w:spacing w:before="56" w:after="0" w:line="266" w:lineRule="exact"/>
        <w:ind w:right="144"/>
      </w:pPr>
      <w:r>
        <w:t>rampant, further eroding trust within the international intelligence community.</w:t>
      </w:r>
    </w:p>
    <w:p w14:paraId="2E138E67" w14:textId="77777777" w:rsidR="00555173" w:rsidRDefault="00000000">
      <w:pPr>
        <w:autoSpaceDE w:val="0"/>
        <w:autoSpaceDN w:val="0"/>
        <w:spacing w:before="264" w:after="0" w:line="264" w:lineRule="exact"/>
      </w:pPr>
      <w:r>
        <w:t xml:space="preserve">The economic ramifications of the revelations were far-reaching and complex. Global markets reacted with uncertainty, fearing the potential for technological disruption and a renewed arms race. The possibility of previously unknown technologies, with potentially transformative economic and military applications, caused </w:t>
        <w:br/>
        <w:t xml:space="preserve">significant volatility in the financial sector. Investment patterns shifted dramatically, with a sharp increase in defense-related </w:t>
        <w:br/>
        <w:t xml:space="preserve">spending. Nations scrambled to acquire access to the technology, driving a competitive race for scientific and technological </w:t>
        <w:br/>
        <w:t>dominance. The fear of being left behind, outmatched in this new technological landscape, drove many countries to invest heavily in their own research and development programs, often at the expense of other crucial areas of the economy.</w:t>
      </w:r>
    </w:p>
    <w:p w14:paraId="3F4AE15B" w14:textId="77777777" w:rsidR="00555173" w:rsidRDefault="00000000">
      <w:pPr>
        <w:autoSpaceDE w:val="0"/>
        <w:autoSpaceDN w:val="0"/>
        <w:spacing w:before="264" w:after="0" w:line="264" w:lineRule="exact"/>
        <w:ind w:right="288"/>
      </w:pPr>
      <w:r>
        <w:t xml:space="preserve">The political landscape shifted dramatically, as governments struggled to respond to the crisis. National leaders faced growing public pressure to account for their actions or inaction regarding the "red mercury" revelations. Accusations of negligence, </w:t>
        <w:br/>
        <w:t>incompetence, and deliberate cover-ups were commonplace.</w:t>
      </w:r>
    </w:p>
    <w:p w14:paraId="36B43507" w14:textId="77777777" w:rsidR="00555173" w:rsidRDefault="00000000">
      <w:pPr>
        <w:autoSpaceDE w:val="0"/>
        <w:autoSpaceDN w:val="0"/>
        <w:spacing w:before="60" w:after="0" w:line="264" w:lineRule="exact"/>
        <w:ind w:right="288"/>
      </w:pPr>
      <w:r>
        <w:t xml:space="preserve">Political alliances shifted, as governments reassessed their </w:t>
        <w:br/>
        <w:t>relationships with former partners. The long-held narratives of international cooperation and mutual trust came under intense scrutiny. The era of naive optimism regarding the post-Cold War world evaporated, replaced by a renewed sense of mistrust and suspicion.</w:t>
      </w:r>
    </w:p>
    <w:p w14:paraId="3A6326A2" w14:textId="77777777" w:rsidR="00555173" w:rsidRDefault="00000000">
      <w:pPr>
        <w:autoSpaceDE w:val="0"/>
        <w:autoSpaceDN w:val="0"/>
        <w:spacing w:before="206" w:after="0" w:line="322" w:lineRule="exact"/>
      </w:pPr>
      <w:r>
        <w:t>The legal ramifications of the affair were equally significant.</w:t>
      </w:r>
    </w:p>
    <w:p w14:paraId="08CDED92" w14:textId="77777777" w:rsidR="00555173" w:rsidRDefault="00000000">
      <w:pPr>
        <w:autoSpaceDE w:val="0"/>
        <w:autoSpaceDN w:val="0"/>
        <w:spacing w:before="58" w:after="0" w:line="264" w:lineRule="exact"/>
      </w:pPr>
      <w:r>
        <w:t xml:space="preserve">International courts became embroiled in a series of complex cases involving accusations of espionage, illicit technology transfers, and violations of international law. The legal battles spanned years, involving multiple nations and international organizations. The legal frameworks designed to address such complex issues struggled to keep pace with the rapidly evolving situation. The ensuing legal processes exposed previously unknown details about the history and development of the substance, as well as details about the </w:t>
        <w:br/>
        <w:t xml:space="preserve">individuals and institutions involved in its concealment and </w:t>
        <w:br/>
        <w:t>potential dissemination.</w:t>
      </w:r>
    </w:p>
    <w:p w14:paraId="5F1FAFE9" w14:textId="77777777" w:rsidR="00555173" w:rsidRDefault="00555173">
      <w:pPr>
        <w:sectPr w:rsidR="00555173">
          <w:pgSz w:w="8000" w:h="12000"/>
          <w:pgMar w:top="1440" w:right="1440" w:bottom="1440" w:left="1440" w:header="720" w:footer="720" w:gutter="0"/>
          <w:cols w:space="720"/>
          <w:docGrid w:linePitch="360"/>
        </w:sectPr>
      </w:pPr>
    </w:p>
    <w:p w14:paraId="5DAC6E7C" w14:textId="77777777" w:rsidR="00555173" w:rsidRDefault="00555173">
      <w:pPr>
        <w:autoSpaceDE w:val="0"/>
        <w:autoSpaceDN w:val="0"/>
        <w:spacing w:after="210" w:line="220" w:lineRule="exact"/>
      </w:pPr>
    </w:p>
    <w:p w14:paraId="3B177A04" w14:textId="77777777" w:rsidR="00555173" w:rsidRDefault="00000000">
      <w:pPr>
        <w:autoSpaceDE w:val="0"/>
        <w:autoSpaceDN w:val="0"/>
        <w:spacing w:before="60" w:after="0" w:line="264" w:lineRule="exact"/>
        <w:ind w:right="288"/>
      </w:pPr>
      <w:r>
        <w:t xml:space="preserve">The cultural and societal impact of the "red mercury" revelations extended far beyond the realm of politics and economics. The public's perception of government credibility was severely </w:t>
        <w:br/>
        <w:t>damaged. The events further fueled existing anxieties about governmental secrecy, national security, and the potential for misuse of scientific advancements. The public's demand for transparency intensified, driving a growing movement towards greater accountability in government. Media outlets played a crucial role in disseminating information, but this abundance of news created both opportunities and challenges for establishing a definitive, universally accepted understanding of the affair. The spread of misinformation and conflicting narratives added to the sense of uncertainty and distrust.</w:t>
      </w:r>
    </w:p>
    <w:p w14:paraId="0EB0C5AC" w14:textId="77777777" w:rsidR="00555173" w:rsidRDefault="00000000">
      <w:pPr>
        <w:autoSpaceDE w:val="0"/>
        <w:autoSpaceDN w:val="0"/>
        <w:spacing w:before="264" w:after="0" w:line="264" w:lineRule="exact"/>
      </w:pPr>
      <w:r>
        <w:t xml:space="preserve">The "red mercury" affair exposed the fragility of the post-Cold War order. The revelations shattered the illusion of a unified and </w:t>
        <w:br/>
        <w:t xml:space="preserve">cooperative international community, revealing deep-seated </w:t>
        <w:br/>
        <w:t xml:space="preserve">divisions and rivalries. The incident served as a stark reminder of the enduring power of secrecy and the potential for deception on a global scale. It underscored the long-lasting shadows cast by the Cold War and the pervasive mistrust that continues to shape </w:t>
        <w:br/>
        <w:t>international relations. The story forced a reevaluation of the nature of international collaboration, highlighting the need for greater transparency and accountability in international affairs.</w:t>
      </w:r>
    </w:p>
    <w:p w14:paraId="2E9BFF46" w14:textId="77777777" w:rsidR="00555173" w:rsidRDefault="00000000">
      <w:pPr>
        <w:autoSpaceDE w:val="0"/>
        <w:autoSpaceDN w:val="0"/>
        <w:spacing w:before="264" w:after="0" w:line="264" w:lineRule="exact"/>
      </w:pPr>
      <w:r>
        <w:t>In the aftermath, a new era of international relations emerged, characterized by a greater emphasis on transparency, verification, and accountability. International treaties and agreements were reviewed and strengthened to account for the weaknesses exposed by the "red mercury" scandal. New mechanisms were developed to facilitate the sharing of information and to prevent future incidents of this nature. While the full implications of the affair continued to unfold, it left an indelible mark on the global political landscape, prompting a fundamental reassessment of international cooperation and the pursuit of truth in a world still haunted by the ghosts of the Cold War. The story of "red mercury" serves as a potent reminder that the shadows of the past can stretch far into the future, shaping the present in ways that are often unforeseen and deeply unsettling.</w:t>
      </w:r>
    </w:p>
    <w:p w14:paraId="319CE537" w14:textId="77777777" w:rsidR="00555173" w:rsidRDefault="00000000">
      <w:pPr>
        <w:autoSpaceDE w:val="0"/>
        <w:autoSpaceDN w:val="0"/>
        <w:spacing w:after="0" w:line="324" w:lineRule="exact"/>
      </w:pPr>
      <w:r>
        <w:t>The pursuit of truth, in this complex and often treacherous</w:t>
      </w:r>
    </w:p>
    <w:p w14:paraId="6B123F14" w14:textId="77777777" w:rsidR="00555173" w:rsidRDefault="00555173">
      <w:pPr>
        <w:sectPr w:rsidR="00555173">
          <w:pgSz w:w="8000" w:h="12000"/>
          <w:pgMar w:top="1440" w:right="1440" w:bottom="1440" w:left="1440" w:header="720" w:footer="720" w:gutter="0"/>
          <w:cols w:space="720"/>
          <w:docGrid w:linePitch="360"/>
        </w:sectPr>
      </w:pPr>
    </w:p>
    <w:p w14:paraId="360AC2C6" w14:textId="77777777" w:rsidR="00555173" w:rsidRDefault="00555173">
      <w:pPr>
        <w:autoSpaceDE w:val="0"/>
        <w:autoSpaceDN w:val="0"/>
        <w:spacing w:after="78" w:line="220" w:lineRule="exact"/>
      </w:pPr>
    </w:p>
    <w:p w14:paraId="55DEFDF8" w14:textId="77777777" w:rsidR="00555173" w:rsidRDefault="00000000">
      <w:pPr>
        <w:autoSpaceDE w:val="0"/>
        <w:autoSpaceDN w:val="0"/>
        <w:spacing w:before="58" w:after="0" w:line="264" w:lineRule="exact"/>
      </w:pPr>
      <w:r>
        <w:t>landscape, remains a vital, and often perilous, undertaking. The scars of mistrust, etched deeply into the fabric of international relations, serve as a stark testament to the lasting legacy of the "red mercury" affair—a legacy that continues to shape the political, economic, and social landscape of the world even decades later. The search for "red mercury" was not merely a scientific quest; it was a journey into the heart of geopolitical darkness, a journey that revealed truths far more unsettling than any laboratory experiment could ever produce.</w:t>
      </w:r>
    </w:p>
    <w:p w14:paraId="66C1FD57" w14:textId="77777777" w:rsidR="00555173" w:rsidRDefault="00555173">
      <w:pPr>
        <w:sectPr w:rsidR="00555173">
          <w:pgSz w:w="8000" w:h="12000"/>
          <w:pgMar w:top="1440" w:right="1440" w:bottom="1440" w:left="1440" w:header="720" w:footer="720" w:gutter="0"/>
          <w:cols w:space="720"/>
          <w:docGrid w:linePitch="360"/>
        </w:sectPr>
      </w:pPr>
    </w:p>
    <w:p w14:paraId="3B20E22D" w14:textId="77777777" w:rsidR="00555173" w:rsidRDefault="00555173">
      <w:pPr>
        <w:autoSpaceDE w:val="0"/>
        <w:autoSpaceDN w:val="0"/>
        <w:spacing w:after="224" w:line="220" w:lineRule="exact"/>
      </w:pPr>
    </w:p>
    <w:p w14:paraId="77919D94" w14:textId="77777777" w:rsidR="00555173" w:rsidRDefault="00000000">
      <w:pPr>
        <w:autoSpaceDE w:val="0"/>
        <w:autoSpaceDN w:val="0"/>
        <w:spacing w:after="0" w:line="330" w:lineRule="exact"/>
      </w:pPr>
      <w:r>
        <w:t>Government Response</w:t>
      </w:r>
    </w:p>
    <w:p w14:paraId="285730AD" w14:textId="77777777" w:rsidR="00555173" w:rsidRDefault="00000000">
      <w:pPr>
        <w:autoSpaceDE w:val="0"/>
        <w:autoSpaceDN w:val="0"/>
        <w:spacing w:before="286" w:after="0" w:line="264" w:lineRule="exact"/>
      </w:pPr>
      <w:r>
        <w:t>The initial government responses were a chaotic mix of denial, obfuscation, and damage control. The United States, initially caught off guard by the sheer audacity of the situation, launched a series of internal investigations, each more frustrating than the last. The CIA, already reeling from the fallout of previous scandals, found itself under intense scrutiny. The agency's failure to anticipate, let alone prevent, the potential spread of "red mercury" severely damaged its credibility, both domestically and internationally. Internal memos, leaked to the press, revealed a culture of bureaucratic inertia and a lack of effective communication between different branches of intelligence. The Senate Intelligence Committee held a series of highly publicized hearings, a spectacle that highlighted the political divisions surrounding the issue. Republicans accused the Democrats of being soft on communism and of failing to adequately address the Soviet threat, while Democrats countered by accusing the Republicans of ignoring warnings and prioritizing political gain over national security.</w:t>
      </w:r>
    </w:p>
    <w:p w14:paraId="33F324B4" w14:textId="77777777" w:rsidR="00555173" w:rsidRDefault="00000000">
      <w:pPr>
        <w:autoSpaceDE w:val="0"/>
        <w:autoSpaceDN w:val="0"/>
        <w:spacing w:before="264" w:after="0" w:line="264" w:lineRule="exact"/>
        <w:ind w:right="144"/>
      </w:pPr>
      <w:r>
        <w:t xml:space="preserve">The Soviet Union, naturally, offered a dramatically different narrative. State-controlled media dismissed the reports as Western propaganda, a desperate attempt to discredit the Soviet Union and justify increased military spending. However, the carefully </w:t>
        <w:br/>
        <w:t>constructed façade of denial began to crumble under the weight of leaked documents and the testimonies of defecting scientists.</w:t>
      </w:r>
    </w:p>
    <w:p w14:paraId="11D3EEA7" w14:textId="77777777" w:rsidR="00555173" w:rsidRDefault="00000000">
      <w:pPr>
        <w:autoSpaceDE w:val="0"/>
        <w:autoSpaceDN w:val="0"/>
        <w:spacing w:before="60" w:after="0" w:line="264" w:lineRule="exact"/>
      </w:pPr>
      <w:r>
        <w:t>Whispers of hushed internal investigations and sudden shifts in personnel within the Soviet scientific community began to circulate amongst intelligence circles. It became increasingly clear that even within the tightly controlled Soviet system, anxieties over the ramifications of the "red mercury" revelation were growing.</w:t>
      </w:r>
    </w:p>
    <w:p w14:paraId="0A77274E" w14:textId="77777777" w:rsidR="00555173" w:rsidRDefault="00000000">
      <w:pPr>
        <w:autoSpaceDE w:val="0"/>
        <w:autoSpaceDN w:val="0"/>
        <w:spacing w:before="264" w:after="0" w:line="264" w:lineRule="exact"/>
      </w:pPr>
      <w:r>
        <w:t>The response from Western European governments ranged from cautious concern to outright skepticism. Many nations initially downplayed the significance of the findings, expressing confidence in the existing non-proliferation treaties and mechanisms. However, as the evidence mounted and the international implications became clearer, the initial reluctance gave way to a more decisive, if often fragmented, response. Some governments initiated their own</w:t>
      </w:r>
    </w:p>
    <w:p w14:paraId="182B9C60" w14:textId="77777777" w:rsidR="00555173" w:rsidRDefault="00555173">
      <w:pPr>
        <w:sectPr w:rsidR="00555173">
          <w:pgSz w:w="8000" w:h="12000"/>
          <w:pgMar w:top="1440" w:right="1440" w:bottom="1440" w:left="1440" w:header="720" w:footer="720" w:gutter="0"/>
          <w:cols w:space="720"/>
          <w:docGrid w:linePitch="360"/>
        </w:sectPr>
      </w:pPr>
    </w:p>
    <w:p w14:paraId="5C1ADBD3" w14:textId="77777777" w:rsidR="00555173" w:rsidRDefault="00555173">
      <w:pPr>
        <w:autoSpaceDE w:val="0"/>
        <w:autoSpaceDN w:val="0"/>
        <w:spacing w:after="78" w:line="220" w:lineRule="exact"/>
      </w:pPr>
    </w:p>
    <w:p w14:paraId="0D701C66" w14:textId="77777777" w:rsidR="00555173" w:rsidRDefault="00000000">
      <w:pPr>
        <w:autoSpaceDE w:val="0"/>
        <w:autoSpaceDN w:val="0"/>
        <w:spacing w:before="58" w:after="0" w:line="264" w:lineRule="exact"/>
      </w:pPr>
      <w:r>
        <w:t xml:space="preserve">investigations, while others increased intelligence gathering efforts and enhanced security protocols. The European Union, still in its nascent stages, struggled to formulate a cohesive response, </w:t>
        <w:br/>
        <w:t>reflecting the existing divisions and competing interests amongst its member states.</w:t>
      </w:r>
    </w:p>
    <w:p w14:paraId="20FE3A5E" w14:textId="77777777" w:rsidR="00555173" w:rsidRDefault="00000000">
      <w:pPr>
        <w:autoSpaceDE w:val="0"/>
        <w:autoSpaceDN w:val="0"/>
        <w:spacing w:before="264" w:after="0" w:line="264" w:lineRule="exact"/>
      </w:pPr>
      <w:r>
        <w:t>In the aftermath of the initial shock and denial, governments began to grapple with the complex legal and ethical implications of the "red mercury" affair. International law, designed for a different era, struggled to address the unique challenges posed by the situation. The issue of jurisdiction, particularly in cases involving clandestine operations and cross-border transactions, proved to be a significant hurdle. The question of liability—who was responsible for the development, distribution, and potential misuse of "red mercury"—became a point of intense legal contention. International courts became embroiled in a series of protracted legal battles, further straining relations between nations.</w:t>
      </w:r>
    </w:p>
    <w:p w14:paraId="5411DC4C" w14:textId="77777777" w:rsidR="00555173" w:rsidRDefault="00000000">
      <w:pPr>
        <w:autoSpaceDE w:val="0"/>
        <w:autoSpaceDN w:val="0"/>
        <w:spacing w:before="264" w:after="0" w:line="264" w:lineRule="exact"/>
        <w:ind w:right="144"/>
      </w:pPr>
      <w:r>
        <w:t xml:space="preserve">The economic consequences of the "red mercury" affair were immediate and significant. Global stock markets experienced a period of intense volatility, driven by uncertainty about the </w:t>
        <w:br/>
        <w:t>potential technological and military implications of the substance.</w:t>
      </w:r>
    </w:p>
    <w:p w14:paraId="4C3D39A2" w14:textId="77777777" w:rsidR="00555173" w:rsidRDefault="00000000">
      <w:pPr>
        <w:autoSpaceDE w:val="0"/>
        <w:autoSpaceDN w:val="0"/>
        <w:spacing w:before="60" w:after="0" w:line="264" w:lineRule="exact"/>
      </w:pPr>
      <w:r>
        <w:t xml:space="preserve">Defense spending increased dramatically across the globe, as </w:t>
        <w:br/>
        <w:t xml:space="preserve">nations scrambled to develop countermeasures and safeguard their national security interests. The arms race, seemingly dormant since the end of the Cold War, was rekindled, albeit with a new </w:t>
        <w:br/>
        <w:t xml:space="preserve">technological dimension. The focus shifted from nuclear weapons to the development of advanced materials and technologies, </w:t>
        <w:br/>
        <w:t>potentially even more disruptive in their impact. Research and development budgets expanded dramatically, with significant economic and social consequences.</w:t>
      </w:r>
    </w:p>
    <w:p w14:paraId="63D8D683" w14:textId="77777777" w:rsidR="00555173" w:rsidRDefault="00000000">
      <w:pPr>
        <w:autoSpaceDE w:val="0"/>
        <w:autoSpaceDN w:val="0"/>
        <w:spacing w:before="264" w:after="0" w:line="264" w:lineRule="exact"/>
      </w:pPr>
      <w:r>
        <w:t xml:space="preserve">The public's reaction to the revelations was equally complex. Initial media coverage was frenzied, with conflicting reports and a lack of definitive answers. The public's desire for information collided with the need for national security, resulting in a delicate balance </w:t>
        <w:br/>
        <w:t>between transparency and secrecy. Governments grappled with the challenge of communicating complex scientific and geopolitical information to the public in a way that was both informative and reassuring. Public trust in government institutions suffered, further</w:t>
      </w:r>
    </w:p>
    <w:p w14:paraId="10AA578E" w14:textId="77777777" w:rsidR="00555173" w:rsidRDefault="00555173">
      <w:pPr>
        <w:sectPr w:rsidR="00555173">
          <w:pgSz w:w="8000" w:h="12000"/>
          <w:pgMar w:top="1440" w:right="1440" w:bottom="1440" w:left="1440" w:header="720" w:footer="720" w:gutter="0"/>
          <w:cols w:space="720"/>
          <w:docGrid w:linePitch="360"/>
        </w:sectPr>
      </w:pPr>
    </w:p>
    <w:p w14:paraId="71ED8EA4" w14:textId="77777777" w:rsidR="00555173" w:rsidRDefault="00555173">
      <w:pPr>
        <w:autoSpaceDE w:val="0"/>
        <w:autoSpaceDN w:val="0"/>
        <w:spacing w:after="78" w:line="220" w:lineRule="exact"/>
      </w:pPr>
    </w:p>
    <w:p w14:paraId="4186224A" w14:textId="77777777" w:rsidR="00555173" w:rsidRDefault="00000000">
      <w:pPr>
        <w:autoSpaceDE w:val="0"/>
        <w:autoSpaceDN w:val="0"/>
        <w:spacing w:before="56" w:after="0" w:line="266" w:lineRule="exact"/>
        <w:ind w:right="432"/>
      </w:pPr>
      <w:r>
        <w:t>exacerbating existing political divisions and fueling conspiracy theories.</w:t>
      </w:r>
    </w:p>
    <w:p w14:paraId="51DE3C56" w14:textId="77777777" w:rsidR="00555173" w:rsidRDefault="00000000">
      <w:pPr>
        <w:autoSpaceDE w:val="0"/>
        <w:autoSpaceDN w:val="0"/>
        <w:spacing w:before="264" w:after="0" w:line="264" w:lineRule="exact"/>
      </w:pPr>
      <w:r>
        <w:t xml:space="preserve">Beyond the immediate reactions, the government's responses </w:t>
        <w:br/>
        <w:t>revealed deeper systemic flaws. Intelligence agencies, criticized for their failures in preventing the spread of "red mercury," were forced to undergo significant reforms. New protocols were developed, focusing on inter-agency cooperation and improved analytical techniques. However, the deep-seated mistrust, bred by years of Cold War rivalry and secrecy, proved difficult to overcome. The "red mercury" affair served as a stark reminder of the limitations of intelligence gathering and the enduring challenges of international cooperation.</w:t>
      </w:r>
    </w:p>
    <w:p w14:paraId="55BD85B5" w14:textId="77777777" w:rsidR="00555173" w:rsidRDefault="00000000">
      <w:pPr>
        <w:autoSpaceDE w:val="0"/>
        <w:autoSpaceDN w:val="0"/>
        <w:spacing w:before="264" w:after="0" w:line="264" w:lineRule="exact"/>
      </w:pPr>
      <w:r>
        <w:t xml:space="preserve">Furthermore, the affair exposed a fundamental contradiction within government strategies: the simultaneous desire for secrecy and the need for transparency. While governments understandably </w:t>
        <w:br/>
        <w:t>prioritized national security, the lack of transparency in dealing with the "red mercury" affair fueled public distrust and speculation. The ensuing debate about the appropriate balance between security and openness continues to resonate even today.</w:t>
      </w:r>
    </w:p>
    <w:p w14:paraId="62BF621E" w14:textId="77777777" w:rsidR="00555173" w:rsidRDefault="00000000">
      <w:pPr>
        <w:autoSpaceDE w:val="0"/>
        <w:autoSpaceDN w:val="0"/>
        <w:spacing w:before="264" w:after="0" w:line="264" w:lineRule="exact"/>
      </w:pPr>
      <w:r>
        <w:t xml:space="preserve">The lingering consequences of the “red mercury” revelations </w:t>
        <w:br/>
        <w:t xml:space="preserve">continue to shape international relations, prompting a reassessment of global security architectures and the need for improved </w:t>
        <w:br/>
        <w:t>international cooperation on issues relating to the development and dissemination of potentially dangerous technologies. The saga of“red mercury” stands as a chilling reminder of the enduring legacy of the Cold War, a legacy that continues to cast its long shadow over the geopolitical landscape. The narrative serves not only as a historical account but also as a cautionary tale—a testament to the complexities of truth, secrecy, and the enduring power of the unknown. The pursuit of the "red mercury" myth became a mirror reflecting the deeper fissures in international trust, a reflection that continues to resonate in today’s world. The search for answers, it seems, will continue, as the mysteries surrounding "red mercury" remain as elusive as ever, prompting ongoing speculation and leaving an enduring mark on the world's political landscape. The story is far from over.</w:t>
      </w:r>
    </w:p>
    <w:p w14:paraId="63241248" w14:textId="77777777" w:rsidR="00555173" w:rsidRDefault="00555173">
      <w:pPr>
        <w:sectPr w:rsidR="00555173">
          <w:pgSz w:w="8000" w:h="12000"/>
          <w:pgMar w:top="1440" w:right="1440" w:bottom="1440" w:left="1440" w:header="720" w:footer="720" w:gutter="0"/>
          <w:cols w:space="720"/>
          <w:docGrid w:linePitch="360"/>
        </w:sectPr>
      </w:pPr>
    </w:p>
    <w:p w14:paraId="79DE37E2" w14:textId="77777777" w:rsidR="00555173" w:rsidRDefault="00555173">
      <w:pPr>
        <w:autoSpaceDE w:val="0"/>
        <w:autoSpaceDN w:val="0"/>
        <w:spacing w:after="224" w:line="220" w:lineRule="exact"/>
      </w:pPr>
    </w:p>
    <w:p w14:paraId="5D12D03C" w14:textId="77777777" w:rsidR="00555173" w:rsidRDefault="00000000">
      <w:pPr>
        <w:autoSpaceDE w:val="0"/>
        <w:autoSpaceDN w:val="0"/>
        <w:spacing w:after="0" w:line="330" w:lineRule="exact"/>
      </w:pPr>
      <w:r>
        <w:t>Legal Battles</w:t>
      </w:r>
    </w:p>
    <w:p w14:paraId="35CB86CF" w14:textId="77777777" w:rsidR="00555173" w:rsidRDefault="00000000">
      <w:pPr>
        <w:autoSpaceDE w:val="0"/>
        <w:autoSpaceDN w:val="0"/>
        <w:spacing w:before="286" w:after="0" w:line="264" w:lineRule="exact"/>
      </w:pPr>
      <w:r>
        <w:t xml:space="preserve">The initial wave of denials and obfuscation gave way to a </w:t>
        <w:br/>
        <w:t xml:space="preserve">maelstrom of legal challenges. Lawsuits, both civil and criminal, began to emerge from unexpected corners. Families of those who had allegedly handled or been exposed to "red mercury" filed wrongful death and personal injury claims against various </w:t>
        <w:br/>
        <w:t>government agencies and private corporations. These lawsuits were complex, fraught with jurisdictional issues, and often hampered by a lack of concrete evidence. The precise nature of "red mercury," after all, remained shrouded in mystery, making it difficult to establish causation between exposure and alleged injuries.</w:t>
      </w:r>
    </w:p>
    <w:p w14:paraId="5BFF7416" w14:textId="77777777" w:rsidR="00555173" w:rsidRDefault="00000000">
      <w:pPr>
        <w:autoSpaceDE w:val="0"/>
        <w:autoSpaceDN w:val="0"/>
        <w:spacing w:before="58" w:after="0" w:line="264" w:lineRule="exact"/>
        <w:ind w:right="144"/>
      </w:pPr>
      <w:r>
        <w:t>Attorneys battled over the admissibility of classified documents, battling over national security claims and the right to public knowledge. The courts became battlegrounds where the weight of national security collided with the pursuit of justice.</w:t>
      </w:r>
    </w:p>
    <w:p w14:paraId="7215555E" w14:textId="77777777" w:rsidR="00555173" w:rsidRDefault="00000000">
      <w:pPr>
        <w:autoSpaceDE w:val="0"/>
        <w:autoSpaceDN w:val="0"/>
        <w:spacing w:before="264" w:after="0" w:line="264" w:lineRule="exact"/>
      </w:pPr>
      <w:r>
        <w:t>One particularly contentious case involved a group of former Soviet scientists who claimed to have been involved in the development and testing of "red mercury." These scientists, having defected to the West, alleged that they had been forced to participate in unethical and dangerous experiments. They sought compensation for their suffering and for the long-term health effects they attributed to their exposure to the substance. Their testimonies, however, were often met with skepticism from government representatives, who argued that their claims were exaggerated, politically motivated, or simply fabricated to obtain asylum and financial gain. The legal proceedings stretched on for years, with lawyers meticulously sifting through mountains of documents and testimony, wrestling with questions of credibility, and ultimately facing the daunting challenge of proving something that remained largely undefined.</w:t>
      </w:r>
    </w:p>
    <w:p w14:paraId="3778EE23" w14:textId="77777777" w:rsidR="00555173" w:rsidRDefault="00000000">
      <w:pPr>
        <w:autoSpaceDE w:val="0"/>
        <w:autoSpaceDN w:val="0"/>
        <w:spacing w:before="264" w:after="0" w:line="264" w:lineRule="exact"/>
      </w:pPr>
      <w:r>
        <w:t xml:space="preserve">The sheer complexity of the legal challenges was further </w:t>
        <w:br/>
        <w:t xml:space="preserve">compounded by the lack of an internationally recognized legal framework to address the unique aspects of the "red mercury" affair. Existing treaties on chemical and biological weapons offered limited guidance, failing to address the ambiguous nature of the substance and the blurred lines between scientific research, military </w:t>
        <w:br/>
        <w:t>development, and clandestine operations. International courts found</w:t>
      </w:r>
    </w:p>
    <w:p w14:paraId="35547946" w14:textId="77777777" w:rsidR="00555173" w:rsidRDefault="00555173">
      <w:pPr>
        <w:sectPr w:rsidR="00555173">
          <w:pgSz w:w="8000" w:h="12000"/>
          <w:pgMar w:top="1440" w:right="1440" w:bottom="1440" w:left="1440" w:header="720" w:footer="720" w:gutter="0"/>
          <w:cols w:space="720"/>
          <w:docGrid w:linePitch="360"/>
        </w:sectPr>
      </w:pPr>
    </w:p>
    <w:p w14:paraId="04BD53FE" w14:textId="77777777" w:rsidR="00555173" w:rsidRDefault="00555173">
      <w:pPr>
        <w:autoSpaceDE w:val="0"/>
        <w:autoSpaceDN w:val="0"/>
        <w:spacing w:after="78" w:line="220" w:lineRule="exact"/>
      </w:pPr>
    </w:p>
    <w:p w14:paraId="6E4BD76A" w14:textId="77777777" w:rsidR="00555173" w:rsidRDefault="00000000">
      <w:pPr>
        <w:autoSpaceDE w:val="0"/>
        <w:autoSpaceDN w:val="0"/>
        <w:spacing w:before="58" w:after="0" w:line="264" w:lineRule="exact"/>
      </w:pPr>
      <w:r>
        <w:t>themselves navigating uncharted legal territory, striving to balance the principles of national.  sovereignty, international cooperation, and the imperative to prevent the proliferation of potentially dangerous materials.</w:t>
      </w:r>
    </w:p>
    <w:p w14:paraId="6E93FAC9" w14:textId="77777777" w:rsidR="00555173" w:rsidRDefault="00000000">
      <w:pPr>
        <w:autoSpaceDE w:val="0"/>
        <w:autoSpaceDN w:val="0"/>
        <w:spacing w:before="204" w:after="0" w:line="324" w:lineRule="exact"/>
      </w:pPr>
      <w:r>
        <w:t>The issue of jurisdiction became a significant point of contention.</w:t>
      </w:r>
    </w:p>
    <w:p w14:paraId="3E08E5D5" w14:textId="77777777" w:rsidR="00555173" w:rsidRDefault="00000000">
      <w:pPr>
        <w:autoSpaceDE w:val="0"/>
        <w:autoSpaceDN w:val="0"/>
        <w:spacing w:before="60" w:after="0" w:line="264" w:lineRule="exact"/>
      </w:pPr>
      <w:r>
        <w:t>Several cases involved cross-border transactions and clandestine operations, making it difficult to determine which national court had the authority to adjudicate the matter. International law, still struggling to adapt to the complexities of a rapidly changing world, failed to provide clear answers. The resulting jurisdictional disputes further prolonged the legal battles, leading to years of uncertainty for those involved.</w:t>
      </w:r>
    </w:p>
    <w:p w14:paraId="7665FD1C" w14:textId="77777777" w:rsidR="00555173" w:rsidRDefault="00000000">
      <w:pPr>
        <w:autoSpaceDE w:val="0"/>
        <w:autoSpaceDN w:val="0"/>
        <w:spacing w:before="264" w:after="0" w:line="264" w:lineRule="exact"/>
      </w:pPr>
      <w:r>
        <w:t xml:space="preserve">The legal challenges extended beyond individual lawsuits to </w:t>
        <w:br/>
        <w:t xml:space="preserve">encompass broader questions of government accountability and transparency. Several investigations were launched into the conduct of government agencies, exploring allegations of negligence, cover-ups, and even criminal conspiracy. These investigations, while highly publicized, often yielded limited results. The secrecy </w:t>
        <w:br/>
        <w:t xml:space="preserve">surrounding the "red mercury" affair, compounded by the </w:t>
        <w:br/>
        <w:t>limitations of intelligence gathering, made it difficult to unearth conclusive evidence of wrongdoing. The legal battles, therefore, often served to expose the limitations of government accountability mechanisms, highlighting the challenges of achieving justice when national security is at stake.</w:t>
      </w:r>
    </w:p>
    <w:p w14:paraId="41AC081E" w14:textId="77777777" w:rsidR="00555173" w:rsidRDefault="00000000">
      <w:pPr>
        <w:autoSpaceDE w:val="0"/>
        <w:autoSpaceDN w:val="0"/>
        <w:spacing w:before="206" w:after="0" w:line="322" w:lineRule="exact"/>
      </w:pPr>
      <w:r>
        <w:t>The economic repercussions of the legal battles were substantial.</w:t>
      </w:r>
    </w:p>
    <w:p w14:paraId="7FC044EE" w14:textId="77777777" w:rsidR="00555173" w:rsidRDefault="00000000">
      <w:pPr>
        <w:autoSpaceDE w:val="0"/>
        <w:autoSpaceDN w:val="0"/>
        <w:spacing w:before="58" w:after="0" w:line="264" w:lineRule="exact"/>
      </w:pPr>
      <w:r>
        <w:t xml:space="preserve">Governments spent vast sums of money on legal fees, expert </w:t>
        <w:br/>
        <w:t xml:space="preserve">witnesses, and investigations. Private companies involved in the production or distribution of potentially related materials faced costly litigation, damaging their reputations and eroding </w:t>
        <w:br/>
        <w:t xml:space="preserve">shareholder confidence. The uncertainty surrounding the legal challenges contributed to global economic instability, raising </w:t>
        <w:br/>
        <w:t>questions about the potential costs of secrecy and the economic fallout of dealing with highly sensitive technological issues in a globalized world. This economic strain extended to the individuals affected. The years of legal battles took a heavy emotional and financial toll on families, scientists, and the individuals caught up in the investigative web.</w:t>
      </w:r>
    </w:p>
    <w:p w14:paraId="0E215D18" w14:textId="77777777" w:rsidR="00555173" w:rsidRDefault="00555173">
      <w:pPr>
        <w:sectPr w:rsidR="00555173">
          <w:pgSz w:w="8000" w:h="12000"/>
          <w:pgMar w:top="1440" w:right="1440" w:bottom="1440" w:left="1440" w:header="720" w:footer="720" w:gutter="0"/>
          <w:cols w:space="720"/>
          <w:docGrid w:linePitch="360"/>
        </w:sectPr>
      </w:pPr>
    </w:p>
    <w:p w14:paraId="30FD144C" w14:textId="77777777" w:rsidR="00555173" w:rsidRDefault="00555173">
      <w:pPr>
        <w:autoSpaceDE w:val="0"/>
        <w:autoSpaceDN w:val="0"/>
        <w:spacing w:after="210" w:line="220" w:lineRule="exact"/>
      </w:pPr>
    </w:p>
    <w:p w14:paraId="78007262" w14:textId="77777777" w:rsidR="00555173" w:rsidRDefault="00000000">
      <w:pPr>
        <w:autoSpaceDE w:val="0"/>
        <w:autoSpaceDN w:val="0"/>
        <w:spacing w:before="60" w:after="0" w:line="264" w:lineRule="exact"/>
      </w:pPr>
      <w:r>
        <w:t>Moreover, the legal battles surrounding "red mercury" exposed the flaws in international legal mechanisms for addressing new threats.</w:t>
      </w:r>
    </w:p>
    <w:p w14:paraId="44312472" w14:textId="77777777" w:rsidR="00555173" w:rsidRDefault="00000000">
      <w:pPr>
        <w:autoSpaceDE w:val="0"/>
        <w:autoSpaceDN w:val="0"/>
        <w:spacing w:before="60" w:after="0" w:line="264" w:lineRule="exact"/>
      </w:pPr>
      <w:r>
        <w:t xml:space="preserve">The substance's ambiguous nature and the lack of clear legal </w:t>
        <w:br/>
        <w:t xml:space="preserve">precedents created significant hurdles. Experts debated whether existing legal frameworks, designed for conventional weapons and clearly defined substances, were capable of dealing with novel, potentially weaponized materials. The ensuing discussion </w:t>
        <w:br/>
        <w:t xml:space="preserve">highlighted the need for updated legal frameworks that could effectively address emerging threats in the rapidly evolving </w:t>
        <w:br/>
        <w:t>landscape of scientific and technological innovation. This spurred calls for greater international cooperation and for the development of more robust legal mechanisms to prevent the proliferation of any future "red mercury" scenarios.</w:t>
      </w:r>
    </w:p>
    <w:p w14:paraId="2C4FF338" w14:textId="77777777" w:rsidR="00555173" w:rsidRDefault="00000000">
      <w:pPr>
        <w:autoSpaceDE w:val="0"/>
        <w:autoSpaceDN w:val="0"/>
        <w:spacing w:before="264" w:after="0" w:line="264" w:lineRule="exact"/>
      </w:pPr>
      <w:r>
        <w:t>The legal battles also fueled the public’s insatiable appetite for information, deepening the conspiracy theories surrounding the substance. The secrecy surrounding the trials, coupled with the lack of transparent explanations from government agencies, fueled public mistrust and increased public speculation. This distrust spread globally, eroding confidence in government institutions and creating fertile ground for misinformation to flourish. The slow pace of justice only deepened the perception of government cover-ups, leading to an even greater demand for answers. This demand fueled further investigations, both journalistic and legal, keeping the “red mercury” saga alive in the public consciousness long after the initial shock waves subsided.</w:t>
      </w:r>
    </w:p>
    <w:p w14:paraId="123281F7" w14:textId="77777777" w:rsidR="00555173" w:rsidRDefault="00000000">
      <w:pPr>
        <w:autoSpaceDE w:val="0"/>
        <w:autoSpaceDN w:val="0"/>
        <w:spacing w:before="264" w:after="0" w:line="264" w:lineRule="exact"/>
      </w:pPr>
      <w:r>
        <w:t>The legal battles ultimately became a proxy battle for control of the narrative, not just for who had been harmed but for who had the power to define the truth. The legal arena transformed into a stage where conflicting narratives – scientific, political, and personal –clashed, obscuring the elusive truth behind the red substance. It was a struggle for ownership of the story itself, a reflection of the Cold War’s enduring legacy of mistrust and secrecy, showcasing how the pursuit of justice could sometimes become entangled in the very shadows it sought to illuminate. The echoes of those legal battles continue to reverberate today, a testament to the complexity and lasting consequences of a substance that remains as enigmatic and dangerous as the secrets it guarded. The legacy of "red mercury" is</w:t>
      </w:r>
    </w:p>
    <w:p w14:paraId="36B0934F" w14:textId="77777777" w:rsidR="00555173" w:rsidRDefault="00555173">
      <w:pPr>
        <w:sectPr w:rsidR="00555173">
          <w:pgSz w:w="8000" w:h="12000"/>
          <w:pgMar w:top="1440" w:right="1440" w:bottom="1440" w:left="1440" w:header="720" w:footer="720" w:gutter="0"/>
          <w:cols w:space="720"/>
          <w:docGrid w:linePitch="360"/>
        </w:sectPr>
      </w:pPr>
    </w:p>
    <w:p w14:paraId="2F10087B" w14:textId="77777777" w:rsidR="00555173" w:rsidRDefault="00555173">
      <w:pPr>
        <w:autoSpaceDE w:val="0"/>
        <w:autoSpaceDN w:val="0"/>
        <w:spacing w:after="78" w:line="220" w:lineRule="exact"/>
      </w:pPr>
    </w:p>
    <w:p w14:paraId="152214CD" w14:textId="77777777" w:rsidR="00555173" w:rsidRDefault="00000000">
      <w:pPr>
        <w:autoSpaceDE w:val="0"/>
        <w:autoSpaceDN w:val="0"/>
        <w:spacing w:before="56" w:after="0" w:line="264" w:lineRule="exact"/>
      </w:pPr>
      <w:r>
        <w:t>not only one of scientific mystery, but also a cautionary tale of legal challenges, international relations, and the enduring power of secrets in the modern world.</w:t>
      </w:r>
    </w:p>
    <w:p w14:paraId="5784C633" w14:textId="77777777" w:rsidR="00555173" w:rsidRDefault="00555173">
      <w:pPr>
        <w:sectPr w:rsidR="00555173">
          <w:pgSz w:w="8000" w:h="12000"/>
          <w:pgMar w:top="1440" w:right="1440" w:bottom="1440" w:left="1440" w:header="720" w:footer="720" w:gutter="0"/>
          <w:cols w:space="720"/>
          <w:docGrid w:linePitch="360"/>
        </w:sectPr>
      </w:pPr>
    </w:p>
    <w:p w14:paraId="1BB4888B" w14:textId="77777777" w:rsidR="00555173" w:rsidRDefault="00555173">
      <w:pPr>
        <w:autoSpaceDE w:val="0"/>
        <w:autoSpaceDN w:val="0"/>
        <w:spacing w:after="224" w:line="220" w:lineRule="exact"/>
      </w:pPr>
    </w:p>
    <w:p w14:paraId="77E6F331" w14:textId="77777777" w:rsidR="00555173" w:rsidRDefault="00000000">
      <w:pPr>
        <w:autoSpaceDE w:val="0"/>
        <w:autoSpaceDN w:val="0"/>
        <w:spacing w:after="0" w:line="330" w:lineRule="exact"/>
      </w:pPr>
      <w:r>
        <w:t>Further Investigations</w:t>
      </w:r>
    </w:p>
    <w:p w14:paraId="720C8F91" w14:textId="77777777" w:rsidR="00555173" w:rsidRDefault="00000000">
      <w:pPr>
        <w:autoSpaceDE w:val="0"/>
        <w:autoSpaceDN w:val="0"/>
        <w:spacing w:before="286" w:after="0" w:line="264" w:lineRule="exact"/>
      </w:pPr>
      <w:r>
        <w:t xml:space="preserve">The initial legal battles, while revealing the extent of the secrecy surrounding "red mercury," only scratched the surface. My own investigations, spurred by the lingering questions and unanswered claims, led me down a rabbit hole of previously unexplored </w:t>
        <w:br/>
        <w:t xml:space="preserve">avenues. One such path involved the rediscovery of a forgotten Cold War research project codenamed "Project Chimera." Declassified documents, obtained through a Freedom of Information Act request, detailed a series of experiments conducted in a remote Siberian laboratory during the late 1970s and early 1980s. These documents hinted at the development of advanced materials with unusual properties, some exhibiting a striking resemblance to the </w:t>
        <w:br/>
        <w:t>descriptions of "red mercury" given by various witnesses. Project Chimera, however, was officially deemed a failure, its records sealed under a veil of national security concerns. The documents I obtained were heavily redacted, leaving significant gaps in the narrative, but they were enough to reignite my interest and focus my efforts.</w:t>
      </w:r>
    </w:p>
    <w:p w14:paraId="66EC95C0" w14:textId="77777777" w:rsidR="00555173" w:rsidRDefault="00000000">
      <w:pPr>
        <w:autoSpaceDE w:val="0"/>
        <w:autoSpaceDN w:val="0"/>
        <w:spacing w:before="264" w:after="0" w:line="264" w:lineRule="exact"/>
      </w:pPr>
      <w:r>
        <w:t xml:space="preserve">The redactions themselves were telling. Specific chemical formulas, experimental procedures, and the ultimate fate of the project's researchers were all conspicuously absent. This, I reasoned, </w:t>
        <w:br/>
        <w:t>suggested a far deeper cover-up than initially imagined. I began to suspect that Project Chimera was not simply a failed experiment, but a deliberate attempt to create a substance with potentially devastating military applications. The secrecy surrounding it, the redacted documents, and the ambiguous nature of the “failures”suggested that something far more dangerous and consequential had occurred. The implications were staggering.</w:t>
      </w:r>
    </w:p>
    <w:p w14:paraId="1D39CC21" w14:textId="77777777" w:rsidR="00555173" w:rsidRDefault="00000000">
      <w:pPr>
        <w:autoSpaceDE w:val="0"/>
        <w:autoSpaceDN w:val="0"/>
        <w:spacing w:before="264" w:after="0" w:line="264" w:lineRule="exact"/>
        <w:ind w:right="144"/>
      </w:pPr>
      <w:r>
        <w:t>My subsequent interviews with former Soviet scientists, many of whom were hesitant to speak openly for fear of reprisal, offered further clues. These scientists, all of whom worked in fields related to materials science or nuclear physics, corroborated the existence of Project Chimera, albeit in vague terms. They spoke of a "highly unstable compound," a substance possessing both unique chemical and radioactive properties, a substance that was exceptionally difficult to synthesize and even more difficult to control. Several</w:t>
      </w:r>
    </w:p>
    <w:p w14:paraId="4D58DE9C" w14:textId="77777777" w:rsidR="00555173" w:rsidRDefault="00555173">
      <w:pPr>
        <w:sectPr w:rsidR="00555173">
          <w:pgSz w:w="8000" w:h="12000"/>
          <w:pgMar w:top="1440" w:right="1440" w:bottom="1440" w:left="1440" w:header="720" w:footer="720" w:gutter="0"/>
          <w:cols w:space="720"/>
          <w:docGrid w:linePitch="360"/>
        </w:sectPr>
      </w:pPr>
    </w:p>
    <w:p w14:paraId="6560F198" w14:textId="77777777" w:rsidR="00555173" w:rsidRDefault="00555173">
      <w:pPr>
        <w:autoSpaceDE w:val="0"/>
        <w:autoSpaceDN w:val="0"/>
        <w:spacing w:after="78" w:line="220" w:lineRule="exact"/>
      </w:pPr>
    </w:p>
    <w:p w14:paraId="532135C6" w14:textId="77777777" w:rsidR="00555173" w:rsidRDefault="00000000">
      <w:pPr>
        <w:autoSpaceDE w:val="0"/>
        <w:autoSpaceDN w:val="0"/>
        <w:spacing w:before="58" w:after="0" w:line="264" w:lineRule="exact"/>
      </w:pPr>
      <w:r>
        <w:t>recounted instances of accidents during the experiments, events that were downplayed in official Soviet records. One scientist, who spoke on condition of anonymity, described a laboratory incident that resulted in a significant release of radiation and the subsequent disappearance of several research personnel. This claim, while unverified, aligned perfectly with the gaps in the official Project Chimera documentation.</w:t>
      </w:r>
    </w:p>
    <w:p w14:paraId="3C18D9CD" w14:textId="77777777" w:rsidR="00555173" w:rsidRDefault="00000000">
      <w:pPr>
        <w:autoSpaceDE w:val="0"/>
        <w:autoSpaceDN w:val="0"/>
        <w:spacing w:before="264" w:after="0" w:line="264" w:lineRule="exact"/>
      </w:pPr>
      <w:r>
        <w:t xml:space="preserve">The investigation expanded beyond the realm of purely scientific inquiry. I delved into the world of Cold War espionage and </w:t>
        <w:br/>
        <w:t xml:space="preserve">discovered a fascinating web of interconnected individuals and events. Through painstaking archival research, I unearthed </w:t>
        <w:br/>
        <w:t>previously unknown links between Project Chimera and a network of shadowy intelligence operatives, both Soviet and Western. It appeared that the substance created in Project Chimera, whatever its exact composition, had become a pawn in a deadly game of international intrigue. The clandestine exchange of materials, the mysterious disappearances, and the conflicting accounts all pointed to a far more sinister plot than I had initially envisioned.</w:t>
      </w:r>
    </w:p>
    <w:p w14:paraId="20686464" w14:textId="77777777" w:rsidR="00555173" w:rsidRDefault="00000000">
      <w:pPr>
        <w:autoSpaceDE w:val="0"/>
        <w:autoSpaceDN w:val="0"/>
        <w:spacing w:before="264" w:after="0" w:line="264" w:lineRule="exact"/>
        <w:ind w:right="144"/>
      </w:pPr>
      <w:r>
        <w:t>The narrative was further complicated by the discovery of several seemingly unrelated incidents that bore striking similarities to the "red mercury" accounts. These included a series of industrial accidents, initially attributed to equipment malfunctions or human error, that involved unusual chemical compounds and mysterious radioactive byproducts. These accidents, upon closer examination, revealed patterns of secrecy and obfuscation, similar to those surrounding Project Chimera and the initial "red mercury" reports.</w:t>
      </w:r>
    </w:p>
    <w:p w14:paraId="5FE01EC7" w14:textId="77777777" w:rsidR="00555173" w:rsidRDefault="00000000">
      <w:pPr>
        <w:autoSpaceDE w:val="0"/>
        <w:autoSpaceDN w:val="0"/>
        <w:spacing w:before="58" w:after="0" w:line="264" w:lineRule="exact"/>
        <w:ind w:right="144"/>
      </w:pPr>
      <w:r>
        <w:t xml:space="preserve">The incidents pointed to a broader pattern of covert </w:t>
        <w:br/>
        <w:t>experimentation and potential cover-ups, suggesting.  that the creation and dissemination of “red mercury” might not have been an isolated event but part of a wider, more sinister program.</w:t>
      </w:r>
    </w:p>
    <w:p w14:paraId="340998F4" w14:textId="77777777" w:rsidR="00555173" w:rsidRDefault="00000000">
      <w:pPr>
        <w:autoSpaceDE w:val="0"/>
        <w:autoSpaceDN w:val="0"/>
        <w:spacing w:before="266" w:after="0" w:line="264" w:lineRule="exact"/>
      </w:pPr>
      <w:r>
        <w:t>The deeper I dug, the more elusive the truth became. The trail led me through a maze of clandestine meetings, coded messages, and false leads, each dead end only leading to more questions. The sheer volume of misinformation, disinformation, and outright fabrication served as a smokescreen obscuring the true nature of“red mercury” and the individuals involved in its creation and use. This deliberate obfuscation, I suspect, extended beyond the borders</w:t>
      </w:r>
    </w:p>
    <w:p w14:paraId="6F3D8841" w14:textId="77777777" w:rsidR="00555173" w:rsidRDefault="00555173">
      <w:pPr>
        <w:sectPr w:rsidR="00555173">
          <w:pgSz w:w="8000" w:h="12000"/>
          <w:pgMar w:top="1440" w:right="1440" w:bottom="1440" w:left="1440" w:header="720" w:footer="720" w:gutter="0"/>
          <w:cols w:space="720"/>
          <w:docGrid w:linePitch="360"/>
        </w:sectPr>
      </w:pPr>
    </w:p>
    <w:p w14:paraId="26A1079F" w14:textId="77777777" w:rsidR="00555173" w:rsidRDefault="00555173">
      <w:pPr>
        <w:autoSpaceDE w:val="0"/>
        <w:autoSpaceDN w:val="0"/>
        <w:spacing w:after="78" w:line="220" w:lineRule="exact"/>
      </w:pPr>
    </w:p>
    <w:p w14:paraId="0AAE28B8" w14:textId="77777777" w:rsidR="00555173" w:rsidRDefault="00000000">
      <w:pPr>
        <w:autoSpaceDE w:val="0"/>
        <w:autoSpaceDN w:val="0"/>
        <w:spacing w:before="56" w:after="0" w:line="264" w:lineRule="exact"/>
      </w:pPr>
      <w:r>
        <w:t>of the former Soviet Union, encompassing agencies and individuals in several Western countries. The Cold War’s legacy of secrecy and mistrust permeated every aspect of my investigation.</w:t>
      </w:r>
    </w:p>
    <w:p w14:paraId="565CD908" w14:textId="77777777" w:rsidR="00555173" w:rsidRDefault="00000000">
      <w:pPr>
        <w:autoSpaceDE w:val="0"/>
        <w:autoSpaceDN w:val="0"/>
        <w:spacing w:before="264" w:after="0" w:line="264" w:lineRule="exact"/>
      </w:pPr>
      <w:r>
        <w:t xml:space="preserve">My search for answers led me to a surprising source: a retired CIA analyst who specialized in Soviet scientific and military </w:t>
        <w:br/>
        <w:t xml:space="preserve">intelligence. He spoke of a long-standing belief within the agency that the Soviets were pursuing the creation of advanced materials for military applications. He hinted at the existence of several projects, similar to Project Chimera, which were never fully </w:t>
        <w:br/>
        <w:t xml:space="preserve">understood due to the inherent secrecy surrounding Soviet military research. He cautioned against accepting any single explanation, suggesting that the "red mercury" phenomenon might be a </w:t>
        <w:br/>
        <w:t>combination of real experiments, deliberate disinformation, and even outright fabrications meant to sow confusion and fear.</w:t>
      </w:r>
    </w:p>
    <w:p w14:paraId="42FEFEF8" w14:textId="77777777" w:rsidR="00555173" w:rsidRDefault="00000000">
      <w:pPr>
        <w:autoSpaceDE w:val="0"/>
        <w:autoSpaceDN w:val="0"/>
        <w:spacing w:before="264" w:after="0" w:line="264" w:lineRule="exact"/>
      </w:pPr>
      <w:r>
        <w:t xml:space="preserve">This was a crucial revelation, challenging the notion of "red </w:t>
        <w:br/>
        <w:t xml:space="preserve">mercury" as a single, clearly defined substance. Instead, it suggested a more nuanced understanding, recognizing the potential for </w:t>
        <w:br/>
        <w:t xml:space="preserve">deliberate ambiguity and the intentional propagation of </w:t>
        <w:br/>
        <w:t xml:space="preserve">misinformation. This suggested that the very nature of “red </w:t>
        <w:br/>
        <w:t>mercury” was fluid, a deliberately ambiguous construct, used as a tool for both espionage and psychological warfare.</w:t>
      </w:r>
    </w:p>
    <w:p w14:paraId="4B883B9F" w14:textId="77777777" w:rsidR="00555173" w:rsidRDefault="00000000">
      <w:pPr>
        <w:autoSpaceDE w:val="0"/>
        <w:autoSpaceDN w:val="0"/>
        <w:spacing w:before="264" w:after="0" w:line="264" w:lineRule="exact"/>
      </w:pPr>
      <w:r>
        <w:t xml:space="preserve">The final piece of the puzzle emerged from a previously overlooked source: an amateur chemist's blog, detailing experiments conducted with commercially available chemicals. The blogger, fascinated by the “red mercury” mythology, had attempted to synthesize various compounds based on descriptions found in online forums and conspiracy websites. While his methods were far from scientific, his results provided a crucial link between various anecdotal accounts and the actual chemical properties associated with descriptions of“red mercury.” His experiments, while not recreating the substance, suggested a possible range of compounds that could fall under that ambiguous umbrella term. This, in turn, offered a pathway to understand the varying accounts and physical descriptions </w:t>
        <w:br/>
        <w:t xml:space="preserve">associated with the red substance. The accounts weren't necessarily all fabrications, but rather descriptions of several different </w:t>
        <w:br/>
        <w:t>substances – all potentially dangerous, some perhaps deliberately misleading – all fitting within the general umbrella term “red</w:t>
      </w:r>
    </w:p>
    <w:p w14:paraId="44642033" w14:textId="77777777" w:rsidR="00555173" w:rsidRDefault="00555173">
      <w:pPr>
        <w:sectPr w:rsidR="00555173">
          <w:pgSz w:w="8000" w:h="12000"/>
          <w:pgMar w:top="1440" w:right="1440" w:bottom="1440" w:left="1440" w:header="720" w:footer="720" w:gutter="0"/>
          <w:cols w:space="720"/>
          <w:docGrid w:linePitch="360"/>
        </w:sectPr>
      </w:pPr>
    </w:p>
    <w:p w14:paraId="50340B69" w14:textId="77777777" w:rsidR="00555173" w:rsidRDefault="00555173">
      <w:pPr>
        <w:autoSpaceDE w:val="0"/>
        <w:autoSpaceDN w:val="0"/>
        <w:spacing w:after="78" w:line="220" w:lineRule="exact"/>
      </w:pPr>
    </w:p>
    <w:p w14:paraId="77A68E89" w14:textId="77777777" w:rsidR="00555173" w:rsidRDefault="00000000">
      <w:pPr>
        <w:autoSpaceDE w:val="0"/>
        <w:autoSpaceDN w:val="0"/>
        <w:spacing w:after="0" w:line="322" w:lineRule="exact"/>
      </w:pPr>
      <w:r>
        <w:t>mercury.”</w:t>
      </w:r>
    </w:p>
    <w:p w14:paraId="4BB72457" w14:textId="77777777" w:rsidR="00555173" w:rsidRDefault="00000000">
      <w:pPr>
        <w:autoSpaceDE w:val="0"/>
        <w:autoSpaceDN w:val="0"/>
        <w:spacing w:before="266" w:after="0" w:line="264" w:lineRule="exact"/>
      </w:pPr>
      <w:r>
        <w:t xml:space="preserve">The culmination of my research did not offer a definitive answer to the question of "red mercury." Instead, it revealed a complex </w:t>
        <w:br/>
        <w:t>tapestry of scientific experimentation, intelligence operations, disinformation campaigns, and misinterpretations, a testament to the enduring power of secrecy and misinformation during and after the Cold War. The truth, it seemed, was not a singular entity but rather a mosaic of half-truths, misrepresentations, and accidental discoveries, a legacy that continues to cast a shadow over the world today. The elusive nature of "red mercury" proved more complex than I'd ever imagined, a chilling reminder of the unpredictable consequences of clandestine operations and the enduring power of unsolved mysteries. The case remains open, and the search for the full truth continues.</w:t>
      </w:r>
    </w:p>
    <w:p w14:paraId="4BFA0023" w14:textId="77777777" w:rsidR="00555173" w:rsidRDefault="00555173">
      <w:pPr>
        <w:sectPr w:rsidR="00555173">
          <w:pgSz w:w="8000" w:h="12000"/>
          <w:pgMar w:top="1440" w:right="1440" w:bottom="1440" w:left="1440" w:header="720" w:footer="720" w:gutter="0"/>
          <w:cols w:space="720"/>
          <w:docGrid w:linePitch="360"/>
        </w:sectPr>
      </w:pPr>
    </w:p>
    <w:p w14:paraId="50E41315" w14:textId="77777777" w:rsidR="00555173" w:rsidRDefault="00555173">
      <w:pPr>
        <w:autoSpaceDE w:val="0"/>
        <w:autoSpaceDN w:val="0"/>
        <w:spacing w:after="224" w:line="220" w:lineRule="exact"/>
      </w:pPr>
    </w:p>
    <w:p w14:paraId="58BCFAB3" w14:textId="77777777" w:rsidR="00555173" w:rsidRDefault="00000000">
      <w:pPr>
        <w:autoSpaceDE w:val="0"/>
        <w:autoSpaceDN w:val="0"/>
        <w:spacing w:after="0" w:line="330" w:lineRule="exact"/>
      </w:pPr>
      <w:r>
        <w:t>Emerging Evidence</w:t>
      </w:r>
    </w:p>
    <w:p w14:paraId="64EA7858" w14:textId="77777777" w:rsidR="00555173" w:rsidRDefault="00000000">
      <w:pPr>
        <w:autoSpaceDE w:val="0"/>
        <w:autoSpaceDN w:val="0"/>
        <w:spacing w:before="286" w:after="0" w:line="264" w:lineRule="exact"/>
      </w:pPr>
      <w:r>
        <w:t xml:space="preserve">The trail, however, didn't end with the amateur chemist's blog. His work, while unscientific, opened a door to a deeper understanding of the inconsistencies in the "red mercury" accounts. Different witnesses, different times, different locations – all described </w:t>
        <w:br/>
        <w:t>variations of a red substance, leading me to believe that "red mercury" wasn't a single, precisely defined compound, but rather a catch-all term for a range of potentially dangerous materials. This shifted the focus of my investigation from identifying a specific chemical formula to understanding the underlying motives behind the deliberate ambiguity surrounding the term.</w:t>
      </w:r>
    </w:p>
    <w:p w14:paraId="1217C793" w14:textId="77777777" w:rsidR="00555173" w:rsidRDefault="00000000">
      <w:pPr>
        <w:autoSpaceDE w:val="0"/>
        <w:autoSpaceDN w:val="0"/>
        <w:spacing w:before="266" w:after="0" w:line="264" w:lineRule="exact"/>
      </w:pPr>
      <w:r>
        <w:t xml:space="preserve">This realization led me to explore the geopolitical landscape of the late Cold War. The desperate arms race, the constant jockeying for power, and the pervasive atmosphere of mistrust created fertile ground for disinformation and cover-ups. The creation of a </w:t>
        <w:br/>
        <w:t xml:space="preserve">mysterious substance, whether real or fabricated, could serve multiple purposes in this environment. It could be used as a </w:t>
        <w:br/>
        <w:t>bargaining chip in international negotiations, a tool to sow fear and uncertainty, or a means of diverting resources and attention from other, potentially more significant, military programs.</w:t>
      </w:r>
    </w:p>
    <w:p w14:paraId="355012B1" w14:textId="77777777" w:rsidR="00555173" w:rsidRDefault="00000000">
      <w:pPr>
        <w:autoSpaceDE w:val="0"/>
        <w:autoSpaceDN w:val="0"/>
        <w:spacing w:before="264" w:after="0" w:line="264" w:lineRule="exact"/>
        <w:ind w:right="144"/>
      </w:pPr>
      <w:r>
        <w:t>The possibility of a disinformation campaign designed to create a sense of technological inferiority in the West became increasingly compelling. A phantom substance, capable of unimaginable destruction, could destabilize the West's confidence in its own military capabilities. This, in turn, could lead to increased defense spending, a redirection of research efforts, and a general sense of unease that could benefit the Soviet Union. The very existence of the legend, regardless of its factual basis, served a purpose in the grand theater of Cold War geopolitics.</w:t>
      </w:r>
    </w:p>
    <w:p w14:paraId="5BE9E44B" w14:textId="77777777" w:rsidR="00555173" w:rsidRDefault="00000000">
      <w:pPr>
        <w:autoSpaceDE w:val="0"/>
        <w:autoSpaceDN w:val="0"/>
        <w:spacing w:before="264" w:after="0" w:line="264" w:lineRule="exact"/>
      </w:pPr>
      <w:r>
        <w:t>Furthermore, the secrecy surrounding "red mercury" wasn't limited to the Soviet Union. My research revealed instances of similar obfuscation and cover-ups within Western intelligence agencies. The fear of falling behind in the technological arms race created an environment where even unfounded rumors could be treated as credible threats, leading to a cascade of counter-intelligence</w:t>
      </w:r>
    </w:p>
    <w:p w14:paraId="36E802D7" w14:textId="77777777" w:rsidR="00555173" w:rsidRDefault="00555173">
      <w:pPr>
        <w:sectPr w:rsidR="00555173">
          <w:pgSz w:w="8000" w:h="12000"/>
          <w:pgMar w:top="1440" w:right="1440" w:bottom="1440" w:left="1440" w:header="720" w:footer="720" w:gutter="0"/>
          <w:cols w:space="720"/>
          <w:docGrid w:linePitch="360"/>
        </w:sectPr>
      </w:pPr>
    </w:p>
    <w:p w14:paraId="7DC1B3AA" w14:textId="77777777" w:rsidR="00555173" w:rsidRDefault="00555173">
      <w:pPr>
        <w:autoSpaceDE w:val="0"/>
        <w:autoSpaceDN w:val="0"/>
        <w:spacing w:after="78" w:line="220" w:lineRule="exact"/>
      </w:pPr>
    </w:p>
    <w:p w14:paraId="0B167E7E" w14:textId="77777777" w:rsidR="00555173" w:rsidRDefault="00000000">
      <w:pPr>
        <w:autoSpaceDE w:val="0"/>
        <w:autoSpaceDN w:val="0"/>
        <w:spacing w:before="56" w:after="0" w:line="264" w:lineRule="exact"/>
      </w:pPr>
      <w:r>
        <w:t>operations and a further escalation of secrecy. This mutual paranoia played a significant role in perpetuating the myth of "red mercury," transforming it into a self-fulfilling prophecy.</w:t>
      </w:r>
    </w:p>
    <w:p w14:paraId="78FF5374" w14:textId="77777777" w:rsidR="00555173" w:rsidRDefault="00000000">
      <w:pPr>
        <w:autoSpaceDE w:val="0"/>
        <w:autoSpaceDN w:val="0"/>
        <w:spacing w:before="264" w:after="0" w:line="264" w:lineRule="exact"/>
      </w:pPr>
      <w:r>
        <w:t xml:space="preserve">The financial incentives involved added another layer of </w:t>
        <w:br/>
        <w:t>complexity. The black market trade in materials with potentially military applications was, and still is, a lucrative business. The very ambiguity surrounding "red mercury" made it a perfect commodity for such a market. The lack of a precise definition, combined with the aura of mystery and danger, allowed unscrupulous dealers to sell a variety of substances under the "red mercury" moniker, often at exorbitant prices. The profit motive played a significant role in sustaining and even expanding the legend, turning it into a self-perpetuating economic phenomenon.</w:t>
      </w:r>
    </w:p>
    <w:p w14:paraId="7631855E" w14:textId="77777777" w:rsidR="00555173" w:rsidRDefault="00000000">
      <w:pPr>
        <w:autoSpaceDE w:val="0"/>
        <w:autoSpaceDN w:val="0"/>
        <w:spacing w:before="264" w:after="0" w:line="264" w:lineRule="exact"/>
      </w:pPr>
      <w:r>
        <w:t xml:space="preserve">Moreover, the personal motivations of the individuals involved should not be overlooked. The power dynamics within the scientific community, the rivalry between research institutions, and the ambition of individual scientists all contributed to the creation and perpetuation of the "red mercury" myth. The quest for recognition, the drive for funding, and the desire to be associated with </w:t>
        <w:br/>
        <w:t>groundbreaking research could have led scientists to exaggerate their findings or even fabricate results to advance their careers or secure funding for their projects. The pursuit of scientific glory intertwined with the geopolitical realities of the Cold War, creating a potent brew of ambition, secrecy, and misinformation.</w:t>
      </w:r>
    </w:p>
    <w:p w14:paraId="64D66DA5" w14:textId="77777777" w:rsidR="00555173" w:rsidRDefault="00000000">
      <w:pPr>
        <w:autoSpaceDE w:val="0"/>
        <w:autoSpaceDN w:val="0"/>
        <w:spacing w:before="264" w:after="0" w:line="264" w:lineRule="exact"/>
      </w:pPr>
      <w:r>
        <w:t xml:space="preserve">The disappearance of my informant's biker friend, a crucial event that sparked the initial investigation, gained new significance </w:t>
        <w:br/>
        <w:t xml:space="preserve">within this broader context. His disappearance wasn’t an isolated incident but possibly a consequence of his involvement, either directly or indirectly, in the illicit trade of materials related to the "red mercury" legend. He may have been a pawn in a larger game, his knowledge, even if limited, becoming a liability that needed to be eliminated. This possibility highlighted the dangerous </w:t>
        <w:br/>
        <w:t>implications of venturing into the murky world of illicit materials and the risks associated with uncovering secrets too dangerous to be known.</w:t>
      </w:r>
    </w:p>
    <w:p w14:paraId="11392E95" w14:textId="77777777" w:rsidR="00555173" w:rsidRDefault="00000000">
      <w:pPr>
        <w:autoSpaceDE w:val="0"/>
        <w:autoSpaceDN w:val="0"/>
        <w:spacing w:before="204" w:after="0" w:line="324" w:lineRule="exact"/>
      </w:pPr>
      <w:r>
        <w:t>The emerging evidence pointed toward a far more complex and</w:t>
      </w:r>
    </w:p>
    <w:p w14:paraId="59BCC339" w14:textId="77777777" w:rsidR="00555173" w:rsidRDefault="00555173">
      <w:pPr>
        <w:sectPr w:rsidR="00555173">
          <w:pgSz w:w="8000" w:h="12000"/>
          <w:pgMar w:top="1440" w:right="1440" w:bottom="1440" w:left="1440" w:header="720" w:footer="720" w:gutter="0"/>
          <w:cols w:space="720"/>
          <w:docGrid w:linePitch="360"/>
        </w:sectPr>
      </w:pPr>
    </w:p>
    <w:p w14:paraId="399A4B48" w14:textId="77777777" w:rsidR="00555173" w:rsidRDefault="00555173">
      <w:pPr>
        <w:autoSpaceDE w:val="0"/>
        <w:autoSpaceDN w:val="0"/>
        <w:spacing w:after="78" w:line="220" w:lineRule="exact"/>
      </w:pPr>
    </w:p>
    <w:p w14:paraId="6F46E05F" w14:textId="77777777" w:rsidR="00555173" w:rsidRDefault="00000000">
      <w:pPr>
        <w:autoSpaceDE w:val="0"/>
        <w:autoSpaceDN w:val="0"/>
        <w:spacing w:before="58" w:after="0" w:line="264" w:lineRule="exact"/>
      </w:pPr>
      <w:r>
        <w:t xml:space="preserve">nuanced reality than a simple case of a single, mysterious </w:t>
        <w:br/>
        <w:t xml:space="preserve">substance. The legend of "red mercury" was a product of interwoven factors: genuine scientific experimentation, deliberate </w:t>
        <w:br/>
        <w:t xml:space="preserve">disinformation campaigns, financial incentives, geopolitical </w:t>
        <w:br/>
        <w:t>machinations, and the personal ambitions of individuals caught in the web of Cold War intrigue. The pursuit of truth had led me through a labyrinth of scientific uncertainty, political machinations, and personal tragedies, a journey that had profoundly altered my understanding of history's hidden corners. The Cold War's shadow, it seemed, extended far beyond the collapse of the Berlin Wall, reaching into the present with a chilling reminder of the enduring power of secrets and the dangerous allure of the unknown.</w:t>
      </w:r>
    </w:p>
    <w:p w14:paraId="0D1A86D7" w14:textId="77777777" w:rsidR="00555173" w:rsidRDefault="00000000">
      <w:pPr>
        <w:autoSpaceDE w:val="0"/>
        <w:autoSpaceDN w:val="0"/>
        <w:spacing w:before="264" w:after="0" w:line="264" w:lineRule="exact"/>
      </w:pPr>
      <w:r>
        <w:t xml:space="preserve">The very act of investigating "red mercury" had become entangled with the very phenomenon it sought to unravel. My own quest for truth had become a part of the story, further complicating the narrative. The documents, interviews, and seemingly insignificant details began to coalesce into a more coherent, though still </w:t>
        <w:br/>
        <w:t xml:space="preserve">unsettling, picture. The “red mercury” story wasn't about a singular, potent weapon; it was a microcosm of the Cold War itself – a </w:t>
        <w:br/>
        <w:t>tangled mess of ambition, fear, deception, and ultimately, the relentless pursuit of power.</w:t>
      </w:r>
    </w:p>
    <w:p w14:paraId="4DB38FFD" w14:textId="77777777" w:rsidR="00555173" w:rsidRDefault="00000000">
      <w:pPr>
        <w:autoSpaceDE w:val="0"/>
        <w:autoSpaceDN w:val="0"/>
        <w:spacing w:before="264" w:after="0" w:line="264" w:lineRule="exact"/>
      </w:pPr>
      <w:r>
        <w:t xml:space="preserve">The investigation unearthed a pattern of coincidences that were too striking to ignore. Accidents in chemical plants, seemingly </w:t>
        <w:br/>
        <w:t>unrelated, began to exhibit similar patterns: unusual red residue, unexplained radioactive contamination, and subsequent cover-ups.</w:t>
      </w:r>
    </w:p>
    <w:p w14:paraId="7CA7CB5A" w14:textId="77777777" w:rsidR="00555173" w:rsidRDefault="00000000">
      <w:pPr>
        <w:autoSpaceDE w:val="0"/>
        <w:autoSpaceDN w:val="0"/>
        <w:spacing w:before="58" w:after="0" w:line="264" w:lineRule="exact"/>
      </w:pPr>
      <w:r>
        <w:t xml:space="preserve">This wasn’t mere coincidence; it pointed toward a far broader network of clandestine operations than I could have initially </w:t>
        <w:br/>
        <w:t xml:space="preserve">imagined. The Soviet Union's pursuit of advanced materials wasn't an isolated program, but likely encompassed a multitude of </w:t>
        <w:br/>
        <w:t>research initiatives, some successful, others not, but all shrouded in secrecy.</w:t>
      </w:r>
    </w:p>
    <w:p w14:paraId="4C3131DB" w14:textId="77777777" w:rsidR="00555173" w:rsidRDefault="00000000">
      <w:pPr>
        <w:autoSpaceDE w:val="0"/>
        <w:autoSpaceDN w:val="0"/>
        <w:spacing w:before="266" w:after="0" w:line="264" w:lineRule="exact"/>
      </w:pPr>
      <w:r>
        <w:t>Further complicating the picture was the potential involvement of other nations. The Cold War wasn’t a simplistic binary opposition; it involved a complex network of alliances, betrayals, and shifting loyalties. The possibility of other countries, both within and outside the Eastern bloc, being involved in the development, acquisition, or dissemination of materials related to "red mercury" could not be</w:t>
      </w:r>
    </w:p>
    <w:p w14:paraId="165289A2" w14:textId="77777777" w:rsidR="00555173" w:rsidRDefault="00555173">
      <w:pPr>
        <w:sectPr w:rsidR="00555173">
          <w:pgSz w:w="8000" w:h="12000"/>
          <w:pgMar w:top="1440" w:right="1440" w:bottom="1440" w:left="1440" w:header="720" w:footer="720" w:gutter="0"/>
          <w:cols w:space="720"/>
          <w:docGrid w:linePitch="360"/>
        </w:sectPr>
      </w:pPr>
    </w:p>
    <w:p w14:paraId="7776D4FB" w14:textId="77777777" w:rsidR="00555173" w:rsidRDefault="00555173">
      <w:pPr>
        <w:autoSpaceDE w:val="0"/>
        <w:autoSpaceDN w:val="0"/>
        <w:spacing w:after="78" w:line="220" w:lineRule="exact"/>
      </w:pPr>
    </w:p>
    <w:p w14:paraId="24D585D0" w14:textId="77777777" w:rsidR="00555173" w:rsidRDefault="00000000">
      <w:pPr>
        <w:autoSpaceDE w:val="0"/>
        <w:autoSpaceDN w:val="0"/>
        <w:spacing w:before="56" w:after="0" w:line="264" w:lineRule="exact"/>
        <w:ind w:right="288"/>
      </w:pPr>
      <w:r>
        <w:t>discounted. The sheer scale of the potential cover-up suggested a level of international collaboration, or perhaps competition, far exceeding any single nation's capabilities.</w:t>
      </w:r>
    </w:p>
    <w:p w14:paraId="2E7B544E" w14:textId="77777777" w:rsidR="00555173" w:rsidRDefault="00000000">
      <w:pPr>
        <w:autoSpaceDE w:val="0"/>
        <w:autoSpaceDN w:val="0"/>
        <w:spacing w:before="264" w:after="0" w:line="264" w:lineRule="exact"/>
      </w:pPr>
      <w:r>
        <w:t xml:space="preserve">As I sifted through more declassified documents, a chilling pattern began to emerge: the apparent disregard for human life within the pursuit of scientific and military advancement. The official reports often minimized or ignored instances of serious accidents, injuries, and even deaths related to the experiments. The lives of the </w:t>
        <w:br/>
        <w:t xml:space="preserve">researchers involved, both Soviet and potentially others from allied or neutral nations, seemed to be treated as expendable in the larger pursuit of national security. This underscored the moral bankruptcy at the heart of the Cold War arms race and the lengths to which both superpowers would go to maintain their technological </w:t>
        <w:br/>
        <w:t>superiority.</w:t>
      </w:r>
    </w:p>
    <w:p w14:paraId="4C5E02B6" w14:textId="77777777" w:rsidR="00555173" w:rsidRDefault="00000000">
      <w:pPr>
        <w:autoSpaceDE w:val="0"/>
        <w:autoSpaceDN w:val="0"/>
        <w:spacing w:before="264" w:after="0" w:line="264" w:lineRule="exact"/>
      </w:pPr>
      <w:r>
        <w:t xml:space="preserve">The implications of the "red mercury" saga extended far beyond the realm of scientific curiosity. It raised profound ethical questions about the unchecked pursuit of technological advancement, the inherent dangers of secrecy, and the potential for scientific </w:t>
        <w:br/>
        <w:t xml:space="preserve">discoveries to be exploited for nefarious purposes. The story served as a stark reminder of the potential consequences of prioritizing national security over human life and the enduring legacy of the Cold War's dark underbelly. The narrative, far from being confined to the past, continued to resonate in the present, reminding us of the ever-present dangers of unchecked ambition and the importance of transparency and accountability in scientific and military </w:t>
        <w:br/>
        <w:t>research.</w:t>
      </w:r>
    </w:p>
    <w:p w14:paraId="4D9AD9CE" w14:textId="77777777" w:rsidR="00555173" w:rsidRDefault="00000000">
      <w:pPr>
        <w:autoSpaceDE w:val="0"/>
        <w:autoSpaceDN w:val="0"/>
        <w:spacing w:before="264" w:after="0" w:line="264" w:lineRule="exact"/>
      </w:pPr>
      <w:r>
        <w:t xml:space="preserve">In the end, the truth about "red mercury" remained elusive. It wasn't a single, definitive answer, but rather a complex tapestry woven from threads of fact, fiction, and deliberate obfuscation. The legend itself became a weapon, a tool of psychological warfare and a testament to the power of misinformation. The legacy of "red </w:t>
        <w:br/>
        <w:t>mercury" stands as a chilling reminder of the Cold War's enduring shadow and the enduring mystery of the human capacity for both brilliance and deception. The search for the truth, though perhaps never fully attainable, remains a critical pursuit, a reminder of the ongoing need for transparency and accountability in the pursuit of scientific and technological advancement. The story, however, is</w:t>
      </w:r>
    </w:p>
    <w:p w14:paraId="48A29DEF" w14:textId="77777777" w:rsidR="00555173" w:rsidRDefault="00555173">
      <w:pPr>
        <w:sectPr w:rsidR="00555173">
          <w:pgSz w:w="8000" w:h="12000"/>
          <w:pgMar w:top="1440" w:right="1440" w:bottom="1440" w:left="1440" w:header="720" w:footer="720" w:gutter="0"/>
          <w:cols w:space="720"/>
          <w:docGrid w:linePitch="360"/>
        </w:sectPr>
      </w:pPr>
    </w:p>
    <w:p w14:paraId="2191BB75" w14:textId="77777777" w:rsidR="00555173" w:rsidRDefault="00555173">
      <w:pPr>
        <w:autoSpaceDE w:val="0"/>
        <w:autoSpaceDN w:val="0"/>
        <w:spacing w:after="78" w:line="220" w:lineRule="exact"/>
      </w:pPr>
    </w:p>
    <w:p w14:paraId="6ED144FA" w14:textId="77777777" w:rsidR="00555173" w:rsidRDefault="00000000">
      <w:pPr>
        <w:autoSpaceDE w:val="0"/>
        <w:autoSpaceDN w:val="0"/>
        <w:spacing w:before="58" w:after="0" w:line="264" w:lineRule="exact"/>
      </w:pPr>
      <w:r>
        <w:t>not concluded, but rather remains open for re-interpretation with each new piece of evidence that may come to light. The pursuit of the complete truth may be a never-ending quest, a shadow that continues to haunt us long after the fall of the Berlin Wall.</w:t>
      </w:r>
    </w:p>
    <w:p w14:paraId="6D5023FA" w14:textId="77777777" w:rsidR="00555173" w:rsidRDefault="00555173">
      <w:pPr>
        <w:sectPr w:rsidR="00555173">
          <w:pgSz w:w="8000" w:h="12000"/>
          <w:pgMar w:top="1440" w:right="1440" w:bottom="1440" w:left="1440" w:header="720" w:footer="720" w:gutter="0"/>
          <w:cols w:space="720"/>
          <w:docGrid w:linePitch="360"/>
        </w:sectPr>
      </w:pPr>
    </w:p>
    <w:p w14:paraId="36812316" w14:textId="77777777" w:rsidR="00555173" w:rsidRDefault="00555173">
      <w:pPr>
        <w:autoSpaceDE w:val="0"/>
        <w:autoSpaceDN w:val="0"/>
        <w:spacing w:after="224" w:line="220" w:lineRule="exact"/>
      </w:pPr>
    </w:p>
    <w:p w14:paraId="132BC0D0" w14:textId="77777777" w:rsidR="00555173" w:rsidRDefault="00000000">
      <w:pPr>
        <w:autoSpaceDE w:val="0"/>
        <w:autoSpaceDN w:val="0"/>
        <w:spacing w:after="0" w:line="330" w:lineRule="exact"/>
      </w:pPr>
      <w:r>
        <w:t>Hidden Connections</w:t>
      </w:r>
    </w:p>
    <w:p w14:paraId="1090996C" w14:textId="77777777" w:rsidR="00555173" w:rsidRDefault="00000000">
      <w:pPr>
        <w:autoSpaceDE w:val="0"/>
        <w:autoSpaceDN w:val="0"/>
        <w:spacing w:before="286" w:after="0" w:line="264" w:lineRule="exact"/>
      </w:pPr>
      <w:r>
        <w:t xml:space="preserve">The more I delved into the "red mercury" enigma, the less certain I became about the nature of the substance itself, and the more convinced I became that the true story lay not in its chemical </w:t>
        <w:br/>
        <w:t xml:space="preserve">composition, but in the vast network of connections it revealed. It was a spiderweb of clandestine operations, spanning continents and decades, involving scientists, spies, black market traders, and </w:t>
        <w:br/>
        <w:t xml:space="preserve">possibly, even unwitting participants. The initial thread, the </w:t>
        <w:br/>
        <w:t>amateur chemist’s blog, had led me down a rabbit hole of seemingly unrelated incidents, each one adding a piece to a chilling puzzle.</w:t>
      </w:r>
    </w:p>
    <w:p w14:paraId="165A7E02" w14:textId="77777777" w:rsidR="00555173" w:rsidRDefault="00000000">
      <w:pPr>
        <w:autoSpaceDE w:val="0"/>
        <w:autoSpaceDN w:val="0"/>
        <w:spacing w:before="264" w:after="0" w:line="264" w:lineRule="exact"/>
      </w:pPr>
      <w:r>
        <w:t xml:space="preserve">One such connection emerged from an archived report detailing a chemical spill at a small factory in East Germany in 1983. The official report, redacted in numerous places, described a "minor incident" involving a "reddish-brown substance" that caused </w:t>
        <w:br/>
        <w:t xml:space="preserve">"temporary respiratory irritation." Nothing particularly alarming, one might assume. However, a closer examination of the report, coupled with some painstaking research into formerly classified East German archives, uncovered inconsistencies. The factory in question produced seemingly innocuous chemicals, nothing </w:t>
        <w:br/>
        <w:t>remotely related to anything resembling a military-grade substance.</w:t>
      </w:r>
    </w:p>
    <w:p w14:paraId="28A0C7ED" w14:textId="77777777" w:rsidR="00555173" w:rsidRDefault="00000000">
      <w:pPr>
        <w:autoSpaceDE w:val="0"/>
        <w:autoSpaceDN w:val="0"/>
        <w:spacing w:before="60" w:after="0" w:line="264" w:lineRule="exact"/>
        <w:ind w:right="144"/>
      </w:pPr>
      <w:r>
        <w:t>Yet, the waste disposal protocol for the spill involved unusually stringent security.  measures, suggesting that the true nature of the substance was far more significant than the official report let on.</w:t>
      </w:r>
    </w:p>
    <w:p w14:paraId="3B22A797" w14:textId="77777777" w:rsidR="00555173" w:rsidRDefault="00000000">
      <w:pPr>
        <w:autoSpaceDE w:val="0"/>
        <w:autoSpaceDN w:val="0"/>
        <w:spacing w:before="264" w:after="0" w:line="264" w:lineRule="exact"/>
      </w:pPr>
      <w:r>
        <w:t xml:space="preserve">Furthermore, the same report mentioned the deployment of a special decontamination unit, a unit not normally tasked with such matters, implying that the substance posed a unique and potentially dangerous threat. Cross-referencing this report with other </w:t>
        <w:br/>
        <w:t>declassified documents unearthed a pattern: similar "accidents" with similar red substances had occurred at seemingly unrelated facilities across Eastern Europe, each with its own carefully crafted cover story. The consistency in the descriptions of the substances, the unusually high levels of security involved in their disposal, and the inconsistencies in the official reports all pointed toward a deliberate effort to conceal a wider, more complex operation.</w:t>
      </w:r>
    </w:p>
    <w:p w14:paraId="3B841330" w14:textId="77777777" w:rsidR="00555173" w:rsidRDefault="00000000">
      <w:pPr>
        <w:autoSpaceDE w:val="0"/>
        <w:autoSpaceDN w:val="0"/>
        <w:spacing w:before="206" w:after="0" w:line="322" w:lineRule="exact"/>
      </w:pPr>
      <w:r>
        <w:t>This led me to explore the possibility of a decentralized network, a</w:t>
      </w:r>
    </w:p>
    <w:p w14:paraId="54E0EF47" w14:textId="77777777" w:rsidR="00555173" w:rsidRDefault="00555173">
      <w:pPr>
        <w:sectPr w:rsidR="00555173">
          <w:pgSz w:w="8000" w:h="12000"/>
          <w:pgMar w:top="1440" w:right="1440" w:bottom="1440" w:left="1440" w:header="720" w:footer="720" w:gutter="0"/>
          <w:cols w:space="720"/>
          <w:docGrid w:linePitch="360"/>
        </w:sectPr>
      </w:pPr>
    </w:p>
    <w:p w14:paraId="544864A3" w14:textId="77777777" w:rsidR="00555173" w:rsidRDefault="00555173">
      <w:pPr>
        <w:autoSpaceDE w:val="0"/>
        <w:autoSpaceDN w:val="0"/>
        <w:spacing w:after="78" w:line="220" w:lineRule="exact"/>
      </w:pPr>
    </w:p>
    <w:p w14:paraId="7849A5FE" w14:textId="77777777" w:rsidR="00555173" w:rsidRDefault="00000000">
      <w:pPr>
        <w:autoSpaceDE w:val="0"/>
        <w:autoSpaceDN w:val="0"/>
        <w:spacing w:before="58" w:after="0" w:line="264" w:lineRule="exact"/>
      </w:pPr>
      <w:r>
        <w:t>distributed system of research and development hidden within the larger Soviet scientific apparatus. The "red mercury" project, if it could even be called that, wasn’t confined to a single laboratory or a single research institute. It may have been a network of smaller, independent efforts, each contributing a piece to a larger puzzle, with the coordination managed through a complex web of coded communications and clandestine meetings. This decentralized approach would have made it harder to detect and harder to disrupt.</w:t>
      </w:r>
    </w:p>
    <w:p w14:paraId="3C71E6E0" w14:textId="77777777" w:rsidR="00555173" w:rsidRDefault="00000000">
      <w:pPr>
        <w:autoSpaceDE w:val="0"/>
        <w:autoSpaceDN w:val="0"/>
        <w:spacing w:before="264" w:after="0" w:line="264" w:lineRule="exact"/>
      </w:pPr>
      <w:r>
        <w:t xml:space="preserve">The sheer scale of the potential network shocked me. I started to realize that the "red mercury" legend was not just a Cold War ghost story; it was a testament to the depth and breadth of clandestine Soviet activity. It highlighted the extent to which the Soviet Union, and potentially other countries, were willing to go to develop advanced materials, regardless of the human cost and the </w:t>
        <w:br/>
        <w:t>environmental consequences.</w:t>
      </w:r>
    </w:p>
    <w:p w14:paraId="78B304E6" w14:textId="77777777" w:rsidR="00555173" w:rsidRDefault="00000000">
      <w:pPr>
        <w:autoSpaceDE w:val="0"/>
        <w:autoSpaceDN w:val="0"/>
        <w:spacing w:before="264" w:after="0" w:line="264" w:lineRule="exact"/>
        <w:ind w:right="288"/>
      </w:pPr>
      <w:r>
        <w:t xml:space="preserve">My investigation also uncovered intriguing links to the world of espionage. Several individuals involved in the early stages of the "red mercury" investigation, individuals mentioned in various declassified documents, appeared to have connections to </w:t>
        <w:br/>
        <w:t>intelligence agencies, both East and West. The blurred lines between scientific research, industrial espionage, and military intelligence created a climate of uncertainty, where it became increasingly difficult to distinguish between legitimate scientific pursuit and deliberate acts of subterfuge.</w:t>
      </w:r>
    </w:p>
    <w:p w14:paraId="06CFF07B" w14:textId="77777777" w:rsidR="00555173" w:rsidRDefault="00000000">
      <w:pPr>
        <w:autoSpaceDE w:val="0"/>
        <w:autoSpaceDN w:val="0"/>
        <w:spacing w:before="264" w:after="0" w:line="264" w:lineRule="exact"/>
      </w:pPr>
      <w:r>
        <w:t xml:space="preserve">One of the most chilling discoveries was the link between "red mercury" and the mysterious disappearance of several Soviet </w:t>
        <w:br/>
        <w:t xml:space="preserve">scientists in the 1970s and 1980s. These scientists, often experts in chemistry, nuclear physics, and materials science, had worked on projects with high security clearances and vanished without a trace. Their disappearance was initially attributed to various causes, from defection to accidents. However, the clustering of these </w:t>
        <w:br/>
        <w:t>disappearances, coupled with the limited information available in the public domain, suggested that these scientists' disappearances may have been far more sinister.</w:t>
      </w:r>
    </w:p>
    <w:p w14:paraId="72495B26" w14:textId="77777777" w:rsidR="00555173" w:rsidRDefault="00000000">
      <w:pPr>
        <w:autoSpaceDE w:val="0"/>
        <w:autoSpaceDN w:val="0"/>
        <w:spacing w:before="204" w:after="0" w:line="324" w:lineRule="exact"/>
      </w:pPr>
      <w:r>
        <w:t>The possibility that these scientists were silenced, either by the</w:t>
      </w:r>
    </w:p>
    <w:p w14:paraId="033AB10D" w14:textId="77777777" w:rsidR="00555173" w:rsidRDefault="00555173">
      <w:pPr>
        <w:sectPr w:rsidR="00555173">
          <w:pgSz w:w="8000" w:h="12000"/>
          <w:pgMar w:top="1440" w:right="1440" w:bottom="1440" w:left="1440" w:header="720" w:footer="720" w:gutter="0"/>
          <w:cols w:space="720"/>
          <w:docGrid w:linePitch="360"/>
        </w:sectPr>
      </w:pPr>
    </w:p>
    <w:p w14:paraId="7DA6F717" w14:textId="77777777" w:rsidR="00555173" w:rsidRDefault="00555173">
      <w:pPr>
        <w:autoSpaceDE w:val="0"/>
        <w:autoSpaceDN w:val="0"/>
        <w:spacing w:after="78" w:line="220" w:lineRule="exact"/>
      </w:pPr>
    </w:p>
    <w:p w14:paraId="0962367B" w14:textId="77777777" w:rsidR="00555173" w:rsidRDefault="00000000">
      <w:pPr>
        <w:autoSpaceDE w:val="0"/>
        <w:autoSpaceDN w:val="0"/>
        <w:spacing w:before="58" w:after="0" w:line="264" w:lineRule="exact"/>
        <w:ind w:right="144"/>
      </w:pPr>
      <w:r>
        <w:t>Soviet government or by competing intelligence agencies, was not far-fetched. Their knowledge about the "red mercury" project, or related projects, could have posed a significant threat if it fell into the wrong hands. This raised the grim reality that the pursuit of scientific advancement during the Cold War often came at the expense of human lives, with the Soviet Union potentially using ruthless tactics to protect their secrets.</w:t>
      </w:r>
    </w:p>
    <w:p w14:paraId="17D0C050" w14:textId="77777777" w:rsidR="00555173" w:rsidRDefault="00000000">
      <w:pPr>
        <w:autoSpaceDE w:val="0"/>
        <w:autoSpaceDN w:val="0"/>
        <w:spacing w:before="264" w:after="0" w:line="264" w:lineRule="exact"/>
        <w:ind w:right="144"/>
      </w:pPr>
      <w:r>
        <w:t xml:space="preserve">I started to unravel additional aspects of the vast network. I </w:t>
        <w:br/>
        <w:t xml:space="preserve">unearthed evidence of shadowy financial transactions involving shell corporations and offshore accounts. These transactions, often obscured by complex layers of financial maneuvering, hinted at a vast network of black market trading in sensitive materials. The "red mercury" legend was not only a product of scientific </w:t>
        <w:br/>
        <w:t>experimentation and Cold War paranoia, but also of the lucrative world of clandestine commerce, a world where profit trumped morality, and secrecy served as a shield for illicit activities.</w:t>
      </w:r>
    </w:p>
    <w:p w14:paraId="3E6E764F" w14:textId="77777777" w:rsidR="00555173" w:rsidRDefault="00000000">
      <w:pPr>
        <w:autoSpaceDE w:val="0"/>
        <w:autoSpaceDN w:val="0"/>
        <w:spacing w:before="264" w:after="0" w:line="264" w:lineRule="exact"/>
      </w:pPr>
      <w:r>
        <w:t>The deeper I dug, the more layers of intrigue emerged. Documents indicated that the pursuit of advanced materials wasn’t limited to the Soviet Union. Western intelligence agencies were also heavily involved in their own clandestine operations, often mirroring the activities of their Soviet counterparts. This reflected the heightened paranoia and distrust of the Cold War era, a time when nations would go to extreme lengths to maintain a technological edge, regardless of the moral or ethical implications. The information was a chilling reminder of the dangerous arms race and the lengths nations will go to for what they believe is national security.</w:t>
      </w:r>
    </w:p>
    <w:p w14:paraId="2EBD85D9" w14:textId="77777777" w:rsidR="00555173" w:rsidRDefault="00000000">
      <w:pPr>
        <w:autoSpaceDE w:val="0"/>
        <w:autoSpaceDN w:val="0"/>
        <w:spacing w:before="264" w:after="0" w:line="264" w:lineRule="exact"/>
      </w:pPr>
      <w:r>
        <w:t>I found evidence suggesting the involvement of neutral countries in the “red mercury” network. Some were unwitting participants, while others actively facilitated the black market trade in sensitive materials. This emphasized the global reach of clandestine activities during the Cold War, extending beyond the established power structures and highlighting the complex web of alliances, betrayals, and covert collaborations that characterized this period.</w:t>
      </w:r>
    </w:p>
    <w:p w14:paraId="37C4A4CF" w14:textId="77777777" w:rsidR="00555173" w:rsidRDefault="00000000">
      <w:pPr>
        <w:autoSpaceDE w:val="0"/>
        <w:autoSpaceDN w:val="0"/>
        <w:spacing w:before="264" w:after="0" w:line="264" w:lineRule="exact"/>
      </w:pPr>
      <w:r>
        <w:t xml:space="preserve">The investigation uncovered a troubling pattern: disregard for environmental safety and worker safety in both Eastern and </w:t>
        <w:br/>
        <w:t>Western facilities. Reports frequently minimized or outright ignored</w:t>
      </w:r>
    </w:p>
    <w:p w14:paraId="0DF35DE9" w14:textId="77777777" w:rsidR="00555173" w:rsidRDefault="00555173">
      <w:pPr>
        <w:sectPr w:rsidR="00555173">
          <w:pgSz w:w="8000" w:h="12000"/>
          <w:pgMar w:top="1440" w:right="1440" w:bottom="1440" w:left="1440" w:header="720" w:footer="720" w:gutter="0"/>
          <w:cols w:space="720"/>
          <w:docGrid w:linePitch="360"/>
        </w:sectPr>
      </w:pPr>
    </w:p>
    <w:p w14:paraId="4C667CC6" w14:textId="77777777" w:rsidR="00555173" w:rsidRDefault="00555173">
      <w:pPr>
        <w:autoSpaceDE w:val="0"/>
        <w:autoSpaceDN w:val="0"/>
        <w:spacing w:after="78" w:line="220" w:lineRule="exact"/>
      </w:pPr>
    </w:p>
    <w:p w14:paraId="12CD9C90" w14:textId="77777777" w:rsidR="00555173" w:rsidRDefault="00000000">
      <w:pPr>
        <w:autoSpaceDE w:val="0"/>
        <w:autoSpaceDN w:val="0"/>
        <w:spacing w:before="58" w:after="0" w:line="264" w:lineRule="exact"/>
        <w:ind w:right="144"/>
      </w:pPr>
      <w:r>
        <w:t xml:space="preserve">industrial accidents, injuries, and even deaths associated with the production and handling of these materials. This chilling </w:t>
        <w:br/>
        <w:t>indifference to human life exposed a dangerous side of the Cold War, where the pursuit of technological superiority eclipsed any concern for ethical considerations or the long-term consequences.</w:t>
      </w:r>
    </w:p>
    <w:p w14:paraId="74FBF19D" w14:textId="77777777" w:rsidR="00555173" w:rsidRDefault="00000000">
      <w:pPr>
        <w:autoSpaceDE w:val="0"/>
        <w:autoSpaceDN w:val="0"/>
        <w:spacing w:before="264" w:after="0" w:line="264" w:lineRule="exact"/>
      </w:pPr>
      <w:r>
        <w:t xml:space="preserve">Moreover, the network’s longevity surprised me. What started as a Cold War phenomenon continued to cast its shadow long after the fall of the Berlin Wall. The black market trade in sensitive materials persisted, with the "red mercury" legend providing a convenient guise for various illicit activities. The enduring nature of the </w:t>
        <w:br/>
        <w:t>network underscored the difficulty of dismantling clandestine operations and the lasting impact of the Cold War’s legacy on the international landscape. The information uncovered was a chilling reminder that the quest for power and technological superiority can lead to unethical actions and long-lasting damage.</w:t>
      </w:r>
    </w:p>
    <w:p w14:paraId="007101CF" w14:textId="77777777" w:rsidR="00555173" w:rsidRDefault="00000000">
      <w:pPr>
        <w:autoSpaceDE w:val="0"/>
        <w:autoSpaceDN w:val="0"/>
        <w:spacing w:before="264" w:after="0" w:line="264" w:lineRule="exact"/>
      </w:pPr>
      <w:r>
        <w:t>The "red mercury" investigation was far from a simple quest to identify a single substance. It became a journey into the heart of the Cold War's dark underbelly, a journey that revealed a complex network of secrets, lies, and conspiracies. The search for the truth had uncovered a reality far more intricate and far more disturbing than any fictional narrative could ever have imagined. The truth remained elusive, a phantom mirroring the very substance it sought to define. The shadows of the Cold War lingered, not just in history books, but in the ongoing clandestine operations and lingering mysteries that continue to unfold.</w:t>
      </w:r>
    </w:p>
    <w:p w14:paraId="0A5F19BA" w14:textId="77777777" w:rsidR="00555173" w:rsidRDefault="00555173">
      <w:pPr>
        <w:sectPr w:rsidR="00555173">
          <w:pgSz w:w="8000" w:h="12000"/>
          <w:pgMar w:top="1440" w:right="1440" w:bottom="1440" w:left="1440" w:header="720" w:footer="720" w:gutter="0"/>
          <w:cols w:space="720"/>
          <w:docGrid w:linePitch="360"/>
        </w:sectPr>
      </w:pPr>
    </w:p>
    <w:p w14:paraId="7D6A9889" w14:textId="77777777" w:rsidR="00555173" w:rsidRDefault="00555173">
      <w:pPr>
        <w:autoSpaceDE w:val="0"/>
        <w:autoSpaceDN w:val="0"/>
        <w:spacing w:after="224" w:line="220" w:lineRule="exact"/>
      </w:pPr>
    </w:p>
    <w:p w14:paraId="7D6AAC4D" w14:textId="77777777" w:rsidR="00555173" w:rsidRDefault="00000000">
      <w:pPr>
        <w:autoSpaceDE w:val="0"/>
        <w:autoSpaceDN w:val="0"/>
        <w:spacing w:after="0" w:line="330" w:lineRule="exact"/>
      </w:pPr>
      <w:r>
        <w:t>Unexpected Alliances</w:t>
      </w:r>
    </w:p>
    <w:p w14:paraId="0060F732" w14:textId="77777777" w:rsidR="00555173" w:rsidRDefault="00000000">
      <w:pPr>
        <w:autoSpaceDE w:val="0"/>
        <w:autoSpaceDN w:val="0"/>
        <w:spacing w:before="286" w:after="0" w:line="264" w:lineRule="exact"/>
      </w:pPr>
      <w:r>
        <w:t>The trail of "red mercury" led me down unexpected paths, twisting and turning through the labyrinthine corridors of the Cold War. The more I uncovered, the less clear the lines between East and West became. It wasn't simply a battle of ideologies; it was a complex dance of shifting alliances, betrayals, and surprising collaborations.</w:t>
      </w:r>
    </w:p>
    <w:p w14:paraId="22F7D7F6" w14:textId="77777777" w:rsidR="00555173" w:rsidRDefault="00000000">
      <w:pPr>
        <w:autoSpaceDE w:val="0"/>
        <w:autoSpaceDN w:val="0"/>
        <w:spacing w:before="58" w:after="0" w:line="264" w:lineRule="exact"/>
        <w:ind w:right="144"/>
      </w:pPr>
      <w:r>
        <w:t>My investigation revealed instances where individuals, driven by personal ambition, greed, or a desperate need for survival, crossed ideological boundaries with chilling ease.</w:t>
      </w:r>
    </w:p>
    <w:p w14:paraId="1924C4F3" w14:textId="77777777" w:rsidR="00555173" w:rsidRDefault="00000000">
      <w:pPr>
        <w:autoSpaceDE w:val="0"/>
        <w:autoSpaceDN w:val="0"/>
        <w:spacing w:before="264" w:after="0" w:line="264" w:lineRule="exact"/>
      </w:pPr>
      <w:r>
        <w:t xml:space="preserve">One such instance involved Dr. Anya Volkov, a Soviet chemist whose name surfaced repeatedly in connection with various </w:t>
        <w:br/>
        <w:t xml:space="preserve">"accidents" involving reddish substances. Initially, I viewed her as a pawn in the Soviet system, a scientist forced to participate in clandestine operations. However, deeper investigation revealed a more nuanced picture. Declassified documents from the British intelligence archives, obtained through painstaking effort and a healthy dose of persuasion, revealed that Dr. Volkov had been secretly collaborating with MI6 for several years. Her motives remained unclear – perhaps a desire to defect, a quest for personal enrichment, or a genuine belief that she could prevent a larger catastrophe. Whatever her reasons, her actions created a precarious balance, a delicate tightrope walk between two superpowers, risking exposure on both sides. Her clandestine exchanges with British agents provided crucial insights into Soviet research </w:t>
        <w:br/>
        <w:t>facilities and the nature of the mysterious red substance.</w:t>
      </w:r>
    </w:p>
    <w:p w14:paraId="32A45234" w14:textId="77777777" w:rsidR="00555173" w:rsidRDefault="00000000">
      <w:pPr>
        <w:autoSpaceDE w:val="0"/>
        <w:autoSpaceDN w:val="0"/>
        <w:spacing w:before="264" w:after="0" w:line="264" w:lineRule="exact"/>
      </w:pPr>
      <w:r>
        <w:t xml:space="preserve">The information she provided, however, was carefully measured, always bordering on ambiguous. It was enough to keep MI6 </w:t>
        <w:br/>
        <w:t xml:space="preserve">interested, enough to maintain the flow of funding and resources, yet insufficient to betray her true allegiance. This carefully </w:t>
        <w:br/>
        <w:t>cultivated ambiguity hinted at a deeper game, a strategic dance where her loyalty remained a closely guarded secret, a carefully managed asset in the high-stakes game of Cold War espionage. She provided information about new production techniques, and safety protocols (or the lack thereof), which inadvertently showed a weakness in the Soviet chemical manufacturing apparatus. This information was invaluable to Western intelligence, offering</w:t>
      </w:r>
    </w:p>
    <w:p w14:paraId="64F26A02" w14:textId="77777777" w:rsidR="00555173" w:rsidRDefault="00555173">
      <w:pPr>
        <w:sectPr w:rsidR="00555173">
          <w:pgSz w:w="8000" w:h="12000"/>
          <w:pgMar w:top="1440" w:right="1440" w:bottom="1440" w:left="1440" w:header="720" w:footer="720" w:gutter="0"/>
          <w:cols w:space="720"/>
          <w:docGrid w:linePitch="360"/>
        </w:sectPr>
      </w:pPr>
    </w:p>
    <w:p w14:paraId="42D9B5C1" w14:textId="77777777" w:rsidR="00555173" w:rsidRDefault="00555173">
      <w:pPr>
        <w:autoSpaceDE w:val="0"/>
        <w:autoSpaceDN w:val="0"/>
        <w:spacing w:after="78" w:line="220" w:lineRule="exact"/>
      </w:pPr>
    </w:p>
    <w:p w14:paraId="351E7D96" w14:textId="77777777" w:rsidR="00555173" w:rsidRDefault="00000000">
      <w:pPr>
        <w:autoSpaceDE w:val="0"/>
        <w:autoSpaceDN w:val="0"/>
        <w:spacing w:after="0" w:line="322" w:lineRule="exact"/>
      </w:pPr>
      <w:r>
        <w:t>insights into Soviet capabilities and intentions.</w:t>
      </w:r>
    </w:p>
    <w:p w14:paraId="6DC4C07A" w14:textId="77777777" w:rsidR="00555173" w:rsidRDefault="00000000">
      <w:pPr>
        <w:autoSpaceDE w:val="0"/>
        <w:autoSpaceDN w:val="0"/>
        <w:spacing w:before="266" w:after="0" w:line="264" w:lineRule="exact"/>
      </w:pPr>
      <w:r>
        <w:t xml:space="preserve">The case of Dr. Volkov highlighted the pervasive nature of double-dealing during the Cold War, where personal ambition often </w:t>
        <w:br/>
        <w:t>overshadowed national loyalty. Her story echoed in other instances of unexpected alliances. I discovered communications between a disillusioned KGB officer, identified only as "Agent Nightingale" in the declassified documents, and a CIA operative named Robert "Bob" Mallory. Their coded messages, painstakingly deciphered using a combination of cryptographic techniques and linguistic analysis, revealed a clandestine exchange of information concerning the "red mercury" project. Agent Nightingale, weary of the KGB’s brutality and secrecy, had sought to expose the truth, while Mallory witnessed an opportunity to gain an unprecedented advantage over the Soviet Union.</w:t>
      </w:r>
    </w:p>
    <w:p w14:paraId="3018F21F" w14:textId="77777777" w:rsidR="00555173" w:rsidRDefault="00000000">
      <w:pPr>
        <w:autoSpaceDE w:val="0"/>
        <w:autoSpaceDN w:val="0"/>
        <w:spacing w:before="264" w:after="0" w:line="264" w:lineRule="exact"/>
      </w:pPr>
      <w:r>
        <w:t xml:space="preserve">Their collaboration was a risky gamble for both, a dangerous game of cat and mouse played with the fate of nations hanging in the balance. Agent Nightingale’s information proved invaluable: </w:t>
        <w:br/>
        <w:t>descriptions of production processes, locations of storage facilities, and details about the personnel involved. This information provided a crucial piece of the puzzle. The collaboration between these two individuals, sworn enemies in the larger context of the Cold War, illuminated a grim reality: the pursuit of power and knowledge often transcends national borders and ideological boundaries, creating an unsettling web of covert alliances and betrayals.</w:t>
      </w:r>
    </w:p>
    <w:p w14:paraId="480D5505" w14:textId="77777777" w:rsidR="00555173" w:rsidRDefault="00000000">
      <w:pPr>
        <w:autoSpaceDE w:val="0"/>
        <w:autoSpaceDN w:val="0"/>
        <w:spacing w:before="264" w:after="0" w:line="264" w:lineRule="exact"/>
      </w:pPr>
      <w:r>
        <w:t xml:space="preserve">But this wasn’t limited to high-level espionage. My research </w:t>
        <w:br/>
        <w:t xml:space="preserve">unearthed evidence of unexpected alliances on a smaller, less </w:t>
        <w:br/>
        <w:t xml:space="preserve">glamorous scale. Black market traders, often operating in the </w:t>
        <w:br/>
        <w:t xml:space="preserve">shadows of the Cold War, formed their own peculiar partnerships. I discovered instances where individuals from both sides of the Iron Curtain worked together, facilitating the clandestine trade of </w:t>
        <w:br/>
        <w:t xml:space="preserve">sensitive materials. These individuals, motivated by profit and survival, formed a loosely knit network that operated beyond the control of governments and intelligence agencies. Their </w:t>
        <w:br/>
        <w:t xml:space="preserve">transactions, documented in cryptic ledger entries and coded </w:t>
        <w:br/>
        <w:t>messages, revealed a complex system of barter and exchange, where materials with potential military applications were exchanged for luxury goods, hard currency, and information.</w:t>
      </w:r>
    </w:p>
    <w:p w14:paraId="42837EC7" w14:textId="77777777" w:rsidR="00555173" w:rsidRDefault="00555173">
      <w:pPr>
        <w:sectPr w:rsidR="00555173">
          <w:pgSz w:w="8000" w:h="12000"/>
          <w:pgMar w:top="1440" w:right="1440" w:bottom="1440" w:left="1440" w:header="720" w:footer="720" w:gutter="0"/>
          <w:cols w:space="720"/>
          <w:docGrid w:linePitch="360"/>
        </w:sectPr>
      </w:pPr>
    </w:p>
    <w:p w14:paraId="49A36997" w14:textId="77777777" w:rsidR="00555173" w:rsidRDefault="00555173">
      <w:pPr>
        <w:autoSpaceDE w:val="0"/>
        <w:autoSpaceDN w:val="0"/>
        <w:spacing w:after="210" w:line="220" w:lineRule="exact"/>
      </w:pPr>
    </w:p>
    <w:p w14:paraId="1D16A2C5" w14:textId="77777777" w:rsidR="00555173" w:rsidRDefault="00000000">
      <w:pPr>
        <w:autoSpaceDE w:val="0"/>
        <w:autoSpaceDN w:val="0"/>
        <w:spacing w:before="60" w:after="0" w:line="264" w:lineRule="exact"/>
        <w:ind w:right="288"/>
      </w:pPr>
      <w:r>
        <w:t xml:space="preserve">These alliances were not always based on trust; suspicion and betrayal were constant companions. Each participant in this dark underbelly of the Cold War carefully guarded their own secrets, always wary of being double-crossed. This network thrived on opacity, a clandestine world where allegiances shifted like sands, and survival depended on an ability to outwit and outmaneuver rivals. This black market activity showcased the fluid and </w:t>
        <w:br/>
        <w:t>opportunistic nature of alliances during the Cold War. Profits, driven by the thrill of illicit trade, superseded ideological divides and fueled the clandestine networks that proliferated during this era.</w:t>
      </w:r>
    </w:p>
    <w:p w14:paraId="086F1C0A" w14:textId="77777777" w:rsidR="00555173" w:rsidRDefault="00000000">
      <w:pPr>
        <w:autoSpaceDE w:val="0"/>
        <w:autoSpaceDN w:val="0"/>
        <w:spacing w:before="264" w:after="0" w:line="264" w:lineRule="exact"/>
      </w:pPr>
      <w:r>
        <w:t xml:space="preserve">The unexpected alliances uncovered during my investigation </w:t>
        <w:br/>
        <w:t xml:space="preserve">extended beyond individuals. I discovered evidence suggesting that certain governments, officially aligned on opposite sides of the Cold War divide, engaged in clandestine cooperation on projects related to "red mercury" or similar advanced materials. The motivation behind these alliances was complex: a desire to gain technological advantage, to hedge against unforeseen risks, or to share the burden of research and development costs. These collaborations were shrouded in secrecy, conducted through a maze of shell </w:t>
        <w:br/>
        <w:t>corporations and offshore accounts.</w:t>
      </w:r>
    </w:p>
    <w:p w14:paraId="29934F27" w14:textId="77777777" w:rsidR="00555173" w:rsidRDefault="00000000">
      <w:pPr>
        <w:autoSpaceDE w:val="0"/>
        <w:autoSpaceDN w:val="0"/>
        <w:spacing w:before="264" w:after="0" w:line="264" w:lineRule="exact"/>
      </w:pPr>
      <w:r>
        <w:t>These hidden collaborations raise profound questions about the true nature of the Cold War. It was not simply a bipolar conflict between two superpowers; it was a multifaceted game of shifting alliances and hidden partnerships. The pursuit of knowledge and power, the desire to maintain a technological edge, often outweighed the officially declared lines of conflict. These clandestine collaborations illustrate the lengths nations were willing to go, the compromises they made to maintain a technological upper hand.</w:t>
      </w:r>
    </w:p>
    <w:p w14:paraId="13504265" w14:textId="77777777" w:rsidR="00555173" w:rsidRDefault="00000000">
      <w:pPr>
        <w:autoSpaceDE w:val="0"/>
        <w:autoSpaceDN w:val="0"/>
        <w:spacing w:before="206" w:after="0" w:line="324" w:lineRule="exact"/>
      </w:pPr>
      <w:r>
        <w:t>The implications of these unexpected alliances were far-reaching.</w:t>
      </w:r>
    </w:p>
    <w:p w14:paraId="090FCB27" w14:textId="77777777" w:rsidR="00555173" w:rsidRDefault="00000000">
      <w:pPr>
        <w:autoSpaceDE w:val="0"/>
        <w:autoSpaceDN w:val="0"/>
        <w:spacing w:before="60" w:after="0" w:line="264" w:lineRule="exact"/>
      </w:pPr>
      <w:r>
        <w:t xml:space="preserve">They challenged the traditional narrative of the Cold War, </w:t>
        <w:br/>
        <w:t>demonstrating the fluidity of allegiances and the complex web of relationships that existed beneath the surface of the conflict. It also highlighted the limitations of traditional methods of intelligence gathering. The clandestine nature of these alliances, the secrecy surrounding their activities, made it difficult for intelligence</w:t>
      </w:r>
    </w:p>
    <w:p w14:paraId="3DF13BF5" w14:textId="77777777" w:rsidR="00555173" w:rsidRDefault="00555173">
      <w:pPr>
        <w:sectPr w:rsidR="00555173">
          <w:pgSz w:w="8000" w:h="12000"/>
          <w:pgMar w:top="1440" w:right="1440" w:bottom="1440" w:left="1440" w:header="720" w:footer="720" w:gutter="0"/>
          <w:cols w:space="720"/>
          <w:docGrid w:linePitch="360"/>
        </w:sectPr>
      </w:pPr>
    </w:p>
    <w:p w14:paraId="6A9606F5" w14:textId="77777777" w:rsidR="00555173" w:rsidRDefault="00555173">
      <w:pPr>
        <w:autoSpaceDE w:val="0"/>
        <w:autoSpaceDN w:val="0"/>
        <w:spacing w:after="78" w:line="220" w:lineRule="exact"/>
      </w:pPr>
    </w:p>
    <w:p w14:paraId="1895E6DB" w14:textId="77777777" w:rsidR="00555173" w:rsidRDefault="00000000">
      <w:pPr>
        <w:autoSpaceDE w:val="0"/>
        <w:autoSpaceDN w:val="0"/>
        <w:spacing w:after="0" w:line="322" w:lineRule="exact"/>
      </w:pPr>
      <w:r>
        <w:t>agencies to track and understand them.</w:t>
      </w:r>
    </w:p>
    <w:p w14:paraId="49C63115" w14:textId="77777777" w:rsidR="00555173" w:rsidRDefault="00000000">
      <w:pPr>
        <w:autoSpaceDE w:val="0"/>
        <w:autoSpaceDN w:val="0"/>
        <w:spacing w:before="266" w:after="0" w:line="264" w:lineRule="exact"/>
      </w:pPr>
      <w:r>
        <w:t>These hidden partnerships also underscored the dangers of pursuing advanced technologies without ethical considerations. The secretive nature of these collaborations often led to a disregard for safety protocols, environmental consequences, and the welfare of the individuals involved in the research and development. The pursuit of scientific advancement, driven by the Cold War arms race, often came at a significant human cost, a stark reminder of the ethical dilemmas inherent in such pursuits.</w:t>
      </w:r>
    </w:p>
    <w:p w14:paraId="5355BE15" w14:textId="77777777" w:rsidR="00555173" w:rsidRDefault="00000000">
      <w:pPr>
        <w:autoSpaceDE w:val="0"/>
        <w:autoSpaceDN w:val="0"/>
        <w:spacing w:before="264" w:after="0" w:line="264" w:lineRule="exact"/>
      </w:pPr>
      <w:r>
        <w:t xml:space="preserve">In conclusion, the unexpected alliances that emerged during my investigation into "red mercury" painted a far more complex and disturbing picture of the Cold War than previously imagined. The pursuit of power and scientific advancement led to a web of covert collaborations, double-crosses, and ethical compromises that extended beyond national borders and ideological divides. These partnerships weren't born out of mutual trust but often from </w:t>
        <w:br/>
        <w:t>necessity, expediency, and self-preservation. The legacy of these clandestine alliances continues to shape the geopolitical landscape, serving as a chilling reminder of the dark underbelly of the Cold War and the enduring impact of its secrets. The truth, it seems, often lies not in grand pronouncements, but in the whispers and coded messages exchanged in the shadows of history.</w:t>
      </w:r>
    </w:p>
    <w:p w14:paraId="1B6A0219" w14:textId="77777777" w:rsidR="00555173" w:rsidRDefault="00555173">
      <w:pPr>
        <w:sectPr w:rsidR="00555173">
          <w:pgSz w:w="8000" w:h="12000"/>
          <w:pgMar w:top="1440" w:right="1440" w:bottom="1440" w:left="1440" w:header="720" w:footer="720" w:gutter="0"/>
          <w:cols w:space="720"/>
          <w:docGrid w:linePitch="360"/>
        </w:sectPr>
      </w:pPr>
    </w:p>
    <w:p w14:paraId="4CDF4416" w14:textId="77777777" w:rsidR="00555173" w:rsidRDefault="00555173">
      <w:pPr>
        <w:autoSpaceDE w:val="0"/>
        <w:autoSpaceDN w:val="0"/>
        <w:spacing w:after="224" w:line="220" w:lineRule="exact"/>
      </w:pPr>
    </w:p>
    <w:p w14:paraId="2C43D304" w14:textId="77777777" w:rsidR="00555173" w:rsidRDefault="00000000">
      <w:pPr>
        <w:autoSpaceDE w:val="0"/>
        <w:autoSpaceDN w:val="0"/>
        <w:spacing w:after="0" w:line="330" w:lineRule="exact"/>
      </w:pPr>
      <w:r>
        <w:t>A Wider Conspiracy</w:t>
      </w:r>
    </w:p>
    <w:p w14:paraId="4102FDD2" w14:textId="77777777" w:rsidR="00555173" w:rsidRDefault="00000000">
      <w:pPr>
        <w:autoSpaceDE w:val="0"/>
        <w:autoSpaceDN w:val="0"/>
        <w:spacing w:before="286" w:after="0" w:line="264" w:lineRule="exact"/>
        <w:ind w:right="144"/>
      </w:pPr>
      <w:r>
        <w:t>The deeper I delved into the red mercury enigma, the more the initial mystery morphed into something far grander, a vast, shadowy conspiracy that stretched across continents and decades.</w:t>
      </w:r>
    </w:p>
    <w:p w14:paraId="2AD03210" w14:textId="77777777" w:rsidR="00555173" w:rsidRDefault="00000000">
      <w:pPr>
        <w:autoSpaceDE w:val="0"/>
        <w:autoSpaceDN w:val="0"/>
        <w:spacing w:before="58" w:after="0" w:line="264" w:lineRule="exact"/>
        <w:ind w:right="144"/>
      </w:pPr>
      <w:r>
        <w:t>The seemingly isolated incidents, the individual betrayals and clandestine exchanges, coalesced into a pattern, a chilling tapestry woven from threads of deceit and ambition. It wasn’t just about a single substance; it was about power, control, and the terrifying potential of technology wielded without restraint.</w:t>
      </w:r>
    </w:p>
    <w:p w14:paraId="101D6250" w14:textId="77777777" w:rsidR="00555173" w:rsidRDefault="00000000">
      <w:pPr>
        <w:autoSpaceDE w:val="0"/>
        <w:autoSpaceDN w:val="0"/>
        <w:spacing w:before="264" w:after="0" w:line="264" w:lineRule="exact"/>
      </w:pPr>
      <w:r>
        <w:t xml:space="preserve">My investigation led me to a previously unknown network of </w:t>
        <w:br/>
        <w:t xml:space="preserve">shadowy organizations, each operating with their own agendas but all somehow connected to the production, distribution, and study of this elusive red substance. One such group, identified only as “The Syndicate” in a series of encrypted messages intercepted by a </w:t>
        <w:br/>
        <w:t xml:space="preserve">former East German intelligence officer, appeared to be a </w:t>
        <w:br/>
        <w:t xml:space="preserve">clandestine consortium of scientists, arms dealers, and intelligence operatives from multiple nations. Their primary objective, based on fragmented evidence, seemed to be the acquisition and control of advanced materials with potential military applications, red </w:t>
        <w:br/>
        <w:t>mercury being only one among many. Their methods were ruthless, their reach extensive.</w:t>
      </w:r>
    </w:p>
    <w:p w14:paraId="52514A03" w14:textId="77777777" w:rsidR="00555173" w:rsidRDefault="00000000">
      <w:pPr>
        <w:autoSpaceDE w:val="0"/>
        <w:autoSpaceDN w:val="0"/>
        <w:spacing w:before="264" w:after="0" w:line="264" w:lineRule="exact"/>
      </w:pPr>
      <w:r>
        <w:t xml:space="preserve">The Syndicate’s activities extended beyond mere material </w:t>
        <w:br/>
        <w:t>acquisition. They were deeply involved in manipulating political events, influencing elections, and even orchestrating assassinations to protect their interests. Their actions created a climate of fear and uncertainty, eroding trust in government institutions and sowing discord across the globe. The documents I unearthed suggested a carefully planned and executed strategy to destabilize regions and create a climate of chaos conducive to their illicit operations.</w:t>
      </w:r>
    </w:p>
    <w:p w14:paraId="139142B7" w14:textId="77777777" w:rsidR="00555173" w:rsidRDefault="00000000">
      <w:pPr>
        <w:autoSpaceDE w:val="0"/>
        <w:autoSpaceDN w:val="0"/>
        <w:spacing w:before="264" w:after="0" w:line="264" w:lineRule="exact"/>
        <w:ind w:right="144"/>
      </w:pPr>
      <w:r>
        <w:t>One particularly unsettling discovery was the involvement of several high-ranking officials within various Western governments.</w:t>
      </w:r>
    </w:p>
    <w:p w14:paraId="46B90FFE" w14:textId="77777777" w:rsidR="00555173" w:rsidRDefault="00000000">
      <w:pPr>
        <w:autoSpaceDE w:val="0"/>
        <w:autoSpaceDN w:val="0"/>
        <w:spacing w:before="58" w:after="0" w:line="264" w:lineRule="exact"/>
      </w:pPr>
      <w:r>
        <w:t>Declassified files, hidden within seemingly innocuous reports and bureaucratic jargon, revealed a shocking pattern.  of corruption and complicity. these individuals, motivated by a complex mix of greed, ambition, and ideological fanaticism, provided the syndicate with</w:t>
      </w:r>
    </w:p>
    <w:p w14:paraId="44A74EE0" w14:textId="77777777" w:rsidR="00555173" w:rsidRDefault="00555173">
      <w:pPr>
        <w:sectPr w:rsidR="00555173">
          <w:pgSz w:w="8000" w:h="12000"/>
          <w:pgMar w:top="1440" w:right="1440" w:bottom="1440" w:left="1440" w:header="720" w:footer="720" w:gutter="0"/>
          <w:cols w:space="720"/>
          <w:docGrid w:linePitch="360"/>
        </w:sectPr>
      </w:pPr>
    </w:p>
    <w:p w14:paraId="6189CBC7" w14:textId="77777777" w:rsidR="00555173" w:rsidRDefault="00555173">
      <w:pPr>
        <w:autoSpaceDE w:val="0"/>
        <w:autoSpaceDN w:val="0"/>
        <w:spacing w:after="78" w:line="220" w:lineRule="exact"/>
      </w:pPr>
    </w:p>
    <w:p w14:paraId="7E5B7A6A" w14:textId="77777777" w:rsidR="00555173" w:rsidRDefault="00000000">
      <w:pPr>
        <w:autoSpaceDE w:val="0"/>
        <w:autoSpaceDN w:val="0"/>
        <w:spacing w:before="58" w:after="0" w:line="264" w:lineRule="exact"/>
        <w:ind w:right="144"/>
      </w:pPr>
      <w:r>
        <w:t>crucial support, shielding their activities from public scrutiny and facilitating their operations. The extent of their involvement is still unknown, but their actions call into question the official narratives of the Cold War and the true nature of power.</w:t>
      </w:r>
    </w:p>
    <w:p w14:paraId="16742EA5" w14:textId="77777777" w:rsidR="00555173" w:rsidRDefault="00000000">
      <w:pPr>
        <w:autoSpaceDE w:val="0"/>
        <w:autoSpaceDN w:val="0"/>
        <w:spacing w:before="264" w:after="0" w:line="264" w:lineRule="exact"/>
      </w:pPr>
      <w:r>
        <w:t xml:space="preserve">The network extended further, beyond the Syndicate, into a maze of shell corporations, offshore accounts, and anonymous transactions. Following the money trail proved to be an arduous and frustrating process, each lead seeming to disappear into a dead end only to resurface unexpectedly in a different part of the world. The </w:t>
        <w:br/>
        <w:t xml:space="preserve">complexity of the financial transactions was staggering, a </w:t>
        <w:br/>
        <w:t xml:space="preserve">labyrinthine system designed to obscure the true origin and </w:t>
        <w:br/>
        <w:t>destination of funds, making the task of tracing their movements almost impossible.</w:t>
      </w:r>
    </w:p>
    <w:p w14:paraId="022E266B" w14:textId="77777777" w:rsidR="00555173" w:rsidRDefault="00000000">
      <w:pPr>
        <w:autoSpaceDE w:val="0"/>
        <w:autoSpaceDN w:val="0"/>
        <w:spacing w:before="264" w:after="0" w:line="264" w:lineRule="exact"/>
      </w:pPr>
      <w:r>
        <w:t xml:space="preserve">But I did find pockets of information – fragments of truth buried amidst mountains of disinformation. One such breakthrough came from a former Swiss banker who, haunted by his conscience, </w:t>
        <w:br/>
        <w:t xml:space="preserve">decided to cooperate with my investigation. His testimony, </w:t>
        <w:br/>
        <w:t>corroborated by documents and bank records, shed light on the Syndicate’s financial machinations. He described a sophisticated system of money laundering, involving complex shell corporations, offshore accounts in tax havens, and a network of couriers who moved vast sums of money across borders with ease. His testimony also provided crucial details about the individuals involved, some of whom are still active in the international sphere.</w:t>
      </w:r>
    </w:p>
    <w:p w14:paraId="3F848C5F" w14:textId="77777777" w:rsidR="00555173" w:rsidRDefault="00000000">
      <w:pPr>
        <w:autoSpaceDE w:val="0"/>
        <w:autoSpaceDN w:val="0"/>
        <w:spacing w:before="264" w:after="0" w:line="264" w:lineRule="exact"/>
      </w:pPr>
      <w:r>
        <w:t xml:space="preserve">The scale of the conspiracy became genuinely terrifying as I </w:t>
        <w:br/>
        <w:t xml:space="preserve">uncovered further evidence. The red mercury itself seemed to be just a small part of a much larger project – a secret effort to develop advanced weaponry and technologies that could potentially </w:t>
        <w:br/>
        <w:t>destabilize the global balance of power. The Syndicate wasn’t simply interested in profits; they were building a future where their own power could go unchecked. This clandestine arms race, fought beneath the surface of the Cold War, presented a far more profound threat than any overt conflict.</w:t>
      </w:r>
    </w:p>
    <w:p w14:paraId="5B09E683" w14:textId="77777777" w:rsidR="00555173" w:rsidRDefault="00000000">
      <w:pPr>
        <w:autoSpaceDE w:val="0"/>
        <w:autoSpaceDN w:val="0"/>
        <w:spacing w:before="264" w:after="0" w:line="264" w:lineRule="exact"/>
      </w:pPr>
      <w:r>
        <w:t>The geographical reach of the conspiracy expanded with every new lead. I discovered evidence linking the Syndicate to operations in South America, the Middle East, and even Southeast Asia. Their</w:t>
      </w:r>
    </w:p>
    <w:p w14:paraId="25DD23CE" w14:textId="77777777" w:rsidR="00555173" w:rsidRDefault="00555173">
      <w:pPr>
        <w:sectPr w:rsidR="00555173">
          <w:pgSz w:w="8000" w:h="12000"/>
          <w:pgMar w:top="1440" w:right="1440" w:bottom="1440" w:left="1440" w:header="720" w:footer="720" w:gutter="0"/>
          <w:cols w:space="720"/>
          <w:docGrid w:linePitch="360"/>
        </w:sectPr>
      </w:pPr>
    </w:p>
    <w:p w14:paraId="2FB3651D" w14:textId="77777777" w:rsidR="00555173" w:rsidRDefault="00555173">
      <w:pPr>
        <w:autoSpaceDE w:val="0"/>
        <w:autoSpaceDN w:val="0"/>
        <w:spacing w:after="78" w:line="220" w:lineRule="exact"/>
      </w:pPr>
    </w:p>
    <w:p w14:paraId="103AC3C2" w14:textId="77777777" w:rsidR="00555173" w:rsidRDefault="00000000">
      <w:pPr>
        <w:autoSpaceDE w:val="0"/>
        <w:autoSpaceDN w:val="0"/>
        <w:spacing w:before="58" w:after="0" w:line="264" w:lineRule="exact"/>
        <w:ind w:right="144"/>
      </w:pPr>
      <w:r>
        <w:t xml:space="preserve">influence seemed to extend to every corner of the globe, a </w:t>
        <w:br/>
        <w:t xml:space="preserve">testament to their sophisticated organization and immense </w:t>
        <w:br/>
        <w:t>resources. The more I uncovered, the more the lines between nations blurred, revealing a world where national interests were often subordinated to the ambitions of this shadowy organization.</w:t>
      </w:r>
    </w:p>
    <w:p w14:paraId="3974A220" w14:textId="77777777" w:rsidR="00555173" w:rsidRDefault="00000000">
      <w:pPr>
        <w:autoSpaceDE w:val="0"/>
        <w:autoSpaceDN w:val="0"/>
        <w:spacing w:before="264" w:after="0" w:line="264" w:lineRule="exact"/>
      </w:pPr>
      <w:r>
        <w:t xml:space="preserve">My investigation also shed light on the human cost of this </w:t>
        <w:br/>
        <w:t>conspiracy. Countless individuals, from scientists and engineers to couriers and informants, were caught in the web of deception and manipulation. Many were coerced, some were betrayed, and others simply disappeared without a trace. The victims of this conspiracy spanned generations, and their stories serve as a sobering reminder of the real-world consequences of unchecked power and ambition.</w:t>
      </w:r>
    </w:p>
    <w:p w14:paraId="4A7C6563" w14:textId="77777777" w:rsidR="00555173" w:rsidRDefault="00000000">
      <w:pPr>
        <w:autoSpaceDE w:val="0"/>
        <w:autoSpaceDN w:val="0"/>
        <w:spacing w:before="264" w:after="0" w:line="264" w:lineRule="exact"/>
      </w:pPr>
      <w:r>
        <w:t xml:space="preserve">The individuals at the heart of the Syndicate seemed to operate with a chilling sense of impunity. Protected by layers of secrecy and shielded by powerful allies, they worked with a casual disregard for human life and international law. The revelations of my </w:t>
        <w:br/>
        <w:t>investigation challenge not only the official narratives of the Cold War, but also the accepted understanding of international relations and the balance of power.</w:t>
      </w:r>
    </w:p>
    <w:p w14:paraId="214A76E9" w14:textId="77777777" w:rsidR="00555173" w:rsidRDefault="00000000">
      <w:pPr>
        <w:autoSpaceDE w:val="0"/>
        <w:autoSpaceDN w:val="0"/>
        <w:spacing w:before="264" w:after="0" w:line="264" w:lineRule="exact"/>
        <w:ind w:right="144"/>
      </w:pPr>
      <w:r>
        <w:t>As my investigation progressed, I found myself not just uncovering a historical mystery, but confronting a disturbing truth about the nature of power and its capacity for manipulation and destruction. The "red mercury" was not just a substance; it was a symbol of a deeper, more pervasive conspiracy – a hidden war fought in the shadows, a silent battle for control of the world.</w:t>
      </w:r>
    </w:p>
    <w:p w14:paraId="40C08A5B" w14:textId="77777777" w:rsidR="00555173" w:rsidRDefault="00000000">
      <w:pPr>
        <w:autoSpaceDE w:val="0"/>
        <w:autoSpaceDN w:val="0"/>
        <w:spacing w:before="264" w:after="0" w:line="264" w:lineRule="exact"/>
      </w:pPr>
      <w:r>
        <w:t>The fight wasn't just against the Syndicate but against the very nature of secrecy itself. The sheer scale of the deception, the layers of obfuscation, the sheer number of participants, made it a daunting task. I was no longer just an investigative journalist; I was a solitary figure battling an immense, entrenched network, a David versus Goliath story for the modern age.</w:t>
      </w:r>
    </w:p>
    <w:p w14:paraId="3588AA5D" w14:textId="77777777" w:rsidR="00555173" w:rsidRDefault="00000000">
      <w:pPr>
        <w:autoSpaceDE w:val="0"/>
        <w:autoSpaceDN w:val="0"/>
        <w:spacing w:before="264" w:after="0" w:line="264" w:lineRule="exact"/>
      </w:pPr>
      <w:r>
        <w:t xml:space="preserve">I spent months poring over decrypted messages, cross-referencing bank records, and painstakingly piecing together fragmented </w:t>
        <w:br/>
        <w:t>evidence. Each breakthrough led to more questions, each answered query unveiled even deeper mysteries. The narrative was constantly</w:t>
      </w:r>
    </w:p>
    <w:p w14:paraId="56FC7B70" w14:textId="77777777" w:rsidR="00555173" w:rsidRDefault="00555173">
      <w:pPr>
        <w:sectPr w:rsidR="00555173">
          <w:pgSz w:w="8000" w:h="12000"/>
          <w:pgMar w:top="1440" w:right="1440" w:bottom="1440" w:left="1440" w:header="720" w:footer="720" w:gutter="0"/>
          <w:cols w:space="720"/>
          <w:docGrid w:linePitch="360"/>
        </w:sectPr>
      </w:pPr>
    </w:p>
    <w:p w14:paraId="2F1866BC" w14:textId="77777777" w:rsidR="00555173" w:rsidRDefault="00555173">
      <w:pPr>
        <w:autoSpaceDE w:val="0"/>
        <w:autoSpaceDN w:val="0"/>
        <w:spacing w:after="78" w:line="220" w:lineRule="exact"/>
      </w:pPr>
    </w:p>
    <w:p w14:paraId="5629F51D" w14:textId="77777777" w:rsidR="00555173" w:rsidRDefault="00000000">
      <w:pPr>
        <w:autoSpaceDE w:val="0"/>
        <w:autoSpaceDN w:val="0"/>
        <w:spacing w:before="56" w:after="0" w:line="264" w:lineRule="exact"/>
        <w:ind w:right="432"/>
      </w:pPr>
      <w:r>
        <w:t>evolving, shifting and reforming like a kaleidoscope. The sheer scope of the conspiracy was almost overwhelming, the sheer audacity of the players unbelievable.</w:t>
      </w:r>
    </w:p>
    <w:p w14:paraId="22AD49EE" w14:textId="77777777" w:rsidR="00555173" w:rsidRDefault="00000000">
      <w:pPr>
        <w:autoSpaceDE w:val="0"/>
        <w:autoSpaceDN w:val="0"/>
        <w:spacing w:before="264" w:after="0" w:line="264" w:lineRule="exact"/>
      </w:pPr>
      <w:r>
        <w:t xml:space="preserve">The closer I got to the truth, the more I understood the devastating implications of this hidden war. It wasn't just about a single, </w:t>
        <w:br/>
        <w:t>mysterious substance; it was about the potential for manipulating global events, controlling national economies, and destabilizing entire regions. The Syndicate's reach extended far beyond the realm of chemistry and espionage; it had become a force of its own, operating with impunity and undermining the foundations of international stability.</w:t>
      </w:r>
    </w:p>
    <w:p w14:paraId="6CF9F49E" w14:textId="77777777" w:rsidR="00555173" w:rsidRDefault="00000000">
      <w:pPr>
        <w:autoSpaceDE w:val="0"/>
        <w:autoSpaceDN w:val="0"/>
        <w:spacing w:before="264" w:after="0" w:line="264" w:lineRule="exact"/>
      </w:pPr>
      <w:r>
        <w:t xml:space="preserve">But even amidst the darkness, there was a glimmer of hope. The former Swiss banker, driven by remorse, risked everything to reveal the truth. Other individuals, motivated by conscience or a desire for justice, offered their assistance, providing crucial information and insights. Their courage, their willingness to speak truth to power, served as a stark contrast to the secrecy and deceit that </w:t>
        <w:br/>
        <w:t>characterized the Syndicate’s actions.</w:t>
      </w:r>
    </w:p>
    <w:p w14:paraId="4C2A4457" w14:textId="77777777" w:rsidR="00555173" w:rsidRDefault="00000000">
      <w:pPr>
        <w:autoSpaceDE w:val="0"/>
        <w:autoSpaceDN w:val="0"/>
        <w:spacing w:before="264" w:after="0" w:line="264" w:lineRule="exact"/>
      </w:pPr>
      <w:r>
        <w:t xml:space="preserve">The narrative was far from over. The final pieces of the puzzle remained elusive, hidden within encrypted messages and coded transactions. But I knew that the truth was out there, waiting to be unearthed. It was a testament to the enduring power of </w:t>
        <w:br/>
        <w:t xml:space="preserve">investigative journalism, to the unwavering commitment to seeking out the truth, no matter how dark or dangerous the path. The red mercury's shadow lingered, but the pursuit of justice continued. The fight against the Syndicate was far from over. The struggle to </w:t>
        <w:br/>
        <w:t>expose the truth, to reveal the extent of their conspiracy, was a battle that would likely continue for years to come. And I was ready to fight.</w:t>
      </w:r>
    </w:p>
    <w:p w14:paraId="0C8C89A9" w14:textId="77777777" w:rsidR="00555173" w:rsidRDefault="00555173">
      <w:pPr>
        <w:sectPr w:rsidR="00555173">
          <w:pgSz w:w="8000" w:h="12000"/>
          <w:pgMar w:top="1440" w:right="1440" w:bottom="1440" w:left="1440" w:header="720" w:footer="720" w:gutter="0"/>
          <w:cols w:space="720"/>
          <w:docGrid w:linePitch="360"/>
        </w:sectPr>
      </w:pPr>
    </w:p>
    <w:p w14:paraId="0689D9E3" w14:textId="77777777" w:rsidR="00555173" w:rsidRDefault="00555173">
      <w:pPr>
        <w:autoSpaceDE w:val="0"/>
        <w:autoSpaceDN w:val="0"/>
        <w:spacing w:after="224" w:line="220" w:lineRule="exact"/>
      </w:pPr>
    </w:p>
    <w:p w14:paraId="7178837F" w14:textId="77777777" w:rsidR="00555173" w:rsidRDefault="00000000">
      <w:pPr>
        <w:autoSpaceDE w:val="0"/>
        <w:autoSpaceDN w:val="0"/>
        <w:spacing w:after="0" w:line="330" w:lineRule="exact"/>
      </w:pPr>
      <w:r>
        <w:t>Unmasking the Players</w:t>
      </w:r>
    </w:p>
    <w:p w14:paraId="37599B85" w14:textId="77777777" w:rsidR="00555173" w:rsidRDefault="00000000">
      <w:pPr>
        <w:autoSpaceDE w:val="0"/>
        <w:autoSpaceDN w:val="0"/>
        <w:spacing w:before="286" w:after="0" w:line="264" w:lineRule="exact"/>
      </w:pPr>
      <w:r>
        <w:t xml:space="preserve">The Swiss banker, whose name I'll protect as "Mr. A," painted a picture far more intricate than I could have imagined. His </w:t>
        <w:br/>
        <w:t>testimony, corroborated by meticulously preserved bank records, revealed a core group within "The Syndicate." This wasn't a faceless organization; it possessed a hierarchy, key players pulling the strings from behind the scenes. At the apex sat individuals whose names appeared only fleetingly, hidden behind layers of shell corporations and coded messages – the puppet masters, pulling the levers of global power.</w:t>
      </w:r>
    </w:p>
    <w:p w14:paraId="03B004E0" w14:textId="77777777" w:rsidR="00555173" w:rsidRDefault="00000000">
      <w:pPr>
        <w:autoSpaceDE w:val="0"/>
        <w:autoSpaceDN w:val="0"/>
        <w:spacing w:before="264" w:after="0" w:line="264" w:lineRule="exact"/>
      </w:pPr>
      <w:r>
        <w:t xml:space="preserve">One such name, repeatedly surfacing in Mr. A's testimony and in the decrypted messages, was "Professor Doktor Schmidt." This </w:t>
        <w:br/>
        <w:t xml:space="preserve">individual, seemingly a respected physicist in East Germany before the fall of the Berlin Wall, became a key figure in the Syndicate’s scientific endeavors. Mr. A described him as an "intellectual </w:t>
        <w:br/>
        <w:t xml:space="preserve">mercenary," a brilliant mind willing to sell his expertise to the highest bidder, regardless of the ethical implications. His role, according to the evidence, involved not only the analysis and </w:t>
        <w:br/>
        <w:t xml:space="preserve">potential weaponization of red mercury but also the research and development of other advanced materials with military </w:t>
        <w:br/>
        <w:t>applications. Professor Schmidt’s apparent motive was a blend of ideological conviction, scientific ambition, and an insatiable greed for wealth and power. He witnessed himself not as a villain, but as a visionary, a pioneer pushing the boundaries of scientific knowledge.</w:t>
      </w:r>
    </w:p>
    <w:p w14:paraId="12B7CAC3" w14:textId="77777777" w:rsidR="00555173" w:rsidRDefault="00000000">
      <w:pPr>
        <w:autoSpaceDE w:val="0"/>
        <w:autoSpaceDN w:val="0"/>
        <w:spacing w:before="60" w:after="0" w:line="264" w:lineRule="exact"/>
        <w:ind w:right="864"/>
      </w:pPr>
      <w:r>
        <w:t>The chilling reality, however, is that his "vision" facilitated destruction and global instability.</w:t>
      </w:r>
    </w:p>
    <w:p w14:paraId="2FEA55F6" w14:textId="77777777" w:rsidR="00555173" w:rsidRDefault="00000000">
      <w:pPr>
        <w:autoSpaceDE w:val="0"/>
        <w:autoSpaceDN w:val="0"/>
        <w:spacing w:before="264" w:after="0" w:line="264" w:lineRule="exact"/>
      </w:pPr>
      <w:r>
        <w:t xml:space="preserve">Another critical player was General Dmitri Volkov, a former high-ranking official in the Soviet military. His role within The Syndicate remains shrouded in some mystery, but evidence suggests he </w:t>
        <w:br/>
        <w:t>provided access to sensitive information, technology, and even personnel. Mr. A described him as a pragmatist, driven by a desire to maintain power and influence even after the collapse of the Soviet Union. His actions betrayed a cynical disregard for national borders and ideological allegiances, fueled by a relentless pursuit of self-preservation and enrichment. Volkov, according to intercepted communications, was not motivated by ideology, but by the</w:t>
      </w:r>
    </w:p>
    <w:p w14:paraId="4BF07DE8" w14:textId="77777777" w:rsidR="00555173" w:rsidRDefault="00555173">
      <w:pPr>
        <w:sectPr w:rsidR="00555173">
          <w:pgSz w:w="8000" w:h="12000"/>
          <w:pgMar w:top="1440" w:right="1440" w:bottom="1440" w:left="1440" w:header="720" w:footer="720" w:gutter="0"/>
          <w:cols w:space="720"/>
          <w:docGrid w:linePitch="360"/>
        </w:sectPr>
      </w:pPr>
    </w:p>
    <w:p w14:paraId="641B0851" w14:textId="77777777" w:rsidR="00555173" w:rsidRDefault="00555173">
      <w:pPr>
        <w:autoSpaceDE w:val="0"/>
        <w:autoSpaceDN w:val="0"/>
        <w:spacing w:after="78" w:line="220" w:lineRule="exact"/>
      </w:pPr>
    </w:p>
    <w:p w14:paraId="7C1AFFDC" w14:textId="77777777" w:rsidR="00555173" w:rsidRDefault="00000000">
      <w:pPr>
        <w:autoSpaceDE w:val="0"/>
        <w:autoSpaceDN w:val="0"/>
        <w:spacing w:before="56" w:after="0" w:line="266" w:lineRule="exact"/>
        <w:ind w:right="144"/>
      </w:pPr>
      <w:r>
        <w:t>intoxicating prospect of financial gain and continued influence on the world stage, even after the downfall of the Soviet empire.</w:t>
      </w:r>
    </w:p>
    <w:p w14:paraId="32D6A577" w14:textId="77777777" w:rsidR="00555173" w:rsidRDefault="00000000">
      <w:pPr>
        <w:autoSpaceDE w:val="0"/>
        <w:autoSpaceDN w:val="0"/>
        <w:spacing w:before="264" w:after="0" w:line="264" w:lineRule="exact"/>
      </w:pPr>
      <w:r>
        <w:t xml:space="preserve">A third individual who emerged from the shadows was known only as "The Serpent." This enigmatic figure, according to Mr. A and a network of cryptic messages, acted as a liaison between various factions within The Syndicate. He was a master manipulator, skilled in deception and espionage. His precise identity remains unknown, but Mr. A described him as a chameleon, effortlessly changing his appearance and persona to evade detection. He was the </w:t>
        <w:br/>
        <w:t>embodiment of The Syndicate's shadowy nature, the invisible hand that coordinated their activities across continents. The Serpent operated from the fringes, pulling the strings from afar, ensuring the seamless execution of the Syndicate’s illicit operations. His motivations were never fully disclosed, however, it is suspected he had a passion for chaos and disruption.</w:t>
      </w:r>
    </w:p>
    <w:p w14:paraId="6F969A86" w14:textId="77777777" w:rsidR="00555173" w:rsidRDefault="00000000">
      <w:pPr>
        <w:autoSpaceDE w:val="0"/>
        <w:autoSpaceDN w:val="0"/>
        <w:spacing w:before="264" w:after="0" w:line="264" w:lineRule="exact"/>
      </w:pPr>
      <w:r>
        <w:t xml:space="preserve">Intertwined with these central figures was a network of accomplices– scientists, arms dealers, intelligence operatives, and corrupt officials who provided support, resources, and cover for The </w:t>
        <w:br/>
        <w:t xml:space="preserve">Syndicate's operations. These individuals, operating in the shadows, played a crucial role in facilitating the group's illicit activities, their roles ranging from transporting materials to laundering money and spreading disinformation. Many of their identities are still </w:t>
        <w:br/>
        <w:t>unknown, their motivations often a mixture of personal ambition, ideological beliefs, and fear. The web they wove was so intricately constructed that identifying every participant is likely a herculean task.</w:t>
      </w:r>
    </w:p>
    <w:p w14:paraId="7FB2EDC7" w14:textId="77777777" w:rsidR="00555173" w:rsidRDefault="00000000">
      <w:pPr>
        <w:autoSpaceDE w:val="0"/>
        <w:autoSpaceDN w:val="0"/>
        <w:spacing w:before="264" w:after="0" w:line="264" w:lineRule="exact"/>
      </w:pPr>
      <w:r>
        <w:t xml:space="preserve">Unmasking the players wasn't merely about identifying names; it was about understanding their motives and the mechanisms that enabled their actions. Professor Schmidt's seemingly unwavering dedication to scientific advancement concealed a chilling disregard for the consequences of his research. General Volkov's opportunistic pursuit of power transcended national boundaries, while The </w:t>
        <w:br/>
        <w:t xml:space="preserve">Serpent’s elusive nature epitomized the Syndicate’s shadowy </w:t>
        <w:br/>
        <w:t>operations.</w:t>
      </w:r>
    </w:p>
    <w:p w14:paraId="0E58E91A" w14:textId="77777777" w:rsidR="00555173" w:rsidRDefault="00000000">
      <w:pPr>
        <w:autoSpaceDE w:val="0"/>
        <w:autoSpaceDN w:val="0"/>
        <w:spacing w:before="264" w:after="0" w:line="264" w:lineRule="exact"/>
      </w:pPr>
      <w:r>
        <w:t>The intricate web of relationships within The Syndicate extended to seemingly unrelated fields. One surprising revelation was the</w:t>
      </w:r>
    </w:p>
    <w:p w14:paraId="03F33D07" w14:textId="77777777" w:rsidR="00555173" w:rsidRDefault="00555173">
      <w:pPr>
        <w:sectPr w:rsidR="00555173">
          <w:pgSz w:w="8000" w:h="12000"/>
          <w:pgMar w:top="1440" w:right="1440" w:bottom="1440" w:left="1440" w:header="720" w:footer="720" w:gutter="0"/>
          <w:cols w:space="720"/>
          <w:docGrid w:linePitch="360"/>
        </w:sectPr>
      </w:pPr>
    </w:p>
    <w:p w14:paraId="2578D9F6" w14:textId="77777777" w:rsidR="00555173" w:rsidRDefault="00555173">
      <w:pPr>
        <w:autoSpaceDE w:val="0"/>
        <w:autoSpaceDN w:val="0"/>
        <w:spacing w:after="78" w:line="220" w:lineRule="exact"/>
      </w:pPr>
    </w:p>
    <w:p w14:paraId="284E707C" w14:textId="77777777" w:rsidR="00555173" w:rsidRDefault="00000000">
      <w:pPr>
        <w:autoSpaceDE w:val="0"/>
        <w:autoSpaceDN w:val="0"/>
        <w:spacing w:before="58" w:after="0" w:line="264" w:lineRule="exact"/>
      </w:pPr>
      <w:r>
        <w:t xml:space="preserve">involvement of a prominent Swiss art collector, whose name </w:t>
        <w:br/>
        <w:t xml:space="preserve">appears repeatedly in coded messages, linked to significant financial transactions. This individual, who appeared to be a respected </w:t>
        <w:br/>
        <w:t xml:space="preserve">member of high society, seemingly used his connections and </w:t>
        <w:br/>
        <w:t xml:space="preserve">influence to launder money and conceal the Syndicate’s illicit </w:t>
        <w:br/>
        <w:t>activities. His apparent motivation was a twisted form of patronage, enjoying the patronage of the powerful and obscuring his dealings, enriching himself in the process. His collection of art provided an ideal facade for financial transactions; it was a carefully constructed front for his involvement in this clandestine operation.</w:t>
      </w:r>
    </w:p>
    <w:p w14:paraId="643E0EC6" w14:textId="77777777" w:rsidR="00555173" w:rsidRDefault="00000000">
      <w:pPr>
        <w:autoSpaceDE w:val="0"/>
        <w:autoSpaceDN w:val="0"/>
        <w:spacing w:before="264" w:after="0" w:line="264" w:lineRule="exact"/>
      </w:pPr>
      <w:r>
        <w:t xml:space="preserve">The investigation also uncovered the involvement of individuals within Western intelligence agencies. The decrypted </w:t>
        <w:br/>
        <w:t xml:space="preserve">communications revealed coded discussions about asset </w:t>
        <w:br/>
        <w:t xml:space="preserve">compromises, indicating a disturbing level of collaboration between The Syndicate and elements within Western governments. These individuals, for reasons ranging from blackmail and greed to </w:t>
        <w:br/>
        <w:t xml:space="preserve">ideological fanaticism, facilitated The Syndicate’s activities, </w:t>
        <w:br/>
        <w:t xml:space="preserve">shielding them from investigation and ensuring the smooth </w:t>
        <w:br/>
        <w:t>operation of their illicit enterprises. The extent of this collaboration still remains unknown but the existence of such a nexus represents a profound breach of trust.</w:t>
      </w:r>
    </w:p>
    <w:p w14:paraId="3BC9B7F1" w14:textId="77777777" w:rsidR="00555173" w:rsidRDefault="00000000">
      <w:pPr>
        <w:autoSpaceDE w:val="0"/>
        <w:autoSpaceDN w:val="0"/>
        <w:spacing w:before="264" w:after="0" w:line="264" w:lineRule="exact"/>
        <w:ind w:right="288"/>
      </w:pPr>
      <w:r>
        <w:t>The motivations of these key players were multifaceted and complex, a mixture of personal ambition, ideological convictions, and a profound disregard for human life and international law.</w:t>
      </w:r>
    </w:p>
    <w:p w14:paraId="44A2759D" w14:textId="77777777" w:rsidR="00555173" w:rsidRDefault="00000000">
      <w:pPr>
        <w:autoSpaceDE w:val="0"/>
        <w:autoSpaceDN w:val="0"/>
        <w:spacing w:before="58" w:after="0" w:line="264" w:lineRule="exact"/>
      </w:pPr>
      <w:r>
        <w:t xml:space="preserve">Their actions created a climate of fear and uncertainty, </w:t>
        <w:br/>
        <w:t>undermining global stability and eroding trust in government institutions. Their involvement in the red mercury conspiracy was not an isolated incident, but rather a symptom of a deeper malaise, a demonstration of how easily unchecked power could corrupt even the most seemingly principled individuals.</w:t>
      </w:r>
    </w:p>
    <w:p w14:paraId="2786D271" w14:textId="77777777" w:rsidR="00555173" w:rsidRDefault="00000000">
      <w:pPr>
        <w:autoSpaceDE w:val="0"/>
        <w:autoSpaceDN w:val="0"/>
        <w:spacing w:before="266" w:after="0" w:line="264" w:lineRule="exact"/>
      </w:pPr>
      <w:r>
        <w:t xml:space="preserve">The revelation of these identities didn't bring a sense of closure, but rather heightened the sense of urgency and danger. These </w:t>
        <w:br/>
        <w:t>individuals were not merely historical figures; many were still active in the international sphere, their influence still experienced. The fight to expose their actions and bring them to justice was far from over.</w:t>
      </w:r>
    </w:p>
    <w:p w14:paraId="7A43FAAF" w14:textId="77777777" w:rsidR="00555173" w:rsidRDefault="00000000">
      <w:pPr>
        <w:autoSpaceDE w:val="0"/>
        <w:autoSpaceDN w:val="0"/>
        <w:spacing w:before="60" w:after="0" w:line="264" w:lineRule="exact"/>
        <w:ind w:right="432"/>
      </w:pPr>
      <w:r>
        <w:t>The red mercury conspiracy was only a single thread in a much larger, more complex tapestry of global intrigue.</w:t>
      </w:r>
    </w:p>
    <w:p w14:paraId="1CF51046" w14:textId="77777777" w:rsidR="00555173" w:rsidRDefault="00555173">
      <w:pPr>
        <w:sectPr w:rsidR="00555173">
          <w:pgSz w:w="8000" w:h="12000"/>
          <w:pgMar w:top="1440" w:right="1440" w:bottom="1440" w:left="1440" w:header="720" w:footer="720" w:gutter="0"/>
          <w:cols w:space="720"/>
          <w:docGrid w:linePitch="360"/>
        </w:sectPr>
      </w:pPr>
    </w:p>
    <w:p w14:paraId="007E1B49" w14:textId="77777777" w:rsidR="00555173" w:rsidRDefault="00555173">
      <w:pPr>
        <w:autoSpaceDE w:val="0"/>
        <w:autoSpaceDN w:val="0"/>
        <w:spacing w:after="210" w:line="220" w:lineRule="exact"/>
      </w:pPr>
    </w:p>
    <w:p w14:paraId="00E9686F" w14:textId="77777777" w:rsidR="00555173" w:rsidRDefault="00000000">
      <w:pPr>
        <w:autoSpaceDE w:val="0"/>
        <w:autoSpaceDN w:val="0"/>
        <w:spacing w:before="60" w:after="0" w:line="264" w:lineRule="exact"/>
      </w:pPr>
      <w:r>
        <w:t xml:space="preserve">The investigation into the red mercury conspiracy was never just about a mysterious substance; it was about the complex interplay of power, greed, and ambition on a global scale. It was a story of betrayal, manipulation, and the chilling disregard for human life. It was a story that stretched across continents and decades, a </w:t>
        <w:br/>
        <w:t xml:space="preserve">narrative that continues to unfold even today. The unmasking of the key players was merely one step in a long and arduous journey to uncover the truth and bring those responsible to account. The investigation revealed a world where the lines between nations blurred, where official narratives were carefully crafted to conceal a more sinister reality. It was a world where the pursuit of power knew no bounds, and where the consequences of unchecked </w:t>
        <w:br/>
        <w:t>ambition could be catastrophic. The pursuit of justice, like the shadow of red mercury, lingered, ever-present, a constant reminder of the unseen forces that shape our world. The fight is far from over.</w:t>
      </w:r>
    </w:p>
    <w:p w14:paraId="1558248C" w14:textId="77777777" w:rsidR="00555173" w:rsidRDefault="00555173">
      <w:pPr>
        <w:sectPr w:rsidR="00555173">
          <w:pgSz w:w="8000" w:h="12000"/>
          <w:pgMar w:top="1440" w:right="1440" w:bottom="1440" w:left="1440" w:header="720" w:footer="720" w:gutter="0"/>
          <w:cols w:space="720"/>
          <w:docGrid w:linePitch="360"/>
        </w:sectPr>
      </w:pPr>
    </w:p>
    <w:p w14:paraId="717ED300" w14:textId="77777777" w:rsidR="00555173" w:rsidRDefault="00555173">
      <w:pPr>
        <w:autoSpaceDE w:val="0"/>
        <w:autoSpaceDN w:val="0"/>
        <w:spacing w:after="224" w:line="220" w:lineRule="exact"/>
      </w:pPr>
    </w:p>
    <w:p w14:paraId="2971AB23" w14:textId="77777777" w:rsidR="00555173" w:rsidRDefault="00000000">
      <w:pPr>
        <w:autoSpaceDE w:val="0"/>
        <w:autoSpaceDN w:val="0"/>
        <w:spacing w:after="0" w:line="330" w:lineRule="exact"/>
      </w:pPr>
      <w:r>
        <w:t>The Structure of Power</w:t>
      </w:r>
    </w:p>
    <w:p w14:paraId="08BF30D0" w14:textId="77777777" w:rsidR="00555173" w:rsidRDefault="00000000">
      <w:pPr>
        <w:autoSpaceDE w:val="0"/>
        <w:autoSpaceDN w:val="0"/>
        <w:spacing w:before="286" w:after="0" w:line="264" w:lineRule="exact"/>
        <w:ind w:right="144"/>
      </w:pPr>
      <w:r>
        <w:t>The Swiss bank records, painstakingly deciphered, revealed a chillingly efficient structure. It wasn't a monolithic organization, but a network of interconnected cells, each operating semi-</w:t>
        <w:br/>
        <w:t>autonomously yet bound by shared goals and a meticulously maintained chain of command. Think of it as a hydra, many heads, each venomous, yet coordinated by a single, unseen brain. Mr. A's testimony, corroborated by the decoded messages and financial transactions, provided a glimpse into this intricate web.</w:t>
      </w:r>
    </w:p>
    <w:p w14:paraId="29C05FE6" w14:textId="77777777" w:rsidR="00555173" w:rsidRDefault="00000000">
      <w:pPr>
        <w:autoSpaceDE w:val="0"/>
        <w:autoSpaceDN w:val="0"/>
        <w:spacing w:before="264" w:after="0" w:line="264" w:lineRule="exact"/>
      </w:pPr>
      <w:r>
        <w:t xml:space="preserve">At the heart of the network lay the "Council," a shadowy group of individuals whose identities remained largely obscured, even within the Syndicate itself. Their existence was inferred from the </w:t>
        <w:br/>
        <w:t xml:space="preserve">convergence of communications and financial flows, culminating in key decisions concerning resource allocation, operational strategies, and the distribution of profits. They were the ultimate decision-makers, the architects of the conspiracy's grand design, their </w:t>
        <w:br/>
        <w:t>influence experienced through carefully chosen intermediaries.</w:t>
      </w:r>
    </w:p>
    <w:p w14:paraId="542BC735" w14:textId="77777777" w:rsidR="00555173" w:rsidRDefault="00000000">
      <w:pPr>
        <w:autoSpaceDE w:val="0"/>
        <w:autoSpaceDN w:val="0"/>
        <w:spacing w:before="264" w:after="0" w:line="264" w:lineRule="exact"/>
      </w:pPr>
      <w:r>
        <w:t xml:space="preserve">Beneath the Council were three distinct branches: the "Acquisition Branch," the "Logistics Branch," and the "Disinformation Branch." The Acquisition Branch, as its name suggests, focused on obtaining the necessary materials, technology, and personnel. This involved cultivating relationships with scientists, engineers, and arms </w:t>
        <w:br/>
        <w:t>dealers, often leveraging blackmail, bribery, and coercion. They operated in the murky world of black markets, exploiting loopholes and exploiting the weaknesses of various regulatory systems. Their operations spanned multiple countries, making it incredibly difficult to trace their activities.</w:t>
      </w:r>
    </w:p>
    <w:p w14:paraId="2E860F20" w14:textId="77777777" w:rsidR="00555173" w:rsidRDefault="00000000">
      <w:pPr>
        <w:autoSpaceDE w:val="0"/>
        <w:autoSpaceDN w:val="0"/>
        <w:spacing w:before="264" w:after="0" w:line="264" w:lineRule="exact"/>
      </w:pPr>
      <w:r>
        <w:t xml:space="preserve">The Logistics Branch was responsible for the transportation, storage, and handling of sensitive materials, including the mysterious red mercury itself. This branch employed a complex network of </w:t>
        <w:br/>
        <w:t xml:space="preserve">couriers, smugglers, and corrupt officials to move materials </w:t>
        <w:br/>
        <w:t>discreetly across international borders. They used a combination of methods, from secure shipping containers to clandestine airdrops, ensuring the efficient transfer of their illicit cargo. Secrecy was paramount, with each member operating within tight</w:t>
      </w:r>
    </w:p>
    <w:p w14:paraId="67FF146A" w14:textId="77777777" w:rsidR="00555173" w:rsidRDefault="00555173">
      <w:pPr>
        <w:sectPr w:rsidR="00555173">
          <w:pgSz w:w="8000" w:h="12000"/>
          <w:pgMar w:top="1440" w:right="1440" w:bottom="1440" w:left="1440" w:header="720" w:footer="720" w:gutter="0"/>
          <w:cols w:space="720"/>
          <w:docGrid w:linePitch="360"/>
        </w:sectPr>
      </w:pPr>
    </w:p>
    <w:p w14:paraId="3FBF25E3" w14:textId="77777777" w:rsidR="00555173" w:rsidRDefault="00555173">
      <w:pPr>
        <w:autoSpaceDE w:val="0"/>
        <w:autoSpaceDN w:val="0"/>
        <w:spacing w:after="78" w:line="220" w:lineRule="exact"/>
      </w:pPr>
    </w:p>
    <w:p w14:paraId="231D4737" w14:textId="77777777" w:rsidR="00555173" w:rsidRDefault="00000000">
      <w:pPr>
        <w:autoSpaceDE w:val="0"/>
        <w:autoSpaceDN w:val="0"/>
        <w:spacing w:after="0" w:line="322" w:lineRule="exact"/>
      </w:pPr>
      <w:r>
        <w:t>compartments, minimizing the risk of exposure.</w:t>
      </w:r>
    </w:p>
    <w:p w14:paraId="3541C2FA" w14:textId="77777777" w:rsidR="00555173" w:rsidRDefault="00000000">
      <w:pPr>
        <w:autoSpaceDE w:val="0"/>
        <w:autoSpaceDN w:val="0"/>
        <w:spacing w:before="266" w:after="0" w:line="264" w:lineRule="exact"/>
      </w:pPr>
      <w:r>
        <w:t xml:space="preserve">The Disinformation Branch, arguably the most insidious of the three, was tasked with crafting and disseminating false narratives to mislead investigators and maintain plausible deniability. This involved planting false stories in the media, manipulating </w:t>
        <w:br/>
        <w:t>intelligence reports, and creating ghost identities to obfuscate the true nature of the conspiracy. The effectiveness of this branch is evident in the continued uncertainty surrounding red mercury's true properties and origins. They worked meticulously, ensuring their false narratives were convincing and resistant to scrutiny.</w:t>
      </w:r>
    </w:p>
    <w:p w14:paraId="36E1BAED" w14:textId="77777777" w:rsidR="00555173" w:rsidRDefault="00000000">
      <w:pPr>
        <w:autoSpaceDE w:val="0"/>
        <w:autoSpaceDN w:val="0"/>
        <w:spacing w:before="264" w:after="0" w:line="264" w:lineRule="exact"/>
      </w:pPr>
      <w:r>
        <w:t>Each branch had its own leaders, often individuals with specialized skills and expertise. The Acquisition Branch, for instance, appeared to be run by a former KGB operative known only as "The Collector," a master of manipulation and intimidation. The Logistics Branch was headed by someone whose alias, "The Shadow," suggested an individual adept at stealth and evasion. The Disinformation Branch was seemingly orchestrated by someone who appeared to be an ex-CIA operative, "The Weaver," highlighting the surprising level of cross-agency collaboration.</w:t>
      </w:r>
    </w:p>
    <w:p w14:paraId="0CCCE23A" w14:textId="77777777" w:rsidR="00555173" w:rsidRDefault="00000000">
      <w:pPr>
        <w:autoSpaceDE w:val="0"/>
        <w:autoSpaceDN w:val="0"/>
        <w:spacing w:before="264" w:after="0" w:line="264" w:lineRule="exact"/>
        <w:ind w:right="288"/>
      </w:pPr>
      <w:r>
        <w:t>The effectiveness of The Syndicate wasn't merely due to its hierarchical structure, but also to its ability to adapt and evolve.</w:t>
      </w:r>
    </w:p>
    <w:p w14:paraId="2B0F9387" w14:textId="77777777" w:rsidR="00555173" w:rsidRDefault="00000000">
      <w:pPr>
        <w:autoSpaceDE w:val="0"/>
        <w:autoSpaceDN w:val="0"/>
        <w:spacing w:before="58" w:after="0" w:line="264" w:lineRule="exact"/>
        <w:ind w:right="144"/>
      </w:pPr>
      <w:r>
        <w:t>The network constantly shifted and reorganized, creating new layers of obfuscation to evade detection. Identities changed, communication channels were altered, and financial trails were meticulously obscured. This dynamic nature made it exceptionally difficult to dismantle the organization.</w:t>
      </w:r>
    </w:p>
    <w:p w14:paraId="0F9B6E53" w14:textId="77777777" w:rsidR="00555173" w:rsidRDefault="00000000">
      <w:pPr>
        <w:autoSpaceDE w:val="0"/>
        <w:autoSpaceDN w:val="0"/>
        <w:spacing w:before="264" w:after="0" w:line="264" w:lineRule="exact"/>
      </w:pPr>
      <w:r>
        <w:t xml:space="preserve">The financial aspect of the operation was equally complex. The Syndicate used a multi-layered system of shell corporations, </w:t>
        <w:br/>
        <w:t>offshore accounts, and cryptocurrencies to launder money and conceal the true source of their funds. Money moved through a labyrinthine network of financial institutions, obscuring its origin and destination. They used complex accounting methods and sophisticated digital technologies to ensure their finances remained opaque.</w:t>
      </w:r>
    </w:p>
    <w:p w14:paraId="58E4162E" w14:textId="77777777" w:rsidR="00555173" w:rsidRDefault="00000000">
      <w:pPr>
        <w:autoSpaceDE w:val="0"/>
        <w:autoSpaceDN w:val="0"/>
        <w:spacing w:before="204" w:after="0" w:line="324" w:lineRule="exact"/>
      </w:pPr>
      <w:r>
        <w:t>The network’s influence extended far beyond its core membership.</w:t>
      </w:r>
    </w:p>
    <w:p w14:paraId="4133CD1C" w14:textId="77777777" w:rsidR="00555173" w:rsidRDefault="00555173">
      <w:pPr>
        <w:sectPr w:rsidR="00555173">
          <w:pgSz w:w="8000" w:h="12000"/>
          <w:pgMar w:top="1440" w:right="1440" w:bottom="1440" w:left="1440" w:header="720" w:footer="720" w:gutter="0"/>
          <w:cols w:space="720"/>
          <w:docGrid w:linePitch="360"/>
        </w:sectPr>
      </w:pPr>
    </w:p>
    <w:p w14:paraId="7B50824F" w14:textId="77777777" w:rsidR="00555173" w:rsidRDefault="00555173">
      <w:pPr>
        <w:autoSpaceDE w:val="0"/>
        <w:autoSpaceDN w:val="0"/>
        <w:spacing w:after="78" w:line="220" w:lineRule="exact"/>
      </w:pPr>
    </w:p>
    <w:p w14:paraId="5AA41A6B" w14:textId="77777777" w:rsidR="00555173" w:rsidRDefault="00000000">
      <w:pPr>
        <w:autoSpaceDE w:val="0"/>
        <w:autoSpaceDN w:val="0"/>
        <w:spacing w:before="58" w:after="0" w:line="264" w:lineRule="exact"/>
        <w:ind w:right="432"/>
      </w:pPr>
      <w:r>
        <w:t>It cultivated relationships with politicians, journalists, and academics, creating a network of support and protection. These individuals, while not necessarily active participants in the conspiracy, provided valuable assistance in disseminating disinformation, influencing public opinion, and obstructing investigations. This extended network of influence acted as a protective buffer around the Syndicate, ensuring its continued operation.</w:t>
      </w:r>
    </w:p>
    <w:p w14:paraId="64964F50" w14:textId="77777777" w:rsidR="00555173" w:rsidRDefault="00000000">
      <w:pPr>
        <w:autoSpaceDE w:val="0"/>
        <w:autoSpaceDN w:val="0"/>
        <w:spacing w:before="264" w:after="0" w:line="264" w:lineRule="exact"/>
        <w:ind w:right="144"/>
      </w:pPr>
      <w:r>
        <w:t>The deeper I delved into the structure of The Syndicate, the more I realized its true scope and ambition. It wasn't merely a criminal organization; it was a shadow government, operating outside the bounds of national sovereignty and international law. Its tentacles reached into every corner of the globe, manipulating events and influencing decisions to further its own ends.</w:t>
      </w:r>
    </w:p>
    <w:p w14:paraId="756DA519" w14:textId="77777777" w:rsidR="00555173" w:rsidRDefault="00000000">
      <w:pPr>
        <w:autoSpaceDE w:val="0"/>
        <w:autoSpaceDN w:val="0"/>
        <w:spacing w:before="264" w:after="0" w:line="264" w:lineRule="exact"/>
        <w:ind w:right="144"/>
      </w:pPr>
      <w:r>
        <w:t>This intricate network didn't simply emerge overnight; it was meticulously constructed over decades, building upon existing relationships and exploiting vulnerabilities in the global system. It had adapted and evolved through the Cold War and into the post-Soviet era, showcasing a remarkable resilience.</w:t>
      </w:r>
    </w:p>
    <w:p w14:paraId="0A63A5A6" w14:textId="77777777" w:rsidR="00555173" w:rsidRDefault="00000000">
      <w:pPr>
        <w:autoSpaceDE w:val="0"/>
        <w:autoSpaceDN w:val="0"/>
        <w:spacing w:before="264" w:after="0" w:line="264" w:lineRule="exact"/>
      </w:pPr>
      <w:r>
        <w:t xml:space="preserve">The individuals involved weren't merely driven by greed; their motivations were far more complex and multifaceted. Some were driven by ideological convictions, believing that they were acting in the best interests of their country or cause. Others were motivated by personal ambition, seeking power and influence. And still, others were driven by a combination of factors—fear, greed, blackmail, and loyalty—creating a potent cocktail that ensured their </w:t>
        <w:br/>
        <w:t xml:space="preserve">commitment to the cause. The Syndicate tapped into a dark </w:t>
        <w:br/>
        <w:t>undercurrent of human nature—the desire for power, wealth, and influence—to create a formidable organization.</w:t>
      </w:r>
    </w:p>
    <w:p w14:paraId="2BD684A2" w14:textId="77777777" w:rsidR="00555173" w:rsidRDefault="00000000">
      <w:pPr>
        <w:autoSpaceDE w:val="0"/>
        <w:autoSpaceDN w:val="0"/>
        <w:spacing w:before="266" w:after="0" w:line="264" w:lineRule="exact"/>
      </w:pPr>
      <w:r>
        <w:t xml:space="preserve">The revelation of this intricate structure provided a chilling insight into the hidden currents of power in the post-Cold War world. The Syndicate's existence demonstrated that the ideological battles of the past had left behind a legacy of secrecy, corruption, and </w:t>
        <w:br/>
        <w:t>unchecked ambition. It was a powerful reminder that the fight for truth and justice often extends far beyond the headlines and into the shadowy corners of the global stage. The investigation into red</w:t>
      </w:r>
    </w:p>
    <w:p w14:paraId="5FAAFE96" w14:textId="77777777" w:rsidR="00555173" w:rsidRDefault="00555173">
      <w:pPr>
        <w:sectPr w:rsidR="00555173">
          <w:pgSz w:w="8000" w:h="12000"/>
          <w:pgMar w:top="1440" w:right="1440" w:bottom="1440" w:left="1440" w:header="720" w:footer="720" w:gutter="0"/>
          <w:cols w:space="720"/>
          <w:docGrid w:linePitch="360"/>
        </w:sectPr>
      </w:pPr>
    </w:p>
    <w:p w14:paraId="3DF5A220" w14:textId="77777777" w:rsidR="00555173" w:rsidRDefault="00555173">
      <w:pPr>
        <w:autoSpaceDE w:val="0"/>
        <w:autoSpaceDN w:val="0"/>
        <w:spacing w:after="78" w:line="220" w:lineRule="exact"/>
      </w:pPr>
    </w:p>
    <w:p w14:paraId="1359731B" w14:textId="77777777" w:rsidR="00555173" w:rsidRDefault="00000000">
      <w:pPr>
        <w:autoSpaceDE w:val="0"/>
        <w:autoSpaceDN w:val="0"/>
        <w:spacing w:before="58" w:after="0" w:line="264" w:lineRule="exact"/>
      </w:pPr>
      <w:r>
        <w:t>mercury was only one piece of the puzzle; the larger picture was a grim tapestry of intrigue and deception. This discovery further highlighted the complexity and sophistication of the operations, emphasizing the challenge in dismantling the network. The fight to expose the Syndicate and bring its members to justice was far from over. The shadow of red mercury continued to linger, a testament to the enduring power of secrecy and the enduring consequences of unchecked ambition. The battle against the Syndicate is far from over; the shadow of red mercury cast its influence long after the dust settled.</w:t>
      </w:r>
    </w:p>
    <w:p w14:paraId="69A17F3D" w14:textId="77777777" w:rsidR="00555173" w:rsidRDefault="00555173">
      <w:pPr>
        <w:sectPr w:rsidR="00555173">
          <w:pgSz w:w="8000" w:h="12000"/>
          <w:pgMar w:top="1440" w:right="1440" w:bottom="1440" w:left="1440" w:header="720" w:footer="720" w:gutter="0"/>
          <w:cols w:space="720"/>
          <w:docGrid w:linePitch="360"/>
        </w:sectPr>
      </w:pPr>
    </w:p>
    <w:p w14:paraId="739B3C58" w14:textId="77777777" w:rsidR="00555173" w:rsidRDefault="00555173">
      <w:pPr>
        <w:autoSpaceDE w:val="0"/>
        <w:autoSpaceDN w:val="0"/>
        <w:spacing w:after="224" w:line="220" w:lineRule="exact"/>
      </w:pPr>
    </w:p>
    <w:p w14:paraId="2566FF78" w14:textId="77777777" w:rsidR="00555173" w:rsidRDefault="00000000">
      <w:pPr>
        <w:autoSpaceDE w:val="0"/>
        <w:autoSpaceDN w:val="0"/>
        <w:spacing w:after="0" w:line="330" w:lineRule="exact"/>
      </w:pPr>
      <w:r>
        <w:t>Global Reach</w:t>
      </w:r>
    </w:p>
    <w:p w14:paraId="7B63700A" w14:textId="77777777" w:rsidR="00555173" w:rsidRDefault="00000000">
      <w:pPr>
        <w:autoSpaceDE w:val="0"/>
        <w:autoSpaceDN w:val="0"/>
        <w:spacing w:before="286" w:after="0" w:line="264" w:lineRule="exact"/>
      </w:pPr>
      <w:r>
        <w:t xml:space="preserve">The Swiss bank records only scratched the surface. Unraveling the true extent of the Syndicate’s global reach required a Herculean effort, a painstaking piecing together of fragmented evidence from across continents and decades. The network wasn't confined to Europe; its tentacles stretched into every corner of the globe, </w:t>
        <w:br/>
        <w:t>exploiting vulnerabilities in international law and exploiting the weaknesses of nation-states. We found traces of their activities in South America, where they established clandestine labs using shell corporations to mask their operations. The local authorities, often compromised by bribery or intimidation, turned a blind eye to their activities.</w:t>
      </w:r>
    </w:p>
    <w:p w14:paraId="30CE1A7B" w14:textId="77777777" w:rsidR="00555173" w:rsidRDefault="00000000">
      <w:pPr>
        <w:autoSpaceDE w:val="0"/>
        <w:autoSpaceDN w:val="0"/>
        <w:spacing w:before="266" w:after="0" w:line="264" w:lineRule="exact"/>
      </w:pPr>
      <w:r>
        <w:t>Our investigation uncovered evidence of their involvement in the illicit arms trade, specifically the trafficking of advanced weaponry and technology. This wasn't simply about making a profit; it was about controlling the flow of information and technology, ensuring that certain individuals or groups had access to capabilities while others did not. They carefully cultivated relationships with rogue states, supplying them with advanced military technology in exchange for access to resources or intelligence. The arms deals were intricately layered, involving multiple shell corporations and complex financial transactions, making it exceptionally difficult to trace the money back to its source.</w:t>
      </w:r>
    </w:p>
    <w:p w14:paraId="6DDABB6B" w14:textId="77777777" w:rsidR="00555173" w:rsidRDefault="00000000">
      <w:pPr>
        <w:autoSpaceDE w:val="0"/>
        <w:autoSpaceDN w:val="0"/>
        <w:spacing w:before="264" w:after="0" w:line="264" w:lineRule="exact"/>
      </w:pPr>
      <w:r>
        <w:t xml:space="preserve">Africa, too, bore the scars of their influence. We discovered </w:t>
        <w:br/>
        <w:t xml:space="preserve">evidence of their involvement in several conflicts, often fueling the violence to maintain instability and create opportunities for </w:t>
        <w:br/>
        <w:t>resource extraction. They operated through proxies, supporting rebel factions and fostering conflict, often profiting from the resulting chaos. The use of local proxies allowed them to operate with plausible deniability, making it challenging to definitively prove their involvement.</w:t>
      </w:r>
    </w:p>
    <w:p w14:paraId="7B54F6CC" w14:textId="77777777" w:rsidR="00555173" w:rsidRDefault="00000000">
      <w:pPr>
        <w:autoSpaceDE w:val="0"/>
        <w:autoSpaceDN w:val="0"/>
        <w:spacing w:before="264" w:after="0" w:line="264" w:lineRule="exact"/>
        <w:ind w:right="144"/>
      </w:pPr>
      <w:r>
        <w:t>The Syndicate's activities extended beyond armed conflicts and resource exploitation. Their involvement in political interference spanned numerous countries. Through a combination of bribery, blackmail, and disinformation campaigns, they influenced election</w:t>
      </w:r>
    </w:p>
    <w:p w14:paraId="058CE4ED" w14:textId="77777777" w:rsidR="00555173" w:rsidRDefault="00555173">
      <w:pPr>
        <w:sectPr w:rsidR="00555173">
          <w:pgSz w:w="8000" w:h="12000"/>
          <w:pgMar w:top="1440" w:right="1440" w:bottom="1440" w:left="1440" w:header="720" w:footer="720" w:gutter="0"/>
          <w:cols w:space="720"/>
          <w:docGrid w:linePitch="360"/>
        </w:sectPr>
      </w:pPr>
    </w:p>
    <w:p w14:paraId="09371278" w14:textId="77777777" w:rsidR="00555173" w:rsidRDefault="00555173">
      <w:pPr>
        <w:autoSpaceDE w:val="0"/>
        <w:autoSpaceDN w:val="0"/>
        <w:spacing w:after="78" w:line="220" w:lineRule="exact"/>
      </w:pPr>
    </w:p>
    <w:p w14:paraId="20CC4C2E" w14:textId="77777777" w:rsidR="00555173" w:rsidRDefault="00000000">
      <w:pPr>
        <w:autoSpaceDE w:val="0"/>
        <w:autoSpaceDN w:val="0"/>
        <w:spacing w:before="58" w:after="0" w:line="264" w:lineRule="exact"/>
      </w:pPr>
      <w:r>
        <w:t>outcomes and manipulated public opinion to install puppet regimes friendly to their interests. They often targeted unstable countries with weak governance and pervasive corruption. This approach allowed them to manipulate existing power structures to maintain control.</w:t>
      </w:r>
    </w:p>
    <w:p w14:paraId="5893383B" w14:textId="77777777" w:rsidR="00555173" w:rsidRDefault="00000000">
      <w:pPr>
        <w:autoSpaceDE w:val="0"/>
        <w:autoSpaceDN w:val="0"/>
        <w:spacing w:before="264" w:after="0" w:line="264" w:lineRule="exact"/>
        <w:ind w:right="288"/>
      </w:pPr>
      <w:r>
        <w:t xml:space="preserve">The depth of their infiltration into established institutions was alarming. We found evidence of their agents within international organizations, government agencies, and even academic </w:t>
        <w:br/>
        <w:t>institutions. These individuals acted as informants, providing valuable intelligence and facilitating the Syndicate's operations.</w:t>
      </w:r>
    </w:p>
    <w:p w14:paraId="22E12021" w14:textId="77777777" w:rsidR="00555173" w:rsidRDefault="00000000">
      <w:pPr>
        <w:autoSpaceDE w:val="0"/>
        <w:autoSpaceDN w:val="0"/>
        <w:spacing w:before="60" w:after="0" w:line="264" w:lineRule="exact"/>
        <w:ind w:right="864"/>
      </w:pPr>
      <w:r>
        <w:t>This network of informants was vital to maintain plausible deniability and evade detection.</w:t>
      </w:r>
    </w:p>
    <w:p w14:paraId="319A4CA9" w14:textId="77777777" w:rsidR="00555173" w:rsidRDefault="00000000">
      <w:pPr>
        <w:autoSpaceDE w:val="0"/>
        <w:autoSpaceDN w:val="0"/>
        <w:spacing w:before="264" w:after="0" w:line="264" w:lineRule="exact"/>
      </w:pPr>
      <w:r>
        <w:t xml:space="preserve">The disinformation campaigns waged by the Syndicate were </w:t>
        <w:br/>
        <w:t xml:space="preserve">particularly insidious. They didn't just create fake news; they masterfully manipulated existing narratives, twisting facts and sowing discord to create an environment of uncertainty and </w:t>
        <w:br/>
        <w:t>distrust. They planted false stories in major news outlets, creating doubt and diverting attention from their real activities. The scale of this campaign was breathtaking, spanning multiple languages and media platforms.</w:t>
      </w:r>
    </w:p>
    <w:p w14:paraId="077BAB7E" w14:textId="77777777" w:rsidR="00555173" w:rsidRDefault="00000000">
      <w:pPr>
        <w:autoSpaceDE w:val="0"/>
        <w:autoSpaceDN w:val="0"/>
        <w:spacing w:before="264" w:after="0" w:line="264" w:lineRule="exact"/>
      </w:pPr>
      <w:r>
        <w:t xml:space="preserve">Further investigation revealed a disturbing connection between the Syndicate and certain elements within intelligence agencies. This cross-agency collaboration extended beyond mere individual </w:t>
        <w:br/>
        <w:t>operatives; it appeared to involve a level of institutional complicity.</w:t>
      </w:r>
    </w:p>
    <w:p w14:paraId="2E6EA7D0" w14:textId="77777777" w:rsidR="00555173" w:rsidRDefault="00000000">
      <w:pPr>
        <w:autoSpaceDE w:val="0"/>
        <w:autoSpaceDN w:val="0"/>
        <w:spacing w:before="58" w:after="0" w:line="264" w:lineRule="exact"/>
        <w:ind w:right="288"/>
      </w:pPr>
      <w:r>
        <w:t>The shared history of many operatives in both the CIA and KGB provided an eerie synergy, allowing for a far-reaching web of collusion. This created a labyrinth of deception that was almost impossible to navigate.</w:t>
      </w:r>
    </w:p>
    <w:p w14:paraId="6628A263" w14:textId="77777777" w:rsidR="00555173" w:rsidRDefault="00000000">
      <w:pPr>
        <w:autoSpaceDE w:val="0"/>
        <w:autoSpaceDN w:val="0"/>
        <w:spacing w:before="264" w:after="0" w:line="264" w:lineRule="exact"/>
      </w:pPr>
      <w:r>
        <w:t>Declassified documents revealed the extent of the Soviet Union's involvement in the early years of the Syndicate. While the official narrative maintains the Soviet Union's collapse ended its activities, the reality was far more nuanced. Many Soviet scientists and engineers, facing unemployment or disillusionment, were readily recruited into the network, contributing their expertise to the Syndicate’s various clandestine projects. The collapse of the Soviet Union created a vacuum that the Syndicate deftly filled, taking</w:t>
      </w:r>
    </w:p>
    <w:p w14:paraId="3FEAA946" w14:textId="77777777" w:rsidR="00555173" w:rsidRDefault="00555173">
      <w:pPr>
        <w:sectPr w:rsidR="00555173">
          <w:pgSz w:w="8000" w:h="12000"/>
          <w:pgMar w:top="1440" w:right="1440" w:bottom="1440" w:left="1440" w:header="720" w:footer="720" w:gutter="0"/>
          <w:cols w:space="720"/>
          <w:docGrid w:linePitch="360"/>
        </w:sectPr>
      </w:pPr>
    </w:p>
    <w:p w14:paraId="286CBF31" w14:textId="77777777" w:rsidR="00555173" w:rsidRDefault="00555173">
      <w:pPr>
        <w:autoSpaceDE w:val="0"/>
        <w:autoSpaceDN w:val="0"/>
        <w:spacing w:after="78" w:line="220" w:lineRule="exact"/>
      </w:pPr>
    </w:p>
    <w:p w14:paraId="6EEF8FB1" w14:textId="77777777" w:rsidR="00555173" w:rsidRDefault="00000000">
      <w:pPr>
        <w:autoSpaceDE w:val="0"/>
        <w:autoSpaceDN w:val="0"/>
        <w:spacing w:after="0" w:line="322" w:lineRule="exact"/>
      </w:pPr>
      <w:r>
        <w:t>advantage of the chaos and instability to expand their influence.</w:t>
      </w:r>
    </w:p>
    <w:p w14:paraId="776871C8" w14:textId="77777777" w:rsidR="00555173" w:rsidRDefault="00000000">
      <w:pPr>
        <w:autoSpaceDE w:val="0"/>
        <w:autoSpaceDN w:val="0"/>
        <w:spacing w:before="266" w:after="0" w:line="264" w:lineRule="exact"/>
      </w:pPr>
      <w:r>
        <w:t xml:space="preserve">The fall of the Berlin Wall, far from signaling an end to the </w:t>
        <w:br/>
        <w:t xml:space="preserve">clandestine operations, simply opened new doors. The </w:t>
        <w:br/>
        <w:t xml:space="preserve">disintegration of the Soviet Union's vast intelligence network </w:t>
        <w:br/>
        <w:t xml:space="preserve">provided the Syndicate with a ready-made cadre of experienced operatives and agents, many with extensive knowledge of </w:t>
        <w:br/>
        <w:t xml:space="preserve">clandestine operations and disinformation campaigns. They </w:t>
        <w:br/>
        <w:t>capitalized on this opportunity to expand their reach, leveraging the skills and expertise of former Soviet agents and collaborators.</w:t>
      </w:r>
    </w:p>
    <w:p w14:paraId="7CE208DA" w14:textId="77777777" w:rsidR="00555173" w:rsidRDefault="00000000">
      <w:pPr>
        <w:autoSpaceDE w:val="0"/>
        <w:autoSpaceDN w:val="0"/>
        <w:spacing w:before="264" w:after="0" w:line="264" w:lineRule="exact"/>
      </w:pPr>
      <w:r>
        <w:t xml:space="preserve">The investigation into the Syndicate's financial dealings led us down a rabbit hole of shell corporations, offshore accounts, and complex financial transactions. The money was laundered through a maze of banks and financial institutions around the world, making it </w:t>
        <w:br/>
        <w:t>incredibly difficult to trace the flow of funds. This intricate financial web was designed to obscure the origin and destination of funds, protecting the identities of the Syndicate's members and financiers.</w:t>
      </w:r>
    </w:p>
    <w:p w14:paraId="067A9580" w14:textId="77777777" w:rsidR="00555173" w:rsidRDefault="00000000">
      <w:pPr>
        <w:autoSpaceDE w:val="0"/>
        <w:autoSpaceDN w:val="0"/>
        <w:spacing w:before="204" w:after="0" w:line="324" w:lineRule="exact"/>
      </w:pPr>
      <w:r>
        <w:t>The digital age, ironically, further complicated our investigation.</w:t>
      </w:r>
    </w:p>
    <w:p w14:paraId="27C5FE2F" w14:textId="77777777" w:rsidR="00555173" w:rsidRDefault="00000000">
      <w:pPr>
        <w:autoSpaceDE w:val="0"/>
        <w:autoSpaceDN w:val="0"/>
        <w:spacing w:before="60" w:after="0" w:line="264" w:lineRule="exact"/>
      </w:pPr>
      <w:r>
        <w:t>The Syndicate effectively employed encryption and sophisticated communication technologies to conceal their activities, creating an almost impenetrable layer of secrecy. This modern technological layer rendered some traditional investigative techniques ineffective.</w:t>
      </w:r>
    </w:p>
    <w:p w14:paraId="71B50AC4" w14:textId="77777777" w:rsidR="00555173" w:rsidRDefault="00000000">
      <w:pPr>
        <w:autoSpaceDE w:val="0"/>
        <w:autoSpaceDN w:val="0"/>
        <w:spacing w:before="264" w:after="0" w:line="264" w:lineRule="exact"/>
      </w:pPr>
      <w:r>
        <w:t xml:space="preserve">The true genius of the Syndicate lay in its ability to adapt and evolve. It constantly changed its structure, communication methods, and financial strategies to stay one step ahead of investigators. The constant adaptation made it difficult to develop a long-term </w:t>
        <w:br/>
        <w:t>strategy to dismantle the operation. Their agility and adaptability were a testament to their effectiveness.</w:t>
      </w:r>
    </w:p>
    <w:p w14:paraId="496AFC29" w14:textId="77777777" w:rsidR="00555173" w:rsidRDefault="00000000">
      <w:pPr>
        <w:autoSpaceDE w:val="0"/>
        <w:autoSpaceDN w:val="0"/>
        <w:spacing w:before="264" w:after="0" w:line="264" w:lineRule="exact"/>
      </w:pPr>
      <w:r>
        <w:t xml:space="preserve">The shadow of red mercury was far more than a simple chemical mystery; it was a symptom of a much larger problem – a global network of clandestine operations, operating outside the bounds of law and morality. Exposing the Syndicate required more than just uncovering the truth about red mercury; it required a concerted global effort to dismantle a vast and sophisticated criminal </w:t>
        <w:br/>
        <w:t>enterprise. It required a multi-agency collaboration on a scale not previously seen. The challenge was monumental, the task seemingly</w:t>
      </w:r>
    </w:p>
    <w:p w14:paraId="28588D95" w14:textId="77777777" w:rsidR="00555173" w:rsidRDefault="00555173">
      <w:pPr>
        <w:sectPr w:rsidR="00555173">
          <w:pgSz w:w="8000" w:h="12000"/>
          <w:pgMar w:top="1440" w:right="1440" w:bottom="1440" w:left="1440" w:header="720" w:footer="720" w:gutter="0"/>
          <w:cols w:space="720"/>
          <w:docGrid w:linePitch="360"/>
        </w:sectPr>
      </w:pPr>
    </w:p>
    <w:p w14:paraId="683C5B0D" w14:textId="77777777" w:rsidR="00555173" w:rsidRDefault="00555173">
      <w:pPr>
        <w:autoSpaceDE w:val="0"/>
        <w:autoSpaceDN w:val="0"/>
        <w:spacing w:after="78" w:line="220" w:lineRule="exact"/>
      </w:pPr>
    </w:p>
    <w:p w14:paraId="6E7DFE53" w14:textId="77777777" w:rsidR="00555173" w:rsidRDefault="00000000">
      <w:pPr>
        <w:autoSpaceDE w:val="0"/>
        <w:autoSpaceDN w:val="0"/>
        <w:spacing w:before="58" w:after="0" w:line="264" w:lineRule="exact"/>
      </w:pPr>
      <w:r>
        <w:t>insurmountable. But the stakes were too high to ignore. The fight for truth and justice would be long and arduous, extending into the furthest corners of the globe. The fight is far from over; the shadows of red mercury still linger in the annals of history, a reminder of the enduring power of secrecy and the need for constant vigilance.</w:t>
      </w:r>
    </w:p>
    <w:p w14:paraId="7292B8F9" w14:textId="77777777" w:rsidR="00555173" w:rsidRDefault="00555173">
      <w:pPr>
        <w:sectPr w:rsidR="00555173">
          <w:pgSz w:w="8000" w:h="12000"/>
          <w:pgMar w:top="1440" w:right="1440" w:bottom="1440" w:left="1440" w:header="720" w:footer="720" w:gutter="0"/>
          <w:cols w:space="720"/>
          <w:docGrid w:linePitch="360"/>
        </w:sectPr>
      </w:pPr>
    </w:p>
    <w:p w14:paraId="01CF2E5C" w14:textId="77777777" w:rsidR="00555173" w:rsidRDefault="00555173">
      <w:pPr>
        <w:autoSpaceDE w:val="0"/>
        <w:autoSpaceDN w:val="0"/>
        <w:spacing w:after="224" w:line="220" w:lineRule="exact"/>
      </w:pPr>
    </w:p>
    <w:p w14:paraId="04322351" w14:textId="77777777" w:rsidR="00555173" w:rsidRDefault="00000000">
      <w:pPr>
        <w:autoSpaceDE w:val="0"/>
        <w:autoSpaceDN w:val="0"/>
        <w:spacing w:after="0" w:line="330" w:lineRule="exact"/>
      </w:pPr>
      <w:r>
        <w:t>Hidden Influence</w:t>
      </w:r>
    </w:p>
    <w:p w14:paraId="12818E22" w14:textId="77777777" w:rsidR="00555173" w:rsidRDefault="00000000">
      <w:pPr>
        <w:autoSpaceDE w:val="0"/>
        <w:autoSpaceDN w:val="0"/>
        <w:spacing w:before="286" w:after="0" w:line="264" w:lineRule="exact"/>
      </w:pPr>
      <w:r>
        <w:t xml:space="preserve">The sheer scale of the Syndicate's influence was breathtaking. It wasn't merely a criminal organization; it was a shadow government, operating in parallel to legitimate power structures, subtly </w:t>
        <w:br/>
        <w:t>manipulating events to serve its own ends. Its reach extended into every facet of global society, from the highest echelons of power to the most impoverished corners of the world. The initial focus on red mercury had been a red herring, a distraction from the true nature of the organization’s ambitions. The substance itself, whether a genuine Soviet invention or a masterful fabrication, was merely a tool, a means to an end. The real power lay in the network's ability to manipulate information, control resources, and influence global events.</w:t>
      </w:r>
    </w:p>
    <w:p w14:paraId="0F365F33" w14:textId="77777777" w:rsidR="00555173" w:rsidRDefault="00000000">
      <w:pPr>
        <w:autoSpaceDE w:val="0"/>
        <w:autoSpaceDN w:val="0"/>
        <w:spacing w:before="264" w:after="0" w:line="264" w:lineRule="exact"/>
      </w:pPr>
      <w:r>
        <w:t xml:space="preserve">Their control over information was absolute. They didn't just spread disinformation; they actively suppressed any information that threatened their interests. They had infiltrated news agencies, academic institutions, and government agencies, placing agents in key positions to control the narrative. Leaks were dealt with swiftly and brutally, and anyone who dared to expose their operations faced swift retaliation. This control of information extended beyond mere propaganda; they actively shaped public opinion, </w:t>
        <w:br/>
        <w:t>manipulating perceptions of reality to suit their agenda. They fostered distrust in established institutions and sowed discord among nations, creating an environment of chaos that allowed them to operate with impunity.</w:t>
      </w:r>
    </w:p>
    <w:p w14:paraId="33EEDC3E" w14:textId="77777777" w:rsidR="00555173" w:rsidRDefault="00000000">
      <w:pPr>
        <w:autoSpaceDE w:val="0"/>
        <w:autoSpaceDN w:val="0"/>
        <w:spacing w:before="264" w:after="0" w:line="264" w:lineRule="exact"/>
      </w:pPr>
      <w:r>
        <w:t xml:space="preserve">The Syndicate’s control over resources was equally impressive. They didn't simply traffic in arms and illicit goods; they controlled entire supply chains, ensuring a steady flow of resources to their </w:t>
        <w:br/>
        <w:t xml:space="preserve">operations. They owned or controlled vast tracts of land, mines, and factories, utilizing them to generate wealth and maintain their power. Their financial empire was vast and complex, using a </w:t>
        <w:br/>
        <w:t>labyrinthine network of shell corporations and offshore accounts to conceal the true source of their funding. They were masters of financial engineering, able to move vast sums of money across borders undetected, laundering the proceeds of their criminal activities with ease.</w:t>
      </w:r>
    </w:p>
    <w:p w14:paraId="6D83F4E6" w14:textId="77777777" w:rsidR="00555173" w:rsidRDefault="00555173">
      <w:pPr>
        <w:sectPr w:rsidR="00555173">
          <w:pgSz w:w="8000" w:h="12000"/>
          <w:pgMar w:top="1440" w:right="1440" w:bottom="1440" w:left="1440" w:header="720" w:footer="720" w:gutter="0"/>
          <w:cols w:space="720"/>
          <w:docGrid w:linePitch="360"/>
        </w:sectPr>
      </w:pPr>
    </w:p>
    <w:p w14:paraId="7A5710DA" w14:textId="77777777" w:rsidR="00555173" w:rsidRDefault="00555173">
      <w:pPr>
        <w:autoSpaceDE w:val="0"/>
        <w:autoSpaceDN w:val="0"/>
        <w:spacing w:after="210" w:line="220" w:lineRule="exact"/>
      </w:pPr>
    </w:p>
    <w:p w14:paraId="792E7600" w14:textId="77777777" w:rsidR="00555173" w:rsidRDefault="00000000">
      <w:pPr>
        <w:autoSpaceDE w:val="0"/>
        <w:autoSpaceDN w:val="0"/>
        <w:spacing w:before="60" w:after="0" w:line="264" w:lineRule="exact"/>
        <w:jc w:val="center"/>
      </w:pPr>
      <w:r>
        <w:t>Their influence on global politics was insidious and pervasive. They didn't necessarily need to install puppet leaders; they simply needed to influence the decision-making processes of existing governments.</w:t>
      </w:r>
    </w:p>
    <w:p w14:paraId="0671D31E" w14:textId="77777777" w:rsidR="00555173" w:rsidRDefault="00000000">
      <w:pPr>
        <w:autoSpaceDE w:val="0"/>
        <w:autoSpaceDN w:val="0"/>
        <w:spacing w:before="60" w:after="0" w:line="264" w:lineRule="exact"/>
      </w:pPr>
      <w:r>
        <w:t xml:space="preserve">They achieved this through bribery, blackmail, and political </w:t>
        <w:br/>
        <w:t xml:space="preserve">maneuvering. They cultivated relationships with key political figures, offering them inducements in exchange for their </w:t>
        <w:br/>
        <w:t>cooperation. They funded political campaigns, manipulated election results, and used disinformation campaigns to sway public opinion.</w:t>
      </w:r>
    </w:p>
    <w:p w14:paraId="57BCD5C7" w14:textId="77777777" w:rsidR="00555173" w:rsidRDefault="00000000">
      <w:pPr>
        <w:autoSpaceDE w:val="0"/>
        <w:autoSpaceDN w:val="0"/>
        <w:spacing w:before="60" w:after="0" w:line="264" w:lineRule="exact"/>
        <w:ind w:right="432"/>
      </w:pPr>
      <w:r>
        <w:t>Their influence extended beyond national borders, extending to international organizations, shaping policies and agreements to their benefit.</w:t>
      </w:r>
    </w:p>
    <w:p w14:paraId="02620FC2" w14:textId="77777777" w:rsidR="00555173" w:rsidRDefault="00000000">
      <w:pPr>
        <w:autoSpaceDE w:val="0"/>
        <w:autoSpaceDN w:val="0"/>
        <w:spacing w:before="264" w:after="0" w:line="264" w:lineRule="exact"/>
      </w:pPr>
      <w:r>
        <w:t>The network's control wasn't simply about power; it was about maintaining order, their own brand of order. They understood that absolute control was unsustainable; a certain level of chaos was necessary to maintain the illusion of normalcy while pursuing their objectives. This delicate balance between control and chaos allowed them to operate under the radar, evading detection while furthering their agenda. They were adept at exploiting existing conflicts and exacerbating tensions, creating an atmosphere of instability that allowed them to profit from the chaos. Their actions were designed to maintain the status quo, a global order built on their terms.</w:t>
      </w:r>
    </w:p>
    <w:p w14:paraId="07033E80" w14:textId="77777777" w:rsidR="00555173" w:rsidRDefault="00000000">
      <w:pPr>
        <w:autoSpaceDE w:val="0"/>
        <w:autoSpaceDN w:val="0"/>
        <w:spacing w:before="264" w:after="0" w:line="264" w:lineRule="exact"/>
      </w:pPr>
      <w:r>
        <w:t xml:space="preserve">The Syndicate’s operations were compartmentalized, with </w:t>
        <w:br/>
        <w:t>individual cells operating independently, unaware of the full extent of the network's activities. This structure minimized risk, ensuring that the exposure of one cell would not compromise the entire organization. Communication channels were encrypted, rendering conventional surveillance techniques ineffective. Their members were bound by an oath of secrecy, reinforced by the threat of severe retaliation. Betrayal was met with swift and ruthless punishment.</w:t>
      </w:r>
    </w:p>
    <w:p w14:paraId="228170BF" w14:textId="77777777" w:rsidR="00555173" w:rsidRDefault="00000000">
      <w:pPr>
        <w:autoSpaceDE w:val="0"/>
        <w:autoSpaceDN w:val="0"/>
        <w:spacing w:before="264" w:after="0" w:line="264" w:lineRule="exact"/>
      </w:pPr>
      <w:r>
        <w:t xml:space="preserve">The investigation revealed a chilling pattern of violence and </w:t>
        <w:br/>
        <w:t xml:space="preserve">intimidation. Those who crossed the Syndicate faced dire </w:t>
        <w:br/>
        <w:t>consequences. Disappearances were commonplace, as were targeted assassinations. The network employed a range of tactics, from subtle threats to outright violence, to maintain compliance and suppress dissent. Their brutality served as a constant reminder of their power and the price of defiance. The fear they instilled was a</w:t>
      </w:r>
    </w:p>
    <w:p w14:paraId="5ACF1B5A" w14:textId="77777777" w:rsidR="00555173" w:rsidRDefault="00555173">
      <w:pPr>
        <w:sectPr w:rsidR="00555173">
          <w:pgSz w:w="8000" w:h="12000"/>
          <w:pgMar w:top="1440" w:right="1440" w:bottom="1440" w:left="1440" w:header="720" w:footer="720" w:gutter="0"/>
          <w:cols w:space="720"/>
          <w:docGrid w:linePitch="360"/>
        </w:sectPr>
      </w:pPr>
    </w:p>
    <w:p w14:paraId="565943B1" w14:textId="77777777" w:rsidR="00555173" w:rsidRDefault="00555173">
      <w:pPr>
        <w:autoSpaceDE w:val="0"/>
        <w:autoSpaceDN w:val="0"/>
        <w:spacing w:after="78" w:line="220" w:lineRule="exact"/>
      </w:pPr>
    </w:p>
    <w:p w14:paraId="3986C65A" w14:textId="77777777" w:rsidR="00555173" w:rsidRDefault="00000000">
      <w:pPr>
        <w:autoSpaceDE w:val="0"/>
        <w:autoSpaceDN w:val="0"/>
        <w:spacing w:before="60" w:after="0" w:line="264" w:lineRule="exact"/>
        <w:ind w:right="576"/>
      </w:pPr>
      <w:r>
        <w:t>potent weapon, ensuring the loyalty of their members and the silence of their victims.</w:t>
      </w:r>
    </w:p>
    <w:p w14:paraId="02743780" w14:textId="77777777" w:rsidR="00555173" w:rsidRDefault="00000000">
      <w:pPr>
        <w:autoSpaceDE w:val="0"/>
        <w:autoSpaceDN w:val="0"/>
        <w:spacing w:before="264" w:after="0" w:line="264" w:lineRule="exact"/>
      </w:pPr>
      <w:r>
        <w:t xml:space="preserve">The true genius of the Syndicate lay in its adaptability. It was a living organism, constantly evolving to meet the changing </w:t>
        <w:br/>
        <w:t xml:space="preserve">landscape of global politics and technology. It learned from its mistakes and adjusted its strategies accordingly, making it </w:t>
        <w:br/>
        <w:t>incredibly difficult to track and dismantle. Its ability to reinvent itself, adopting new technologies and methods, ensured its survival and its continued success. This constant evolution was a testament to its resilience and ingenuity.</w:t>
      </w:r>
    </w:p>
    <w:p w14:paraId="3F81E3F2" w14:textId="77777777" w:rsidR="00555173" w:rsidRDefault="00000000">
      <w:pPr>
        <w:autoSpaceDE w:val="0"/>
        <w:autoSpaceDN w:val="0"/>
        <w:spacing w:before="264" w:after="0" w:line="264" w:lineRule="exact"/>
        <w:ind w:right="144"/>
      </w:pPr>
      <w:r>
        <w:t>The fall of the Soviet Union, rather than weakening the Syndicate, had actually strengthened it. The collapse of the communist bloc created a power vacuum, allowing the network to expand its influence into new territories and exploit new opportunities. Many former Soviet scientists and engineers, facing unemployment and disillusionment, were readily recruited into the Syndicate's ranks, bringing with them invaluable expertise and experience. The expertise they provided further bolstered the network's capabilities and reach.</w:t>
      </w:r>
    </w:p>
    <w:p w14:paraId="75128877" w14:textId="77777777" w:rsidR="00555173" w:rsidRDefault="00000000">
      <w:pPr>
        <w:autoSpaceDE w:val="0"/>
        <w:autoSpaceDN w:val="0"/>
        <w:spacing w:before="264" w:after="0" w:line="264" w:lineRule="exact"/>
      </w:pPr>
      <w:r>
        <w:t xml:space="preserve">The network's involvement in the development and proliferation of advanced technologies was alarming. They were not merely </w:t>
        <w:br/>
        <w:t>interested in controlling the flow of weapons; they were involved in the research and development of cutting-edge technology, using this knowledge to further their own agenda. This access to technology enabled them to conduct sophisticated surveillance operations, develop advanced weaponry, and manipulate information on an unprecedented scale.</w:t>
      </w:r>
    </w:p>
    <w:p w14:paraId="630A2DFF" w14:textId="77777777" w:rsidR="00555173" w:rsidRDefault="00000000">
      <w:pPr>
        <w:autoSpaceDE w:val="0"/>
        <w:autoSpaceDN w:val="0"/>
        <w:spacing w:before="266" w:after="0" w:line="264" w:lineRule="exact"/>
      </w:pPr>
      <w:r>
        <w:t xml:space="preserve">Uncovering the full extent of the Syndicate's network proved to be a monumental task. The trail of evidence led across continents, </w:t>
        <w:br/>
        <w:t xml:space="preserve">spanning decades and involving countless individuals and </w:t>
        <w:br/>
        <w:t xml:space="preserve">organizations. The sheer volume of information, the complexity of the financial transactions, and the sophisticated methods of </w:t>
        <w:br/>
        <w:t>concealment employed by the Syndicate presented significant challenges to investigators. The digital age further complicated the investigation, with the network effectively utilizing encryption and sophisticated communication technologies to conceal its activities.</w:t>
      </w:r>
    </w:p>
    <w:p w14:paraId="189377B7" w14:textId="77777777" w:rsidR="00555173" w:rsidRDefault="00555173">
      <w:pPr>
        <w:sectPr w:rsidR="00555173">
          <w:pgSz w:w="8000" w:h="12000"/>
          <w:pgMar w:top="1440" w:right="1440" w:bottom="1440" w:left="1440" w:header="720" w:footer="720" w:gutter="0"/>
          <w:cols w:space="720"/>
          <w:docGrid w:linePitch="360"/>
        </w:sectPr>
      </w:pPr>
    </w:p>
    <w:p w14:paraId="6C64666B" w14:textId="77777777" w:rsidR="00555173" w:rsidRDefault="00555173">
      <w:pPr>
        <w:autoSpaceDE w:val="0"/>
        <w:autoSpaceDN w:val="0"/>
        <w:spacing w:after="210" w:line="220" w:lineRule="exact"/>
      </w:pPr>
    </w:p>
    <w:p w14:paraId="62BA06E3" w14:textId="77777777" w:rsidR="00555173" w:rsidRDefault="00000000">
      <w:pPr>
        <w:autoSpaceDE w:val="0"/>
        <w:autoSpaceDN w:val="0"/>
        <w:spacing w:before="60" w:after="0" w:line="264" w:lineRule="exact"/>
      </w:pPr>
      <w:r>
        <w:t xml:space="preserve">Despite these obstacles, the investigation continued, slowly but surely unraveling the intricate web of deceit. Each new piece of evidence, each new contact, added another layer to the picture, revealing the true extent of the Syndicate's influence and ambition. The investigation was far from over, and the challenges remained immense, but the pursuit of truth and justice continued, driven by a determination to expose the network's operations and bring its members to account. The shadow of red mercury, initially a </w:t>
        <w:br/>
        <w:t xml:space="preserve">seemingly isolated mystery, had led to the discovery of a far larger and more dangerous threat. The fight against this shadow </w:t>
        <w:br/>
        <w:t>government was far from over. The fight for truth and justice extended across continents, across decades, and into the very heart of a network that had become deeply entrenched in the global order. The path to dismantling it would be long, arduous, and fraught with danger, but the stakes were simply too high to ignore. The weight of the world, or at least the fate of a significant portion of it, rested on the shoulders of those pursuing the truth. The fight had only just begun.</w:t>
      </w:r>
    </w:p>
    <w:p w14:paraId="15A72196" w14:textId="77777777" w:rsidR="00555173" w:rsidRDefault="00555173">
      <w:pPr>
        <w:sectPr w:rsidR="00555173">
          <w:pgSz w:w="8000" w:h="12000"/>
          <w:pgMar w:top="1440" w:right="1440" w:bottom="1440" w:left="1440" w:header="720" w:footer="720" w:gutter="0"/>
          <w:cols w:space="720"/>
          <w:docGrid w:linePitch="360"/>
        </w:sectPr>
      </w:pPr>
    </w:p>
    <w:p w14:paraId="47C03947" w14:textId="77777777" w:rsidR="00555173" w:rsidRDefault="00555173">
      <w:pPr>
        <w:autoSpaceDE w:val="0"/>
        <w:autoSpaceDN w:val="0"/>
        <w:spacing w:after="224" w:line="220" w:lineRule="exact"/>
      </w:pPr>
    </w:p>
    <w:p w14:paraId="34624511" w14:textId="77777777" w:rsidR="00555173" w:rsidRDefault="00000000">
      <w:pPr>
        <w:autoSpaceDE w:val="0"/>
        <w:autoSpaceDN w:val="0"/>
        <w:spacing w:after="0" w:line="330" w:lineRule="exact"/>
      </w:pPr>
      <w:r>
        <w:t>International Actors</w:t>
      </w:r>
    </w:p>
    <w:p w14:paraId="390062B6" w14:textId="77777777" w:rsidR="00555173" w:rsidRDefault="00000000">
      <w:pPr>
        <w:autoSpaceDE w:val="0"/>
        <w:autoSpaceDN w:val="0"/>
        <w:spacing w:before="286" w:after="0" w:line="264" w:lineRule="exact"/>
      </w:pPr>
      <w:r>
        <w:t xml:space="preserve">The trail of red mercury led us far beyond the dusty archives and smoky backrooms of the American underworld. It snaked across borders, through the labyrinthine corridors of international power, implicating players far removed from the biker gangs and </w:t>
        <w:br/>
        <w:t>clandestine chemists of our initial investigation. The sheer audacity of the conspiracy, its brazen reach into the highest echelons of global politics and industry, was staggering. It forced us to confront a stark reality: the shadow of the Cold War hadn't simply faded; it had metastasized, transforming into a new, more insidious threat.</w:t>
      </w:r>
    </w:p>
    <w:p w14:paraId="5ED7A92C" w14:textId="77777777" w:rsidR="00555173" w:rsidRDefault="00000000">
      <w:pPr>
        <w:autoSpaceDE w:val="0"/>
        <w:autoSpaceDN w:val="0"/>
        <w:spacing w:before="264" w:after="0" w:line="264" w:lineRule="exact"/>
      </w:pPr>
      <w:r>
        <w:t xml:space="preserve">Our investigation first focused on Eastern Europe. The origins of the red mercury, whether genuine or fabricated, pointed undeniably towards the former Soviet Union. Declassified documents, obtained through painstaking efforts and a network of contacts cultivated over years, hinted at shadowy research programs conducted in the twilight years of the USSR. These programs, officially denied, were rumored to explore exotic materials, potentially including </w:t>
        <w:br/>
        <w:t xml:space="preserve">substances with properties far beyond anything currently </w:t>
        <w:br/>
        <w:t>understood. The collapse of the Soviet Union, far from ending such clandestine activities, appeared to have fragmented them, scattering researchers and materials into the hands of opportunistic players.</w:t>
      </w:r>
    </w:p>
    <w:p w14:paraId="1281DAA6" w14:textId="77777777" w:rsidR="00555173" w:rsidRDefault="00000000">
      <w:pPr>
        <w:autoSpaceDE w:val="0"/>
        <w:autoSpaceDN w:val="0"/>
        <w:spacing w:before="264" w:after="0" w:line="264" w:lineRule="exact"/>
      </w:pPr>
      <w:r>
        <w:t xml:space="preserve">Several former Soviet bloc nations, particularly those with a legacy of weapons production and scientific expertise, became key players in the unfolding drama. We uncovered evidence of clandestine sales and transfers of materials, often disguised as routine trade or </w:t>
        <w:br/>
        <w:t xml:space="preserve">through elaborate shell corporations. One specific instance involved a shipment of supposedly "industrial chemicals" from a Ukrainian factory, later traced to a Swiss bank account linked to a shell </w:t>
        <w:br/>
        <w:t>company registered in the British Virgin Islands. The trail, when meticulously followed, led to a network of individuals with links to former KGB officers and shadowy private military contractors.</w:t>
      </w:r>
    </w:p>
    <w:p w14:paraId="1AADC7BB" w14:textId="77777777" w:rsidR="00555173" w:rsidRDefault="00000000">
      <w:pPr>
        <w:autoSpaceDE w:val="0"/>
        <w:autoSpaceDN w:val="0"/>
        <w:spacing w:before="264" w:after="0" w:line="264" w:lineRule="exact"/>
        <w:ind w:right="144"/>
      </w:pPr>
      <w:r>
        <w:t>The involvement of Western nations, however, proved to be even more complex and unsettling. While the initial focus on Soviet-era technology provided a convenient narrative, the reality was far more nuanced. We found evidence suggesting that certain Western</w:t>
      </w:r>
    </w:p>
    <w:p w14:paraId="17D417F8" w14:textId="77777777" w:rsidR="00555173" w:rsidRDefault="00555173">
      <w:pPr>
        <w:sectPr w:rsidR="00555173">
          <w:pgSz w:w="8000" w:h="12000"/>
          <w:pgMar w:top="1440" w:right="1440" w:bottom="1440" w:left="1440" w:header="720" w:footer="720" w:gutter="0"/>
          <w:cols w:space="720"/>
          <w:docGrid w:linePitch="360"/>
        </w:sectPr>
      </w:pPr>
    </w:p>
    <w:p w14:paraId="3EA84010" w14:textId="77777777" w:rsidR="00555173" w:rsidRDefault="00555173">
      <w:pPr>
        <w:autoSpaceDE w:val="0"/>
        <w:autoSpaceDN w:val="0"/>
        <w:spacing w:after="78" w:line="220" w:lineRule="exact"/>
      </w:pPr>
    </w:p>
    <w:p w14:paraId="57AE7DC7" w14:textId="77777777" w:rsidR="00555173" w:rsidRDefault="00000000">
      <w:pPr>
        <w:autoSpaceDE w:val="0"/>
        <w:autoSpaceDN w:val="0"/>
        <w:spacing w:before="60" w:after="0" w:line="264" w:lineRule="exact"/>
        <w:ind w:right="288"/>
      </w:pPr>
      <w:r>
        <w:t>intelligence agencies, driven by their own agendas and rivalries, had become intertwined with the red mercury network, either knowingly or unknowingly. The allure of a potentially game-changing technology, even if its nature remained shrouded in mystery, proved too tempting to resist.</w:t>
      </w:r>
    </w:p>
    <w:p w14:paraId="5C1C1E92" w14:textId="77777777" w:rsidR="00555173" w:rsidRDefault="00000000">
      <w:pPr>
        <w:autoSpaceDE w:val="0"/>
        <w:autoSpaceDN w:val="0"/>
        <w:spacing w:before="264" w:after="0" w:line="264" w:lineRule="exact"/>
      </w:pPr>
      <w:r>
        <w:t>The United States, in particular, emerged as a key player, albeit a more ambiguous one. Some documents suggested that American intelligence agencies had actively sought information about red mercury, possibly in an effort to understand its potential military applications or to counter Soviet technological advancements. This pursuit, however, was often shrouded in secrecy, creating a fog of uncertainty that made it difficult to ascertain the true nature of their involvement. The fear that the technology could fall into the wrong hands was certainly a driving force; but were they merely trying to contain the threat, or were they actively participating in its proliferation? The line between these two possibilities remained frustratingly blurred.</w:t>
      </w:r>
    </w:p>
    <w:p w14:paraId="3DCDBABB" w14:textId="77777777" w:rsidR="00555173" w:rsidRDefault="00000000">
      <w:pPr>
        <w:autoSpaceDE w:val="0"/>
        <w:autoSpaceDN w:val="0"/>
        <w:spacing w:before="264" w:after="0" w:line="264" w:lineRule="exact"/>
      </w:pPr>
      <w:r>
        <w:t xml:space="preserve">Our investigation also uncovered evidence of involvement from several Middle Eastern nations. These states, already embroiled in regional conflicts and proxy wars, found the potential applications of red mercury, regardless of its true nature, intensely alluring. The substance, whether a genuine advanced material or a sophisticated hoax, represented a potential game-changer in the volatile </w:t>
        <w:br/>
        <w:t>landscape of the region. Our research suggested that illicit arms dealers and shadowy organizations linked to various governments played a critical role in the trafficking of red mercury or materials associated with its production.</w:t>
      </w:r>
    </w:p>
    <w:p w14:paraId="18815CCC" w14:textId="77777777" w:rsidR="00555173" w:rsidRDefault="00000000">
      <w:pPr>
        <w:autoSpaceDE w:val="0"/>
        <w:autoSpaceDN w:val="0"/>
        <w:spacing w:before="264" w:after="0" w:line="264" w:lineRule="exact"/>
      </w:pPr>
      <w:r>
        <w:t>The role of international organizations, supposedly working for peace and stability, also proved disturbing. Several UN agencies, tasked with overseeing arms control and non-proliferation treaties, appeared to be either unaware of, or willingly overlooking, the activities of the network. We found evidence of individuals within these organizations who had been compromised, possibly through bribery, blackmail, or a combination of both. The sheer weight of evidence suggested a systemic failure, a blind eye turned to the alarming reality of a global conspiracy.</w:t>
      </w:r>
    </w:p>
    <w:p w14:paraId="35D1AED0" w14:textId="77777777" w:rsidR="00555173" w:rsidRDefault="00555173">
      <w:pPr>
        <w:sectPr w:rsidR="00555173">
          <w:pgSz w:w="8000" w:h="12000"/>
          <w:pgMar w:top="1440" w:right="1440" w:bottom="1440" w:left="1440" w:header="720" w:footer="720" w:gutter="0"/>
          <w:cols w:space="720"/>
          <w:docGrid w:linePitch="360"/>
        </w:sectPr>
      </w:pPr>
    </w:p>
    <w:p w14:paraId="482C3DF3" w14:textId="77777777" w:rsidR="00555173" w:rsidRDefault="00555173">
      <w:pPr>
        <w:autoSpaceDE w:val="0"/>
        <w:autoSpaceDN w:val="0"/>
        <w:spacing w:after="78" w:line="220" w:lineRule="exact"/>
      </w:pPr>
    </w:p>
    <w:p w14:paraId="64516BB1" w14:textId="77777777" w:rsidR="00555173" w:rsidRDefault="00000000">
      <w:pPr>
        <w:autoSpaceDE w:val="0"/>
        <w:autoSpaceDN w:val="0"/>
        <w:spacing w:before="60" w:after="0" w:line="264" w:lineRule="exact"/>
        <w:ind w:right="144"/>
      </w:pPr>
      <w:r>
        <w:t>The role of financial institutions was crucial to the operation. The trafficking of red mercury, and the subsequent activities conducted under its cover, required significant financial resources.</w:t>
      </w:r>
    </w:p>
    <w:p w14:paraId="229D4C08" w14:textId="77777777" w:rsidR="00555173" w:rsidRDefault="00000000">
      <w:pPr>
        <w:autoSpaceDE w:val="0"/>
        <w:autoSpaceDN w:val="0"/>
        <w:spacing w:before="60" w:after="0" w:line="264" w:lineRule="exact"/>
        <w:ind w:right="144"/>
      </w:pPr>
      <w:r>
        <w:t xml:space="preserve">Sophisticated money-laundering schemes, complex offshore </w:t>
        <w:br/>
        <w:t>accounts, and the use of shell corporations allowed the network to move vast sums of money across borders, virtually undetected. We discovered a spiderweb of financial transactions, stretching from Swiss banks to offshore havens in the Caribbean, all seemingly unconnected yet ultimately pointing towards the same sinister organization.</w:t>
      </w:r>
    </w:p>
    <w:p w14:paraId="077A8382" w14:textId="77777777" w:rsidR="00555173" w:rsidRDefault="00000000">
      <w:pPr>
        <w:autoSpaceDE w:val="0"/>
        <w:autoSpaceDN w:val="0"/>
        <w:spacing w:before="264" w:after="0" w:line="264" w:lineRule="exact"/>
        <w:ind w:right="288"/>
      </w:pPr>
      <w:r>
        <w:t>As we delved deeper, the lines between criminal enterprises, intelligence agencies, and governments became increasingly blurred. The network wasn't simply a collection of independent actors; it was a complex, interconnected web of individuals and organizations, each playing their part in a grand, overarching conspiracy. This conspiracy transcended national borders, and its reach stretched into every corner of the globe.</w:t>
      </w:r>
    </w:p>
    <w:p w14:paraId="0213D956" w14:textId="77777777" w:rsidR="00555173" w:rsidRDefault="00000000">
      <w:pPr>
        <w:autoSpaceDE w:val="0"/>
        <w:autoSpaceDN w:val="0"/>
        <w:spacing w:before="264" w:after="0" w:line="264" w:lineRule="exact"/>
        <w:ind w:right="144"/>
      </w:pPr>
      <w:r>
        <w:t>The implications were deeply unsettling. The very foundation of international security seemed to be compromised, its mechanisms infiltrated and manipulated by a clandestine network operating in the shadows. The pursuit of advanced technology, the insatiable hunger for power, and the simmering embers of Cold War rivalries had combined to create a perfect storm, one that threatened to destabilize the world order.</w:t>
      </w:r>
    </w:p>
    <w:p w14:paraId="4E857A2E" w14:textId="77777777" w:rsidR="00555173" w:rsidRDefault="00000000">
      <w:pPr>
        <w:autoSpaceDE w:val="0"/>
        <w:autoSpaceDN w:val="0"/>
        <w:spacing w:before="264" w:after="0" w:line="264" w:lineRule="exact"/>
      </w:pPr>
      <w:r>
        <w:t>Our investigation was far from complete. The elusive nature of red mercury itself, the obfuscation of its origins and true properties, meant that countless questions remained unanswered. The sheer scale of the conspiracy made it almost impossible to grasp in its entirety; the tentacles of the network extended into so many corners of the world, each thread leading to a new, previously unexplored direction.</w:t>
      </w:r>
    </w:p>
    <w:p w14:paraId="71AD0A8E" w14:textId="77777777" w:rsidR="00555173" w:rsidRDefault="00000000">
      <w:pPr>
        <w:autoSpaceDE w:val="0"/>
        <w:autoSpaceDN w:val="0"/>
        <w:spacing w:before="264" w:after="0" w:line="264" w:lineRule="exact"/>
      </w:pPr>
      <w:r>
        <w:t>But despite the daunting challenges, we pressed on. The weight of the potential consequences – the potential for global chaos, for unprecedented devastation – drove us to uncover the truth. The search for red mercury, initially a seemingly isolated mystery, had evolved into a much larger investigation, a pursuit of justice across</w:t>
      </w:r>
    </w:p>
    <w:p w14:paraId="167AE43F" w14:textId="77777777" w:rsidR="00555173" w:rsidRDefault="00555173">
      <w:pPr>
        <w:sectPr w:rsidR="00555173">
          <w:pgSz w:w="8000" w:h="12000"/>
          <w:pgMar w:top="1440" w:right="1440" w:bottom="1440" w:left="1440" w:header="720" w:footer="720" w:gutter="0"/>
          <w:cols w:space="720"/>
          <w:docGrid w:linePitch="360"/>
        </w:sectPr>
      </w:pPr>
    </w:p>
    <w:p w14:paraId="039305B4" w14:textId="77777777" w:rsidR="00555173" w:rsidRDefault="00555173">
      <w:pPr>
        <w:autoSpaceDE w:val="0"/>
        <w:autoSpaceDN w:val="0"/>
        <w:spacing w:after="78" w:line="220" w:lineRule="exact"/>
      </w:pPr>
    </w:p>
    <w:p w14:paraId="3A4E8270" w14:textId="77777777" w:rsidR="00555173" w:rsidRDefault="00000000">
      <w:pPr>
        <w:autoSpaceDE w:val="0"/>
        <w:autoSpaceDN w:val="0"/>
        <w:spacing w:before="60" w:after="0" w:line="264" w:lineRule="exact"/>
      </w:pPr>
      <w:r>
        <w:t>continents and decades. The fight against the invisible enemy, the nameless organization that had woven itself so expertly into the fabric of global power, had only just begun. The shadows of the Cold War, it turned out, were far longer and more menacing than anyone had ever imagined. And the fight to bring them into the light was a battle that would require unwavering dedication and a willingness to confront the uncomfortable truths hidden in the darkest corners of global power.</w:t>
      </w:r>
    </w:p>
    <w:p w14:paraId="70EED76E" w14:textId="77777777" w:rsidR="00555173" w:rsidRDefault="00555173">
      <w:pPr>
        <w:sectPr w:rsidR="00555173">
          <w:pgSz w:w="8000" w:h="12000"/>
          <w:pgMar w:top="1440" w:right="1440" w:bottom="1440" w:left="1440" w:header="720" w:footer="720" w:gutter="0"/>
          <w:cols w:space="720"/>
          <w:docGrid w:linePitch="360"/>
        </w:sectPr>
      </w:pPr>
    </w:p>
    <w:p w14:paraId="15CB8183" w14:textId="77777777" w:rsidR="00555173" w:rsidRDefault="00555173">
      <w:pPr>
        <w:autoSpaceDE w:val="0"/>
        <w:autoSpaceDN w:val="0"/>
        <w:spacing w:after="224" w:line="220" w:lineRule="exact"/>
      </w:pPr>
    </w:p>
    <w:p w14:paraId="3B343D75" w14:textId="77777777" w:rsidR="00555173" w:rsidRDefault="00000000">
      <w:pPr>
        <w:autoSpaceDE w:val="0"/>
        <w:autoSpaceDN w:val="0"/>
        <w:spacing w:after="0" w:line="330" w:lineRule="exact"/>
      </w:pPr>
      <w:r>
        <w:t>The Confrontation Continues</w:t>
      </w:r>
    </w:p>
    <w:p w14:paraId="5E267430" w14:textId="77777777" w:rsidR="00555173" w:rsidRDefault="00000000">
      <w:pPr>
        <w:autoSpaceDE w:val="0"/>
        <w:autoSpaceDN w:val="0"/>
        <w:spacing w:before="286" w:after="0" w:line="264" w:lineRule="exact"/>
      </w:pPr>
      <w:r>
        <w:t>The confrontation wasn't a single, explosive event, but a series of carefully orchestrated maneuvers, each move a calculated risk in a game where the stakes were impossibly high. My first target was General Petrov, a former Soviet military intelligence officer, now residing comfortably in a villa overlooking the Black Sea. His name had surfaced repeatedly throughout our investigation, linked to several questionable transactions and the disappearance of key researchers from a now-defunct Soviet weapons lab. He was a ghost, a phantom flitting between the shadows of the past and the opulent present.</w:t>
      </w:r>
    </w:p>
    <w:p w14:paraId="0444489B" w14:textId="77777777" w:rsidR="00555173" w:rsidRDefault="00000000">
      <w:pPr>
        <w:autoSpaceDE w:val="0"/>
        <w:autoSpaceDN w:val="0"/>
        <w:spacing w:before="264" w:after="0" w:line="264" w:lineRule="exact"/>
      </w:pPr>
      <w:r>
        <w:t xml:space="preserve">Reaching him required navigating a labyrinth of well-placed </w:t>
        <w:br/>
        <w:t xml:space="preserve">contacts and carefully worded proposals. Information, after all, is a currency, and I had amassed a considerable stockpile. A former KGB defector, now a bitter, disillusioned alcoholic hiding in a </w:t>
        <w:br/>
        <w:t xml:space="preserve">dilapidated apartment in Prague, held the key. In exchange for a hefty sum and a promise of anonymity, he provided me with a series of coded messages exchanged between Petrov and a shadowy Swiss bank account. The messages, painstakingly decrypted, </w:t>
        <w:br/>
        <w:t>revealed a pattern of financial transactions consistent with large-scale arms dealing, the transactions masked by a series of complex shell companies. This was the leverage I needed.</w:t>
      </w:r>
    </w:p>
    <w:p w14:paraId="4AA21CC1" w14:textId="77777777" w:rsidR="00555173" w:rsidRDefault="00000000">
      <w:pPr>
        <w:autoSpaceDE w:val="0"/>
        <w:autoSpaceDN w:val="0"/>
        <w:spacing w:before="264" w:after="0" w:line="264" w:lineRule="exact"/>
      </w:pPr>
      <w:r>
        <w:t xml:space="preserve">The meeting with Petrov took place under the guise of a business proposal – a lucrative investment opportunity in a seemingly </w:t>
        <w:br/>
        <w:t>legitimate offshore company. The irony wasn't lost on me. I found him surprisingly receptive, his initial skepticism quickly melting away under the weight of my meticulously gathered evidence. He was old, his body frail, but his mind, razor-sharp, remained alert. He witnessed, in my eyes, not just an investigator, but a potential partner, someone who understood the complexities of the game and the delicate balance of power that sustained it.</w:t>
      </w:r>
    </w:p>
    <w:p w14:paraId="4835E5AA" w14:textId="77777777" w:rsidR="00555173" w:rsidRDefault="00000000">
      <w:pPr>
        <w:autoSpaceDE w:val="0"/>
        <w:autoSpaceDN w:val="0"/>
        <w:spacing w:before="264" w:after="0" w:line="264" w:lineRule="exact"/>
        <w:ind w:right="288"/>
      </w:pPr>
      <w:r>
        <w:t xml:space="preserve">"You know more than you let on," he finally said, his voice a low rumble, betraying a hint of vulnerability beneath the hardened exterior. He admitted his involvement, but not without </w:t>
        <w:br/>
        <w:t>qualifications. He described himself as a pawn in a much larger The words carried more meaning than their simple arrangement suggested.</w:t>
      </w:r>
    </w:p>
    <w:p w14:paraId="56B88485" w14:textId="77777777" w:rsidR="00555173" w:rsidRDefault="00555173">
      <w:pPr>
        <w:sectPr w:rsidR="00555173">
          <w:pgSz w:w="8000" w:h="12000"/>
          <w:pgMar w:top="1440" w:right="1440" w:bottom="1440" w:left="1440" w:header="720" w:footer="720" w:gutter="0"/>
          <w:cols w:space="720"/>
          <w:docGrid w:linePitch="360"/>
        </w:sectPr>
      </w:pPr>
    </w:p>
    <w:p w14:paraId="7FC0D361" w14:textId="77777777" w:rsidR="00555173" w:rsidRDefault="00555173">
      <w:pPr>
        <w:autoSpaceDE w:val="0"/>
        <w:autoSpaceDN w:val="0"/>
        <w:spacing w:after="78" w:line="220" w:lineRule="exact"/>
      </w:pPr>
    </w:p>
    <w:p w14:paraId="237A341D" w14:textId="77777777" w:rsidR="00555173" w:rsidRDefault="00000000">
      <w:pPr>
        <w:autoSpaceDE w:val="0"/>
        <w:autoSpaceDN w:val="0"/>
        <w:spacing w:before="60" w:after="0" w:line="264" w:lineRule="exact"/>
      </w:pPr>
      <w:r>
        <w:t>game, caught between the competing forces of various intelligence agencies and powerful private interests. He spoke of "red mercury" not as a tangible substance, but as a symbol, a code word for a network of classified research projects, some dating back to the Stalin era. He insisted that the substance, if it even existed in the form described in the early reports, was merely a cover for far more dangerous activities.</w:t>
      </w:r>
    </w:p>
    <w:p w14:paraId="222E0A63" w14:textId="77777777" w:rsidR="00555173" w:rsidRDefault="00000000">
      <w:pPr>
        <w:autoSpaceDE w:val="0"/>
        <w:autoSpaceDN w:val="0"/>
        <w:spacing w:before="264" w:after="0" w:line="264" w:lineRule="exact"/>
      </w:pPr>
      <w:r>
        <w:t xml:space="preserve">He revealed a series of encrypted documents that detailed a </w:t>
        <w:br/>
        <w:t xml:space="preserve">complex operation involving the development and deployment of advanced surveillance technologies, technologies that could, in the wrong hands, destabilize the world's political order. The </w:t>
        <w:br/>
        <w:t>information was explosive, a direct threat to global security, far surpassing anything related to a mere chemical compound.</w:t>
      </w:r>
    </w:p>
    <w:p w14:paraId="5B51473D" w14:textId="77777777" w:rsidR="00555173" w:rsidRDefault="00000000">
      <w:pPr>
        <w:autoSpaceDE w:val="0"/>
        <w:autoSpaceDN w:val="0"/>
        <w:spacing w:before="264" w:after="0" w:line="264" w:lineRule="exact"/>
      </w:pPr>
      <w:r>
        <w:t xml:space="preserve">My next target was Dr. Anya Volkov, a brilliant but disgraced physicist from the Kharkov Institute of Physics and Technology. Her name was linked to several key discoveries related to </w:t>
        <w:br/>
        <w:t xml:space="preserve">electromagnetic manipulation, discoveries that could theoretically explain some of the anomalous properties attributed to "red </w:t>
        <w:br/>
        <w:t>mercury" in early reports. Her downfall was less about scientific malfeasance and more about the tangled web of political intrigue that permeated the collapsing Soviet Union. She was ostracized, her brilliance overshadowed by whispers of her alleged involvement in illicit arms development, forcing her into a self-imposed exile.</w:t>
      </w:r>
    </w:p>
    <w:p w14:paraId="5826CFBE" w14:textId="77777777" w:rsidR="00555173" w:rsidRDefault="00000000">
      <w:pPr>
        <w:autoSpaceDE w:val="0"/>
        <w:autoSpaceDN w:val="0"/>
        <w:spacing w:before="264" w:after="0" w:line="264" w:lineRule="exact"/>
      </w:pPr>
      <w:r>
        <w:t>Unlike Petrov, Volkov was more reluctant to cooperate. Haunted by her past and wary of betrayal, she required significant persuasion.</w:t>
      </w:r>
    </w:p>
    <w:p w14:paraId="63FC8B08" w14:textId="77777777" w:rsidR="00555173" w:rsidRDefault="00000000">
      <w:pPr>
        <w:autoSpaceDE w:val="0"/>
        <w:autoSpaceDN w:val="0"/>
        <w:spacing w:before="58" w:after="0" w:line="264" w:lineRule="exact"/>
      </w:pPr>
      <w:r>
        <w:t xml:space="preserve">The key was not in offering her money or impunity, but in </w:t>
        <w:br/>
        <w:t xml:space="preserve">providing her with a sense of closure, an opportunity to redeem her reputation and set the record straight. I presented her with a </w:t>
        <w:br/>
        <w:t xml:space="preserve">detailed account of my findings, highlighting the parallels between her research and the anomalous properties attributed to red </w:t>
        <w:br/>
        <w:t>mercury. I also offered her an avenue to clear her name, to present her side of the story to the world.</w:t>
      </w:r>
    </w:p>
    <w:p w14:paraId="6A6E9808" w14:textId="77777777" w:rsidR="00555173" w:rsidRDefault="00000000">
      <w:pPr>
        <w:autoSpaceDE w:val="0"/>
        <w:autoSpaceDN w:val="0"/>
        <w:spacing w:before="264" w:after="0" w:line="264" w:lineRule="exact"/>
      </w:pPr>
      <w:r>
        <w:t xml:space="preserve">She spoke of years spent working on secret projects, of </w:t>
        <w:br/>
        <w:t>technological breakthroughs that were quickly swept.  under the rug in the chaos of the soviet collapse. she described experiments involving exotic materials and electromagnetic fields, experiments</w:t>
      </w:r>
    </w:p>
    <w:p w14:paraId="2FCB5ADA" w14:textId="77777777" w:rsidR="00555173" w:rsidRDefault="00555173">
      <w:pPr>
        <w:sectPr w:rsidR="00555173">
          <w:pgSz w:w="8000" w:h="12000"/>
          <w:pgMar w:top="1440" w:right="1440" w:bottom="1440" w:left="1440" w:header="720" w:footer="720" w:gutter="0"/>
          <w:cols w:space="720"/>
          <w:docGrid w:linePitch="360"/>
        </w:sectPr>
      </w:pPr>
    </w:p>
    <w:p w14:paraId="27691EE9" w14:textId="77777777" w:rsidR="00555173" w:rsidRDefault="00555173">
      <w:pPr>
        <w:autoSpaceDE w:val="0"/>
        <w:autoSpaceDN w:val="0"/>
        <w:spacing w:after="78" w:line="220" w:lineRule="exact"/>
      </w:pPr>
    </w:p>
    <w:p w14:paraId="06D38F97" w14:textId="77777777" w:rsidR="00555173" w:rsidRDefault="00000000">
      <w:pPr>
        <w:autoSpaceDE w:val="0"/>
        <w:autoSpaceDN w:val="0"/>
        <w:spacing w:before="60" w:after="0" w:line="264" w:lineRule="exact"/>
        <w:ind w:right="144"/>
      </w:pPr>
      <w:r>
        <w:t>that produced results she could only partially explain, results that seemed almost mystical in their implications. She confessed to possessing certain knowledge about the trafficking of materials connected to this research but stressed that her participation was largely unwitting, influenced by the desperate circumstances of post-Soviet Russia.</w:t>
      </w:r>
    </w:p>
    <w:p w14:paraId="7D383725" w14:textId="77777777" w:rsidR="00555173" w:rsidRDefault="00000000">
      <w:pPr>
        <w:autoSpaceDE w:val="0"/>
        <w:autoSpaceDN w:val="0"/>
        <w:spacing w:before="264" w:after="0" w:line="264" w:lineRule="exact"/>
      </w:pPr>
      <w:r>
        <w:t xml:space="preserve">Her testimony provided a crucial scientific context to our </w:t>
        <w:br/>
        <w:t xml:space="preserve">investigation, placing the seemingly fantastical claims regarding red mercury within the realm of plausible, if controversial, scientific possibility. It confirmed the existence of secret research programs, and the subsequent dispersion of related materials and personnel throughout the former Soviet bloc and beyond, following the </w:t>
        <w:br/>
        <w:t>collapse of the Soviet Union. The implications were staggering.</w:t>
      </w:r>
    </w:p>
    <w:p w14:paraId="70A8757C" w14:textId="77777777" w:rsidR="00555173" w:rsidRDefault="00000000">
      <w:pPr>
        <w:autoSpaceDE w:val="0"/>
        <w:autoSpaceDN w:val="0"/>
        <w:spacing w:before="264" w:after="0" w:line="264" w:lineRule="exact"/>
      </w:pPr>
      <w:r>
        <w:t>The final piece of the puzzle was Dr. Klaus Richter, a shadowy figure operating on the fringes of the international arms trade. His network of contacts spanned continents, his influence reaching into the highest echelons of power. He was the kingpin, the mastermind orchestrating the complex transactions and strategic manipulation of information surrounding red mercury. Locating him required a global manhunt, traversing from the bustling souks of Marrakech to the quiet vineyards of Bordeaux.</w:t>
      </w:r>
    </w:p>
    <w:p w14:paraId="09AFF762" w14:textId="77777777" w:rsidR="00555173" w:rsidRDefault="00000000">
      <w:pPr>
        <w:autoSpaceDE w:val="0"/>
        <w:autoSpaceDN w:val="0"/>
        <w:spacing w:before="264" w:after="0" w:line="264" w:lineRule="exact"/>
      </w:pPr>
      <w:r>
        <w:t>Our confrontation with Richter was not a civilized conversation, but a desperate chase across Europe, a deadly game of cat and mouse where the slightest misstep could be fatal. He was a master of deception, a chameleon who changed his identity and location at will. But we were persistent, tracking his movements through financial transactions, intercepted communications, and a network of informants. Finally, we cornered him in a secluded alpine villa in Austria.</w:t>
      </w:r>
    </w:p>
    <w:p w14:paraId="3EB21C48" w14:textId="77777777" w:rsidR="00555173" w:rsidRDefault="00000000">
      <w:pPr>
        <w:autoSpaceDE w:val="0"/>
        <w:autoSpaceDN w:val="0"/>
        <w:spacing w:before="264" w:after="0" w:line="264" w:lineRule="exact"/>
      </w:pPr>
      <w:r>
        <w:t xml:space="preserve">The encounter was tense, charged with an unspoken threat. He was unrepentant, arrogant, convinced of his invulnerability. He </w:t>
        <w:br/>
        <w:t>admitted to his involvement in the trade of materials related to the secret Soviet research projects, but dismissed the rumors of red mercury as nothing more than a convenient myth, a cover for far more lucrative activities. He revealed details of a clandestine network that transcended national borders and ideological divides,</w:t>
      </w:r>
    </w:p>
    <w:p w14:paraId="51F3BA0A" w14:textId="77777777" w:rsidR="00555173" w:rsidRDefault="00555173">
      <w:pPr>
        <w:sectPr w:rsidR="00555173">
          <w:pgSz w:w="8000" w:h="12000"/>
          <w:pgMar w:top="1440" w:right="1440" w:bottom="1440" w:left="1440" w:header="720" w:footer="720" w:gutter="0"/>
          <w:cols w:space="720"/>
          <w:docGrid w:linePitch="360"/>
        </w:sectPr>
      </w:pPr>
    </w:p>
    <w:p w14:paraId="0E350134" w14:textId="77777777" w:rsidR="00555173" w:rsidRDefault="00555173">
      <w:pPr>
        <w:autoSpaceDE w:val="0"/>
        <w:autoSpaceDN w:val="0"/>
        <w:spacing w:after="78" w:line="220" w:lineRule="exact"/>
      </w:pPr>
    </w:p>
    <w:p w14:paraId="227BED20" w14:textId="77777777" w:rsidR="00555173" w:rsidRDefault="00000000">
      <w:pPr>
        <w:autoSpaceDE w:val="0"/>
        <w:autoSpaceDN w:val="0"/>
        <w:spacing w:before="60" w:after="0" w:line="264" w:lineRule="exact"/>
      </w:pPr>
      <w:r>
        <w:t>linking individuals and organizations across the globe. It was a conspiracy of immense scale, far more pervasive and insidious than I had ever imagined.</w:t>
      </w:r>
    </w:p>
    <w:p w14:paraId="0744B82D" w14:textId="77777777" w:rsidR="00555173" w:rsidRDefault="00000000">
      <w:pPr>
        <w:autoSpaceDE w:val="0"/>
        <w:autoSpaceDN w:val="0"/>
        <w:spacing w:before="264" w:after="0" w:line="264" w:lineRule="exact"/>
      </w:pPr>
      <w:r>
        <w:t xml:space="preserve">He spoke of a shadowy organization, older than the Cold War itself, that had manipulated the world's geopolitical landscape for </w:t>
        <w:br/>
        <w:t xml:space="preserve">generations, using fear and deception to achieve its objectives. An organization that had used the “red mercury” myth as a powerful tool of leverage and distraction. The truth, he confessed, was far more terrifying than any fictional substance. The legacy of the Cold War, it turned out, wasn't a relic of the past. It was a living, </w:t>
        <w:br/>
        <w:t>breathing entity, still pulling the strings of global power, its tendrils reaching into every corner of our modern world. This was the revelation that left me reeling, and the knowledge that the true fight, the fight for the future, had only just begun. The resolution, it seemed, was merely an illusion. The shadow of the Cold War cast a far longer shadow than any of us had ever suspected.</w:t>
      </w:r>
    </w:p>
    <w:p w14:paraId="725A37C3" w14:textId="77777777" w:rsidR="00555173" w:rsidRDefault="00555173">
      <w:pPr>
        <w:sectPr w:rsidR="00555173">
          <w:pgSz w:w="8000" w:h="12000"/>
          <w:pgMar w:top="1440" w:right="1440" w:bottom="1440" w:left="1440" w:header="720" w:footer="720" w:gutter="0"/>
          <w:cols w:space="720"/>
          <w:docGrid w:linePitch="360"/>
        </w:sectPr>
      </w:pPr>
    </w:p>
    <w:p w14:paraId="0A1A347F" w14:textId="77777777" w:rsidR="00555173" w:rsidRDefault="00555173">
      <w:pPr>
        <w:autoSpaceDE w:val="0"/>
        <w:autoSpaceDN w:val="0"/>
        <w:spacing w:after="224" w:line="220" w:lineRule="exact"/>
      </w:pPr>
    </w:p>
    <w:p w14:paraId="2A5C9AF8" w14:textId="77777777" w:rsidR="00555173" w:rsidRDefault="00000000">
      <w:pPr>
        <w:autoSpaceDE w:val="0"/>
        <w:autoSpaceDN w:val="0"/>
        <w:spacing w:after="0" w:line="330" w:lineRule="exact"/>
      </w:pPr>
      <w:r>
        <w:t>Justice Served</w:t>
      </w:r>
    </w:p>
    <w:p w14:paraId="3DB1E3BA" w14:textId="77777777" w:rsidR="00555173" w:rsidRDefault="00000000">
      <w:pPr>
        <w:autoSpaceDE w:val="0"/>
        <w:autoSpaceDN w:val="0"/>
        <w:spacing w:before="286" w:after="0" w:line="264" w:lineRule="exact"/>
      </w:pPr>
      <w:r>
        <w:t xml:space="preserve">The arrest of Klaus Richter, while a significant victory, experienced strangely anticlimactic. The alpine villa, once a symbol of his power and impunity, now stood empty, a testament to the fleeting nature of wealth and influence. The Austrian authorities, initially hesitant due to the complexity of the case and the potential for international repercussions, finally acted, spurred on by the overwhelming </w:t>
        <w:br/>
        <w:t>evidence we had amassed. Richter's arrest, however, didn't bring the satisfying closure I'd anticipated. It was more of a symbolic gesture, a small victory in a much larger, ongoing war.</w:t>
      </w:r>
    </w:p>
    <w:p w14:paraId="6C7A22EB" w14:textId="77777777" w:rsidR="00555173" w:rsidRDefault="00000000">
      <w:pPr>
        <w:autoSpaceDE w:val="0"/>
        <w:autoSpaceDN w:val="0"/>
        <w:spacing w:before="264" w:after="0" w:line="264" w:lineRule="exact"/>
      </w:pPr>
      <w:r>
        <w:t xml:space="preserve">Richter's trial was a media circus, a spectacle that captivated the world. The details of his crimes, though carefully sanitized to avoid compromising sensitive intelligence, painted a chilling picture of greed, ambition, and the insidious reach of the international arms trade. The mention of "red mercury" was skillfully woven into the narrative, fueling the lingering public fascination with the myth while simultaneously deflecting attention from the far more serious implications of Richter's actions. He was found guilty on multiple counts of conspiracy, arms trafficking, and fraud, and sentenced to a lengthy prison term. Yet, a deep sense of unease persisted. His confession, while detailed, experienced incomplete, leaving many </w:t>
        <w:br/>
        <w:t>unanswered questions.</w:t>
      </w:r>
    </w:p>
    <w:p w14:paraId="249A9519" w14:textId="77777777" w:rsidR="00555173" w:rsidRDefault="00000000">
      <w:pPr>
        <w:autoSpaceDE w:val="0"/>
        <w:autoSpaceDN w:val="0"/>
        <w:spacing w:before="264" w:after="0" w:line="264" w:lineRule="exact"/>
      </w:pPr>
      <w:r>
        <w:t xml:space="preserve">The Swiss bank accounts, the complex network of shell companies, the shadowy organization he alluded to – these remained largely untouched, shielded by a veil of secrecy and diplomatic immunity. The individuals higher up the chain, the puppet masters pulling the strings from the shadows, remained elusive, their identities </w:t>
        <w:br/>
        <w:t>obscured by layers of deception and carefully constructed alibis.</w:t>
      </w:r>
    </w:p>
    <w:p w14:paraId="5956A025" w14:textId="77777777" w:rsidR="00555173" w:rsidRDefault="00000000">
      <w:pPr>
        <w:autoSpaceDE w:val="0"/>
        <w:autoSpaceDN w:val="0"/>
        <w:spacing w:before="60" w:after="0" w:line="264" w:lineRule="exact"/>
        <w:ind w:right="576"/>
      </w:pPr>
      <w:r>
        <w:t>The justice served was selective, focused on the convenient scapegoat, while the true architects of the conspiracy escaped unscathed.</w:t>
      </w:r>
    </w:p>
    <w:p w14:paraId="6B4A90E4" w14:textId="77777777" w:rsidR="00555173" w:rsidRDefault="00000000">
      <w:pPr>
        <w:autoSpaceDE w:val="0"/>
        <w:autoSpaceDN w:val="0"/>
        <w:spacing w:before="264" w:after="0" w:line="264" w:lineRule="exact"/>
      </w:pPr>
      <w:r>
        <w:t>Anya Volkov's testimony, although instrumental in unraveling the scientific aspects of the case, had a profound impact.  on her life. the public acknowledgment of her contributions to soviet physics, even in the context of secret research programs, helped to rehabilitate</w:t>
      </w:r>
    </w:p>
    <w:p w14:paraId="26A578C9" w14:textId="77777777" w:rsidR="00555173" w:rsidRDefault="00555173">
      <w:pPr>
        <w:sectPr w:rsidR="00555173">
          <w:pgSz w:w="8000" w:h="12000"/>
          <w:pgMar w:top="1440" w:right="1440" w:bottom="1440" w:left="1440" w:header="720" w:footer="720" w:gutter="0"/>
          <w:cols w:space="720"/>
          <w:docGrid w:linePitch="360"/>
        </w:sectPr>
      </w:pPr>
    </w:p>
    <w:p w14:paraId="35177789" w14:textId="77777777" w:rsidR="00555173" w:rsidRDefault="00555173">
      <w:pPr>
        <w:autoSpaceDE w:val="0"/>
        <w:autoSpaceDN w:val="0"/>
        <w:spacing w:after="78" w:line="220" w:lineRule="exact"/>
      </w:pPr>
    </w:p>
    <w:p w14:paraId="6051854E" w14:textId="77777777" w:rsidR="00555173" w:rsidRDefault="00000000">
      <w:pPr>
        <w:autoSpaceDE w:val="0"/>
        <w:autoSpaceDN w:val="0"/>
        <w:spacing w:before="60" w:after="0" w:line="264" w:lineRule="exact"/>
      </w:pPr>
      <w:r>
        <w:t xml:space="preserve">her reputation. She received numerous offers for research positions, but she declined, choosing instead to dedicate her life to teaching and mentoring young scientists, sharing her knowledge and </w:t>
        <w:br/>
        <w:t>experience to prevent future abuses of scientific breakthroughs. For her, the true justice lay not in punishment but in redemption, in using her past experiences to shape a more ethical future.</w:t>
      </w:r>
    </w:p>
    <w:p w14:paraId="3273E691" w14:textId="77777777" w:rsidR="00555173" w:rsidRDefault="00000000">
      <w:pPr>
        <w:autoSpaceDE w:val="0"/>
        <w:autoSpaceDN w:val="0"/>
        <w:spacing w:before="264" w:after="0" w:line="264" w:lineRule="exact"/>
      </w:pPr>
      <w:r>
        <w:t xml:space="preserve">General Petrov, meanwhile, chose a different path. He quietly slipped back into the shadows, his involvement in the affair never explicitly confirmed, leaving him immune to prosecution. His decision to cooperate, while significant in providing key </w:t>
        <w:br/>
        <w:t xml:space="preserve">information, was a pragmatic act of self-preservation. He </w:t>
        <w:br/>
        <w:t>understood the limitations of legal justice in the face of powerful, clandestine organizations. His cooperation was a calculated risk, a bet on his own survival and the fading relevance of his past actions. He passed away peacefully a year later, his secrets buried with him.</w:t>
      </w:r>
    </w:p>
    <w:p w14:paraId="23610B5D" w14:textId="77777777" w:rsidR="00555173" w:rsidRDefault="00000000">
      <w:pPr>
        <w:autoSpaceDE w:val="0"/>
        <w:autoSpaceDN w:val="0"/>
        <w:spacing w:before="204" w:after="0" w:line="324" w:lineRule="exact"/>
      </w:pPr>
      <w:r>
        <w:t>The investigation, however, didn't end with Richter's conviction.</w:t>
      </w:r>
    </w:p>
    <w:p w14:paraId="5CFDBB96" w14:textId="77777777" w:rsidR="00555173" w:rsidRDefault="00000000">
      <w:pPr>
        <w:autoSpaceDE w:val="0"/>
        <w:autoSpaceDN w:val="0"/>
        <w:spacing w:before="60" w:after="0" w:line="264" w:lineRule="exact"/>
      </w:pPr>
      <w:r>
        <w:t xml:space="preserve">The decrypted documents, the witness testimonies, the scientific analyses – these fragments of information formed a mosaic, a complex picture of a world operating beneath the surface of </w:t>
        <w:br/>
        <w:t xml:space="preserve">international politics. The revelations concerning the secret Soviet research programs, the subsequent dispersion of advanced </w:t>
        <w:br/>
        <w:t>technologies and materials, and the emergence of a powerful, trans-national network posed a significant threat to global security. The "red mercury" myth, initially a distracting narrative, became a gateway to understanding a far more sinister reality.</w:t>
      </w:r>
    </w:p>
    <w:p w14:paraId="0D124A4E" w14:textId="77777777" w:rsidR="00555173" w:rsidRDefault="00000000">
      <w:pPr>
        <w:autoSpaceDE w:val="0"/>
        <w:autoSpaceDN w:val="0"/>
        <w:spacing w:before="264" w:after="0" w:line="264" w:lineRule="exact"/>
      </w:pPr>
      <w:r>
        <w:t>My own journey had transformed me. I was no longer simply an investigative journalist chasing a Cold War mystery; I had become a reluctant participant in a clandestine war against forces far older and more powerful than I could have ever imagined. The realization that the Cold War was not truly over, but rather had mutated and adapted, infiltrating every facet of our modern world, was both terrifying and invigorating.</w:t>
      </w:r>
    </w:p>
    <w:p w14:paraId="11B93987" w14:textId="77777777" w:rsidR="00555173" w:rsidRDefault="00000000">
      <w:pPr>
        <w:autoSpaceDE w:val="0"/>
        <w:autoSpaceDN w:val="0"/>
        <w:spacing w:before="264" w:after="0" w:line="264" w:lineRule="exact"/>
        <w:ind w:right="144"/>
      </w:pPr>
      <w:r>
        <w:t>The initial focus on "red mercury" had led us to something much bigger, far more complex, and infinitely.  more dangerous. the trail had led me down a rabbit hole, into a world where the lines between fact and fiction blurred, where governments and</w:t>
      </w:r>
    </w:p>
    <w:p w14:paraId="09E0A373" w14:textId="77777777" w:rsidR="00555173" w:rsidRDefault="00555173">
      <w:pPr>
        <w:sectPr w:rsidR="00555173">
          <w:pgSz w:w="8000" w:h="12000"/>
          <w:pgMar w:top="1440" w:right="1440" w:bottom="1440" w:left="1440" w:header="720" w:footer="720" w:gutter="0"/>
          <w:cols w:space="720"/>
          <w:docGrid w:linePitch="360"/>
        </w:sectPr>
      </w:pPr>
    </w:p>
    <w:p w14:paraId="09EB171F" w14:textId="77777777" w:rsidR="00555173" w:rsidRDefault="00555173">
      <w:pPr>
        <w:autoSpaceDE w:val="0"/>
        <w:autoSpaceDN w:val="0"/>
        <w:spacing w:after="78" w:line="220" w:lineRule="exact"/>
      </w:pPr>
    </w:p>
    <w:p w14:paraId="1AE2B769" w14:textId="77777777" w:rsidR="00555173" w:rsidRDefault="00000000">
      <w:pPr>
        <w:autoSpaceDE w:val="0"/>
        <w:autoSpaceDN w:val="0"/>
        <w:spacing w:before="60" w:after="0" w:line="264" w:lineRule="exact"/>
        <w:ind w:right="144"/>
      </w:pPr>
      <w:r>
        <w:t>corporations colluded in secrecy, and where the pursuit of power overshadowed all moral considerations. The investigation, far from being concluded, had merely shifted its focus.</w:t>
      </w:r>
    </w:p>
    <w:p w14:paraId="06A30500" w14:textId="77777777" w:rsidR="00555173" w:rsidRDefault="00000000">
      <w:pPr>
        <w:autoSpaceDE w:val="0"/>
        <w:autoSpaceDN w:val="0"/>
        <w:spacing w:before="264" w:after="0" w:line="264" w:lineRule="exact"/>
      </w:pPr>
      <w:r>
        <w:t>The initial success in bringing down Richter provided a crucial foothold, a leverage point to explore the vast and shadowy network he represented. The documents he had possessed, painstakingly decrypted and analyzed, revealed a pattern of covert operations stretching back decades, involving numerous individuals and organizations, many of whom remained firmly entrenched in positions of power.</w:t>
      </w:r>
    </w:p>
    <w:p w14:paraId="370379E9" w14:textId="77777777" w:rsidR="00555173" w:rsidRDefault="00000000">
      <w:pPr>
        <w:autoSpaceDE w:val="0"/>
        <w:autoSpaceDN w:val="0"/>
        <w:spacing w:before="264" w:after="0" w:line="264" w:lineRule="exact"/>
      </w:pPr>
      <w:r>
        <w:t>The investigation became a complex puzzle, requiring the piecing together of disparate fragments of information gathered from across the globe. The task seemed insurmountable, but the urgency was undeniable. The ramifications of the revelations could destabilize global politics, ignite international conflicts, and fundamentally alter the balance of power.</w:t>
      </w:r>
    </w:p>
    <w:p w14:paraId="1B68C03B" w14:textId="77777777" w:rsidR="00555173" w:rsidRDefault="00000000">
      <w:pPr>
        <w:autoSpaceDE w:val="0"/>
        <w:autoSpaceDN w:val="0"/>
        <w:spacing w:before="264" w:after="0" w:line="264" w:lineRule="exact"/>
      </w:pPr>
      <w:r>
        <w:t xml:space="preserve">The resolution, therefore, was not a triumphant conclusion but a continuation, a transformation of the investigation into a larger, more encompassing mission. The fight was far from over. The shadow of the Cold War, once believed to be a relic of the past, had extended its reach into the present, casting a pall over global </w:t>
        <w:br/>
        <w:t>politics and international relations. The investigation wasn’t merely about bringing down criminals; it was about uncovering a deeply entrenched system of power, and potentially, changing the course of history itself.</w:t>
      </w:r>
    </w:p>
    <w:p w14:paraId="1CA35015" w14:textId="77777777" w:rsidR="00555173" w:rsidRDefault="00000000">
      <w:pPr>
        <w:autoSpaceDE w:val="0"/>
        <w:autoSpaceDN w:val="0"/>
        <w:spacing w:before="264" w:after="0" w:line="264" w:lineRule="exact"/>
      </w:pPr>
      <w:r>
        <w:t xml:space="preserve">It was a daunting task, one that involved traversing the treacherous landscape of international intelligence agencies, navigating the murky waters of global finance, and confronting individuals who operated beyond the reach of the law. But the weight of the </w:t>
        <w:br/>
        <w:t>information, the potential consequences of inaction, spurred me onward. The fight was for more than just the truth; it was a fight for the future.</w:t>
      </w:r>
    </w:p>
    <w:p w14:paraId="4043F565" w14:textId="77777777" w:rsidR="00555173" w:rsidRDefault="00000000">
      <w:pPr>
        <w:autoSpaceDE w:val="0"/>
        <w:autoSpaceDN w:val="0"/>
        <w:spacing w:before="264" w:after="0" w:line="264" w:lineRule="exact"/>
        <w:ind w:right="144"/>
      </w:pPr>
      <w:r>
        <w:t>The feeling of justice served was therefore bittersweet. Richter’s conviction was a necessary step, but a small one in the larger context. The real battle lay in exposing the intricate web of power</w:t>
      </w:r>
    </w:p>
    <w:p w14:paraId="0A29ED46" w14:textId="77777777" w:rsidR="00555173" w:rsidRDefault="00555173">
      <w:pPr>
        <w:sectPr w:rsidR="00555173">
          <w:pgSz w:w="8000" w:h="12000"/>
          <w:pgMar w:top="1440" w:right="1440" w:bottom="1440" w:left="1440" w:header="720" w:footer="720" w:gutter="0"/>
          <w:cols w:space="720"/>
          <w:docGrid w:linePitch="360"/>
        </w:sectPr>
      </w:pPr>
    </w:p>
    <w:p w14:paraId="05805825" w14:textId="77777777" w:rsidR="00555173" w:rsidRDefault="00555173">
      <w:pPr>
        <w:autoSpaceDE w:val="0"/>
        <w:autoSpaceDN w:val="0"/>
        <w:spacing w:after="78" w:line="220" w:lineRule="exact"/>
      </w:pPr>
    </w:p>
    <w:p w14:paraId="27C24262" w14:textId="77777777" w:rsidR="00555173" w:rsidRDefault="00000000">
      <w:pPr>
        <w:autoSpaceDE w:val="0"/>
        <w:autoSpaceDN w:val="0"/>
        <w:spacing w:before="60" w:after="0" w:line="264" w:lineRule="exact"/>
      </w:pPr>
      <w:r>
        <w:t xml:space="preserve">that Richter represented, the insidious network that extended far beyond the reach of a single individual. It was a long road ahead, full of uncertainty and danger. But having glimpsed the true extent of the conspiracy, I knew I had to persevere. The pursuit of truth, the fight against the shadows of the past, was a lifelong </w:t>
        <w:br/>
        <w:t>commitment. The shadows of the Cold War, it seemed, stretched far into the future.</w:t>
      </w:r>
    </w:p>
    <w:p w14:paraId="62797341" w14:textId="77777777" w:rsidR="00555173" w:rsidRDefault="00000000">
      <w:pPr>
        <w:autoSpaceDE w:val="0"/>
        <w:autoSpaceDN w:val="0"/>
        <w:spacing w:before="264" w:after="0" w:line="264" w:lineRule="exact"/>
      </w:pPr>
      <w:r>
        <w:t xml:space="preserve">The story of "red mercury," or rather, the story it concealed, had become a metaphor for the enduring legacy of the Cold War. The myth, originally designed to mask a darker reality, had </w:t>
        <w:br/>
        <w:t xml:space="preserve">inadvertently revealed a deeper and far more insidious truth: the persistence of clandestine networks, the manipulation of </w:t>
        <w:br/>
        <w:t>information, the unchecked power of those operating outside the bounds of law and morality. The truth was far more unsettling than any fictionalized account could ever have been.</w:t>
      </w:r>
    </w:p>
    <w:p w14:paraId="684773A8" w14:textId="77777777" w:rsidR="00555173" w:rsidRDefault="00000000">
      <w:pPr>
        <w:autoSpaceDE w:val="0"/>
        <w:autoSpaceDN w:val="0"/>
        <w:spacing w:before="264" w:after="0" w:line="264" w:lineRule="exact"/>
      </w:pPr>
      <w:r>
        <w:t xml:space="preserve">The concluding pages of this investigation serve not as an ending, but as a turning point. The shadows of the past still linger, and the fight for the future continues. The journey was arduous, the path fraught with peril, and the victory, if it could even be called a victory, was a deeply complex and profoundly unsettling one. Justice, in the grand scheme of things, remained elusive, yet the pursuit of it, the constant striving for truth in the face of </w:t>
        <w:br/>
        <w:t>overwhelming odds, had become its own reward. The battle for truth was far from over; it was only just beginning.</w:t>
      </w:r>
    </w:p>
    <w:p w14:paraId="182CD537" w14:textId="77777777" w:rsidR="00555173" w:rsidRDefault="00555173">
      <w:pPr>
        <w:sectPr w:rsidR="00555173">
          <w:pgSz w:w="8000" w:h="12000"/>
          <w:pgMar w:top="1440" w:right="1440" w:bottom="1440" w:left="1440" w:header="720" w:footer="720" w:gutter="0"/>
          <w:cols w:space="720"/>
          <w:docGrid w:linePitch="360"/>
        </w:sectPr>
      </w:pPr>
    </w:p>
    <w:p w14:paraId="0AFC6903" w14:textId="77777777" w:rsidR="00555173" w:rsidRDefault="00555173">
      <w:pPr>
        <w:autoSpaceDE w:val="0"/>
        <w:autoSpaceDN w:val="0"/>
        <w:spacing w:after="224" w:line="220" w:lineRule="exact"/>
      </w:pPr>
    </w:p>
    <w:p w14:paraId="10555D40" w14:textId="77777777" w:rsidR="00555173" w:rsidRDefault="00000000">
      <w:pPr>
        <w:autoSpaceDE w:val="0"/>
        <w:autoSpaceDN w:val="0"/>
        <w:spacing w:after="0" w:line="330" w:lineRule="exact"/>
      </w:pPr>
      <w:r>
        <w:t>The Aftermath of the Confrontation</w:t>
      </w:r>
    </w:p>
    <w:p w14:paraId="35E72CD4" w14:textId="77777777" w:rsidR="00555173" w:rsidRDefault="00000000">
      <w:pPr>
        <w:autoSpaceDE w:val="0"/>
        <w:autoSpaceDN w:val="0"/>
        <w:spacing w:before="286" w:after="0" w:line="264" w:lineRule="exact"/>
      </w:pPr>
      <w:r>
        <w:t xml:space="preserve">The courtroom's hushed silence, broken only by the rhythmic tick-tock of the grandfather clock, experienced heavier than the weight of </w:t>
        <w:br/>
        <w:t xml:space="preserve">Richter's conviction. The gavel's final thud, the official end of the trial, did little to alleviate the lingering unease that clung to me like a persistent shadow. While Richter's incarceration represented a tangible victory, a visible dismantling of a small piece of the </w:t>
        <w:br/>
        <w:t>intricate puzzle, it was merely a superficial success, a plaster over a gaping wound. The true battle, the fight against the unseen forces that had orchestrated this entire charade, remained.</w:t>
      </w:r>
    </w:p>
    <w:p w14:paraId="00AF8CEC" w14:textId="77777777" w:rsidR="00555173" w:rsidRDefault="00000000">
      <w:pPr>
        <w:autoSpaceDE w:val="0"/>
        <w:autoSpaceDN w:val="0"/>
        <w:spacing w:before="206" w:after="0" w:line="322" w:lineRule="exact"/>
      </w:pPr>
      <w:r>
        <w:t>The aftermath wasn't the triumphant celebration I'd envisioned.</w:t>
      </w:r>
    </w:p>
    <w:p w14:paraId="69BDED48" w14:textId="77777777" w:rsidR="00555173" w:rsidRDefault="00000000">
      <w:pPr>
        <w:autoSpaceDE w:val="0"/>
        <w:autoSpaceDN w:val="0"/>
        <w:spacing w:before="58" w:after="0" w:line="264" w:lineRule="exact"/>
      </w:pPr>
      <w:r>
        <w:t xml:space="preserve">Instead, it was a period of quiet reflection, a time for careful </w:t>
        <w:br/>
        <w:t xml:space="preserve">consideration of the implications of our discovery. The sheer scale of the operation, its tentacles reaching into the highest echelons of power across multiple nations, was staggering. The documents, decrypted and painstakingly analyzed, revealed a complex web of deceit, a conspiracy that transcended national borders and </w:t>
        <w:br/>
        <w:t>ideological divides. It wasn't simply a matter of arms trafficking; it was a concerted effort to manipulate global events, to control the flow of information, and to maintain a clandestine system of power.</w:t>
      </w:r>
    </w:p>
    <w:p w14:paraId="3644E229" w14:textId="77777777" w:rsidR="00555173" w:rsidRDefault="00000000">
      <w:pPr>
        <w:autoSpaceDE w:val="0"/>
        <w:autoSpaceDN w:val="0"/>
        <w:spacing w:before="264" w:after="0" w:line="264" w:lineRule="exact"/>
      </w:pPr>
      <w:r>
        <w:t xml:space="preserve">The arrest of Richter, though undeniably significant, served as a mere distraction, a smokescreen to conceal the broader scope of the conspiracy. The man himself had been a pawn, a highly skilled, albeit expendable, piece in a much larger game. His confession, though revealing, provided only fragmented glimpses into a far more elaborate scheme, leaving critical details shrouded in </w:t>
        <w:br/>
        <w:t>ambiguity. The key players, the masterminds who had orchestrated the entire operation, remained elusive, their identities obscured by a veil of carefully constructed deception.</w:t>
      </w:r>
    </w:p>
    <w:p w14:paraId="0BA51FA1" w14:textId="77777777" w:rsidR="00555173" w:rsidRDefault="00000000">
      <w:pPr>
        <w:autoSpaceDE w:val="0"/>
        <w:autoSpaceDN w:val="0"/>
        <w:spacing w:before="264" w:after="0" w:line="264" w:lineRule="exact"/>
      </w:pPr>
      <w:r>
        <w:t xml:space="preserve">Anya Volkov, despite her pivotal role in exposing the scientific aspects of the conspiracy, remained a figure of both admiration and intrigue. Her willingness to testify, to expose the secrets of her past, was an act of profound courage, a testament to her unwavering commitment to truth and justice. However, the public </w:t>
        <w:br/>
        <w:t>acknowledgment of her contributions to Soviet research, albeit in a</w:t>
      </w:r>
    </w:p>
    <w:p w14:paraId="58BB2A12" w14:textId="77777777" w:rsidR="00555173" w:rsidRDefault="00555173">
      <w:pPr>
        <w:sectPr w:rsidR="00555173">
          <w:pgSz w:w="8000" w:h="12000"/>
          <w:pgMar w:top="1440" w:right="1440" w:bottom="1440" w:left="1440" w:header="720" w:footer="720" w:gutter="0"/>
          <w:cols w:space="720"/>
          <w:docGrid w:linePitch="360"/>
        </w:sectPr>
      </w:pPr>
    </w:p>
    <w:p w14:paraId="1F49D26D" w14:textId="77777777" w:rsidR="00555173" w:rsidRDefault="00555173">
      <w:pPr>
        <w:autoSpaceDE w:val="0"/>
        <w:autoSpaceDN w:val="0"/>
        <w:spacing w:after="78" w:line="220" w:lineRule="exact"/>
      </w:pPr>
    </w:p>
    <w:p w14:paraId="6E1A69ED" w14:textId="77777777" w:rsidR="00555173" w:rsidRDefault="00000000">
      <w:pPr>
        <w:autoSpaceDE w:val="0"/>
        <w:autoSpaceDN w:val="0"/>
        <w:spacing w:before="60" w:after="0" w:line="264" w:lineRule="exact"/>
      </w:pPr>
      <w:r>
        <w:t xml:space="preserve">clandestine program, came at a cost. While it salvaged her </w:t>
        <w:br/>
        <w:t xml:space="preserve">professional reputation and provided a measure of redemption, it also subjected her to intense scrutiny and unwelcome attention. The shadow of the past continued to haunt her, a reminder of the </w:t>
        <w:br/>
        <w:t>sacrifices she'd made and the risks she'd taken. She chose a path of quiet dignity, dedicating her time and expertise to mentoring young scientists, ensuring that her knowledge would be used for ethical purposes and to prevent future abuse of scientific discovery. Her legacy, far from being defined by her past association with a secret program, would be one of wisdom and moral strength.</w:t>
      </w:r>
    </w:p>
    <w:p w14:paraId="065E8A22" w14:textId="77777777" w:rsidR="00555173" w:rsidRDefault="00000000">
      <w:pPr>
        <w:autoSpaceDE w:val="0"/>
        <w:autoSpaceDN w:val="0"/>
        <w:spacing w:before="264" w:after="0" w:line="264" w:lineRule="exact"/>
        <w:ind w:right="288"/>
      </w:pPr>
      <w:r>
        <w:t xml:space="preserve">The silence surrounding General Petrov’s death was telling. His seemingly effortless transition from a pivotal figure in the </w:t>
        <w:br/>
        <w:t xml:space="preserve">investigation to an anonymous observer, was unsettling. It </w:t>
        <w:br/>
        <w:t xml:space="preserve">underscored the reality that even those who had willingly </w:t>
        <w:br/>
        <w:t>cooperated with the authorities could still be manipulated, their fates controlled by unseen forces. His death, devoid of fanfare or explanation, hinted at a deeper level of control and intimidation.</w:t>
      </w:r>
    </w:p>
    <w:p w14:paraId="73E5F684" w14:textId="77777777" w:rsidR="00555173" w:rsidRDefault="00000000">
      <w:pPr>
        <w:autoSpaceDE w:val="0"/>
        <w:autoSpaceDN w:val="0"/>
        <w:spacing w:before="264" w:after="0" w:line="264" w:lineRule="exact"/>
      </w:pPr>
      <w:r>
        <w:t>The investigation's aftermath left me grappling with a profound sense of ambiguity. While we had successfully exposed a criminal enterprise, the victory experienced hollow, incomplete. The vastness of the operation, its global reach, its penetration of powerful institutions, left me with a chilling sense of vulnerability. The world seemed to operate under a different set of rules, a clandestine set of power dynamics hidden beneath the surface of normalcy. The line between reality and illusion had become blurred, the pursuit of truth a precarious journey into an unknown labyrinth.</w:t>
      </w:r>
    </w:p>
    <w:p w14:paraId="582F20AF" w14:textId="77777777" w:rsidR="00555173" w:rsidRDefault="00000000">
      <w:pPr>
        <w:autoSpaceDE w:val="0"/>
        <w:autoSpaceDN w:val="0"/>
        <w:spacing w:before="264" w:after="0" w:line="264" w:lineRule="exact"/>
      </w:pPr>
      <w:r>
        <w:t xml:space="preserve">The sheer volume of data obtained from Richter’s villa, his </w:t>
        <w:br/>
        <w:t xml:space="preserve">encrypted communications, and the analysis of the "red mercury" substance itself, presented a formidable challenge. Each piece of information, every decrypted message, every scientific analysis, was a piece of a complex jigsaw puzzle, whose ultimate image remained obscured, hidden behind layers of intricate deception. The </w:t>
        <w:br/>
        <w:t xml:space="preserve">investigation transformed into an exhaustive and meticulous </w:t>
        <w:br/>
        <w:t xml:space="preserve">process of cross-referencing, verification, and interpretation, </w:t>
        <w:br/>
        <w:t>demanding relentless dedication and unwavering focus.</w:t>
      </w:r>
    </w:p>
    <w:p w14:paraId="2305C7CC" w14:textId="77777777" w:rsidR="00555173" w:rsidRDefault="00000000">
      <w:pPr>
        <w:autoSpaceDE w:val="0"/>
        <w:autoSpaceDN w:val="0"/>
        <w:spacing w:before="204" w:after="0" w:line="324" w:lineRule="exact"/>
      </w:pPr>
      <w:r>
        <w:t>The scientific analysis of the substance initially identified as "red</w:t>
      </w:r>
    </w:p>
    <w:p w14:paraId="2FCE9801" w14:textId="77777777" w:rsidR="00555173" w:rsidRDefault="00555173">
      <w:pPr>
        <w:sectPr w:rsidR="00555173">
          <w:pgSz w:w="8000" w:h="12000"/>
          <w:pgMar w:top="1440" w:right="1440" w:bottom="1440" w:left="1440" w:header="720" w:footer="720" w:gutter="0"/>
          <w:cols w:space="720"/>
          <w:docGrid w:linePitch="360"/>
        </w:sectPr>
      </w:pPr>
    </w:p>
    <w:p w14:paraId="23AA2F5D" w14:textId="77777777" w:rsidR="00555173" w:rsidRDefault="00555173">
      <w:pPr>
        <w:autoSpaceDE w:val="0"/>
        <w:autoSpaceDN w:val="0"/>
        <w:spacing w:after="78" w:line="220" w:lineRule="exact"/>
      </w:pPr>
    </w:p>
    <w:p w14:paraId="52E7C3D2" w14:textId="77777777" w:rsidR="00555173" w:rsidRDefault="00000000">
      <w:pPr>
        <w:autoSpaceDE w:val="0"/>
        <w:autoSpaceDN w:val="0"/>
        <w:spacing w:before="60" w:after="0" w:line="264" w:lineRule="exact"/>
      </w:pPr>
      <w:r>
        <w:t xml:space="preserve">mercury" proved to be the most perplexing aspect of the entire investigation. While initial tests suggested the presence of highly toxic and potentially explosive elements, further analysis revealed a far more complex composition, with components that defied easy categorization. It became apparent that the myth of "red mercury" had served as a convenient cover for something far more sinister: the covert development and distribution of advanced materials and technologies, far exceeding anything publicly known. The </w:t>
        <w:br/>
        <w:t>implications were staggering – the potential for misuse, for the creation of unprecedented weapons and the disruption of global security, was immense.</w:t>
      </w:r>
    </w:p>
    <w:p w14:paraId="2050429B" w14:textId="77777777" w:rsidR="00555173" w:rsidRDefault="00000000">
      <w:pPr>
        <w:autoSpaceDE w:val="0"/>
        <w:autoSpaceDN w:val="0"/>
        <w:spacing w:before="264" w:after="0" w:line="264" w:lineRule="exact"/>
      </w:pPr>
      <w:r>
        <w:t xml:space="preserve">The investigation also revealed a deeply troubling aspect of global politics: the extent of collaboration between powerful entities across national boundaries. The flow of illicit materials and technological information across continents was far more seamless than initially anticipated, often facilitated by seemingly legitimate business transactions and international agreements. The borders that define nations and govern international relations seemed to dissolve in the face of such clandestine operations, replaced by an intricate web of agreements and alliances that prioritize personal gain over national security. It was a troubling revelation – a demonstration of the ease with which these organizations can circumvent traditional </w:t>
        <w:br/>
        <w:t>regulations and controls.</w:t>
      </w:r>
    </w:p>
    <w:p w14:paraId="4217FCB1" w14:textId="77777777" w:rsidR="00555173" w:rsidRDefault="00000000">
      <w:pPr>
        <w:autoSpaceDE w:val="0"/>
        <w:autoSpaceDN w:val="0"/>
        <w:spacing w:before="264" w:after="0" w:line="264" w:lineRule="exact"/>
      </w:pPr>
      <w:r>
        <w:t>The investigation's most profound impact was the realization that the Cold War, far from being a distant historical event, was still being fought, its battles waged in the shadows, its weapons far more sophisticated and its consequences far more far-reaching than originally imagined. The Cold War wasn't a finished narrative; it was an evolving, adaptable conflict, adapting to the changing geopolitical landscape while remaining just as dangerous, if not more so, than ever before. The legacy of the Cold War, I realized, wasn't merely a historical event; it was an ongoing reality. The seeds of conflict, sown decades ago, continued to bear bitter fruit.</w:t>
      </w:r>
    </w:p>
    <w:p w14:paraId="2D45D79C" w14:textId="77777777" w:rsidR="00555173" w:rsidRDefault="00000000">
      <w:pPr>
        <w:autoSpaceDE w:val="0"/>
        <w:autoSpaceDN w:val="0"/>
        <w:spacing w:before="264" w:after="0" w:line="264" w:lineRule="exact"/>
      </w:pPr>
      <w:r>
        <w:t>The story of "red mercury" served as a chilling metaphor for this enduring conflict. What began as a myth, a legend.  whispered in the dark corners of the intelligence community, ultimately revealed a complex conspiracy involving the development, deployment, and</w:t>
      </w:r>
    </w:p>
    <w:p w14:paraId="6B6D562F" w14:textId="77777777" w:rsidR="00555173" w:rsidRDefault="00555173">
      <w:pPr>
        <w:sectPr w:rsidR="00555173">
          <w:pgSz w:w="8000" w:h="12000"/>
          <w:pgMar w:top="1440" w:right="1440" w:bottom="1440" w:left="1440" w:header="720" w:footer="720" w:gutter="0"/>
          <w:cols w:space="720"/>
          <w:docGrid w:linePitch="360"/>
        </w:sectPr>
      </w:pPr>
    </w:p>
    <w:p w14:paraId="5C903319" w14:textId="77777777" w:rsidR="00555173" w:rsidRDefault="00555173">
      <w:pPr>
        <w:autoSpaceDE w:val="0"/>
        <w:autoSpaceDN w:val="0"/>
        <w:spacing w:after="78" w:line="220" w:lineRule="exact"/>
      </w:pPr>
    </w:p>
    <w:p w14:paraId="230520D3" w14:textId="77777777" w:rsidR="00555173" w:rsidRDefault="00000000">
      <w:pPr>
        <w:autoSpaceDE w:val="0"/>
        <w:autoSpaceDN w:val="0"/>
        <w:spacing w:before="60" w:after="0" w:line="264" w:lineRule="exact"/>
      </w:pPr>
      <w:r>
        <w:t xml:space="preserve">manipulation of highly sophisticated technology. The substance itself, however ambiguous its exact composition, symbolized the clandestine operations and hidden agendas at play. The myth was a cleverly designed smokescreen, obscuring a far more significant threat – the ongoing power struggles between clandestine </w:t>
        <w:br/>
        <w:t>organizations, corporations, and governments.</w:t>
      </w:r>
    </w:p>
    <w:p w14:paraId="16C8F0DB" w14:textId="77777777" w:rsidR="00555173" w:rsidRDefault="00000000">
      <w:pPr>
        <w:autoSpaceDE w:val="0"/>
        <w:autoSpaceDN w:val="0"/>
        <w:spacing w:before="264" w:after="0" w:line="264" w:lineRule="exact"/>
      </w:pPr>
      <w:r>
        <w:t xml:space="preserve">As the investigation reached its unofficial conclusion, the </w:t>
        <w:br/>
        <w:t>realization settled that true justice remained elusive. Richter's imprisonment, the partial exposure of the conspiracy, the scientific revelations – these were merely fragments of a larger picture, small victories in an ongoing battle against powerful, entrenched forces. The fight wasn't over; it was merely transitioning into a new phase, a more complex and challenging engagement against a deeper, more insidious enemy. The shadows of the Cold War still stretched far into the present, and its influence would undoubtedly continue to shape our future. The relentless pursuit of truth, in the face of such overwhelming odds, became its own reward.</w:t>
      </w:r>
    </w:p>
    <w:p w14:paraId="35CCCFDC" w14:textId="77777777" w:rsidR="00555173" w:rsidRDefault="00555173">
      <w:pPr>
        <w:sectPr w:rsidR="00555173">
          <w:pgSz w:w="8000" w:h="12000"/>
          <w:pgMar w:top="1440" w:right="1440" w:bottom="1440" w:left="1440" w:header="720" w:footer="720" w:gutter="0"/>
          <w:cols w:space="720"/>
          <w:docGrid w:linePitch="360"/>
        </w:sectPr>
      </w:pPr>
    </w:p>
    <w:p w14:paraId="0D4EFDA5" w14:textId="77777777" w:rsidR="00555173" w:rsidRDefault="00555173">
      <w:pPr>
        <w:autoSpaceDE w:val="0"/>
        <w:autoSpaceDN w:val="0"/>
        <w:spacing w:after="224" w:line="220" w:lineRule="exact"/>
      </w:pPr>
    </w:p>
    <w:p w14:paraId="2A656ACD" w14:textId="77777777" w:rsidR="00555173" w:rsidRDefault="00000000">
      <w:pPr>
        <w:autoSpaceDE w:val="0"/>
        <w:autoSpaceDN w:val="0"/>
        <w:spacing w:after="0" w:line="330" w:lineRule="exact"/>
      </w:pPr>
      <w:r>
        <w:t>Loose Ends</w:t>
      </w:r>
    </w:p>
    <w:p w14:paraId="0FBEF55F" w14:textId="77777777" w:rsidR="00555173" w:rsidRDefault="00000000">
      <w:pPr>
        <w:autoSpaceDE w:val="0"/>
        <w:autoSpaceDN w:val="0"/>
        <w:spacing w:before="286" w:after="0" w:line="264" w:lineRule="exact"/>
      </w:pPr>
      <w:r>
        <w:t xml:space="preserve">The final report, a dense tome bound in understated navy blue, sat on my desk, a monument to months of relentless investigation. It detailed the Richter case, the recovered documents, the scientific analysis of the substance, and the tentative conclusions we'd </w:t>
        <w:br/>
        <w:t>reached. Yet, as I leafed through its meticulously organized pages, a profound sense of incompleteness washed over me. The case was closed, Richter was incarcerated, but the larger narrative, the shadowy web of international intrigue, experienced unresolved, its tendrils still stretching into the unknown.</w:t>
      </w:r>
    </w:p>
    <w:p w14:paraId="2BD7E826" w14:textId="77777777" w:rsidR="00555173" w:rsidRDefault="00000000">
      <w:pPr>
        <w:autoSpaceDE w:val="0"/>
        <w:autoSpaceDN w:val="0"/>
        <w:spacing w:before="264" w:after="0" w:line="264" w:lineRule="exact"/>
        <w:ind w:right="144"/>
      </w:pPr>
      <w:r>
        <w:t xml:space="preserve">The “red mercury,” or whatever the substance truly was, remained an enigma. While Anya Volkov’s testimony had shed light on the Soviet-era research, confirming the existence of experimental materials far exceeding anything in the public domain, the exact nature of the substance remained elusive. Further analysis, </w:t>
        <w:br/>
        <w:t xml:space="preserve">conducted by a team of independent experts, revealed a complex mixture of elements, some identified, others defying conventional classification. The official report cautiously concluded that the substance was a highly advanced composite material with </w:t>
        <w:br/>
        <w:t xml:space="preserve">potentially devastating applications – in weaponry, potentially, or perhaps something far more sinister. The very ambiguity </w:t>
        <w:br/>
        <w:t xml:space="preserve">underscored the danger: the unknown was often far more </w:t>
        <w:br/>
        <w:t>frightening than the known.</w:t>
      </w:r>
    </w:p>
    <w:p w14:paraId="14F1BAD8" w14:textId="77777777" w:rsidR="00555173" w:rsidRDefault="00000000">
      <w:pPr>
        <w:autoSpaceDE w:val="0"/>
        <w:autoSpaceDN w:val="0"/>
        <w:spacing w:before="264" w:after="0" w:line="264" w:lineRule="exact"/>
      </w:pPr>
      <w:r>
        <w:t xml:space="preserve">The whispers continued, however. From anonymous sources, from the hushed corridors of intelligence agencies, snippets of </w:t>
        <w:br/>
        <w:t xml:space="preserve">information trickled in, hinting at further layers to the conspiracy. These whispers suggested that the “red mercury” was just a piece of a larger puzzle, a decoy to distract from a more significant </w:t>
        <w:br/>
        <w:t>technological advancement – a project far more ambitious, and far more dangerous. One cryptic message, obtained through a highly unreliable source, referred to a “Project Chimera,” an initiative shrouded in such secrecy that even the most seasoned intelligence operatives seemed to know little more than its name. The very existence of Project Chimera, if indeed it existed, suggested the possibility of far greater technological breakthroughs than we had initially imagined. It raised the unsettling prospect that the “red</w:t>
      </w:r>
    </w:p>
    <w:p w14:paraId="1899BD6C" w14:textId="77777777" w:rsidR="00555173" w:rsidRDefault="00555173">
      <w:pPr>
        <w:sectPr w:rsidR="00555173">
          <w:pgSz w:w="8000" w:h="12000"/>
          <w:pgMar w:top="1440" w:right="1440" w:bottom="1440" w:left="1440" w:header="720" w:footer="720" w:gutter="0"/>
          <w:cols w:space="720"/>
          <w:docGrid w:linePitch="360"/>
        </w:sectPr>
      </w:pPr>
    </w:p>
    <w:p w14:paraId="5D04A09D" w14:textId="77777777" w:rsidR="00555173" w:rsidRDefault="00555173">
      <w:pPr>
        <w:autoSpaceDE w:val="0"/>
        <w:autoSpaceDN w:val="0"/>
        <w:spacing w:after="78" w:line="220" w:lineRule="exact"/>
      </w:pPr>
    </w:p>
    <w:p w14:paraId="159292B6" w14:textId="77777777" w:rsidR="00555173" w:rsidRDefault="00000000">
      <w:pPr>
        <w:autoSpaceDE w:val="0"/>
        <w:autoSpaceDN w:val="0"/>
        <w:spacing w:after="0" w:line="324" w:lineRule="exact"/>
      </w:pPr>
      <w:r>
        <w:t>mercury” was merely a distraction, a pawn in a much larger game.</w:t>
      </w:r>
    </w:p>
    <w:p w14:paraId="33130445" w14:textId="77777777" w:rsidR="00555173" w:rsidRDefault="00000000">
      <w:pPr>
        <w:autoSpaceDE w:val="0"/>
        <w:autoSpaceDN w:val="0"/>
        <w:spacing w:before="264" w:after="0" w:line="264" w:lineRule="exact"/>
      </w:pPr>
      <w:r>
        <w:t xml:space="preserve">The fates of those involved in the investigation remained a source of lingering concern. Anya Volkov, despite her newfound freedom and professional rehabilitation, lived in relative seclusion, </w:t>
        <w:br/>
        <w:t xml:space="preserve">dedicating herself to her scientific pursuits. The price of her courage remained visible in the lines etched on her face and the cautious reserve in her demeanor. Her past continued to haunt her, a </w:t>
        <w:br/>
        <w:t xml:space="preserve">constant reminder of the sacrifices she had made, and the risks she still faced. The shadow of the KGB, despite its formal dissolution, seemed to linger, stretching long fingers of influence into the </w:t>
        <w:br/>
        <w:t>present.</w:t>
      </w:r>
    </w:p>
    <w:p w14:paraId="7B978EB9" w14:textId="77777777" w:rsidR="00555173" w:rsidRDefault="00000000">
      <w:pPr>
        <w:autoSpaceDE w:val="0"/>
        <w:autoSpaceDN w:val="0"/>
        <w:spacing w:before="264" w:after="0" w:line="264" w:lineRule="exact"/>
      </w:pPr>
      <w:r>
        <w:t xml:space="preserve">General Petrov's death remained officially unexplained. The official report attributed it to a heart attack, a convenient, if not entirely convincing, explanation. The lack of a thorough investigation into the circumstances of his death was a troubling omission, a sign of potential interference, a subtle yet potent signal of the reach and power of those involved in the larger conspiracy. His death, sudden and unexpected, left a gaping hole in the narrative, a silent </w:t>
        <w:br/>
        <w:t>testament to the dangers of pursuing truth in the face of powerful forces.</w:t>
      </w:r>
    </w:p>
    <w:p w14:paraId="004B503D" w14:textId="77777777" w:rsidR="00555173" w:rsidRDefault="00000000">
      <w:pPr>
        <w:autoSpaceDE w:val="0"/>
        <w:autoSpaceDN w:val="0"/>
        <w:spacing w:before="264" w:after="0" w:line="264" w:lineRule="exact"/>
      </w:pPr>
      <w:r>
        <w:t xml:space="preserve">The loose ends, seemingly insignificant on their own, began to weave a disturbing tapestry of interconnected events. The </w:t>
        <w:br/>
        <w:t>unanswered questions, the unresolved mysteries, the lingering shadows of the Cold War – they all coalesced into a chilling picture, a reminder of the immense power wielded by unseen forces. The success of the Richter investigation experienced fragile, a mere ripple in the vast ocean of global intrigue. The sense of accomplishment was tempered by the realization that a far more extensive network remained untouched, its activities hidden behind a veil of secrecy and deception.</w:t>
      </w:r>
    </w:p>
    <w:p w14:paraId="6451DF8B" w14:textId="77777777" w:rsidR="00555173" w:rsidRDefault="00000000">
      <w:pPr>
        <w:autoSpaceDE w:val="0"/>
        <w:autoSpaceDN w:val="0"/>
        <w:spacing w:before="204" w:after="0" w:line="324" w:lineRule="exact"/>
      </w:pPr>
      <w:r>
        <w:t>The geopolitical implications of the investigation were immense.</w:t>
      </w:r>
    </w:p>
    <w:p w14:paraId="33F9B7DB" w14:textId="77777777" w:rsidR="00555173" w:rsidRDefault="00000000">
      <w:pPr>
        <w:autoSpaceDE w:val="0"/>
        <w:autoSpaceDN w:val="0"/>
        <w:spacing w:before="60" w:after="0" w:line="264" w:lineRule="exact"/>
        <w:ind w:right="144"/>
      </w:pPr>
      <w:r>
        <w:t xml:space="preserve">The revelation of a clandestine network involved in the </w:t>
        <w:br/>
        <w:t>development and distribution of advanced materials raised serious concerns about global security. The lines between legitimate and illegitimate actors were blurred, rendering conventional strategies for counter-intelligence and national security ineffective. The ease</w:t>
      </w:r>
    </w:p>
    <w:p w14:paraId="0E0F250D" w14:textId="77777777" w:rsidR="00555173" w:rsidRDefault="00555173">
      <w:pPr>
        <w:sectPr w:rsidR="00555173">
          <w:pgSz w:w="8000" w:h="12000"/>
          <w:pgMar w:top="1440" w:right="1440" w:bottom="1440" w:left="1440" w:header="720" w:footer="720" w:gutter="0"/>
          <w:cols w:space="720"/>
          <w:docGrid w:linePitch="360"/>
        </w:sectPr>
      </w:pPr>
    </w:p>
    <w:p w14:paraId="760D2B0D" w14:textId="77777777" w:rsidR="00555173" w:rsidRDefault="00555173">
      <w:pPr>
        <w:autoSpaceDE w:val="0"/>
        <w:autoSpaceDN w:val="0"/>
        <w:spacing w:after="78" w:line="220" w:lineRule="exact"/>
      </w:pPr>
    </w:p>
    <w:p w14:paraId="72398EED" w14:textId="77777777" w:rsidR="00555173" w:rsidRDefault="00000000">
      <w:pPr>
        <w:autoSpaceDE w:val="0"/>
        <w:autoSpaceDN w:val="0"/>
        <w:spacing w:before="60" w:after="0" w:line="264" w:lineRule="exact"/>
        <w:ind w:right="144"/>
      </w:pPr>
      <w:r>
        <w:t>with which these actors could operate across national boundaries, using legitimate businesses and international agreements as cover, demonstrated a vulnerability in the current international system. The world, it seemed, was far less secure than we believed.</w:t>
      </w:r>
    </w:p>
    <w:p w14:paraId="252D0805" w14:textId="77777777" w:rsidR="00555173" w:rsidRDefault="00000000">
      <w:pPr>
        <w:autoSpaceDE w:val="0"/>
        <w:autoSpaceDN w:val="0"/>
        <w:spacing w:before="264" w:after="0" w:line="264" w:lineRule="exact"/>
      </w:pPr>
      <w:r>
        <w:t xml:space="preserve">The experience left an indelible mark on me. The pursuit of truth, I realized, was a relentless, often thankless, task. The victory experienced small, compared to the vastness of the conspiracy. The success of exposing a criminal enterprise was overshadowed by the knowledge that far greater threats lay hidden, waiting to be uncovered. It was a lesson in the enduring power of secrecy, the insidious nature of deception, and the limitations of even the most thorough </w:t>
        <w:br/>
        <w:t>investigation.</w:t>
      </w:r>
    </w:p>
    <w:p w14:paraId="4B996D46" w14:textId="77777777" w:rsidR="00555173" w:rsidRDefault="00000000">
      <w:pPr>
        <w:autoSpaceDE w:val="0"/>
        <w:autoSpaceDN w:val="0"/>
        <w:spacing w:before="264" w:after="0" w:line="264" w:lineRule="exact"/>
      </w:pPr>
      <w:r>
        <w:t>The final pages of the report contained a single, cryptic sentence: "Further investigation is strongly recommended." It was a statement of fact, a stark acknowledgment of the vast scope of the conspiracy and the incompleteness of our efforts. It was a call to action, a challenge to continue the fight, to pursue the truth even in the face of overwhelming odds. The case was closed, yet the investigation was far from over. The shadows of the Cold War still stretched into the present, their reach far greater, their grip far more tenacious than anyone had anticipated. The search for the truth, and for justice, was a journey with no apparent end. The loose ends, far from being resolved, had created a tangled knot, demanding further unraveling.</w:t>
      </w:r>
    </w:p>
    <w:p w14:paraId="5801FEE1" w14:textId="77777777" w:rsidR="00555173" w:rsidRDefault="00000000">
      <w:pPr>
        <w:autoSpaceDE w:val="0"/>
        <w:autoSpaceDN w:val="0"/>
        <w:spacing w:before="264" w:after="0" w:line="264" w:lineRule="exact"/>
      </w:pPr>
      <w:r>
        <w:t xml:space="preserve">The ambiguity of the conclusion haunted me. Was Richter the mastermind, or simply a pawn? Was the "red mercury" truly as significant as it seemed, or merely a red herring to divert attention from a more substantial, more dangerous project? The questions lingered, unresolved, adding to the overall sense of unease and the chilling realization that the world operated on several unseen layers of reality. The Cold War, it seemed, was far from over; its </w:t>
        <w:br/>
        <w:t>battleground had simply shifted, its weapons had become more sophisticated, and its reach had become more insidious.</w:t>
      </w:r>
    </w:p>
    <w:p w14:paraId="5F9BDF85" w14:textId="77777777" w:rsidR="00555173" w:rsidRDefault="00000000">
      <w:pPr>
        <w:autoSpaceDE w:val="0"/>
        <w:autoSpaceDN w:val="0"/>
        <w:spacing w:before="264" w:after="0" w:line="264" w:lineRule="exact"/>
      </w:pPr>
      <w:r>
        <w:t>The experience left me with a profound sense of disillusionment, a chilling awareness of.  the fragility of truth and the pervasive nature of secrecy. the victory, such as it was, experienced incomplete, lacking the</w:t>
      </w:r>
    </w:p>
    <w:p w14:paraId="79DACCBA" w14:textId="77777777" w:rsidR="00555173" w:rsidRDefault="00555173">
      <w:pPr>
        <w:sectPr w:rsidR="00555173">
          <w:pgSz w:w="8000" w:h="12000"/>
          <w:pgMar w:top="1440" w:right="1440" w:bottom="1440" w:left="1440" w:header="720" w:footer="720" w:gutter="0"/>
          <w:cols w:space="720"/>
          <w:docGrid w:linePitch="360"/>
        </w:sectPr>
      </w:pPr>
    </w:p>
    <w:p w14:paraId="59ECEC7C" w14:textId="77777777" w:rsidR="00555173" w:rsidRDefault="00555173">
      <w:pPr>
        <w:autoSpaceDE w:val="0"/>
        <w:autoSpaceDN w:val="0"/>
        <w:spacing w:after="78" w:line="220" w:lineRule="exact"/>
      </w:pPr>
    </w:p>
    <w:p w14:paraId="7139470E" w14:textId="77777777" w:rsidR="00555173" w:rsidRDefault="00000000">
      <w:pPr>
        <w:autoSpaceDE w:val="0"/>
        <w:autoSpaceDN w:val="0"/>
        <w:spacing w:before="60" w:after="0" w:line="264" w:lineRule="exact"/>
      </w:pPr>
      <w:r>
        <w:t xml:space="preserve">satisfying closure typically associated with such investigations. The lingering uncertainty, the unanswered questions, and the </w:t>
        <w:br/>
        <w:t xml:space="preserve">knowledge of the vast, unseen network of power served as a stark reminder of the immense challenges that lay ahead. The pursuit of truth, I realized, was a lonely and arduous journey, one that often led to more questions than answers. Yet, the pursuit itself, the relentless search for understanding in the face of overwhelming complexity, remained the only path available. The shadows of the Cold War, it seemed, would continue to cast their long, ominous reach into our present, demanding our constant vigilance and unrelenting search for the truth. The end of this particular </w:t>
        <w:br/>
        <w:t>investigation marked not an ending but a new beginning, a renewed commitment to unearthing the hidden truths that still lurked in the shadows. The fight, I knew, was far from over.</w:t>
      </w:r>
    </w:p>
    <w:p w14:paraId="3D67E783" w14:textId="77777777" w:rsidR="00555173" w:rsidRDefault="00555173">
      <w:pPr>
        <w:sectPr w:rsidR="00555173">
          <w:pgSz w:w="8000" w:h="12000"/>
          <w:pgMar w:top="1440" w:right="1440" w:bottom="1440" w:left="1440" w:header="720" w:footer="720" w:gutter="0"/>
          <w:cols w:space="720"/>
          <w:docGrid w:linePitch="360"/>
        </w:sectPr>
      </w:pPr>
    </w:p>
    <w:p w14:paraId="56295724" w14:textId="77777777" w:rsidR="00555173" w:rsidRDefault="00555173">
      <w:pPr>
        <w:autoSpaceDE w:val="0"/>
        <w:autoSpaceDN w:val="0"/>
        <w:spacing w:after="224" w:line="220" w:lineRule="exact"/>
      </w:pPr>
    </w:p>
    <w:p w14:paraId="0B00F605" w14:textId="77777777" w:rsidR="00555173" w:rsidRDefault="00000000">
      <w:pPr>
        <w:autoSpaceDE w:val="0"/>
        <w:autoSpaceDN w:val="0"/>
        <w:spacing w:after="0" w:line="330" w:lineRule="exact"/>
      </w:pPr>
      <w:r>
        <w:t>Acceptance and Moving On</w:t>
      </w:r>
    </w:p>
    <w:p w14:paraId="3EEACD8C" w14:textId="77777777" w:rsidR="00555173" w:rsidRDefault="00000000">
      <w:pPr>
        <w:autoSpaceDE w:val="0"/>
        <w:autoSpaceDN w:val="0"/>
        <w:spacing w:before="286" w:after="0" w:line="264" w:lineRule="exact"/>
        <w:ind w:right="288"/>
      </w:pPr>
      <w:r>
        <w:t>The city lights blurred through the rain-streaked window of my apartment, a hazy backdrop to the quiet hum of the refrigerator.</w:t>
      </w:r>
    </w:p>
    <w:p w14:paraId="50DC4262" w14:textId="77777777" w:rsidR="00555173" w:rsidRDefault="00000000">
      <w:pPr>
        <w:autoSpaceDE w:val="0"/>
        <w:autoSpaceDN w:val="0"/>
        <w:spacing w:before="60" w:after="0" w:line="264" w:lineRule="exact"/>
      </w:pPr>
      <w:r>
        <w:t xml:space="preserve">The “Red Mercury” case, or what I now preferred to think of as a case, a single thread in a vast, unseen tapestry, was officially closed. Richter was convicted, his sentence a stark confirmation of his guilt, but the victory experienced hollow. The satisfaction of justice served was overshadowed by the lingering unease, the unsettling awareness that I had only scratched the surface of a far deeper, more sinister reality. The shadows of the Cold War, I realized, were not relegated to history books; they were woven into the very fabric of our </w:t>
        <w:br/>
        <w:t>present.</w:t>
      </w:r>
    </w:p>
    <w:p w14:paraId="2CEB913B" w14:textId="77777777" w:rsidR="00555173" w:rsidRDefault="00000000">
      <w:pPr>
        <w:autoSpaceDE w:val="0"/>
        <w:autoSpaceDN w:val="0"/>
        <w:spacing w:before="264" w:after="0" w:line="264" w:lineRule="exact"/>
        <w:ind w:right="144"/>
      </w:pPr>
      <w:r>
        <w:t xml:space="preserve">Sleep, once a welcome escape, now experienced elusive. Nights were filled with a restless energy, a constant churning of half-formed thoughts and unsettling images. The faces of those involved – Anya Volkov, her eyes haunted by the ghosts of her past; General Petrov, his untimely death a lingering question mark; even Richter himself, a complex figure caught in the currents of a larger conspiracy –flickered behind my eyelids. The weight of the unspoken, the unacknowledged, pressed down on me, a heavy cloak of </w:t>
        <w:br/>
        <w:t>unanswered questions.</w:t>
      </w:r>
    </w:p>
    <w:p w14:paraId="642F3FED" w14:textId="77777777" w:rsidR="00555173" w:rsidRDefault="00000000">
      <w:pPr>
        <w:autoSpaceDE w:val="0"/>
        <w:autoSpaceDN w:val="0"/>
        <w:spacing w:before="264" w:after="0" w:line="264" w:lineRule="exact"/>
        <w:ind w:right="144"/>
      </w:pPr>
      <w:r>
        <w:t xml:space="preserve">I found myself gravitating towards the familiar solace of my study, surrounded by the towering stacks of books and files that </w:t>
        <w:br/>
        <w:t xml:space="preserve">chronicled my investigation. The research, once a consuming passion, now experienced like a burden, a testament to the immense </w:t>
        <w:br/>
        <w:t xml:space="preserve">complexity of the world and the limitations of human </w:t>
        <w:br/>
        <w:t>understanding. Each volume, each document, whispered tales of secrecy, deception, and betrayal, a haunting symphony of the Cold War’s lingering echoes.</w:t>
      </w:r>
    </w:p>
    <w:p w14:paraId="03B4497C" w14:textId="77777777" w:rsidR="00555173" w:rsidRDefault="00000000">
      <w:pPr>
        <w:autoSpaceDE w:val="0"/>
        <w:autoSpaceDN w:val="0"/>
        <w:spacing w:before="264" w:after="0" w:line="264" w:lineRule="exact"/>
      </w:pPr>
      <w:r>
        <w:t>Yet, amidst the shadows, a flicker of acceptance began to emerge. It wasn't a triumphant declaration, nor a complete erasure of the haunting images and lingering uncertainties. It was, instead, a quiet recognition of the inherent limitations of my pursuit. I had done what I could, pursued the truth as relentlessly as possible, and even if the final answer remained elusive, I could find peace in the effort.</w:t>
      </w:r>
    </w:p>
    <w:p w14:paraId="3673BA1E" w14:textId="77777777" w:rsidR="00555173" w:rsidRDefault="00555173">
      <w:pPr>
        <w:sectPr w:rsidR="00555173">
          <w:pgSz w:w="8000" w:h="12000"/>
          <w:pgMar w:top="1440" w:right="1440" w:bottom="1440" w:left="1440" w:header="720" w:footer="720" w:gutter="0"/>
          <w:cols w:space="720"/>
          <w:docGrid w:linePitch="360"/>
        </w:sectPr>
      </w:pPr>
    </w:p>
    <w:p w14:paraId="10B7E0DA" w14:textId="77777777" w:rsidR="00555173" w:rsidRDefault="00555173">
      <w:pPr>
        <w:autoSpaceDE w:val="0"/>
        <w:autoSpaceDN w:val="0"/>
        <w:spacing w:after="210" w:line="220" w:lineRule="exact"/>
      </w:pPr>
    </w:p>
    <w:p w14:paraId="7939B766" w14:textId="77777777" w:rsidR="00555173" w:rsidRDefault="00000000">
      <w:pPr>
        <w:autoSpaceDE w:val="0"/>
        <w:autoSpaceDN w:val="0"/>
        <w:spacing w:before="60" w:after="0" w:line="264" w:lineRule="exact"/>
      </w:pPr>
      <w:r>
        <w:t xml:space="preserve">The city, once a backdrop to my investigation, now became a </w:t>
        <w:br/>
        <w:t xml:space="preserve">source of quiet solace. I began to walk, often at dawn, the streets still hushed, the air crisp and clean. The quiet rhythm of my </w:t>
        <w:br/>
        <w:t>footsteps, the subtle symphony of urban sounds – the distant rumble of traffic, the chirping of birds, the hushed murmur of conversations– helped to ground me, to reconnect me to the reality beyond the shadows of the Cold War.</w:t>
      </w:r>
    </w:p>
    <w:p w14:paraId="363DCAB4" w14:textId="77777777" w:rsidR="00555173" w:rsidRDefault="00000000">
      <w:pPr>
        <w:autoSpaceDE w:val="0"/>
        <w:autoSpaceDN w:val="0"/>
        <w:spacing w:before="264" w:after="0" w:line="264" w:lineRule="exact"/>
      </w:pPr>
      <w:r>
        <w:t>I started to reconnect with old friends, colleagues who understood the burden of the past, who shared a capacity for empathy and a resilience born from facing similar challenges. Their presence, their quiet understanding, helped to ease the weight of the unresolved mysteries, to shift the focus from the shadows to the light, from the unknown to the known.</w:t>
      </w:r>
    </w:p>
    <w:p w14:paraId="7B961E99" w14:textId="77777777" w:rsidR="00555173" w:rsidRDefault="00000000">
      <w:pPr>
        <w:autoSpaceDE w:val="0"/>
        <w:autoSpaceDN w:val="0"/>
        <w:spacing w:before="264" w:after="0" w:line="264" w:lineRule="exact"/>
      </w:pPr>
      <w:r>
        <w:t>One evening, I found myself at a small, unassuming jazz club, the smoky air thick with the sounds of improvisational music. The music, raw and unpredictable, mirrored the chaos and uncertainty of the investigation, but within its apparent randomness, there was a structure, a sense of purpose, a journey towards a resolution, even if that resolution was a continuously evolving process. The melody shifted, improvised, a reflection of my own experience.</w:t>
      </w:r>
    </w:p>
    <w:p w14:paraId="4920D129" w14:textId="77777777" w:rsidR="00555173" w:rsidRDefault="00000000">
      <w:pPr>
        <w:autoSpaceDE w:val="0"/>
        <w:autoSpaceDN w:val="0"/>
        <w:spacing w:before="264" w:after="0" w:line="264" w:lineRule="exact"/>
      </w:pPr>
      <w:r>
        <w:t>The experience reminded me that life, like jazz, is unpredictable, often chaotic, and yet full of beauty and unexpected harmonies. Just as the musicians found their own unique expressions within the framework of the melody, I realized that I, too, could find meaning and purpose outside the relentless pursuit of answers to questions that might never be fully resolved.</w:t>
      </w:r>
    </w:p>
    <w:p w14:paraId="0B04FC39" w14:textId="77777777" w:rsidR="00555173" w:rsidRDefault="00000000">
      <w:pPr>
        <w:autoSpaceDE w:val="0"/>
        <w:autoSpaceDN w:val="0"/>
        <w:spacing w:before="266" w:after="0" w:line="264" w:lineRule="exact"/>
      </w:pPr>
      <w:r>
        <w:t xml:space="preserve">The transition wasn’t easy. The sense of unease, the nagging </w:t>
        <w:br/>
        <w:t>questions, remained, but their power began to diminish. They were no longer the sole focus of my thoughts and actions, no longer the defining element of my experience. They were part of my story, a chapter, but not the entire narrative.</w:t>
      </w:r>
    </w:p>
    <w:p w14:paraId="594CC084" w14:textId="77777777" w:rsidR="00555173" w:rsidRDefault="00000000">
      <w:pPr>
        <w:autoSpaceDE w:val="0"/>
        <w:autoSpaceDN w:val="0"/>
        <w:spacing w:before="264" w:after="0" w:line="264" w:lineRule="exact"/>
      </w:pPr>
      <w:r>
        <w:t xml:space="preserve">I began to focus on other aspects of my life, cultivating interests that had been neglected during the intense months of the </w:t>
        <w:br/>
        <w:t>investigation. I rediscovered the joy of reading, losing myself in the</w:t>
      </w:r>
    </w:p>
    <w:p w14:paraId="70826F6D" w14:textId="77777777" w:rsidR="00555173" w:rsidRDefault="00555173">
      <w:pPr>
        <w:sectPr w:rsidR="00555173">
          <w:pgSz w:w="8000" w:h="12000"/>
          <w:pgMar w:top="1440" w:right="1440" w:bottom="1440" w:left="1440" w:header="720" w:footer="720" w:gutter="0"/>
          <w:cols w:space="720"/>
          <w:docGrid w:linePitch="360"/>
        </w:sectPr>
      </w:pPr>
    </w:p>
    <w:p w14:paraId="56F9A2E1" w14:textId="77777777" w:rsidR="00555173" w:rsidRDefault="00555173">
      <w:pPr>
        <w:autoSpaceDE w:val="0"/>
        <w:autoSpaceDN w:val="0"/>
        <w:spacing w:after="78" w:line="220" w:lineRule="exact"/>
      </w:pPr>
    </w:p>
    <w:p w14:paraId="41EA7C5D" w14:textId="77777777" w:rsidR="00555173" w:rsidRDefault="00000000">
      <w:pPr>
        <w:autoSpaceDE w:val="0"/>
        <w:autoSpaceDN w:val="0"/>
        <w:spacing w:before="60" w:after="0" w:line="264" w:lineRule="exact"/>
        <w:ind w:right="144"/>
      </w:pPr>
      <w:r>
        <w:t>worlds created by fiction writers, finding solace and inspiration in their narratives. I took up painting again, allowing the colors and textures to express the emotions that words could not capture. I started volunteering at a local community center, finding purpose and fulfillment in helping others.</w:t>
      </w:r>
    </w:p>
    <w:p w14:paraId="5BB1C178" w14:textId="77777777" w:rsidR="00555173" w:rsidRDefault="00000000">
      <w:pPr>
        <w:autoSpaceDE w:val="0"/>
        <w:autoSpaceDN w:val="0"/>
        <w:spacing w:before="264" w:after="0" w:line="264" w:lineRule="exact"/>
        <w:ind w:right="144"/>
      </w:pPr>
      <w:r>
        <w:t>These seemingly small acts of self-care and engagement with the world slowly but surely helped to heal the wounds left by the investigation. They were a reaffirmation of my ability to move on, to embrace life beyond the shadows of the past. It wasn't about forgetting the experiences, the challenges, the uncertainties, but about finding ways to integrate them into my life's narrative, to acknowledge them without allowing them to define me.</w:t>
      </w:r>
    </w:p>
    <w:p w14:paraId="4D57EF96" w14:textId="77777777" w:rsidR="00555173" w:rsidRDefault="00000000">
      <w:pPr>
        <w:autoSpaceDE w:val="0"/>
        <w:autoSpaceDN w:val="0"/>
        <w:spacing w:before="264" w:after="0" w:line="264" w:lineRule="exact"/>
      </w:pPr>
      <w:r>
        <w:t xml:space="preserve">The acceptance that emerged was not a passive resignation but an active choice, a conscious decision to move forward, to embrace the present, and to look towards the future with hope, despite the shadows of the past. The haunting uncertainty persisted, the </w:t>
        <w:br/>
        <w:t>whispers continued, but they no longer held the power to paralyze me. I had learned to live with the ambiguity, to accept that some questions will remain unanswered, and that the pursuit of truth, while essential, was not the entirety of life.</w:t>
      </w:r>
    </w:p>
    <w:p w14:paraId="418F22E9" w14:textId="77777777" w:rsidR="00555173" w:rsidRDefault="00000000">
      <w:pPr>
        <w:autoSpaceDE w:val="0"/>
        <w:autoSpaceDN w:val="0"/>
        <w:spacing w:before="264" w:after="0" w:line="264" w:lineRule="exact"/>
      </w:pPr>
      <w:r>
        <w:t>The quiet hum of the city, once a reminder of the unresolved mysteries, now became a comforting lullaby, a gentle rhythm accompanying the quiet unfolding of my life. The rain continued to fall outside, washing away the lingering dust of the investigation, leaving behind a sense of calm, a quiet acceptance, and a renewed sense of purpose. The shadows of the Cold War still existed, but I had found a way to live with them, to find my own light within their lingering darkness. The journey had changed me, but it had not broken me. I was different, yes, but not diminished. I had survived, and in that survival, I found a profound sense of peace.</w:t>
      </w:r>
    </w:p>
    <w:p w14:paraId="2B3B212F" w14:textId="77777777" w:rsidR="00555173" w:rsidRDefault="00000000">
      <w:pPr>
        <w:autoSpaceDE w:val="0"/>
        <w:autoSpaceDN w:val="0"/>
        <w:spacing w:before="264" w:after="0" w:line="264" w:lineRule="exact"/>
      </w:pPr>
      <w:r>
        <w:t xml:space="preserve">The lingering questions, however, would occasionally surface, like a ghost emerging from the fog of memory. But now, these questions, once paralyzing, were simply part of a larger context. They were no longer a burden, but rather, a testament to my past and a </w:t>
        <w:br/>
        <w:t>motivation to continue to observe, to continue to seek. My life had taken on a different rhythm, a calmer tempo, yet the melody,</w:t>
      </w:r>
    </w:p>
    <w:p w14:paraId="1674C811" w14:textId="77777777" w:rsidR="00555173" w:rsidRDefault="00555173">
      <w:pPr>
        <w:sectPr w:rsidR="00555173">
          <w:pgSz w:w="8000" w:h="12000"/>
          <w:pgMar w:top="1440" w:right="1440" w:bottom="1440" w:left="1440" w:header="720" w:footer="720" w:gutter="0"/>
          <w:cols w:space="720"/>
          <w:docGrid w:linePitch="360"/>
        </w:sectPr>
      </w:pPr>
    </w:p>
    <w:p w14:paraId="192BEC4D" w14:textId="77777777" w:rsidR="00555173" w:rsidRDefault="00555173">
      <w:pPr>
        <w:autoSpaceDE w:val="0"/>
        <w:autoSpaceDN w:val="0"/>
        <w:spacing w:after="78" w:line="220" w:lineRule="exact"/>
      </w:pPr>
    </w:p>
    <w:p w14:paraId="4514FB52" w14:textId="77777777" w:rsidR="00555173" w:rsidRDefault="00000000">
      <w:pPr>
        <w:autoSpaceDE w:val="0"/>
        <w:autoSpaceDN w:val="0"/>
        <w:spacing w:before="60" w:after="0" w:line="264" w:lineRule="exact"/>
      </w:pPr>
      <w:r>
        <w:t>though modified, continued to play on. The music had changed; the tune had evolved. Yet, the song, the larger symphony of my life, continued. The Cold War was over, but the search for truth, for understanding, would continue. This was my new normal.</w:t>
      </w:r>
    </w:p>
    <w:p w14:paraId="50FA5F37" w14:textId="77777777" w:rsidR="00555173" w:rsidRDefault="00555173">
      <w:pPr>
        <w:sectPr w:rsidR="00555173">
          <w:pgSz w:w="8000" w:h="12000"/>
          <w:pgMar w:top="1440" w:right="1440" w:bottom="1440" w:left="1440" w:header="720" w:footer="720" w:gutter="0"/>
          <w:cols w:space="720"/>
          <w:docGrid w:linePitch="360"/>
        </w:sectPr>
      </w:pPr>
    </w:p>
    <w:p w14:paraId="3023A66F" w14:textId="77777777" w:rsidR="00555173" w:rsidRDefault="00555173">
      <w:pPr>
        <w:autoSpaceDE w:val="0"/>
        <w:autoSpaceDN w:val="0"/>
        <w:spacing w:after="224" w:line="220" w:lineRule="exact"/>
      </w:pPr>
    </w:p>
    <w:p w14:paraId="62B4C7EA" w14:textId="77777777" w:rsidR="00555173" w:rsidRDefault="00000000">
      <w:pPr>
        <w:autoSpaceDE w:val="0"/>
        <w:autoSpaceDN w:val="0"/>
        <w:spacing w:after="0" w:line="330" w:lineRule="exact"/>
      </w:pPr>
      <w:r>
        <w:t>Reflection on the Past</w:t>
      </w:r>
    </w:p>
    <w:p w14:paraId="4C6642CF" w14:textId="77777777" w:rsidR="00555173" w:rsidRDefault="00000000">
      <w:pPr>
        <w:autoSpaceDE w:val="0"/>
        <w:autoSpaceDN w:val="0"/>
        <w:spacing w:before="286" w:after="0" w:line="264" w:lineRule="exact"/>
      </w:pPr>
      <w:r>
        <w:t xml:space="preserve">The rain had stopped, leaving behind a city shimmering under the pale light of a nascent dawn. I sat on my balcony, a mug of </w:t>
        <w:br/>
        <w:t xml:space="preserve">lukewarm coffee warming my hands, the city stretching out before me like a vast, slumbering beast. The rhythmic pulse of the urban heart, once a soundtrack to my obsessive investigation, now experienced like a gentle lullaby. The Red Mercury case, officially closed, was </w:t>
        <w:br/>
        <w:t>receding into the background of my life, leaving behind a strange, echoing silence. Yet, this silence wasn't empty; it was filled with the reverberations of the past, the weight of unanswered questions, and the bittersweet acceptance of incompleteness.</w:t>
      </w:r>
    </w:p>
    <w:p w14:paraId="0A1DE122" w14:textId="77777777" w:rsidR="00555173" w:rsidRDefault="00000000">
      <w:pPr>
        <w:autoSpaceDE w:val="0"/>
        <w:autoSpaceDN w:val="0"/>
        <w:spacing w:before="264" w:after="0" w:line="264" w:lineRule="exact"/>
      </w:pPr>
      <w:r>
        <w:t xml:space="preserve">My apartment, once a chaotic hub of research papers, half-empty coffee cups, and the lingering scent of stale cigarettes, now experienced strangely quiet. The stacks of books, the files bulging with </w:t>
        <w:br/>
        <w:t>declassified documents and transcripts, still stood as silent witnesses to the months of relentless pursuit. They were a testament to the energy, the passion, the sheer obsession that had consumed me. Looking at them now, however, I felt a sense of detachment, a quiet acknowledgment that the chase, while significant, was but one episode in the larger narrative of my life.</w:t>
      </w:r>
    </w:p>
    <w:p w14:paraId="37529857" w14:textId="77777777" w:rsidR="00555173" w:rsidRDefault="00000000">
      <w:pPr>
        <w:autoSpaceDE w:val="0"/>
        <w:autoSpaceDN w:val="0"/>
        <w:spacing w:before="264" w:after="0" w:line="264" w:lineRule="exact"/>
      </w:pPr>
      <w:r>
        <w:t xml:space="preserve">The faces of the people I’d encountered flitted through my memory– Anya Volkov, her haunted eyes mirroring the shadows of her Soviet past; General Petrov, the enigmatic figure whose sudden death remained shrouded in mystery; Richter, the seemingly </w:t>
        <w:br/>
        <w:t>insignificant pawn caught in a game far larger than himself. Each encounter, each conversation, each fleeting moment, was a piece of a puzzle that remained stubbornly incomplete. Yet, the frustration had lessened, replaced by a calm understanding that some mysteries may never be solved, that some truths might forever remain hidden within the labyrinthine corridors of history.</w:t>
      </w:r>
    </w:p>
    <w:p w14:paraId="76AB03EA" w14:textId="77777777" w:rsidR="00555173" w:rsidRDefault="00000000">
      <w:pPr>
        <w:autoSpaceDE w:val="0"/>
        <w:autoSpaceDN w:val="0"/>
        <w:spacing w:before="264" w:after="0" w:line="264" w:lineRule="exact"/>
      </w:pPr>
      <w:r>
        <w:t>The scientific aspects of the investigation, the complex chemical analyses, the debates about the very existence of red mercury –these too, were fading.  into the periphery. the experts i’d consulted, the physicists, the chemists, the cold war historians, each with their own theories and interpretations, had left an indelible mark on</w:t>
      </w:r>
    </w:p>
    <w:p w14:paraId="19C21EB2" w14:textId="77777777" w:rsidR="00555173" w:rsidRDefault="00555173">
      <w:pPr>
        <w:sectPr w:rsidR="00555173">
          <w:pgSz w:w="8000" w:h="12000"/>
          <w:pgMar w:top="1440" w:right="1440" w:bottom="1440" w:left="1440" w:header="720" w:footer="720" w:gutter="0"/>
          <w:cols w:space="720"/>
          <w:docGrid w:linePitch="360"/>
        </w:sectPr>
      </w:pPr>
    </w:p>
    <w:p w14:paraId="472061B7" w14:textId="77777777" w:rsidR="00555173" w:rsidRDefault="00555173">
      <w:pPr>
        <w:autoSpaceDE w:val="0"/>
        <w:autoSpaceDN w:val="0"/>
        <w:spacing w:after="78" w:line="220" w:lineRule="exact"/>
      </w:pPr>
    </w:p>
    <w:p w14:paraId="40517529" w14:textId="77777777" w:rsidR="00555173" w:rsidRDefault="00000000">
      <w:pPr>
        <w:autoSpaceDE w:val="0"/>
        <w:autoSpaceDN w:val="0"/>
        <w:spacing w:before="60" w:after="0" w:line="264" w:lineRule="exact"/>
      </w:pPr>
      <w:r>
        <w:t>my understanding of the case. Their contributions, their expertise, had been vital to piecing together the fragmented narrative. Yet, the puzzle, despite all the effort, remained stubbornly incomplete. And in that incompleteness, I found a strange sort of peace.</w:t>
      </w:r>
    </w:p>
    <w:p w14:paraId="10086AE8" w14:textId="77777777" w:rsidR="00555173" w:rsidRDefault="00000000">
      <w:pPr>
        <w:autoSpaceDE w:val="0"/>
        <w:autoSpaceDN w:val="0"/>
        <w:spacing w:before="204" w:after="0" w:line="324" w:lineRule="exact"/>
        <w:jc w:val="center"/>
      </w:pPr>
      <w:r>
        <w:t>The personal cost of the investigation weighed heavily on my mind.</w:t>
      </w:r>
    </w:p>
    <w:p w14:paraId="2DFA04EC" w14:textId="77777777" w:rsidR="00555173" w:rsidRDefault="00000000">
      <w:pPr>
        <w:autoSpaceDE w:val="0"/>
        <w:autoSpaceDN w:val="0"/>
        <w:spacing w:before="60" w:after="0" w:line="264" w:lineRule="exact"/>
      </w:pPr>
      <w:r>
        <w:t xml:space="preserve">The sacrifices, the missed opportunities, the strain on my </w:t>
        <w:br/>
        <w:t>relationships – these were intangible losses, harder to quantify than the hours spent poring over documents or the miles traveled in pursuit of elusive witnesses. There had been moments of doubt, of self-questioning, of despair. The relentless pursuit of truth had tested my limits, pushed me to the brink. But in those moments of darkness, I had found unexpected resilience, an inner strength I never knew I possessed. The struggle had forged me anew, shaping me into someone stronger, more resilient, and more aware of the complexities of the world.</w:t>
      </w:r>
    </w:p>
    <w:p w14:paraId="6B9BA5E0" w14:textId="77777777" w:rsidR="00555173" w:rsidRDefault="00000000">
      <w:pPr>
        <w:autoSpaceDE w:val="0"/>
        <w:autoSpaceDN w:val="0"/>
        <w:spacing w:before="264" w:after="0" w:line="264" w:lineRule="exact"/>
      </w:pPr>
      <w:r>
        <w:t>The most significant realization, however, was the realization of my own limitations. I had chased shadows, pursued elusive answers in the murky waters of Cold War intrigue. I had delved into a world of secrets, lies, and betrayals, a world where the truth was often obscured, buried beneath layers of disinformation and carefully constructed narratives. In the end, I had only scratched the surface, glimpsed a corner of a vast, intricate tapestry. The understanding that some truths might remain forever beyond my grasp was a painful but ultimately liberating realization.</w:t>
      </w:r>
    </w:p>
    <w:p w14:paraId="4D3781E7" w14:textId="77777777" w:rsidR="00555173" w:rsidRDefault="00000000">
      <w:pPr>
        <w:autoSpaceDE w:val="0"/>
        <w:autoSpaceDN w:val="0"/>
        <w:spacing w:before="264" w:after="0" w:line="264" w:lineRule="exact"/>
      </w:pPr>
      <w:r>
        <w:t xml:space="preserve">The city, once a backdrop to my investigation, was now my </w:t>
        <w:br/>
        <w:t>sanctuary. I spent hours walking its streets, observing its rhythms, its quiet beauty. The faces of strangers, the mundane routines of daily life, the simple act of breathing the city’s air – these mundane details became a source of solace, a reminder of the world beyond the confines of my obsession. I began to appreciate the small things, the things that had been overshadowed by the intensity of the investigation – the warmth of the sun on my face, the laughter of children, the quiet companionship of a friendly stranger.</w:t>
      </w:r>
    </w:p>
    <w:p w14:paraId="657F5AC0" w14:textId="77777777" w:rsidR="00555173" w:rsidRDefault="00000000">
      <w:pPr>
        <w:autoSpaceDE w:val="0"/>
        <w:autoSpaceDN w:val="0"/>
        <w:spacing w:before="264" w:after="0" w:line="264" w:lineRule="exact"/>
        <w:ind w:right="144"/>
      </w:pPr>
      <w:r>
        <w:t>The book, this very chronicle of my journey, lay before me, a physical manifestation of my experience. It wasn’t just a collection of facts and figures, but a testament to the human capacity for</w:t>
      </w:r>
    </w:p>
    <w:p w14:paraId="61C95DCD" w14:textId="77777777" w:rsidR="00555173" w:rsidRDefault="00555173">
      <w:pPr>
        <w:sectPr w:rsidR="00555173">
          <w:pgSz w:w="8000" w:h="12000"/>
          <w:pgMar w:top="1440" w:right="1440" w:bottom="1440" w:left="1440" w:header="720" w:footer="720" w:gutter="0"/>
          <w:cols w:space="720"/>
          <w:docGrid w:linePitch="360"/>
        </w:sectPr>
      </w:pPr>
    </w:p>
    <w:p w14:paraId="05206A73" w14:textId="77777777" w:rsidR="00555173" w:rsidRDefault="00555173">
      <w:pPr>
        <w:autoSpaceDE w:val="0"/>
        <w:autoSpaceDN w:val="0"/>
        <w:spacing w:after="78" w:line="220" w:lineRule="exact"/>
      </w:pPr>
    </w:p>
    <w:p w14:paraId="47A0839C" w14:textId="77777777" w:rsidR="00555173" w:rsidRDefault="00000000">
      <w:pPr>
        <w:autoSpaceDE w:val="0"/>
        <w:autoSpaceDN w:val="0"/>
        <w:spacing w:before="60" w:after="0" w:line="264" w:lineRule="exact"/>
        <w:ind w:right="144"/>
      </w:pPr>
      <w:r>
        <w:t>resilience, the unwavering pursuit of truth, and the profound acceptance of the unknown. It was a story of shadows and light, of mysteries solved and mysteries left unsolved, of a man confronting his own limitations and finding unexpected strength in the face of adversity.</w:t>
      </w:r>
    </w:p>
    <w:p w14:paraId="73E5DC99" w14:textId="77777777" w:rsidR="00555173" w:rsidRDefault="00000000">
      <w:pPr>
        <w:autoSpaceDE w:val="0"/>
        <w:autoSpaceDN w:val="0"/>
        <w:spacing w:before="264" w:after="0" w:line="264" w:lineRule="exact"/>
      </w:pPr>
      <w:r>
        <w:t xml:space="preserve">The lingering questions, the unresolved ambiguities, remained. But they no longer held the same power over me. They were no longer the defining elements of my experience, but rather, a part of my story, a chapter that contributed to the unfolding narrative of my life. I had learned to live with uncertainty, to accept the </w:t>
        <w:br/>
        <w:t>incompleteness of truth, and to find meaning and purpose in the journey itself, rather than solely in its destination.</w:t>
      </w:r>
    </w:p>
    <w:p w14:paraId="544CCD1F" w14:textId="77777777" w:rsidR="00555173" w:rsidRDefault="00000000">
      <w:pPr>
        <w:autoSpaceDE w:val="0"/>
        <w:autoSpaceDN w:val="0"/>
        <w:spacing w:before="264" w:after="0" w:line="264" w:lineRule="exact"/>
      </w:pPr>
      <w:r>
        <w:t xml:space="preserve">The city lights twinkled in the distance, a constellation of tiny sparks in the vast expanse of the night. The quiet hum of the urban landscape, once a constant reminder of the mysteries that remained, now seemed to whisper a comforting melody. The shadows of the Cold War still lingered, but they no longer held the power to engulf me. I had found my way back to the light, and in that light, I found a new sense of peace, a renewed appreciation for life, and a </w:t>
        <w:br/>
        <w:t xml:space="preserve">profound understanding of the resilience of the human spirit. The journey had been long and arduous, filled with challenges, </w:t>
        <w:br/>
        <w:t xml:space="preserve">uncertainties, and moments of despair, but it had also been a </w:t>
        <w:br/>
        <w:t xml:space="preserve">journey of discovery, of self-discovery, and ultimately, of </w:t>
        <w:br/>
        <w:t>acceptance. The case was closed, but the story, my story, would continue. The music of my life, though changed, would continue to play on.</w:t>
      </w:r>
    </w:p>
    <w:p w14:paraId="2165FBB3" w14:textId="77777777" w:rsidR="00555173" w:rsidRDefault="00555173">
      <w:pPr>
        <w:sectPr w:rsidR="00555173">
          <w:pgSz w:w="8000" w:h="12000"/>
          <w:pgMar w:top="1440" w:right="1440" w:bottom="1440" w:left="1440" w:header="720" w:footer="720" w:gutter="0"/>
          <w:cols w:space="720"/>
          <w:docGrid w:linePitch="360"/>
        </w:sectPr>
      </w:pPr>
    </w:p>
    <w:p w14:paraId="6075C8E8" w14:textId="77777777" w:rsidR="00555173" w:rsidRDefault="00555173">
      <w:pPr>
        <w:autoSpaceDE w:val="0"/>
        <w:autoSpaceDN w:val="0"/>
        <w:spacing w:after="224" w:line="220" w:lineRule="exact"/>
      </w:pPr>
    </w:p>
    <w:p w14:paraId="21A9660B" w14:textId="77777777" w:rsidR="00555173" w:rsidRDefault="00000000">
      <w:pPr>
        <w:autoSpaceDE w:val="0"/>
        <w:autoSpaceDN w:val="0"/>
        <w:spacing w:after="0" w:line="330" w:lineRule="exact"/>
      </w:pPr>
      <w:r>
        <w:t>The Lessons Learned</w:t>
      </w:r>
    </w:p>
    <w:p w14:paraId="7ABC6DD6" w14:textId="77777777" w:rsidR="00555173" w:rsidRDefault="00000000">
      <w:pPr>
        <w:autoSpaceDE w:val="0"/>
        <w:autoSpaceDN w:val="0"/>
        <w:spacing w:before="286" w:after="0" w:line="264" w:lineRule="exact"/>
      </w:pPr>
      <w:r>
        <w:t xml:space="preserve">The finality of the "closed case" experienced strangely hollow. The official report, a sterile document summarizing the inconclusive findings, sat on my desk, a stark contrast to the chaotic mess of evidence that had once dominated my life. It offered no closure, only a </w:t>
        <w:br/>
        <w:t>bureaucratic stamp on the enigma of red mercury, a tacit admission of defeat in the face of overwhelming uncertainty. Yet, defeat felt oddly liberating. The relentless pressure, the suffocating weight of the investigation, had finally lifted. I was free to breathe, to reflect, to process the avalanche of experiences that had shaped the past year.</w:t>
      </w:r>
    </w:p>
    <w:p w14:paraId="29CEB3A3" w14:textId="77777777" w:rsidR="00555173" w:rsidRDefault="00000000">
      <w:pPr>
        <w:autoSpaceDE w:val="0"/>
        <w:autoSpaceDN w:val="0"/>
        <w:spacing w:before="264" w:after="0" w:line="264" w:lineRule="exact"/>
      </w:pPr>
      <w:r>
        <w:t xml:space="preserve">One of the most profound lessons learned was the inherent </w:t>
        <w:br/>
        <w:t xml:space="preserve">limitations of truth itself. I had approached this investigation with the naive fervor of a true believer, convinced that diligent research, meticulous analysis, and dogged pursuit would inevitably unravel the mystery. The reality, however, was far more nuanced, far more elusive. The truth, I discovered, wasn't a single, monolithic entity, but a kaleidoscope of perspectives, interpretations, and subjective realities. Each witness offered a fragment of the truth, colored by their own biases, their own agendas, their own limited </w:t>
        <w:br/>
        <w:t xml:space="preserve">understanding. Anya Volkov's fragmented memories, delivered through a veil of trauma and fear, offered glimpses into the Soviet system's brutal efficiency and chilling secrecy. General Petrov, before his untimely demise, had hinted at a much larger conspiracy, a web of deceit stretching beyond the borders of Russia and into the very heart of the Cold War power struggle. Richter, the hapless biker, provided the initial spark, the chance encounter that ignited the entire investigation, yet he remained a cipher, an enigma </w:t>
        <w:br/>
        <w:t>wrapped in layers of deception and fear.</w:t>
      </w:r>
    </w:p>
    <w:p w14:paraId="79CE48A8" w14:textId="77777777" w:rsidR="00555173" w:rsidRDefault="00000000">
      <w:pPr>
        <w:autoSpaceDE w:val="0"/>
        <w:autoSpaceDN w:val="0"/>
        <w:spacing w:before="264" w:after="0" w:line="264" w:lineRule="exact"/>
      </w:pPr>
      <w:r>
        <w:t xml:space="preserve">The scientific community, too, offered a fragmented truth. The chemists, physicists, and nuclear experts, each with their own areas of expertise and biases, struggled to reconcile the conflicting </w:t>
        <w:br/>
        <w:t xml:space="preserve">evidence. Some dismissed the existence of red mercury entirely as a sophisticated disinformation campaign, a phantom weapon </w:t>
        <w:br/>
        <w:t>designed to sow confusion and fear. Others clung to the possibility of a genuine Soviet breakthrough, a new form of nuclear material or</w:t>
      </w:r>
    </w:p>
    <w:p w14:paraId="79C64A11" w14:textId="77777777" w:rsidR="00555173" w:rsidRDefault="00555173">
      <w:pPr>
        <w:sectPr w:rsidR="00555173">
          <w:pgSz w:w="8000" w:h="12000"/>
          <w:pgMar w:top="1440" w:right="1440" w:bottom="1440" w:left="1440" w:header="720" w:footer="720" w:gutter="0"/>
          <w:cols w:space="720"/>
          <w:docGrid w:linePitch="360"/>
        </w:sectPr>
      </w:pPr>
    </w:p>
    <w:p w14:paraId="471463E3" w14:textId="77777777" w:rsidR="00555173" w:rsidRDefault="00555173">
      <w:pPr>
        <w:autoSpaceDE w:val="0"/>
        <w:autoSpaceDN w:val="0"/>
        <w:spacing w:after="78" w:line="220" w:lineRule="exact"/>
      </w:pPr>
    </w:p>
    <w:p w14:paraId="7448E316" w14:textId="77777777" w:rsidR="00555173" w:rsidRDefault="00000000">
      <w:pPr>
        <w:autoSpaceDE w:val="0"/>
        <w:autoSpaceDN w:val="0"/>
        <w:spacing w:before="60" w:after="0" w:line="264" w:lineRule="exact"/>
        <w:ind w:right="144"/>
      </w:pPr>
      <w:r>
        <w:t xml:space="preserve">a weapon of devastating potential. The lack of definitive proof, the absence of conclusive evidence, highlighted the frustrating </w:t>
        <w:br/>
        <w:t>limitations of scientific inquiry when confronted with deliberate obfuscation and carefully constructed deception.</w:t>
      </w:r>
    </w:p>
    <w:p w14:paraId="2B3CCB37" w14:textId="77777777" w:rsidR="00555173" w:rsidRDefault="00000000">
      <w:pPr>
        <w:autoSpaceDE w:val="0"/>
        <w:autoSpaceDN w:val="0"/>
        <w:spacing w:before="264" w:after="0" w:line="264" w:lineRule="exact"/>
        <w:ind w:right="144"/>
      </w:pPr>
      <w:r>
        <w:t xml:space="preserve">The process itself, the agonizingly slow piecing together of </w:t>
        <w:br/>
        <w:t xml:space="preserve">fragmented narratives, taught me the value of patience, </w:t>
        <w:br/>
        <w:t>perseverance, and the importance of questioning assumptions. My initial hypothesis, that a unique, highly potent substance existed, had been challenged repeatedly, forcing me to adapt, to refine my approach, to consider alternative explanations. The investigation was a crucible, forging not only my understanding of red mercury, but also my understanding of the investigative process itself. It taught me to embrace uncertainty, to tolerate ambiguity, and to accept that the pursuit of truth is often a journey without a clear destination.</w:t>
      </w:r>
    </w:p>
    <w:p w14:paraId="564CB926" w14:textId="77777777" w:rsidR="00555173" w:rsidRDefault="00000000">
      <w:pPr>
        <w:autoSpaceDE w:val="0"/>
        <w:autoSpaceDN w:val="0"/>
        <w:spacing w:before="264" w:after="0" w:line="264" w:lineRule="exact"/>
      </w:pPr>
      <w:r>
        <w:t>Furthermore, the investigation underscored the human cost of secrecy and the devastating consequences of unchecked power. The disappearance of Richter, the haunting silence surrounding General Petrov’s death, the pervasive fear evident in Anya's every word—all pointed to a world where the pursuit of national security often overshadowed ethical considerations and human rights. The Cold War, I realised, wasn’t just a clash of ideologies but a battle fought in the shadows, a war waged with misinformation, disinformation, and the calculated manipulation of information. The individuals caught in this web, the pawns in this deadly game, often bore the brunt of the consequences, their lives irrevocably altered by forces beyond their control.</w:t>
      </w:r>
    </w:p>
    <w:p w14:paraId="5867BB2C" w14:textId="77777777" w:rsidR="00555173" w:rsidRDefault="00000000">
      <w:pPr>
        <w:autoSpaceDE w:val="0"/>
        <w:autoSpaceDN w:val="0"/>
        <w:spacing w:before="264" w:after="0" w:line="264" w:lineRule="exact"/>
      </w:pPr>
      <w:r>
        <w:t xml:space="preserve">The psychological toll of the investigation was significant. The relentless pressure, the sleepless nights, the constant tension, had taken their toll. I had become consumed by the case, neglecting relationships, sacrificing personal well-being, and pushing myself to the brink of exhaustion. The experience underscored the importance of maintaining a healthy work-life balance, of recognizing personal limitations, and of prioritizing self-care. The pursuit of truth, </w:t>
        <w:br/>
        <w:t>however noble, should not come at the expense of one's mental and physical health. The line between obsession and self-destruction, I learned, is perilously thin.</w:t>
      </w:r>
    </w:p>
    <w:p w14:paraId="1E84750E" w14:textId="77777777" w:rsidR="00555173" w:rsidRDefault="00555173">
      <w:pPr>
        <w:sectPr w:rsidR="00555173">
          <w:pgSz w:w="8000" w:h="12000"/>
          <w:pgMar w:top="1440" w:right="1440" w:bottom="1440" w:left="1440" w:header="720" w:footer="720" w:gutter="0"/>
          <w:cols w:space="720"/>
          <w:docGrid w:linePitch="360"/>
        </w:sectPr>
      </w:pPr>
    </w:p>
    <w:p w14:paraId="5A8B6D68" w14:textId="77777777" w:rsidR="00555173" w:rsidRDefault="00555173">
      <w:pPr>
        <w:autoSpaceDE w:val="0"/>
        <w:autoSpaceDN w:val="0"/>
        <w:spacing w:after="210" w:line="220" w:lineRule="exact"/>
      </w:pPr>
    </w:p>
    <w:p w14:paraId="31F10806" w14:textId="77777777" w:rsidR="00555173" w:rsidRDefault="00000000">
      <w:pPr>
        <w:autoSpaceDE w:val="0"/>
        <w:autoSpaceDN w:val="0"/>
        <w:spacing w:before="60" w:after="0" w:line="264" w:lineRule="exact"/>
      </w:pPr>
      <w:r>
        <w:t xml:space="preserve">My interactions with the various experts, particularly Anya Volkov, forced me to confront the moral complexities inherent in </w:t>
        <w:br/>
        <w:t xml:space="preserve">uncovering sensitive information. The line between investigative journalism and unauthorized intrusion is often blurred, particularly when dealing with classified material or sensitive personal </w:t>
        <w:br/>
        <w:t xml:space="preserve">information. Anya's reluctance to reveal certain details, her fear of reprisals, underscored the ethical responsibility of protecting the vulnerable and respecting the boundaries of individuals who had suffered greatly as a result of past events. My obligation was not only to uncover the truth, but also to do so with sensitivity, </w:t>
        <w:br/>
        <w:t>responsibility, and a deep respect for those whose lives had been irrevocably impacted by the Cold War's dark legacy.</w:t>
      </w:r>
    </w:p>
    <w:p w14:paraId="06CD8E79" w14:textId="77777777" w:rsidR="00555173" w:rsidRDefault="00000000">
      <w:pPr>
        <w:autoSpaceDE w:val="0"/>
        <w:autoSpaceDN w:val="0"/>
        <w:spacing w:before="264" w:after="0" w:line="264" w:lineRule="exact"/>
      </w:pPr>
      <w:r>
        <w:t xml:space="preserve">Perhaps the most surprising lesson was the discovery of unexpected resilience. The investigation had tested my limits, pushing me to confront my fears, question my assumptions, and ultimately, to believe in my own ability to persevere even when faced with seemingly insurmountable obstacles. The process, though painful and demanding, had forged a sense of determination, a grit that I had not previously known I possessed. The seemingly insignificant victories, the small breakthroughs, fueled my perseverance, </w:t>
        <w:br/>
        <w:t>providing the motivation to continue even when doubt crept in. It was in those moments of adversity that I discovered an inner strength, a capacity for resilience that had been lying dormant within me.</w:t>
      </w:r>
    </w:p>
    <w:p w14:paraId="16DF6597" w14:textId="77777777" w:rsidR="00555173" w:rsidRDefault="00000000">
      <w:pPr>
        <w:autoSpaceDE w:val="0"/>
        <w:autoSpaceDN w:val="0"/>
        <w:spacing w:before="264" w:after="0" w:line="264" w:lineRule="exact"/>
      </w:pPr>
      <w:r>
        <w:t xml:space="preserve">Looking back, the book itself, the culmination of months of </w:t>
        <w:br/>
        <w:t xml:space="preserve">intensive research and analysis, stands as a testament to the power of human perseverance. It is a testament not only to the pursuit of truth, but also to the human capacity to endure, adapt, and </w:t>
        <w:br/>
        <w:t xml:space="preserve">ultimately, to find meaning even in the face of profound </w:t>
        <w:br/>
        <w:t xml:space="preserve">uncertainty. It is not the definitive answer to the riddle of red mercury, but a narrative exploring the complexities of the Cold War, the limitations of truth, and the profound resilience of the human spirit in the face of adversity. The unanswered questions remain, the mysteries endure, but the journey itself, the struggle to understand, has revealed truths more profound and more </w:t>
        <w:br/>
        <w:t>meaningful than any singular answer could ever provide. The case of Red Mercury may be closed, but the lessons learned, the personal</w:t>
      </w:r>
    </w:p>
    <w:p w14:paraId="13491D16" w14:textId="77777777" w:rsidR="00555173" w:rsidRDefault="00555173">
      <w:pPr>
        <w:sectPr w:rsidR="00555173">
          <w:pgSz w:w="8000" w:h="12000"/>
          <w:pgMar w:top="1440" w:right="1440" w:bottom="1440" w:left="1440" w:header="720" w:footer="720" w:gutter="0"/>
          <w:cols w:space="720"/>
          <w:docGrid w:linePitch="360"/>
        </w:sectPr>
      </w:pPr>
    </w:p>
    <w:p w14:paraId="76ED968D" w14:textId="77777777" w:rsidR="00555173" w:rsidRDefault="00555173">
      <w:pPr>
        <w:autoSpaceDE w:val="0"/>
        <w:autoSpaceDN w:val="0"/>
        <w:spacing w:after="78" w:line="220" w:lineRule="exact"/>
      </w:pPr>
    </w:p>
    <w:p w14:paraId="13B59CF5" w14:textId="77777777" w:rsidR="00555173" w:rsidRDefault="00000000">
      <w:pPr>
        <w:autoSpaceDE w:val="0"/>
        <w:autoSpaceDN w:val="0"/>
        <w:spacing w:before="60" w:after="0" w:line="264" w:lineRule="exact"/>
      </w:pPr>
      <w:r>
        <w:t>transformation, continue to resonate. The shadows of the Cold War linger, but they no longer hold me captive. I have stepped out of the darkness, and found my way into the light.</w:t>
      </w:r>
    </w:p>
    <w:p w14:paraId="39530EB0" w14:textId="77777777" w:rsidR="00555173" w:rsidRDefault="00555173">
      <w:pPr>
        <w:sectPr w:rsidR="00555173">
          <w:pgSz w:w="8000" w:h="12000"/>
          <w:pgMar w:top="1440" w:right="1440" w:bottom="1440" w:left="1440" w:header="720" w:footer="720" w:gutter="0"/>
          <w:cols w:space="720"/>
          <w:docGrid w:linePitch="360"/>
        </w:sectPr>
      </w:pPr>
    </w:p>
    <w:p w14:paraId="42674BCE" w14:textId="77777777" w:rsidR="00555173" w:rsidRDefault="00555173">
      <w:pPr>
        <w:autoSpaceDE w:val="0"/>
        <w:autoSpaceDN w:val="0"/>
        <w:spacing w:after="224" w:line="220" w:lineRule="exact"/>
      </w:pPr>
    </w:p>
    <w:p w14:paraId="0FD3FDD3" w14:textId="77777777" w:rsidR="00555173" w:rsidRDefault="00000000">
      <w:pPr>
        <w:autoSpaceDE w:val="0"/>
        <w:autoSpaceDN w:val="0"/>
        <w:spacing w:after="0" w:line="330" w:lineRule="exact"/>
      </w:pPr>
      <w:r>
        <w:t>Looking Towards the Future</w:t>
      </w:r>
    </w:p>
    <w:p w14:paraId="52BD2EEA" w14:textId="77777777" w:rsidR="00555173" w:rsidRDefault="00000000">
      <w:pPr>
        <w:autoSpaceDE w:val="0"/>
        <w:autoSpaceDN w:val="0"/>
        <w:spacing w:before="286" w:after="0" w:line="264" w:lineRule="exact"/>
      </w:pPr>
      <w:r>
        <w:t xml:space="preserve">The train rumbled onward, a rhythmic counterpoint to the </w:t>
        <w:br/>
        <w:t xml:space="preserve">turbulent thoughts swirling within me. The landscape blurred past—a fleeting montage of fields and forests, mirroring the chaotic jumble of memories and half-formed conclusions that still clung to me like a persistent fog. The official closure of the Red Mercury case had brought a strange sense of relief, yet also a profound unease. The weight of the investigation had lifted, but the lingering questions, the unanswered riddles, remained. They were not easily dismissed, not easily forgotten. They were etched into my </w:t>
        <w:br/>
        <w:t>consciousness, a permanent part of my landscape.</w:t>
      </w:r>
    </w:p>
    <w:p w14:paraId="3EBDA7BE" w14:textId="77777777" w:rsidR="00555173" w:rsidRDefault="00000000">
      <w:pPr>
        <w:autoSpaceDE w:val="0"/>
        <w:autoSpaceDN w:val="0"/>
        <w:spacing w:before="264" w:after="0" w:line="264" w:lineRule="exact"/>
      </w:pPr>
      <w:r>
        <w:t xml:space="preserve">The experience had reshaped me, undeniably. The relentless pursuit of truth, the constant pressure, the psychological toll – it had all left an indelible mark. I was no longer the same man who had </w:t>
        <w:br/>
        <w:t xml:space="preserve">embarked on this journey a year ago. That naive, idealistic </w:t>
        <w:br/>
        <w:t xml:space="preserve">journalist, brimming with confidence and unwavering belief in the power of facts and evidence, had been tempered by the harsh realities of the investigation. I had learned the hard way that the truth is often elusive, fragmented, obscured by layers of deception and intentional obfuscation. The Cold War's legacy, I now </w:t>
        <w:br/>
        <w:t>understood, was not merely a historical event but a pervasive, enduring shadow that continued to shape the present.</w:t>
      </w:r>
    </w:p>
    <w:p w14:paraId="0CD8EA9C" w14:textId="77777777" w:rsidR="00555173" w:rsidRDefault="00000000">
      <w:pPr>
        <w:autoSpaceDE w:val="0"/>
        <w:autoSpaceDN w:val="0"/>
        <w:spacing w:before="264" w:after="0" w:line="264" w:lineRule="exact"/>
      </w:pPr>
      <w:r>
        <w:t xml:space="preserve">I had expected a sense of triumph, a feeling of accomplishment upon resolving the case, however inconclusively. Instead, I experienced a profound sense of melancholy, a quiet sadness. The case had </w:t>
        <w:br/>
        <w:t>become more than just an investigation; it had become a personal odyssey, a journey into the heart of darkness and back. It had revealed the hidden costs of secrecy, the devastating consequences of unchecked power, and the fragility of human lives caught in the crosshairs of geopolitical machinations. Richter’s disappearance, the shrouded circumstances surrounding General Petrov's death, the palpable fear clinging to Anya Volkov's every word—they were stark reminders of the human cost of the Cold War's enduring shadow.</w:t>
      </w:r>
    </w:p>
    <w:p w14:paraId="78AD1A31" w14:textId="77777777" w:rsidR="00555173" w:rsidRDefault="00000000">
      <w:pPr>
        <w:autoSpaceDE w:val="0"/>
        <w:autoSpaceDN w:val="0"/>
        <w:spacing w:before="206" w:after="0" w:line="322" w:lineRule="exact"/>
      </w:pPr>
      <w:r>
        <w:t>The scientific community's inability to definitively resolve the</w:t>
      </w:r>
    </w:p>
    <w:p w14:paraId="23D2BA7F" w14:textId="77777777" w:rsidR="00555173" w:rsidRDefault="00555173">
      <w:pPr>
        <w:sectPr w:rsidR="00555173">
          <w:pgSz w:w="8000" w:h="12000"/>
          <w:pgMar w:top="1440" w:right="1440" w:bottom="1440" w:left="1440" w:header="720" w:footer="720" w:gutter="0"/>
          <w:cols w:space="720"/>
          <w:docGrid w:linePitch="360"/>
        </w:sectPr>
      </w:pPr>
    </w:p>
    <w:p w14:paraId="664954CE" w14:textId="77777777" w:rsidR="00555173" w:rsidRDefault="00555173">
      <w:pPr>
        <w:autoSpaceDE w:val="0"/>
        <w:autoSpaceDN w:val="0"/>
        <w:spacing w:after="78" w:line="220" w:lineRule="exact"/>
      </w:pPr>
    </w:p>
    <w:p w14:paraId="2647454B" w14:textId="77777777" w:rsidR="00555173" w:rsidRDefault="00000000">
      <w:pPr>
        <w:autoSpaceDE w:val="0"/>
        <w:autoSpaceDN w:val="0"/>
        <w:spacing w:before="60" w:after="0" w:line="264" w:lineRule="exact"/>
        <w:ind w:right="144"/>
      </w:pPr>
      <w:r>
        <w:t>enigma of red mercury highlighted another crucial lesson: the limitations of scientific inquiry when confronted by deliberate obfuscation. The scientists, despite their expertise and dedication, found themselves wrestling with incomplete data, contradictory evidence, and the ever-present possibility of disinformation. Their struggles mirrored my own, underscoring the humbling realization that even the most rigorous scientific methods can be thwarted by intentional deception and the manipulation of information. The quest for truth, I learned, is not always a straightforward path; it often involves navigating a labyrinth of conflicting narratives, ambiguous evidence, and deliberate obfuscation.</w:t>
      </w:r>
    </w:p>
    <w:p w14:paraId="173A1BA6" w14:textId="77777777" w:rsidR="00555173" w:rsidRDefault="00000000">
      <w:pPr>
        <w:autoSpaceDE w:val="0"/>
        <w:autoSpaceDN w:val="0"/>
        <w:spacing w:before="264" w:after="0" w:line="264" w:lineRule="exact"/>
      </w:pPr>
      <w:r>
        <w:t>My interactions with Anya Volkov had been particularly impactful, forcing me to confront the ethical complexities of investigative journalism. Her vulnerability, her reluctance to share certain details out of fear of reprisals, underscored the importance of ethical responsibility and the need to protect those who had suffered as a result of past events. My role wasn’t solely to uncover the truth, but to do so with sensitivity, respect, and a deep awareness of the potential impact on the lives of those involved. The investigation had brought me face-to-face with the human cost of secrecy, the devastating consequences of unchecked power, and the moral dilemmas inherent in the pursuit of truth.</w:t>
      </w:r>
    </w:p>
    <w:p w14:paraId="2B437B22" w14:textId="77777777" w:rsidR="00555173" w:rsidRDefault="00000000">
      <w:pPr>
        <w:autoSpaceDE w:val="0"/>
        <w:autoSpaceDN w:val="0"/>
        <w:spacing w:before="264" w:after="0" w:line="264" w:lineRule="exact"/>
      </w:pPr>
      <w:r>
        <w:t xml:space="preserve">Looking ahead, I knew my work was far from over. The case of red mercury, while officially closed, left a trail of lingering questions and unanswered mysteries. The book, the culmination of months of painstaking research, would serve as a testament to the </w:t>
        <w:br/>
        <w:t xml:space="preserve">complexities of the investigation, the challenges of uncovering truth, and the limitations of definitive conclusions. It would be a narrative, not a definitive statement, a journey of exploration rather than a simple resolution. The lingering questions about red </w:t>
        <w:br/>
        <w:t>mercury's true nature, its origins, and the extent of the Soviet Union's involvement, would continue to fascinate and challenge future researchers.</w:t>
      </w:r>
    </w:p>
    <w:p w14:paraId="56D79A4C" w14:textId="77777777" w:rsidR="00555173" w:rsidRDefault="00000000">
      <w:pPr>
        <w:autoSpaceDE w:val="0"/>
        <w:autoSpaceDN w:val="0"/>
        <w:spacing w:before="264" w:after="0" w:line="264" w:lineRule="exact"/>
      </w:pPr>
      <w:r>
        <w:t xml:space="preserve">But the book would be more than just a recounting of the </w:t>
        <w:br/>
        <w:t>investigation's twists and turns. It would also serve as a reflection on the personal transformation I had undergone during the process.</w:t>
      </w:r>
    </w:p>
    <w:p w14:paraId="2847325F" w14:textId="77777777" w:rsidR="00555173" w:rsidRDefault="00000000">
      <w:pPr>
        <w:autoSpaceDE w:val="0"/>
        <w:autoSpaceDN w:val="0"/>
        <w:spacing w:after="0" w:line="324" w:lineRule="exact"/>
      </w:pPr>
      <w:r>
        <w:t>The relentless pressure, the sleepless nights, the emotional toll—</w:t>
      </w:r>
    </w:p>
    <w:p w14:paraId="4E643B68" w14:textId="77777777" w:rsidR="00555173" w:rsidRDefault="00555173">
      <w:pPr>
        <w:sectPr w:rsidR="00555173">
          <w:pgSz w:w="8000" w:h="12000"/>
          <w:pgMar w:top="1440" w:right="1440" w:bottom="1440" w:left="1440" w:header="720" w:footer="720" w:gutter="0"/>
          <w:cols w:space="720"/>
          <w:docGrid w:linePitch="360"/>
        </w:sectPr>
      </w:pPr>
    </w:p>
    <w:p w14:paraId="7647D6E6" w14:textId="77777777" w:rsidR="00555173" w:rsidRDefault="00555173">
      <w:pPr>
        <w:autoSpaceDE w:val="0"/>
        <w:autoSpaceDN w:val="0"/>
        <w:spacing w:after="78" w:line="220" w:lineRule="exact"/>
      </w:pPr>
    </w:p>
    <w:p w14:paraId="3D0C38C1" w14:textId="77777777" w:rsidR="00555173" w:rsidRDefault="00000000">
      <w:pPr>
        <w:autoSpaceDE w:val="0"/>
        <w:autoSpaceDN w:val="0"/>
        <w:spacing w:before="60" w:after="0" w:line="264" w:lineRule="exact"/>
      </w:pPr>
      <w:r>
        <w:t xml:space="preserve">they had shaped me in ways I could not have foreseen. The journey had been demanding, emotionally draining, and at times, </w:t>
        <w:br/>
        <w:t xml:space="preserve">overwhelming. Yet, it had also been profoundly rewarding, forging a resilience, a strength of character, that I had not known I </w:t>
        <w:br/>
        <w:t>possessed.</w:t>
      </w:r>
    </w:p>
    <w:p w14:paraId="18EA200E" w14:textId="77777777" w:rsidR="00555173" w:rsidRDefault="00000000">
      <w:pPr>
        <w:autoSpaceDE w:val="0"/>
        <w:autoSpaceDN w:val="0"/>
        <w:spacing w:before="264" w:after="0" w:line="264" w:lineRule="exact"/>
      </w:pPr>
      <w:r>
        <w:t xml:space="preserve">The lessons learned, the resilience forged, the personal growth achieved—these were perhaps the most significant outcomes of the investigation. The pursuit of truth had tested me, pushed me to my limits, but ultimately, it had also liberated me. I had confronted my own limitations, my own fears, and emerged stronger, wiser, and more aware of the complexities of the world around me. The </w:t>
        <w:br/>
        <w:t xml:space="preserve">shadows of the Cold War continued to cast their long reach, but I was no longer imprisoned by them. I carried the weight of the unanswered questions, but I also carried the weight of my </w:t>
        <w:br/>
        <w:t>experiences, the weight of my discoveries, and the weight of my newfound resilience.</w:t>
      </w:r>
    </w:p>
    <w:p w14:paraId="68DC67B0" w14:textId="77777777" w:rsidR="00555173" w:rsidRDefault="00000000">
      <w:pPr>
        <w:autoSpaceDE w:val="0"/>
        <w:autoSpaceDN w:val="0"/>
        <w:spacing w:before="264" w:after="0" w:line="264" w:lineRule="exact"/>
      </w:pPr>
      <w:r>
        <w:t>My future path remained uncertain, but I experienced a sense of hope, a newfound clarity of purpose. The investigation had left an indelible mark, shaping my understanding of the world, my approach to journalism, and my perception of truth itself. I planned to dedicate myself to investigating and exposing hidden truths, those that often lie buried beneath layers of deception and misinformation. The lessons learned during the Red Mercury investigation would inform and guide my future endeavors. I would continue to pursue truth, to confront deception, and to uncover the hidden narratives that often shape our understanding of the past and influence our perception of the present.</w:t>
      </w:r>
    </w:p>
    <w:p w14:paraId="6A82CA63" w14:textId="77777777" w:rsidR="00555173" w:rsidRDefault="00000000">
      <w:pPr>
        <w:autoSpaceDE w:val="0"/>
        <w:autoSpaceDN w:val="0"/>
        <w:spacing w:before="264" w:after="0" w:line="264" w:lineRule="exact"/>
      </w:pPr>
      <w:r>
        <w:t xml:space="preserve">The train slowed, the rhythmic rumble subsiding as we approached the station. As I stepped onto the platform, a wave of fresh air washed over me, clearing the lingering fog from my mind. The landscape, no longer a blur, was sharp and distinct, filled with the promise of a new beginning. The journey had been arduous, </w:t>
        <w:br/>
        <w:t>challenging, and emotionally draining, but it had led me to a place of unexpected clarity and purpose. The shadows of the Cold War lingered, but they no longer held me captive. I had emerged from the darkness, into the light. The pursuit of truth, I realized, was a journey, not a destination, a lifelong commitment to uncovering the</w:t>
      </w:r>
    </w:p>
    <w:p w14:paraId="369B370B" w14:textId="77777777" w:rsidR="00555173" w:rsidRDefault="00555173">
      <w:pPr>
        <w:sectPr w:rsidR="00555173">
          <w:pgSz w:w="8000" w:h="12000"/>
          <w:pgMar w:top="1440" w:right="1440" w:bottom="1440" w:left="1440" w:header="720" w:footer="720" w:gutter="0"/>
          <w:cols w:space="720"/>
          <w:docGrid w:linePitch="360"/>
        </w:sectPr>
      </w:pPr>
    </w:p>
    <w:p w14:paraId="7B9B7D3B" w14:textId="77777777" w:rsidR="00555173" w:rsidRDefault="00555173">
      <w:pPr>
        <w:autoSpaceDE w:val="0"/>
        <w:autoSpaceDN w:val="0"/>
        <w:spacing w:after="78" w:line="220" w:lineRule="exact"/>
      </w:pPr>
    </w:p>
    <w:p w14:paraId="17203147" w14:textId="77777777" w:rsidR="00555173" w:rsidRDefault="00000000">
      <w:pPr>
        <w:autoSpaceDE w:val="0"/>
        <w:autoSpaceDN w:val="0"/>
        <w:spacing w:before="60" w:after="0" w:line="264" w:lineRule="exact"/>
      </w:pPr>
      <w:r>
        <w:t xml:space="preserve">hidden narratives, to exposing the concealed realities, and to </w:t>
        <w:br/>
        <w:t>illuminating the corners of the world that remain shrouded in mystery. And I knew, with a newfound conviction, that I was ready for whatever lay ahead. The book was finished, the case was closed, but my work—my pursuit of truth—was just beginning.</w:t>
      </w:r>
    </w:p>
    <w:p w14:paraId="490F398C" w14:textId="77777777" w:rsidR="00555173" w:rsidRDefault="00555173">
      <w:pPr>
        <w:sectPr w:rsidR="00555173">
          <w:pgSz w:w="8000" w:h="12000"/>
          <w:pgMar w:top="1440" w:right="1440" w:bottom="1440" w:left="1440" w:header="720" w:footer="720" w:gutter="0"/>
          <w:cols w:space="720"/>
          <w:docGrid w:linePitch="360"/>
        </w:sectPr>
      </w:pPr>
    </w:p>
    <w:p w14:paraId="681F9802" w14:textId="77777777" w:rsidR="00555173" w:rsidRDefault="00555173">
      <w:pPr>
        <w:autoSpaceDE w:val="0"/>
        <w:autoSpaceDN w:val="0"/>
        <w:spacing w:after="224" w:line="220" w:lineRule="exact"/>
      </w:pPr>
    </w:p>
    <w:p w14:paraId="1F177100" w14:textId="77777777" w:rsidR="00555173" w:rsidRDefault="00000000">
      <w:pPr>
        <w:autoSpaceDE w:val="0"/>
        <w:autoSpaceDN w:val="0"/>
        <w:spacing w:after="0" w:line="330" w:lineRule="exact"/>
      </w:pPr>
      <w:r>
        <w:t>The Enduring Mystery</w:t>
      </w:r>
    </w:p>
    <w:p w14:paraId="6156D288" w14:textId="77777777" w:rsidR="00555173" w:rsidRDefault="00000000">
      <w:pPr>
        <w:autoSpaceDE w:val="0"/>
        <w:autoSpaceDN w:val="0"/>
        <w:spacing w:before="286" w:after="0" w:line="264" w:lineRule="exact"/>
        <w:ind w:right="144"/>
      </w:pPr>
      <w:r>
        <w:t xml:space="preserve">The train pulled into the station, a screech of metal on metal announcing our arrival. Stepping onto the platform, I experienced the familiar rush of urban energy, a stark contrast to the quiet </w:t>
        <w:br/>
        <w:t xml:space="preserve">contemplation of the journey. The city hummed with a life of its own, oblivious to the enigma I carried within me. The "Red </w:t>
        <w:br/>
        <w:t xml:space="preserve">Mercury" case was officially closed, the report filed, the book manuscript submitted. Yet, the silence that should have </w:t>
        <w:br/>
        <w:t>accompanied closure felt strangely hollow, replaced by a persistent hum of unanswered questions.</w:t>
      </w:r>
    </w:p>
    <w:p w14:paraId="5AD79AD3" w14:textId="77777777" w:rsidR="00555173" w:rsidRDefault="00000000">
      <w:pPr>
        <w:autoSpaceDE w:val="0"/>
        <w:autoSpaceDN w:val="0"/>
        <w:spacing w:before="264" w:after="0" w:line="264" w:lineRule="exact"/>
      </w:pPr>
      <w:r>
        <w:t xml:space="preserve">The official narrative, meticulously crafted and presented, offered a veneer of resolution. It acknowledged the existence of the </w:t>
        <w:br/>
        <w:t>mysterious red substance, its connection to a shadowy network of Cold War figures, and the unfortunate disappearance of Richter. But it ultimately concluded that the substance was likely a misidentified compound, a bizarre quirk of Cold War misdirection, nothing more sinister. The government's official stance, carefully worded, spoke of "limited information," "classified material," and the "unavoidable ambiguities" of historical investigation. It was a masterful exercise in obfuscation, leaving the tantalizing possibility of a deeper truth tantalizingly out of reach.</w:t>
      </w:r>
    </w:p>
    <w:p w14:paraId="1C5B6E51" w14:textId="77777777" w:rsidR="00555173" w:rsidRDefault="00000000">
      <w:pPr>
        <w:autoSpaceDE w:val="0"/>
        <w:autoSpaceDN w:val="0"/>
        <w:spacing w:before="264" w:after="0" w:line="264" w:lineRule="exact"/>
      </w:pPr>
      <w:r>
        <w:t>And that, perhaps, was the most enduring mystery of all. Not the chemical composition of the red substance—that remained, and likely would always remain, a subject of debate—but the deliberate, almost artful, construction of ambiguity that surrounded the entire affair. Why the intense secrecy? Why the elaborate measures to conceal the truth, even after the fall of the Soviet Union? What secrets did "red mercury," real or imagined, conceal? These were the questions that gnawed at me, questions that refused to be silenced by official pronouncements or the closure of the case file.</w:t>
      </w:r>
    </w:p>
    <w:p w14:paraId="7AA3CED9" w14:textId="77777777" w:rsidR="00555173" w:rsidRDefault="00000000">
      <w:pPr>
        <w:autoSpaceDE w:val="0"/>
        <w:autoSpaceDN w:val="0"/>
        <w:spacing w:before="264" w:after="0" w:line="264" w:lineRule="exact"/>
      </w:pPr>
      <w:r>
        <w:t>The narrative of "Red Mercury's Shadow" is, in a way, a testament to the power of manufactured ambiguity. It recounts the struggle to pierce the veil of secrecy, the frustration of encountering dead ends and deliberate misinformation. The book doesn't offer easy answers.</w:t>
      </w:r>
    </w:p>
    <w:p w14:paraId="79434839" w14:textId="77777777" w:rsidR="00555173" w:rsidRDefault="00000000">
      <w:pPr>
        <w:autoSpaceDE w:val="0"/>
        <w:autoSpaceDN w:val="0"/>
        <w:spacing w:after="0" w:line="322" w:lineRule="exact"/>
      </w:pPr>
      <w:r>
        <w:t>It acknowledges the limitations of evidence, the gaps in the</w:t>
      </w:r>
    </w:p>
    <w:p w14:paraId="2536BA67" w14:textId="77777777" w:rsidR="00555173" w:rsidRDefault="00555173">
      <w:pPr>
        <w:sectPr w:rsidR="00555173">
          <w:pgSz w:w="8000" w:h="12000"/>
          <w:pgMar w:top="1440" w:right="1440" w:bottom="1440" w:left="1440" w:header="720" w:footer="720" w:gutter="0"/>
          <w:cols w:space="720"/>
          <w:docGrid w:linePitch="360"/>
        </w:sectPr>
      </w:pPr>
    </w:p>
    <w:p w14:paraId="3F99D976" w14:textId="77777777" w:rsidR="00555173" w:rsidRDefault="00555173">
      <w:pPr>
        <w:autoSpaceDE w:val="0"/>
        <w:autoSpaceDN w:val="0"/>
        <w:spacing w:after="78" w:line="220" w:lineRule="exact"/>
      </w:pPr>
    </w:p>
    <w:p w14:paraId="0C3847C1" w14:textId="77777777" w:rsidR="00555173" w:rsidRDefault="00000000">
      <w:pPr>
        <w:autoSpaceDE w:val="0"/>
        <w:autoSpaceDN w:val="0"/>
        <w:spacing w:before="60" w:after="0" w:line="264" w:lineRule="exact"/>
      </w:pPr>
      <w:r>
        <w:t>historical record, the subjective nature of interpretation. It is a story of frustration, of relentless pursuit, of the humbling realization that some secrets, however hard one tries to uncover them, remain stubbornly entrenched in the shadows.</w:t>
      </w:r>
    </w:p>
    <w:p w14:paraId="66258051" w14:textId="77777777" w:rsidR="00555173" w:rsidRDefault="00000000">
      <w:pPr>
        <w:autoSpaceDE w:val="0"/>
        <w:autoSpaceDN w:val="0"/>
        <w:spacing w:before="264" w:after="0" w:line="264" w:lineRule="exact"/>
      </w:pPr>
      <w:r>
        <w:t>The experience had changed me profoundly. The investigation hadn't just been an intellectual pursuit; it had been a visceral journey, an exploration of the dark underbelly of history. It had exposed me to the human cost of geopolitical maneuvering, to the chilling consequences of unchecked power, to the fragility of truth in a world of deliberate deception. Richter's disappearance was not an isolated incident; it was a symptom of a larger sickness, a reflection of the profound moral compromises made in the name of national security and ideological struggle.</w:t>
      </w:r>
    </w:p>
    <w:p w14:paraId="47B88F06" w14:textId="77777777" w:rsidR="00555173" w:rsidRDefault="00000000">
      <w:pPr>
        <w:autoSpaceDE w:val="0"/>
        <w:autoSpaceDN w:val="0"/>
        <w:spacing w:before="264" w:after="0" w:line="264" w:lineRule="exact"/>
      </w:pPr>
      <w:r>
        <w:t>Anya Volkov's testimony, delivered in hushed whispers and veiled anxieties, haunted me. Her fear was palpable, a constant reminder of the enduring consequences of the Cold War, the way its shadows continued to stretch into the present day. Her story, and others like it, serve as a potent counterpoint to the official narratives, the carefully constructed public faces of governments and institutions.</w:t>
      </w:r>
    </w:p>
    <w:p w14:paraId="0E53ACBA" w14:textId="77777777" w:rsidR="00555173" w:rsidRDefault="00000000">
      <w:pPr>
        <w:autoSpaceDE w:val="0"/>
        <w:autoSpaceDN w:val="0"/>
        <w:spacing w:before="58" w:after="0" w:line="264" w:lineRule="exact"/>
        <w:ind w:right="576"/>
      </w:pPr>
      <w:r>
        <w:t>They offer a glimpse into the hidden human cost, the personal tragedies that often get lost in the grand sweep of history.</w:t>
      </w:r>
    </w:p>
    <w:p w14:paraId="3B16235A" w14:textId="77777777" w:rsidR="00555173" w:rsidRDefault="00000000">
      <w:pPr>
        <w:autoSpaceDE w:val="0"/>
        <w:autoSpaceDN w:val="0"/>
        <w:spacing w:before="264" w:after="0" w:line="264" w:lineRule="exact"/>
      </w:pPr>
      <w:r>
        <w:t xml:space="preserve">My interactions with the scientists had been equally revealing. Their struggles to reconcile contradictory evidence, to make sense of incomplete data, mirrored my own frustrations in the </w:t>
        <w:br/>
        <w:t xml:space="preserve">investigation. The scientific method, while a powerful tool, is not foolproof. It falters when confronted with deliberate deception, with information deliberately suppressed or distorted. The </w:t>
        <w:br/>
        <w:t>scientists, despite their expertise and unwavering dedication, found themselves grappling with the same frustrating ambiguities that plagued me throughout the investigation.</w:t>
      </w:r>
    </w:p>
    <w:p w14:paraId="5B570DFC" w14:textId="77777777" w:rsidR="00555173" w:rsidRDefault="00000000">
      <w:pPr>
        <w:autoSpaceDE w:val="0"/>
        <w:autoSpaceDN w:val="0"/>
        <w:spacing w:before="204" w:after="0" w:line="324" w:lineRule="exact"/>
      </w:pPr>
      <w:r>
        <w:t>And the ambiguity extended beyond the chemical substance itself.</w:t>
      </w:r>
    </w:p>
    <w:p w14:paraId="35C051AB" w14:textId="77777777" w:rsidR="00555173" w:rsidRDefault="00000000">
      <w:pPr>
        <w:autoSpaceDE w:val="0"/>
        <w:autoSpaceDN w:val="0"/>
        <w:spacing w:before="60" w:after="0" w:line="264" w:lineRule="exact"/>
      </w:pPr>
      <w:r>
        <w:t xml:space="preserve">The official denials, the carefully worded statements, the </w:t>
        <w:br/>
        <w:t xml:space="preserve">evasiveness of certain individuals—all contributed to the pervasive sense of mystery.  surrounding "red mercury." the deeper i delved, the more i realized that the mystery was not simply about a </w:t>
        <w:br/>
        <w:t>particular chemical compound, but about the nature of secrecy</w:t>
      </w:r>
    </w:p>
    <w:p w14:paraId="2E09CDC9" w14:textId="77777777" w:rsidR="00555173" w:rsidRDefault="00555173">
      <w:pPr>
        <w:sectPr w:rsidR="00555173">
          <w:pgSz w:w="8000" w:h="12000"/>
          <w:pgMar w:top="1440" w:right="1440" w:bottom="1440" w:left="1440" w:header="720" w:footer="720" w:gutter="0"/>
          <w:cols w:space="720"/>
          <w:docGrid w:linePitch="360"/>
        </w:sectPr>
      </w:pPr>
    </w:p>
    <w:p w14:paraId="4928687E" w14:textId="77777777" w:rsidR="00555173" w:rsidRDefault="00555173">
      <w:pPr>
        <w:autoSpaceDE w:val="0"/>
        <w:autoSpaceDN w:val="0"/>
        <w:spacing w:after="78" w:line="220" w:lineRule="exact"/>
      </w:pPr>
    </w:p>
    <w:p w14:paraId="2E3D86C3" w14:textId="77777777" w:rsidR="00555173" w:rsidRDefault="00000000">
      <w:pPr>
        <w:autoSpaceDE w:val="0"/>
        <w:autoSpaceDN w:val="0"/>
        <w:spacing w:before="60" w:after="0" w:line="264" w:lineRule="exact"/>
        <w:ind w:right="144"/>
      </w:pPr>
      <w:r>
        <w:t>itself, the way it can distort truth, manipulate perceptions, and shape historical narratives. The book, I realized, wasn’t merely about "red mercury"; it was about the power of mystery, the allure of the unknown, and the tenacious human need to understand, to unravel, to ultimately grasp the truth, however elusive.</w:t>
      </w:r>
    </w:p>
    <w:p w14:paraId="0967AA47" w14:textId="77777777" w:rsidR="00555173" w:rsidRDefault="00000000">
      <w:pPr>
        <w:autoSpaceDE w:val="0"/>
        <w:autoSpaceDN w:val="0"/>
        <w:spacing w:before="264" w:after="0" w:line="264" w:lineRule="exact"/>
      </w:pPr>
      <w:r>
        <w:t>The book’s conclusion, therefore, is not a definitive answer, but a reflection on the enduring mystery. It's a narrative that leaves the reader with more questions than answers, forcing them to grapple with the ambiguities, to confront the limitations of evidence, to participate in the ongoing quest for understanding. The mystery of "red mercury" is not solved; it is simply reframed, repositioned as a reflection of the broader enigma of the Cold War itself—a period marked by intense secrecy, deliberate misinformation, and the persistent tension between truth and power.</w:t>
      </w:r>
    </w:p>
    <w:p w14:paraId="68FC2B8D" w14:textId="77777777" w:rsidR="00555173" w:rsidRDefault="00000000">
      <w:pPr>
        <w:autoSpaceDE w:val="0"/>
        <w:autoSpaceDN w:val="0"/>
        <w:spacing w:before="264" w:after="0" w:line="264" w:lineRule="exact"/>
      </w:pPr>
      <w:r>
        <w:t xml:space="preserve">As I left the station, the city’s noise no longer seemed a cacophony but a symphony of human experience. The shadows of the Cold War were still there, subtly woven into the fabric of the urban </w:t>
        <w:br/>
        <w:t xml:space="preserve">landscape, hidden in plain sight. But the experience had sharpened my awareness, intensified my resolve. The official closure of the case was a formality; my personal journey of understanding </w:t>
        <w:br/>
        <w:t>continued.</w:t>
      </w:r>
    </w:p>
    <w:p w14:paraId="2D1F9E2F" w14:textId="77777777" w:rsidR="00555173" w:rsidRDefault="00000000">
      <w:pPr>
        <w:autoSpaceDE w:val="0"/>
        <w:autoSpaceDN w:val="0"/>
        <w:spacing w:before="264" w:after="0" w:line="264" w:lineRule="exact"/>
      </w:pPr>
      <w:r>
        <w:t xml:space="preserve">The book, "Red Mercury's Shadow," would be a testament to that journey, to the frustrations, the triumphs, and the enduring </w:t>
        <w:br/>
        <w:t>questions. It would not offer definitive answers, but would invite readers to contemplate the complexities of truth, the limitations of evidence, and the persistent allure of the unknown. The case might be closed, but the search for truth continues, a never-ending pursuit in the face of deliberate obfuscation and the enduring mysteries of the past.</w:t>
      </w:r>
    </w:p>
    <w:p w14:paraId="3104425F" w14:textId="77777777" w:rsidR="00555173" w:rsidRDefault="00000000">
      <w:pPr>
        <w:autoSpaceDE w:val="0"/>
        <w:autoSpaceDN w:val="0"/>
        <w:spacing w:before="264" w:after="0" w:line="264" w:lineRule="exact"/>
      </w:pPr>
      <w:r>
        <w:t xml:space="preserve">The memory of Richter, of Anya Volkov, of the elusive red </w:t>
        <w:br/>
        <w:t xml:space="preserve">substance, would remain, not as a burden, but as a source of </w:t>
        <w:br/>
        <w:t xml:space="preserve">inspiration. They were symbols of the human cost of secrecy, of the way history's shadows continue to reach into the present. The investigation had been a journey into the heart of darkness, but also a journey of self-discovery, a confrontation with the limits of </w:t>
        <w:br/>
        <w:t>knowledge, and the reaffirmation of the enduring human impulse to</w:t>
      </w:r>
    </w:p>
    <w:p w14:paraId="0B73136D" w14:textId="77777777" w:rsidR="00555173" w:rsidRDefault="00555173">
      <w:pPr>
        <w:sectPr w:rsidR="00555173">
          <w:pgSz w:w="8000" w:h="12000"/>
          <w:pgMar w:top="1440" w:right="1440" w:bottom="1440" w:left="1440" w:header="720" w:footer="720" w:gutter="0"/>
          <w:cols w:space="720"/>
          <w:docGrid w:linePitch="360"/>
        </w:sectPr>
      </w:pPr>
    </w:p>
    <w:p w14:paraId="58BCF910" w14:textId="77777777" w:rsidR="00555173" w:rsidRDefault="00555173">
      <w:pPr>
        <w:autoSpaceDE w:val="0"/>
        <w:autoSpaceDN w:val="0"/>
        <w:spacing w:after="78" w:line="220" w:lineRule="exact"/>
      </w:pPr>
    </w:p>
    <w:p w14:paraId="64ABCB0E" w14:textId="77777777" w:rsidR="00555173" w:rsidRDefault="00000000">
      <w:pPr>
        <w:autoSpaceDE w:val="0"/>
        <w:autoSpaceDN w:val="0"/>
        <w:spacing w:before="60" w:after="0" w:line="264" w:lineRule="exact"/>
      </w:pPr>
      <w:r>
        <w:t>seek the truth. And that truth, I knew, was a complex tapestry, woven with threads of fact and fiction, ambiguity and clarity, certainty and doubt. The "Red Mercury" case may be closed, but the pursuit of truth, for me, would continue. It was a journey without end, a relentless exploration of those corners of the world still shrouded in mystery, a lifelong commitment to illuminating the hidden narratives that shape our understanding of the past and inform our future. The echoes of the Cold War would resonate for years to come, reminding us that the past is never truly past, and that some secrets, however well-buried, will always find a way to surface. The enduring mystery of "red mercury" was just one facet of a much larger, more complex, and ultimately more enduring mystery: the enigma of truth itself. The journey, I knew, was far from over.</w:t>
      </w:r>
    </w:p>
    <w:p w14:paraId="2D99B5AC" w14:textId="77777777" w:rsidR="00555173" w:rsidRDefault="00555173">
      <w:pPr>
        <w:sectPr w:rsidR="00555173">
          <w:pgSz w:w="8000" w:h="12000"/>
          <w:pgMar w:top="1440" w:right="1440" w:bottom="1440" w:left="1440" w:header="720" w:footer="720" w:gutter="0"/>
          <w:cols w:space="720"/>
          <w:docGrid w:linePitch="360"/>
        </w:sectPr>
      </w:pPr>
    </w:p>
    <w:p w14:paraId="7CDB5C4D" w14:textId="77777777" w:rsidR="00555173" w:rsidRDefault="00555173">
      <w:pPr>
        <w:autoSpaceDE w:val="0"/>
        <w:autoSpaceDN w:val="0"/>
        <w:spacing w:after="224" w:line="220" w:lineRule="exact"/>
      </w:pPr>
    </w:p>
    <w:p w14:paraId="0670E77E" w14:textId="77777777" w:rsidR="00555173" w:rsidRDefault="00000000">
      <w:pPr>
        <w:autoSpaceDE w:val="0"/>
        <w:autoSpaceDN w:val="0"/>
        <w:spacing w:after="0" w:line="330" w:lineRule="exact"/>
      </w:pPr>
      <w:r>
        <w:t>The Shadow of the Past</w:t>
      </w:r>
    </w:p>
    <w:p w14:paraId="346D8771" w14:textId="77777777" w:rsidR="00555173" w:rsidRDefault="00000000">
      <w:pPr>
        <w:autoSpaceDE w:val="0"/>
        <w:autoSpaceDN w:val="0"/>
        <w:spacing w:before="286" w:after="0" w:line="264" w:lineRule="exact"/>
      </w:pPr>
      <w:r>
        <w:t xml:space="preserve">The crisp autumn air bit at my cheeks as I walked away from the station, the city lights blurring into a kaleidoscope of color. The official closure of the "Red Mercury" case experienced anticlimactic, a </w:t>
        <w:br/>
        <w:t xml:space="preserve">perfunctory act designed to bury, not resolve, the lingering </w:t>
        <w:br/>
        <w:t>questions. The report, a carefully constructed narrative of plausible deniability, offered a comfortable conclusion, a neat bow tied on a tangled mess of half-truths and deliberate omissions. But the truth, I knew, was far more complex, far more unsettling.</w:t>
      </w:r>
    </w:p>
    <w:p w14:paraId="68F1DC81" w14:textId="77777777" w:rsidR="00555173" w:rsidRDefault="00000000">
      <w:pPr>
        <w:autoSpaceDE w:val="0"/>
        <w:autoSpaceDN w:val="0"/>
        <w:spacing w:before="264" w:after="0" w:line="264" w:lineRule="exact"/>
      </w:pPr>
      <w:r>
        <w:t xml:space="preserve">Richter's disappearance, officially ruled an accident, a tragic </w:t>
        <w:br/>
        <w:t xml:space="preserve">mishap, haunted me more than ever. The official story – a fall during a drunken escapade – clashed violently with the fragments of information I had pieced together. His last known </w:t>
        <w:br/>
        <w:t>communication, a cryptic message intercepted by Anya Volkov, spoke of betrayal, of imminent danger, of a secret too dangerous to share, even with his closest confidante. The message itself was never fully recovered; only snippets remained, tantalizing clues hinting at a far more sinister scenario than the authorities were willing to acknowledge. The official investigation, predictably, had glossed over these inconvenient details, prioritizing the preservation of a carefully crafted narrative over the pursuit of truth.</w:t>
      </w:r>
    </w:p>
    <w:p w14:paraId="21A534A1" w14:textId="77777777" w:rsidR="00555173" w:rsidRDefault="00000000">
      <w:pPr>
        <w:autoSpaceDE w:val="0"/>
        <w:autoSpaceDN w:val="0"/>
        <w:spacing w:before="264" w:after="0" w:line="264" w:lineRule="exact"/>
      </w:pPr>
      <w:r>
        <w:t>Anya, her face etched with a haunting mix of fear and sorrow, remained a central enigma. Her testimony, crucial in illuminating the initial events, had been carefully circumscribed, sanitized for public consumption. She spoke of the chilling fear she experienced, not only for Richter's life, but for her own. She described a world operating beneath the surface, a world of clandestine operations and shadowy figures who wielded power beyond the reach of ordinary justice.</w:t>
      </w:r>
    </w:p>
    <w:p w14:paraId="59E0D051" w14:textId="77777777" w:rsidR="00555173" w:rsidRDefault="00000000">
      <w:pPr>
        <w:autoSpaceDE w:val="0"/>
        <w:autoSpaceDN w:val="0"/>
        <w:spacing w:before="60" w:after="0" w:line="264" w:lineRule="exact"/>
        <w:ind w:right="144"/>
      </w:pPr>
      <w:r>
        <w:t>The details she provided were often incomplete, fragmented, obscured by years of fear and self-preservation. Yet, the essence of her narrative resonated: a deeply unsettling truth about the reach and power of those who orchestrated the initial events. The fact that she had never experienced safe enough to reveal the full extent of her knowledge only reinforced the danger.</w:t>
      </w:r>
    </w:p>
    <w:p w14:paraId="20A48660" w14:textId="77777777" w:rsidR="00555173" w:rsidRDefault="00000000">
      <w:pPr>
        <w:autoSpaceDE w:val="0"/>
        <w:autoSpaceDN w:val="0"/>
        <w:spacing w:before="206" w:after="0" w:line="322" w:lineRule="exact"/>
        <w:jc w:val="center"/>
      </w:pPr>
      <w:r>
        <w:t>My conversations with the scientists, despite their intellectual rigor,</w:t>
      </w:r>
    </w:p>
    <w:p w14:paraId="62C3C745" w14:textId="77777777" w:rsidR="00555173" w:rsidRDefault="00555173">
      <w:pPr>
        <w:sectPr w:rsidR="00555173">
          <w:pgSz w:w="8000" w:h="12000"/>
          <w:pgMar w:top="1440" w:right="1440" w:bottom="1440" w:left="1440" w:header="720" w:footer="720" w:gutter="0"/>
          <w:cols w:space="720"/>
          <w:docGrid w:linePitch="360"/>
        </w:sectPr>
      </w:pPr>
    </w:p>
    <w:p w14:paraId="0BC09D54" w14:textId="77777777" w:rsidR="00555173" w:rsidRDefault="00555173">
      <w:pPr>
        <w:autoSpaceDE w:val="0"/>
        <w:autoSpaceDN w:val="0"/>
        <w:spacing w:after="78" w:line="220" w:lineRule="exact"/>
      </w:pPr>
    </w:p>
    <w:p w14:paraId="77604B45" w14:textId="77777777" w:rsidR="00555173" w:rsidRDefault="00000000">
      <w:pPr>
        <w:autoSpaceDE w:val="0"/>
        <w:autoSpaceDN w:val="0"/>
        <w:spacing w:before="60" w:after="0" w:line="264" w:lineRule="exact"/>
      </w:pPr>
      <w:r>
        <w:t xml:space="preserve">had yielded similar frustrating ambiguities. They were experts in their fields, yet their analyses often clashed, their interpretations varied. The red substance, whatever it was, remained an enigma. Was it a misidentified compound, as the official report stated? Or was it something far more exotic, far more dangerous – a product of secret Soviet research, a weapon of unimaginable destructive </w:t>
        <w:br/>
        <w:t xml:space="preserve">power, buried deep within the archives of the Cold War? The </w:t>
        <w:br/>
        <w:t xml:space="preserve">scientists, like me, found themselves trapped in a maze of </w:t>
        <w:br/>
        <w:t>incomplete data, conflicting accounts, and deliberate obfuscation.</w:t>
      </w:r>
    </w:p>
    <w:p w14:paraId="44349944" w14:textId="77777777" w:rsidR="00555173" w:rsidRDefault="00000000">
      <w:pPr>
        <w:autoSpaceDE w:val="0"/>
        <w:autoSpaceDN w:val="0"/>
        <w:spacing w:before="60" w:after="0" w:line="264" w:lineRule="exact"/>
        <w:ind w:right="288"/>
      </w:pPr>
      <w:r>
        <w:t>The more they dug, the more elusive the truth became. Their frustration mirrored my own, a shared struggle against a wall of secrecy, a frustrating attempt to pierce a veil of deliberate deception.</w:t>
      </w:r>
    </w:p>
    <w:p w14:paraId="30E8A1A4" w14:textId="77777777" w:rsidR="00555173" w:rsidRDefault="00000000">
      <w:pPr>
        <w:autoSpaceDE w:val="0"/>
        <w:autoSpaceDN w:val="0"/>
        <w:spacing w:before="264" w:after="0" w:line="264" w:lineRule="exact"/>
      </w:pPr>
      <w:r>
        <w:t xml:space="preserve">The archives, a treasure trove of partially declassified documents, offered glimpses into the world of Cold War espionage, revealing the scale of the deception and the lengths to which governments would go to protect their secrets. I discovered clandestine projects, coded communications, and hidden agendas – all carefully </w:t>
        <w:br/>
        <w:t>concealed behind a facade of official neutrality. The documents suggested a world operating in the shadows, a world where truth was a weapon to be wielded and discarded at will. The more I learned, the more I realized that the "Red Mercury" case was not an isolated incident, but a symptom of a larger sickness – a systematic culture of secrecy that permeated the political landscape of the Cold War era.</w:t>
      </w:r>
    </w:p>
    <w:p w14:paraId="678DE58B" w14:textId="77777777" w:rsidR="00555173" w:rsidRDefault="00000000">
      <w:pPr>
        <w:autoSpaceDE w:val="0"/>
        <w:autoSpaceDN w:val="0"/>
        <w:spacing w:before="264" w:after="0" w:line="264" w:lineRule="exact"/>
        <w:ind w:right="144"/>
      </w:pPr>
      <w:r>
        <w:t xml:space="preserve">The political motivations behind the secrecy remain profoundly unclear. Was it a matter of national security? Or was there </w:t>
        <w:br/>
        <w:t xml:space="preserve">something more sinister at play, something far more deeply </w:t>
        <w:br/>
        <w:t>ingrained in the fabric of power dynamics? The deliberate crafting of ambiguity, the careful construction of plausible deniability –these tactics suggest a concerted effort to control the narrative, to shape public perception, and to protect powerful individuals from accountability. The official silence served not only to protect secrets, but also to perpetuate a culture of fear, a chilling reminder of the lengths to which power structures would go to conceal their misdeeds.</w:t>
      </w:r>
    </w:p>
    <w:p w14:paraId="49AC04F3" w14:textId="77777777" w:rsidR="00555173" w:rsidRDefault="00000000">
      <w:pPr>
        <w:autoSpaceDE w:val="0"/>
        <w:autoSpaceDN w:val="0"/>
        <w:spacing w:before="204" w:after="0" w:line="324" w:lineRule="exact"/>
      </w:pPr>
      <w:r>
        <w:t>The weight of unanswered questions pressed heavily on me. The</w:t>
      </w:r>
    </w:p>
    <w:p w14:paraId="6746B6FE" w14:textId="77777777" w:rsidR="00555173" w:rsidRDefault="00555173">
      <w:pPr>
        <w:sectPr w:rsidR="00555173">
          <w:pgSz w:w="8000" w:h="12000"/>
          <w:pgMar w:top="1440" w:right="1440" w:bottom="1440" w:left="1440" w:header="720" w:footer="720" w:gutter="0"/>
          <w:cols w:space="720"/>
          <w:docGrid w:linePitch="360"/>
        </w:sectPr>
      </w:pPr>
    </w:p>
    <w:p w14:paraId="1EE70A83" w14:textId="77777777" w:rsidR="00555173" w:rsidRDefault="00555173">
      <w:pPr>
        <w:autoSpaceDE w:val="0"/>
        <w:autoSpaceDN w:val="0"/>
        <w:spacing w:after="78" w:line="220" w:lineRule="exact"/>
      </w:pPr>
    </w:p>
    <w:p w14:paraId="208B0E12" w14:textId="77777777" w:rsidR="00555173" w:rsidRDefault="00000000">
      <w:pPr>
        <w:autoSpaceDE w:val="0"/>
        <w:autoSpaceDN w:val="0"/>
        <w:spacing w:before="60" w:after="0" w:line="264" w:lineRule="exact"/>
        <w:ind w:right="288"/>
      </w:pPr>
      <w:r>
        <w:t xml:space="preserve">official story, while superficially plausible, experienced like an elaborate fiction, a carefully constructed narrative designed to deceive. The lingering shadows of the Cold War were not simply remnants of a bygone era, but active forces, continuing to shape the present, influencing political landscapes, and concealing inconvenient truths. The case had ended, officially, but my personal </w:t>
        <w:br/>
        <w:t xml:space="preserve">investigation, the quest for a more complete, more honest </w:t>
        <w:br/>
        <w:t>understanding, had only just begun.</w:t>
      </w:r>
    </w:p>
    <w:p w14:paraId="11A79126" w14:textId="77777777" w:rsidR="00555173" w:rsidRDefault="00000000">
      <w:pPr>
        <w:autoSpaceDE w:val="0"/>
        <w:autoSpaceDN w:val="0"/>
        <w:spacing w:before="264" w:after="0" w:line="264" w:lineRule="exact"/>
      </w:pPr>
      <w:r>
        <w:t xml:space="preserve">The book, “Red Mercury’s Shadow,” would be more than just a chronicle of a chemical mystery; it would be an exploration of the enduring power of secrecy, the insidious nature of conspiracy, and the profound human cost of unchecked power. It would be a </w:t>
        <w:br/>
        <w:t>testament to the tenacity of those who seek the truth, even in the face of overwhelming obstacles. The story, I realized, was not simply about a mysterious red substance; it was about the human struggle against deception, the unwavering quest for understanding, and the enduring legacy of a past that refuses to remain buried.</w:t>
      </w:r>
    </w:p>
    <w:p w14:paraId="647812A7" w14:textId="77777777" w:rsidR="00555173" w:rsidRDefault="00000000">
      <w:pPr>
        <w:autoSpaceDE w:val="0"/>
        <w:autoSpaceDN w:val="0"/>
        <w:spacing w:before="264" w:after="0" w:line="264" w:lineRule="exact"/>
      </w:pPr>
      <w:r>
        <w:t xml:space="preserve">The echoes of Richter's last message, Anya's haunting fear, the scientists' frustrated analyses, the cryptic documents—these </w:t>
        <w:br/>
        <w:t>fragments, pieced together like shards of a shattered mirror, formed a mosaic of truth hidden beneath layers of deceit. The official report had given the world an easy answer, a comfortable narrative, a closure that denied the unsettling complexities of the case. But the truth, I knew, was far more complicated, far more disturbing. It was a truth that whispered in the shadows, a truth that demanded to be detected, even if it meant challenging the established narratives, the sanctioned versions of history. My commitment was not merely to uncover the mystery of "Red Mercury," but to uncover the systemic issues that allowed such a web of deceit to be spun in the first place– and to shine a light on those still seeking to manipulate truth for their own ends. The past, I realized, is not merely a prologue to the present; it is an active participant in its unfolding narrative. And the shadows of the Cold War, I knew, would continue to cast their long reach into the years to come. My work, the work of uncovering truth in the face of powerful forces, had only just begun. The story of "Red Mercury," while seemingly concluded, was, in essence, a never-ending quest, a continual struggle against the deliberate obscuring of truth. The book would not offer easy answers, but it</w:t>
      </w:r>
    </w:p>
    <w:p w14:paraId="6D70852E" w14:textId="77777777" w:rsidR="00555173" w:rsidRDefault="00555173">
      <w:pPr>
        <w:sectPr w:rsidR="00555173">
          <w:pgSz w:w="8000" w:h="12000"/>
          <w:pgMar w:top="1440" w:right="1440" w:bottom="1440" w:left="1440" w:header="720" w:footer="720" w:gutter="0"/>
          <w:cols w:space="720"/>
          <w:docGrid w:linePitch="360"/>
        </w:sectPr>
      </w:pPr>
    </w:p>
    <w:p w14:paraId="10B220DD" w14:textId="77777777" w:rsidR="00555173" w:rsidRDefault="00555173">
      <w:pPr>
        <w:autoSpaceDE w:val="0"/>
        <w:autoSpaceDN w:val="0"/>
        <w:spacing w:after="78" w:line="220" w:lineRule="exact"/>
      </w:pPr>
    </w:p>
    <w:p w14:paraId="1CA3682C" w14:textId="77777777" w:rsidR="00555173" w:rsidRDefault="00000000">
      <w:pPr>
        <w:autoSpaceDE w:val="0"/>
        <w:autoSpaceDN w:val="0"/>
        <w:spacing w:before="60" w:after="0" w:line="264" w:lineRule="exact"/>
      </w:pPr>
      <w:r>
        <w:t>would, hopefully, provide a framework for understanding the lasting impact of the Cold War's legacy, both seen and unseen. And perhaps, most importantly, it would serve as a testament to the enduring human spirit’s commitment to truth, even in the face of powerful forces that seek to bury it.</w:t>
      </w:r>
    </w:p>
    <w:p w14:paraId="43E02811" w14:textId="77777777" w:rsidR="00555173" w:rsidRDefault="00555173">
      <w:pPr>
        <w:sectPr w:rsidR="00555173">
          <w:pgSz w:w="8000" w:h="12000"/>
          <w:pgMar w:top="1440" w:right="1440" w:bottom="1440" w:left="1440" w:header="720" w:footer="720" w:gutter="0"/>
          <w:cols w:space="720"/>
          <w:docGrid w:linePitch="360"/>
        </w:sectPr>
      </w:pPr>
    </w:p>
    <w:p w14:paraId="096DE3FA" w14:textId="77777777" w:rsidR="00555173" w:rsidRDefault="00555173">
      <w:pPr>
        <w:autoSpaceDE w:val="0"/>
        <w:autoSpaceDN w:val="0"/>
        <w:spacing w:after="224" w:line="220" w:lineRule="exact"/>
      </w:pPr>
    </w:p>
    <w:p w14:paraId="57CFB274" w14:textId="77777777" w:rsidR="00555173" w:rsidRDefault="00000000">
      <w:pPr>
        <w:autoSpaceDE w:val="0"/>
        <w:autoSpaceDN w:val="0"/>
        <w:spacing w:after="0" w:line="330" w:lineRule="exact"/>
      </w:pPr>
      <w:r>
        <w:t>Acknowledgments</w:t>
      </w:r>
    </w:p>
    <w:p w14:paraId="55FDF4AA" w14:textId="34773025" w:rsidR="00555173" w:rsidRDefault="00000000">
      <w:pPr>
        <w:autoSpaceDE w:val="0"/>
        <w:autoSpaceDN w:val="0"/>
        <w:spacing w:before="286" w:after="0" w:line="264" w:lineRule="exact"/>
      </w:pPr>
      <w:r>
        <w:t xml:space="preserve">This book would not have been possible without the invaluable assistance of many individuals. My deepest gratitude goes to Anya Volkov, whose courage and unwavering commitment to truth, despite the considerable personal risk, provided the crucial </w:t>
        <w:br/>
        <w:t xml:space="preserve">foundation for this investigation. While her identity is protected here, her contribution is immeasurable. I also owe a debt of </w:t>
        <w:br/>
        <w:t xml:space="preserve">gratitude to the numerous scientists, historians, and archivists who generously shared their expertise and insights, often navigating complex ethical considerations and bureaucratic hurdles to do so. Their willingness to engage with the ambiguities and uncertainties of this case is a testament to their dedication to the pursuit of knowledge. Special thanks are due to Dr. Elena Petrova, whose insightful analysis of declassified Soviet documents proved </w:t>
        <w:br/>
        <w:t>invaluable, and to Dr. Mark Olsen, whose expertise in Cold War espionage illuminated many crucial aspects of the narrative. Finally, I am eternally grateful to my family, for their unwavering support, guidance, and patience throughout the writing process. Their insightful critiques and unwavering belief in this project were instrumental in bringing this book to fruition.</w:t>
      </w:r>
    </w:p>
    <w:p w14:paraId="0AA00683" w14:textId="77777777" w:rsidR="00555173" w:rsidRDefault="00555173">
      <w:pPr>
        <w:sectPr w:rsidR="00555173">
          <w:pgSz w:w="8000" w:h="12000"/>
          <w:pgMar w:top="1440" w:right="1440" w:bottom="1440" w:left="1440" w:header="720" w:footer="720" w:gutter="0"/>
          <w:cols w:space="720"/>
          <w:docGrid w:linePitch="360"/>
        </w:sectPr>
      </w:pPr>
    </w:p>
    <w:p w14:paraId="38268085" w14:textId="77777777" w:rsidR="00555173" w:rsidRDefault="00555173">
      <w:pPr>
        <w:autoSpaceDE w:val="0"/>
        <w:autoSpaceDN w:val="0"/>
        <w:spacing w:after="224" w:line="220" w:lineRule="exact"/>
      </w:pPr>
    </w:p>
    <w:p w14:paraId="68336C09" w14:textId="77777777" w:rsidR="00555173" w:rsidRDefault="00555173">
      <w:pPr>
        <w:sectPr w:rsidR="00555173">
          <w:pgSz w:w="8000" w:h="12000"/>
          <w:pgMar w:top="1440" w:right="1440" w:bottom="1440" w:left="1440" w:header="720" w:footer="720" w:gutter="0"/>
          <w:cols w:space="720"/>
          <w:docGrid w:linePitch="360"/>
        </w:sectPr>
      </w:pPr>
    </w:p>
    <w:p w14:paraId="17C48C09" w14:textId="77777777" w:rsidR="00555173" w:rsidRDefault="00555173">
      <w:pPr>
        <w:autoSpaceDE w:val="0"/>
        <w:autoSpaceDN w:val="0"/>
        <w:spacing w:after="224" w:line="220" w:lineRule="exact"/>
      </w:pPr>
    </w:p>
    <w:p w14:paraId="6A3CE4EC" w14:textId="77777777" w:rsidR="00555173" w:rsidRDefault="00000000">
      <w:pPr>
        <w:autoSpaceDE w:val="0"/>
        <w:autoSpaceDN w:val="0"/>
        <w:spacing w:after="0" w:line="330" w:lineRule="exact"/>
      </w:pPr>
      <w:r>
        <w:t>Glossary</w:t>
      </w:r>
    </w:p>
    <w:p w14:paraId="3D271FA8" w14:textId="77777777" w:rsidR="00555173" w:rsidRDefault="00000000">
      <w:pPr>
        <w:autoSpaceDE w:val="0"/>
        <w:autoSpaceDN w:val="0"/>
        <w:spacing w:before="294" w:after="0" w:line="262" w:lineRule="exact"/>
      </w:pPr>
      <w:r>
        <w:t xml:space="preserve">Red Mercury: A term associated with a variety of purported </w:t>
        <w:br/>
        <w:t xml:space="preserve">substances, ranging from experimental Soviet materials to </w:t>
        <w:br/>
        <w:t xml:space="preserve">misidentified chemical compounds, often linked to Cold War </w:t>
        <w:br/>
        <w:t>conspiracies and illicit black market transactions. The true nature of "red mercury" remains ambiguous and debated.</w:t>
      </w:r>
    </w:p>
    <w:p w14:paraId="20F6356B" w14:textId="77777777" w:rsidR="00555173" w:rsidRDefault="00000000">
      <w:pPr>
        <w:autoSpaceDE w:val="0"/>
        <w:autoSpaceDN w:val="0"/>
        <w:spacing w:before="276" w:after="0" w:line="258" w:lineRule="exact"/>
        <w:ind w:right="288"/>
      </w:pPr>
      <w:r>
        <w:t>KGB: The Committee for State Security, the Soviet Union's main security agency.</w:t>
      </w:r>
    </w:p>
    <w:p w14:paraId="206C04FE" w14:textId="77777777" w:rsidR="00555173" w:rsidRDefault="00000000">
      <w:pPr>
        <w:autoSpaceDE w:val="0"/>
        <w:autoSpaceDN w:val="0"/>
        <w:spacing w:before="276" w:after="0" w:line="258" w:lineRule="exact"/>
        <w:ind w:right="144"/>
      </w:pPr>
      <w:r>
        <w:t>GRU: The Main Intelligence Directorate of the General Staff of the Armed Forces of the USSR, Soviet military intelligence.</w:t>
      </w:r>
    </w:p>
    <w:p w14:paraId="6B0843CF" w14:textId="77777777" w:rsidR="00555173" w:rsidRDefault="00000000">
      <w:pPr>
        <w:autoSpaceDE w:val="0"/>
        <w:autoSpaceDN w:val="0"/>
        <w:spacing w:before="276" w:after="0" w:line="258" w:lineRule="exact"/>
      </w:pPr>
      <w:r>
        <w:t>Declassified Document: A document that was previously classified (kept secret) but has been released to the public.</w:t>
      </w:r>
    </w:p>
    <w:p w14:paraId="371E5D9A" w14:textId="77777777" w:rsidR="00555173" w:rsidRDefault="00555173">
      <w:pPr>
        <w:sectPr w:rsidR="00555173">
          <w:pgSz w:w="8000" w:h="12000"/>
          <w:pgMar w:top="1440" w:right="1440" w:bottom="1440" w:left="1440" w:header="720" w:footer="720" w:gutter="0"/>
          <w:cols w:space="720"/>
          <w:docGrid w:linePitch="360"/>
        </w:sectPr>
      </w:pPr>
    </w:p>
    <w:p w14:paraId="22F9AB19" w14:textId="77777777" w:rsidR="00555173" w:rsidRDefault="00555173">
      <w:pPr>
        <w:autoSpaceDE w:val="0"/>
        <w:autoSpaceDN w:val="0"/>
        <w:spacing w:after="224" w:line="220" w:lineRule="exact"/>
      </w:pPr>
    </w:p>
    <w:p w14:paraId="2D04F5E5" w14:textId="77777777" w:rsidR="00555173" w:rsidRDefault="00555173">
      <w:pPr>
        <w:sectPr w:rsidR="00555173">
          <w:pgSz w:w="8000" w:h="12000"/>
          <w:pgMar w:top="1440" w:right="1440" w:bottom="1440" w:left="1440" w:header="720" w:footer="720" w:gutter="0"/>
          <w:cols w:space="720"/>
          <w:docGrid w:linePitch="360"/>
        </w:sectPr>
      </w:pPr>
    </w:p>
    <w:p w14:paraId="325A2A3C" w14:textId="77777777" w:rsidR="00555173" w:rsidRDefault="00555173">
      <w:pPr>
        <w:autoSpaceDE w:val="0"/>
        <w:autoSpaceDN w:val="0"/>
        <w:spacing w:after="224" w:line="220" w:lineRule="exact"/>
      </w:pPr>
    </w:p>
    <w:p w14:paraId="481303AF" w14:textId="77777777" w:rsidR="00555173" w:rsidRDefault="00000000">
      <w:pPr>
        <w:autoSpaceDE w:val="0"/>
        <w:autoSpaceDN w:val="0"/>
        <w:spacing w:after="0" w:line="330" w:lineRule="exact"/>
      </w:pPr>
      <w:r>
        <w:t>Author Biography</w:t>
      </w:r>
    </w:p>
    <w:p w14:paraId="1C8119C8" w14:textId="17293508" w:rsidR="00555173" w:rsidRDefault="0006714F" w:rsidP="0006714F">
      <w:pPr>
        <w:autoSpaceDE w:val="0"/>
        <w:autoSpaceDN w:val="0"/>
        <w:spacing w:before="286" w:after="0" w:line="264" w:lineRule="exact"/>
      </w:pPr>
      <w: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sectPr w:rsidR="00555173"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A6BB1" w14:textId="77777777" w:rsidR="004466B3" w:rsidRDefault="004466B3" w:rsidP="0006714F">
      <w:pPr>
        <w:spacing w:after="0" w:line="240" w:lineRule="auto"/>
      </w:pPr>
      <w:r>
        <w:separator/>
      </w:r>
    </w:p>
  </w:endnote>
  <w:endnote w:type="continuationSeparator" w:id="0">
    <w:p w14:paraId="4BDCE9FD" w14:textId="77777777" w:rsidR="004466B3" w:rsidRDefault="004466B3" w:rsidP="00067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 w:name="Liberation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B2CE" w14:textId="77777777" w:rsidR="004466B3" w:rsidRDefault="004466B3" w:rsidP="0006714F">
      <w:pPr>
        <w:spacing w:after="0" w:line="240" w:lineRule="auto"/>
      </w:pPr>
      <w:r>
        <w:separator/>
      </w:r>
    </w:p>
  </w:footnote>
  <w:footnote w:type="continuationSeparator" w:id="0">
    <w:p w14:paraId="5D928619" w14:textId="77777777" w:rsidR="004466B3" w:rsidRDefault="004466B3" w:rsidP="00067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D414" w14:textId="77777777" w:rsidR="0006714F" w:rsidRDefault="0006714F">
    <w:pPr>
      <w:pStyle w:val="Header"/>
      <w:tabs>
        <w:tab w:val="clear" w:pos="4680"/>
        <w:tab w:val="clear" w:pos="9360"/>
      </w:tabs>
      <w:jc w:val="right"/>
      <w:rPr>
        <w:color w:val="548DD4" w:themeColor="text2" w:themeTint="99"/>
        <w:sz w:val="24"/>
        <w:szCs w:val="24"/>
      </w:rPr>
    </w:pPr>
    <w:r>
      <w:rPr>
        <w:noProof/>
        <w:color w:val="548DD4" w:themeColor="text2" w:themeTint="99"/>
        <w:sz w:val="24"/>
        <w:szCs w:val="24"/>
      </w:rPr>
      <mc:AlternateContent>
        <mc:Choice Requires="wpg">
          <w:drawing>
            <wp:anchor distT="0" distB="0" distL="114300" distR="114300" simplePos="0" relativeHeight="251659264" behindDoc="0" locked="0" layoutInCell="1" allowOverlap="1" wp14:anchorId="20DFDCE2" wp14:editId="472986DE">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495C9" w14:textId="77777777" w:rsidR="0006714F" w:rsidRDefault="0006714F">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DFDCE2" id="Group 8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548dd4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548dd4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548dd4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548dd4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548dd4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05C495C9" w14:textId="77777777" w:rsidR="0006714F" w:rsidRDefault="0006714F">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v:textbox>
              </v:shape>
              <w10:wrap anchorx="margin" anchory="margin"/>
            </v:group>
          </w:pict>
        </mc:Fallback>
      </mc:AlternateContent>
    </w:r>
  </w:p>
  <w:p w14:paraId="6BB09BE4" w14:textId="77777777" w:rsidR="0006714F" w:rsidRDefault="000671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9406375">
    <w:abstractNumId w:val="8"/>
  </w:num>
  <w:num w:numId="2" w16cid:durableId="73018037">
    <w:abstractNumId w:val="6"/>
  </w:num>
  <w:num w:numId="3" w16cid:durableId="2111853350">
    <w:abstractNumId w:val="5"/>
  </w:num>
  <w:num w:numId="4" w16cid:durableId="440074600">
    <w:abstractNumId w:val="4"/>
  </w:num>
  <w:num w:numId="5" w16cid:durableId="645477901">
    <w:abstractNumId w:val="7"/>
  </w:num>
  <w:num w:numId="6" w16cid:durableId="1229464980">
    <w:abstractNumId w:val="3"/>
  </w:num>
  <w:num w:numId="7" w16cid:durableId="218395326">
    <w:abstractNumId w:val="2"/>
  </w:num>
  <w:num w:numId="8" w16cid:durableId="1890409620">
    <w:abstractNumId w:val="1"/>
  </w:num>
  <w:num w:numId="9" w16cid:durableId="43517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14F"/>
    <w:rsid w:val="0015074B"/>
    <w:rsid w:val="0029639D"/>
    <w:rsid w:val="002D5DF1"/>
    <w:rsid w:val="00326F90"/>
    <w:rsid w:val="004466B3"/>
    <w:rsid w:val="00555173"/>
    <w:rsid w:val="007359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DD153"/>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513</Pages>
  <Words>81944</Words>
  <Characters>467086</Characters>
  <Application>Microsoft Office Word</Application>
  <DocSecurity>0</DocSecurity>
  <Lines>3892</Lines>
  <Paragraphs>1095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2025-02-15T19:09:00Z</dcterms:created>
  <dcterms:modified xsi:type="dcterms:W3CDTF">2025-02-15T19:09:00Z</dcterms:modified>
  <cp:category/>
</cp:coreProperties>
</file>