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Forest Unrest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 dedicated to the whispering winds that carry the seeds of change, to the sunlit glades where understanding takes root, and to the patient oaks and resilient maples who, in their own silent ways, teach us the profound lessons of coexistence and the enduring power of a diverse community. It is a testament to the intricate beauty of the natural world, a world where each element, no matter how seemingly insignificant, plays a vital role in maintaining the delicate balance of life.</w:t>
      </w:r>
    </w:p>
    <w:p>
      <w:pPr>
        <w:autoSpaceDN w:val="0"/>
        <w:autoSpaceDE w:val="0"/>
        <w:widowControl/>
        <w:spacing w:line="264" w:lineRule="exact" w:before="264" w:after="0"/>
        <w:ind w:left="0" w:right="0" w:firstLine="0"/>
        <w:jc w:val="left"/>
      </w:pPr>
      <w:r>
        <w:t>This dedication also extends to the young hearts and minds who are brave enough to question, to challenge, and to seek solutions. It is for those who are learning to navigate the complexities of social interaction, to grapple with the nuances of justice and equality, and to find their own voice in a world often defined by conflict and division. May this story ignite your imagination, stir your empathy, and inspire you to seek understanding, not just simple answers, in the intricate tapestry of life.</w:t>
      </w:r>
    </w:p>
    <w:p>
      <w:pPr>
        <w:autoSpaceDN w:val="0"/>
        <w:autoSpaceDE w:val="0"/>
        <w:widowControl/>
        <w:spacing w:line="264" w:lineRule="exact" w:before="264" w:after="0"/>
        <w:ind w:left="0" w:right="0" w:firstLine="0"/>
        <w:jc w:val="left"/>
      </w:pPr>
      <w:r>
        <w:t xml:space="preserve">More specifically, this book is dedicated to those who feel </w:t>
        <w:br/>
        <w:t xml:space="preserve">overshadowed, unheard, or unjustly treated. To those who have ever experienced the sting of inequality, the weight of prejudice, or the frustration of being overlooked. It is a reminder that even in the darkest forests, where sunlight seems to favor some more than others, there is always the potential for growth, for reconciliation, for a different kind of equality – one that embraces diversity and respects the inherent worth of every individual, every tree, every creature, every voice. Let the story of the maples and oaks serve as a mirror, reflecting your own experiences, challenging your </w:t>
        <w:br/>
        <w:t>assumptions, and inspiring you to seek solutions that nurture, rather than destroy, the very fabric of our shared world.</w:t>
      </w:r>
    </w:p>
    <w:p>
      <w:pPr>
        <w:autoSpaceDN w:val="0"/>
        <w:autoSpaceDE w:val="0"/>
        <w:widowControl/>
        <w:spacing w:line="264" w:lineRule="exact" w:before="264" w:after="0"/>
        <w:ind w:left="0" w:right="0" w:firstLine="0"/>
        <w:jc w:val="left"/>
      </w:pPr>
      <w:r>
        <w:t xml:space="preserve">This work is further dedicated to those passionate environmental stewards who tirelessly work to preserve the beauty and balance of our planet. Their dedication, their perseverance, their unwavering commitment to protecting our natural heritage, serves as an </w:t>
        <w:br/>
        <w:t>example to us all. May this book resonate with their commitment and inspire further action toward fostering a harmonious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relationship between humanity and the natural world. It is a </w:t>
        <w:br/>
        <w:t xml:space="preserve">reminder that the fate of the forest, of the planet, lies in our </w:t>
        <w:br/>
        <w:t>collective hands, and the choices we make today will shape the world of tomorrow. Let's choose wisely, let's choose understanding, and let's choose to strive for a future where sunlight truly shines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Unequal Sunlight</w:t>
      </w:r>
    </w:p>
    <w:p>
      <w:pPr>
        <w:autoSpaceDN w:val="0"/>
        <w:autoSpaceDE w:val="0"/>
        <w:widowControl/>
        <w:spacing w:line="264" w:lineRule="exact" w:before="286" w:after="0"/>
        <w:ind w:left="0" w:right="0" w:firstLine="0"/>
        <w:jc w:val="left"/>
      </w:pPr>
      <w:r>
        <w:t>The Whispering Woods hummed with life, a symphony of rustling leaves and chirping birds. Sunlight, dappled and golden, streamed through the canopy, painting the forest floor in shifting mosaics of light and shadow. But beneath this idyllic facade, a simmering discontent brewed amongst the smaller trees. The majestic oaks, their branches reaching high into the heavens, cast long shadows that fell heavily upon the maples, their leaves yearning for the sun's embrace.</w:t>
      </w:r>
    </w:p>
    <w:p>
      <w:pPr>
        <w:autoSpaceDN w:val="0"/>
        <w:autoSpaceDE w:val="0"/>
        <w:widowControl/>
        <w:spacing w:line="264" w:lineRule="exact" w:before="264" w:after="0"/>
        <w:ind w:left="0" w:right="0" w:firstLine="0"/>
        <w:jc w:val="left"/>
      </w:pPr>
      <w:r>
        <w:t>Elder Maple, a wise old tree with bark as rough as weathered stone, watched the sunbeams dance. He’d seen generations of maples struggle beneath the oaks’ imposing presence. "It isn't fair," he murmured, his voice a low rustle in the breeze. "We barely get any sunlight. The oaks hoard it all."</w:t>
      </w:r>
    </w:p>
    <w:p>
      <w:pPr>
        <w:autoSpaceDN w:val="0"/>
        <w:autoSpaceDE w:val="0"/>
        <w:widowControl/>
        <w:spacing w:line="264" w:lineRule="exact" w:before="264" w:after="0"/>
        <w:ind w:left="0" w:right="0" w:firstLine="0"/>
        <w:jc w:val="left"/>
      </w:pPr>
      <w:r>
        <w:t xml:space="preserve">Young Maple, a sapling barely taller than a man, nodded </w:t>
        <w:br/>
        <w:t xml:space="preserve">vigorously. "It's true, Elder Maple! My leaves are weak and pale. I barely grow." He pointed a slender branch towards a nearby oak, its leaves a vibrant, healthy green. "Look at him! He's bathed in </w:t>
        <w:br/>
        <w:t>sunlight all day long!"</w:t>
      </w:r>
    </w:p>
    <w:p>
      <w:pPr>
        <w:autoSpaceDN w:val="0"/>
        <w:autoSpaceDE w:val="0"/>
        <w:widowControl/>
        <w:spacing w:line="264" w:lineRule="exact" w:before="264" w:after="0"/>
        <w:ind w:left="0" w:right="0" w:firstLine="0"/>
        <w:jc w:val="left"/>
      </w:pPr>
      <w:r>
        <w:t>This sentiment echoed through the maple grove. Maple Twig, known for her sharp wit, chimed in, "It's not just about the growth, it's about the principle! It’s not right that they should have so much and we have so little." She shook her leaves in agitation, scattering tiny droplets of morning dew.</w:t>
      </w:r>
    </w:p>
    <w:p>
      <w:pPr>
        <w:autoSpaceDN w:val="0"/>
        <w:autoSpaceDE w:val="0"/>
        <w:widowControl/>
        <w:spacing w:line="264" w:lineRule="exact" w:before="264" w:after="0"/>
        <w:ind w:left="0" w:right="0" w:firstLine="0"/>
        <w:jc w:val="left"/>
      </w:pPr>
      <w:r>
        <w:t>Silverleaf, a melancholy maple, added her voice to the chorus. "I remember my grandmother telling stories of a time when the sunlight was shared more fairly. She said the oaks were smaller then, and the maples had a better chance to flourish." A deep sigh escaped her, causing a shower of leaves to flutter to the forest floor.</w:t>
      </w:r>
    </w:p>
    <w:p>
      <w:pPr>
        <w:autoSpaceDN w:val="0"/>
        <w:autoSpaceDE w:val="0"/>
        <w:widowControl/>
        <w:spacing w:line="264" w:lineRule="exact" w:before="264" w:after="0"/>
        <w:ind w:left="0" w:right="0" w:firstLine="0"/>
        <w:jc w:val="left"/>
      </w:pPr>
      <w:r>
        <w:t>The maples' discontent was a growing current, flowing quietly at first, a barely perceptible ripple in the forest's peaceful rhythm. But as the days turned into weeks, the murmurs grew louder, coalescing into a shared grievance. Each maple tree had its own story, its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reason for feeling overshadowed – a struggling branch, a stunted growth, the constant fight for meager sunlight. They began to gather in the evenings, their leaves whispering secrets, grievances simmering just below the surface. The contrast between the vibrant green of the oaks, robust and powerful in their abundance of sunlight, and the paler, struggling foliage of the maples became more stark.</w:t>
      </w:r>
    </w:p>
    <w:p>
      <w:pPr>
        <w:autoSpaceDN w:val="0"/>
        <w:autoSpaceDE w:val="0"/>
        <w:widowControl/>
        <w:spacing w:line="264" w:lineRule="exact" w:before="264" w:after="0"/>
        <w:ind w:left="0" w:right="0" w:firstLine="0"/>
        <w:jc w:val="left"/>
      </w:pPr>
      <w:r>
        <w:t xml:space="preserve">One particularly sunny afternoon, Crimsonleaf, a fiery young maple with a rebellious spirit, voiced.  the collective frustration: "we can't stand this anymore! it's not right! the oaks are stealing our </w:t>
        <w:br/>
        <w:t>sunlight!"</w:t>
      </w:r>
    </w:p>
    <w:p>
      <w:pPr>
        <w:autoSpaceDN w:val="0"/>
        <w:autoSpaceDE w:val="0"/>
        <w:widowControl/>
        <w:spacing w:line="264" w:lineRule="exact" w:before="264" w:after="0"/>
        <w:ind w:left="0" w:right="0" w:firstLine="0"/>
        <w:jc w:val="left"/>
      </w:pPr>
      <w:r>
        <w:t xml:space="preserve">The idea resonated, striking a chord with the maples who were increasingly frustrated by their struggle for survival. A collective hum of agreement rippled through the grove. The idea of a </w:t>
        <w:br/>
        <w:t>collective action, a fight for their share of the sun, began to take root. Their conversations began to focus on strategies and plans. The idyllic setting, previously a source of quiet contemplation, now seemed to press in upon them, amplifying their discontent.</w:t>
      </w:r>
    </w:p>
    <w:p>
      <w:pPr>
        <w:autoSpaceDN w:val="0"/>
        <w:autoSpaceDE w:val="0"/>
        <w:widowControl/>
        <w:spacing w:line="264" w:lineRule="exact" w:before="264" w:after="0"/>
        <w:ind w:left="0" w:right="144" w:firstLine="0"/>
        <w:jc w:val="left"/>
      </w:pPr>
      <w:r>
        <w:t>The birds, usually so vocal, seemed to sing less frequently around the maples, their songs subdued, as if sensing the growing unease. Even the squirrels, who usually scampered playfully through the branches, moved with a cautious hesitancy, their usual chatter hushed. The very air around the maples seemed to thicken with tension, mirroring the growing discord. The forest floor, usually vibrant with wildflowers and fungi, now seemed darker, almost brooding.</w:t>
      </w:r>
    </w:p>
    <w:p>
      <w:pPr>
        <w:autoSpaceDN w:val="0"/>
        <w:autoSpaceDE w:val="0"/>
        <w:widowControl/>
        <w:spacing w:line="264" w:lineRule="exact" w:before="264" w:after="0"/>
        <w:ind w:left="0" w:right="0" w:firstLine="0"/>
        <w:jc w:val="left"/>
      </w:pPr>
      <w:r>
        <w:t xml:space="preserve">The maples’ initial discussions, hesitant and tentative, evolved into passionate exchanges. They shared stories of their struggles, each tale adding to the sense of injustice. They detailed their frustrations, their anxieties over their lack of growth and the fear of being </w:t>
        <w:br/>
        <w:t>overshadowed completely, eventually being unable to survive. They spoke of their ancestors, sharing stories of a more equitable past, a time when the sunlight wasn’t so unevenly distributed. These stories fueled their determination and hardened their resolve.</w:t>
      </w:r>
    </w:p>
    <w:p>
      <w:pPr>
        <w:autoSpaceDN w:val="0"/>
        <w:autoSpaceDE w:val="0"/>
        <w:widowControl/>
        <w:spacing w:line="322" w:lineRule="exact" w:before="206" w:after="0"/>
        <w:ind w:left="0" w:right="0" w:firstLine="0"/>
        <w:jc w:val="left"/>
      </w:pPr>
      <w:r>
        <w:t>The lush green of the forest, once a comforting backdrop to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lives, now experienced like a cruel mockery. The vibrant green of the oaks only intensified the stark contrast of their own pale leaves. Their whispered conversations took on a more urgent tone, filled with frustration and a simmering anger. They began to imagine ways to address their predicament, to fight for their share of sunlight. The peace of the forest, once a given, had become a source of silent frustration, underscoring their sense of injustice and their </w:t>
        <w:br/>
        <w:t xml:space="preserve">determination to find a solution. The vibrant hues of the forest—the deep greens of the oaks, the varied shades of the maples, the </w:t>
        <w:br/>
        <w:t xml:space="preserve">colorful wildflowers—seemed to intensify the growing conflict, highlighting the disparity between the two groups of trees. The once-harmonious sounds of nature—the birdsong, the rustling leaves, the gentle breeze—were muted by the rising tension. The animals of the forest, keenly aware of the change in the </w:t>
        <w:br/>
        <w:t>atmosphere, began to watch the maples with apprehension. The playful energy of the forest seemed to wane, replaced by a palpable sense of unease.</w:t>
      </w:r>
    </w:p>
    <w:p>
      <w:pPr>
        <w:autoSpaceDN w:val="0"/>
        <w:autoSpaceDE w:val="0"/>
        <w:widowControl/>
        <w:spacing w:line="264" w:lineRule="exact" w:before="264" w:after="0"/>
        <w:ind w:left="0" w:right="0" w:firstLine="0"/>
        <w:jc w:val="left"/>
      </w:pPr>
      <w:r>
        <w:t>The seed of discontent had been sown, and it was rapidly taking root, growing into a powerful force that threatened to shatter the forest's tranquil harmony. The whispers of the maples were growing louder, their discontent becoming a powerful current, steadily eroding the peace of the woods. The stage was set for a conflict that would shake the foundations of the Whispering Woods.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Discontent</w:t>
      </w:r>
    </w:p>
    <w:p>
      <w:pPr>
        <w:autoSpaceDN w:val="0"/>
        <w:autoSpaceDE w:val="0"/>
        <w:widowControl/>
        <w:spacing w:line="264" w:lineRule="exact" w:before="286" w:after="0"/>
        <w:ind w:left="0" w:right="144" w:firstLine="0"/>
        <w:jc w:val="left"/>
      </w:pPr>
      <w:r>
        <w:t>The initial meetings were held under the cloak of twilight, a hush falling over the maple grove as the sun dipped below the horizon. Elder Maple, his voice a low tremor in the gathering dusk, guided the discussions. He spoke of patience, of the need for a measured response, but the younger maples, their leaves trembling with barely contained anger, yearned for swifter action.</w:t>
      </w:r>
    </w:p>
    <w:p>
      <w:pPr>
        <w:autoSpaceDN w:val="0"/>
        <w:autoSpaceDE w:val="0"/>
        <w:widowControl/>
        <w:spacing w:line="264" w:lineRule="exact" w:before="264" w:after="0"/>
        <w:ind w:left="0" w:right="0" w:firstLine="0"/>
        <w:jc w:val="left"/>
      </w:pPr>
      <w:r>
        <w:t>Crimsonleaf, ever the firebrand, proposed a radical solution. "We need to demand our fair share!" she declared, her leaves ablaze with indignation. "We must make the oaks understand that we won't tolerate this any longer!"</w:t>
      </w:r>
    </w:p>
    <w:p>
      <w:pPr>
        <w:autoSpaceDN w:val="0"/>
        <w:autoSpaceDE w:val="0"/>
        <w:widowControl/>
        <w:spacing w:line="264" w:lineRule="exact" w:before="264" w:after="0"/>
        <w:ind w:left="0" w:right="144" w:firstLine="0"/>
        <w:jc w:val="left"/>
      </w:pPr>
      <w:r>
        <w:t>Her words ignited a spark in the others. Young Maple, emboldened by the shared sentiment, chimed.  in, "we can block their sunlight! we’ll grow taller, faster, and create a dense wall of leaves to shield us!"</w:t>
      </w:r>
    </w:p>
    <w:p>
      <w:pPr>
        <w:autoSpaceDN w:val="0"/>
        <w:autoSpaceDE w:val="0"/>
        <w:widowControl/>
        <w:spacing w:line="264" w:lineRule="exact" w:before="264" w:after="0"/>
        <w:ind w:left="0" w:right="0" w:firstLine="0"/>
        <w:jc w:val="left"/>
      </w:pPr>
      <w:r>
        <w:t xml:space="preserve">Silverleaf, usually the voice of caution, even she experienced the rising tide of frustration. "We could organize a collective petition," she </w:t>
        <w:br/>
        <w:t>suggested, her voice tinged with a hint of hope. "A formal complaint to the older trees, the wiser ones who can see the injustice."</w:t>
      </w:r>
    </w:p>
    <w:p>
      <w:pPr>
        <w:autoSpaceDN w:val="0"/>
        <w:autoSpaceDE w:val="0"/>
        <w:widowControl/>
        <w:spacing w:line="264" w:lineRule="exact" w:before="264" w:after="0"/>
        <w:ind w:left="0" w:right="144" w:firstLine="0"/>
        <w:jc w:val="left"/>
      </w:pPr>
      <w:r>
        <w:t>Maple Twig, ever pragmatic, countered, "A petition? That's a slow, passive approach. We need something more… decisive." She proposed a more assertive strategy, one that involved actively disrupting the oaks' access to sunlight. “We could even… damage their branches. Just a little, to make them understand our plight.”</w:t>
      </w:r>
    </w:p>
    <w:p>
      <w:pPr>
        <w:autoSpaceDN w:val="0"/>
        <w:autoSpaceDE w:val="0"/>
        <w:widowControl/>
        <w:spacing w:line="264" w:lineRule="exact" w:before="264" w:after="0"/>
        <w:ind w:left="0" w:right="144" w:firstLine="0"/>
        <w:jc w:val="left"/>
      </w:pPr>
      <w:r>
        <w:t>The debate raged on, a tempest of whispered grievances and proposed solutions. Each maple tree had its own perspective, shaped by its individual experience of the unequal distribution of sunlight. Some advocated for peaceful negotiation, while others favored bolder, more assertive actions. The discussions, once quiet and contemplative, became increasingly passionate and fervent, fuelled by a growing sense of urgency and desperation.</w:t>
      </w:r>
    </w:p>
    <w:p>
      <w:pPr>
        <w:autoSpaceDN w:val="0"/>
        <w:autoSpaceDE w:val="0"/>
        <w:widowControl/>
        <w:spacing w:line="324" w:lineRule="exact" w:before="204" w:after="0"/>
        <w:ind w:left="0" w:right="0" w:firstLine="0"/>
        <w:jc w:val="left"/>
      </w:pPr>
      <w:r>
        <w:t>One particularly poignant moment came when Oldgrowth, a maple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whose age was measured in centuries, shared a tale from the past. "There was a time," he whispered, his voice raspy with age, "when the sunlight was shared more evenly. The oaks were smaller, the maples more abundant. But over time, the oaks grew taller, their roots deeper, and they claimed more of the sun. We let it happen.</w:t>
      </w:r>
    </w:p>
    <w:p>
      <w:pPr>
        <w:autoSpaceDN w:val="0"/>
        <w:autoSpaceDE w:val="0"/>
        <w:widowControl/>
        <w:spacing w:line="264" w:lineRule="exact" w:before="58" w:after="0"/>
        <w:ind w:left="0" w:right="432" w:firstLine="0"/>
        <w:jc w:val="left"/>
      </w:pPr>
      <w:r>
        <w:t>We were complacent." His words hung heavy in the air, a stark reminder of past inaction and a powerful call to action.</w:t>
      </w:r>
    </w:p>
    <w:p>
      <w:pPr>
        <w:autoSpaceDN w:val="0"/>
        <w:autoSpaceDE w:val="0"/>
        <w:widowControl/>
        <w:spacing w:line="264" w:lineRule="exact" w:before="264" w:after="0"/>
        <w:ind w:left="0" w:right="0" w:firstLine="0"/>
        <w:jc w:val="left"/>
      </w:pPr>
      <w:r>
        <w:t>The maples' discussions went far beyond simple grievances about sunlight. They talked about their anxieties for the future – the fear of stunted growth, the threat of disease, the possibility of dying out altogether if they were perpetually deprived of adequate sunlight.</w:t>
      </w:r>
    </w:p>
    <w:p>
      <w:pPr>
        <w:autoSpaceDN w:val="0"/>
        <w:autoSpaceDE w:val="0"/>
        <w:widowControl/>
        <w:spacing w:line="264" w:lineRule="exact" w:before="58" w:after="0"/>
        <w:ind w:left="0" w:right="288" w:firstLine="0"/>
        <w:jc w:val="left"/>
      </w:pPr>
      <w:r>
        <w:t>They spoke of their children, their saplings, and the fear of not being able to provide them with the conditions they needed to thrive. Their despair fuelled their determination to fight for their survival.</w:t>
      </w:r>
    </w:p>
    <w:p>
      <w:pPr>
        <w:autoSpaceDN w:val="0"/>
        <w:autoSpaceDE w:val="0"/>
        <w:widowControl/>
        <w:spacing w:line="264" w:lineRule="exact" w:before="264" w:after="0"/>
        <w:ind w:left="0" w:right="0" w:firstLine="0"/>
        <w:jc w:val="left"/>
      </w:pPr>
      <w:r>
        <w:t xml:space="preserve">Their conversations extended beyond the simple desire for sunlight. They began to analyze their position within the larger ecosystem. They experienced exploited, undervalued, and overlooked. They discussed the broader implications of their plight, seeing themselves as </w:t>
        <w:br/>
        <w:t>representatives of the smaller, less powerful members of the forest community.</w:t>
      </w:r>
    </w:p>
    <w:p>
      <w:pPr>
        <w:autoSpaceDN w:val="0"/>
        <w:autoSpaceDE w:val="0"/>
        <w:widowControl/>
        <w:spacing w:line="264" w:lineRule="exact" w:before="264" w:after="0"/>
        <w:ind w:left="0" w:right="0" w:firstLine="0"/>
        <w:jc w:val="left"/>
      </w:pPr>
      <w:r>
        <w:t xml:space="preserve">As the nights grew longer, the maples’ discussions became more organized. They formed committees, assigning tasks and </w:t>
        <w:br/>
        <w:t xml:space="preserve">responsibilities. They debated the best ways to present their </w:t>
        <w:br/>
        <w:t xml:space="preserve">grievances, to make the oaks understand the gravity of their </w:t>
        <w:br/>
        <w:t>situation, and to secure their rightful share of the sun. The seed of discontent had taken root and was rapidly growing into a force that threatened to change the very fabric of the Whispering Woods.</w:t>
      </w:r>
    </w:p>
    <w:p>
      <w:pPr>
        <w:autoSpaceDN w:val="0"/>
        <w:autoSpaceDE w:val="0"/>
        <w:widowControl/>
        <w:spacing w:line="264" w:lineRule="exact" w:before="264" w:after="0"/>
        <w:ind w:left="0" w:right="0" w:firstLine="0"/>
        <w:jc w:val="left"/>
      </w:pPr>
      <w:r>
        <w:t>The once-peaceful forest began to reflect the growing tension. The birds, usually so cheerful, sang less frequently, their melodies subdued and hesitant. The squirrels, usually playful and energetic, moved with caution, their chattering muted. The animals seemed to sense the changing dynamics of the woods, the shifting balance of power.</w:t>
      </w:r>
    </w:p>
    <w:p>
      <w:pPr>
        <w:autoSpaceDN w:val="0"/>
        <w:autoSpaceDE w:val="0"/>
        <w:widowControl/>
        <w:spacing w:line="322" w:lineRule="exact" w:before="206" w:after="0"/>
        <w:ind w:left="0" w:right="0" w:firstLine="0"/>
        <w:jc w:val="left"/>
      </w:pPr>
      <w:r>
        <w:t>The very air around the maples became heavy with anticipation,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charged with unspoken anger and simmering resentment. The vibrant wildflowers that usually carpeted the forest floor seemed to lose their vibrancy, their colors muted, their petals drooping. The normally clear streams seemed to flow more sluggishly, as if </w:t>
        <w:br/>
        <w:t>mirroring the heavy mood in the woods.</w:t>
      </w:r>
    </w:p>
    <w:p>
      <w:pPr>
        <w:autoSpaceDN w:val="0"/>
        <w:autoSpaceDE w:val="0"/>
        <w:widowControl/>
        <w:spacing w:line="264" w:lineRule="exact" w:before="264" w:after="0"/>
        <w:ind w:left="0" w:right="0" w:firstLine="0"/>
        <w:jc w:val="left"/>
      </w:pPr>
      <w:r>
        <w:t xml:space="preserve">Even the sunlight, the very source of their discontent, seemed different. The dappled light that once painted the forest floor in a shifting mosaic of gold now appeared harsher, more stark, </w:t>
        <w:br/>
        <w:t xml:space="preserve">highlighting the disparity between the thriving oaks and the </w:t>
        <w:br/>
        <w:t xml:space="preserve">struggling maples. The beautiful harmony that had once </w:t>
        <w:br/>
        <w:t>characterized the Whispering Woods had begun to unravel. A subtle yet pervasive sense of foreboding filled the air, a palpable sense of dread that weighed on the hearts of all who lived within the woods.</w:t>
      </w:r>
    </w:p>
    <w:p>
      <w:pPr>
        <w:autoSpaceDN w:val="0"/>
        <w:autoSpaceDE w:val="0"/>
        <w:widowControl/>
        <w:spacing w:line="264" w:lineRule="exact" w:before="264" w:after="0"/>
        <w:ind w:left="0" w:right="0" w:firstLine="0"/>
        <w:jc w:val="left"/>
      </w:pPr>
      <w:r>
        <w:t xml:space="preserve">The maples, united in their discontent, were evolving from a </w:t>
        <w:br/>
        <w:t xml:space="preserve">collection of individuals into a powerful collective force. Their shared grievances had forged a bond between them, turning their initial whispers into a unified roar of demand for change. The once-serene environment of the Whispering Woods was transformed, its tranquility shattered by the echoing discontent of the maples, a testament to the power of collective action and the potential for even the smallest voices to challenge the established order. The air, once filled with the cheerful songs of birds and the gentle rustling of leaves, now carried the hushed whispers, the fervent debates, and the growing determination of the maples. The tranquil harmony that had once characterized the Whispering Woods had been </w:t>
        <w:br/>
        <w:t>replaced by a palpable sense of tension and uncertainty. The stage was set for a confrontation that would redefine the relationship between the maples and the oaks, and potentially change the very nature of the forest itself. The whispers of discontent had escalated into a full-fledged chorus of demands, a powerful testament to the resilience and determination of the maple trees, and a harbinger of the conflict that was about to engulf the Whispering Woods. The once idyllic setting had become a battleground, where the fight for sunlight would soon transform into a fight for survival. The fate of the Whispering Woods hung precariously in the balance. The seeds of discontent, carefully sown and diligently nurtured, were now ready to bear fruit.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Union Forms</w:t>
      </w:r>
    </w:p>
    <w:p>
      <w:pPr>
        <w:autoSpaceDN w:val="0"/>
        <w:autoSpaceDE w:val="0"/>
        <w:widowControl/>
        <w:spacing w:line="264" w:lineRule="exact" w:before="286" w:after="0"/>
        <w:ind w:left="0" w:right="0" w:firstLine="0"/>
        <w:jc w:val="left"/>
      </w:pPr>
      <w:r>
        <w:t xml:space="preserve">The air crackled with a new energy, a tangible shift from the </w:t>
        <w:br/>
        <w:t>hushed whispers of discontent to the organized hum of collective action. Under the watchful gaze of the setting sun, the maple trees gathered once more, their leaves rustling like excited murmurs. This time, it wasn't just a collection of individual grievances; this was a meeting of the newly formed Maple Union.</w:t>
      </w:r>
    </w:p>
    <w:p>
      <w:pPr>
        <w:autoSpaceDN w:val="0"/>
        <w:autoSpaceDE w:val="0"/>
        <w:widowControl/>
        <w:spacing w:line="264" w:lineRule="exact" w:before="264" w:after="0"/>
        <w:ind w:left="0" w:right="0" w:firstLine="0"/>
        <w:jc w:val="left"/>
      </w:pPr>
      <w:r>
        <w:t>Elder Maple, his bark deeply etched with the wisdom of centuries, stepped forward. His voice, though still a tremor, carried the weight of responsibility and a newfound authority. “My fellow maples,” he began, his words resonating through the grove, “we have reached a turning point. Our whispered concerns have evolved into a unified voice, a demand for justice that cannot be ignored.”</w:t>
      </w:r>
    </w:p>
    <w:p>
      <w:pPr>
        <w:autoSpaceDN w:val="0"/>
        <w:autoSpaceDE w:val="0"/>
        <w:widowControl/>
        <w:spacing w:line="324" w:lineRule="exact" w:before="204" w:after="0"/>
        <w:ind w:left="0" w:right="0" w:firstLine="0"/>
        <w:jc w:val="left"/>
      </w:pPr>
      <w:r>
        <w:t>A wave of murmurs rippled through the assembled trees.</w:t>
      </w:r>
    </w:p>
    <w:p>
      <w:pPr>
        <w:autoSpaceDN w:val="0"/>
        <w:autoSpaceDE w:val="0"/>
        <w:widowControl/>
        <w:spacing w:line="264" w:lineRule="exact" w:before="60" w:after="0"/>
        <w:ind w:left="0" w:right="0" w:firstLine="0"/>
        <w:jc w:val="left"/>
      </w:pPr>
      <w:r>
        <w:t>Crimsonleaf, ever the impulsive one, shifted impatiently, her leaves quivering with restless energy. Young Maple, though still hesitant, stood tall, his branches reaching towards the fading light, a symbol of the hope that fueled their movement.</w:t>
      </w:r>
    </w:p>
    <w:p>
      <w:pPr>
        <w:autoSpaceDN w:val="0"/>
        <w:autoSpaceDE w:val="0"/>
        <w:widowControl/>
        <w:spacing w:line="264" w:lineRule="exact" w:before="264" w:after="0"/>
        <w:ind w:left="0" w:right="0" w:firstLine="0"/>
        <w:jc w:val="left"/>
      </w:pPr>
      <w:r>
        <w:t>“We need structure,” Elder Maple continued, his voice gaining strength. “We need a leader, a voice to articulate our demands, and a strategy to ensure we are detected.” A hush fell over the grove as the maples considered his words.</w:t>
      </w:r>
    </w:p>
    <w:p>
      <w:pPr>
        <w:autoSpaceDN w:val="0"/>
        <w:autoSpaceDE w:val="0"/>
        <w:widowControl/>
        <w:spacing w:line="264" w:lineRule="exact" w:before="264" w:after="0"/>
        <w:ind w:left="0" w:right="0" w:firstLine="0"/>
        <w:jc w:val="left"/>
      </w:pPr>
      <w:r>
        <w:t>The suggestion of a formal election was met with eager approval. After a lively, yet surprisingly orderly, debate, Silverleaf, with her level-headedness and diplomatic skills, was elected as the Union's spokesperson. Her acceptance speech was a delicate balance of gratitude and determination, promising a measured approach while upholding their unwavering commitment to securing a fairer share of sunlight.</w:t>
      </w:r>
    </w:p>
    <w:p>
      <w:pPr>
        <w:autoSpaceDN w:val="0"/>
        <w:autoSpaceDE w:val="0"/>
        <w:widowControl/>
        <w:spacing w:line="324" w:lineRule="exact" w:before="204" w:after="0"/>
        <w:ind w:left="0" w:right="0" w:firstLine="0"/>
        <w:jc w:val="left"/>
      </w:pPr>
      <w:r>
        <w:t>Maple Twig, ever the pragmatist, was appointed head of strategy.</w:t>
      </w:r>
    </w:p>
    <w:p>
      <w:pPr>
        <w:autoSpaceDN w:val="0"/>
        <w:autoSpaceDE w:val="0"/>
        <w:widowControl/>
        <w:spacing w:line="264" w:lineRule="exact" w:before="60" w:after="0"/>
        <w:ind w:left="0" w:right="0" w:firstLine="0"/>
        <w:jc w:val="left"/>
      </w:pPr>
      <w:r>
        <w:t xml:space="preserve">Her sharp mind and talent for organizing quickly became </w:t>
        <w:br/>
        <w:t>invaluable. Committees were formed, each focused on a specific aspect of their campaign: communication, negotiation, and –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contentious decision – enforcement. The latter committee, tasked with ensuring compliance with the Union’s mandates, caused some unease among the more pacifist members. However, the growing urgency of their situation outweighed the reservations.</w:t>
      </w:r>
    </w:p>
    <w:p>
      <w:pPr>
        <w:autoSpaceDN w:val="0"/>
        <w:autoSpaceDE w:val="0"/>
        <w:widowControl/>
        <w:spacing w:line="264" w:lineRule="exact" w:before="264" w:after="0"/>
        <w:ind w:left="0" w:right="0" w:firstLine="0"/>
        <w:jc w:val="left"/>
      </w:pPr>
      <w:r>
        <w:t>The demands themselves were carefully crafted, a balance of firmness and reason. They weren't just about sunlight; they were about recognition, about a fairer place within the Whispering Woods ecosystem. Their demands were documented meticulously on broad leaves, intricately woven together with sap and presented as a formal petition to the elders of the oak trees.</w:t>
      </w:r>
    </w:p>
    <w:p>
      <w:pPr>
        <w:autoSpaceDN w:val="0"/>
        <w:autoSpaceDE w:val="0"/>
        <w:widowControl/>
        <w:spacing w:line="264" w:lineRule="exact" w:before="264" w:after="0"/>
        <w:ind w:left="0" w:right="0" w:firstLine="0"/>
        <w:jc w:val="left"/>
      </w:pPr>
      <w:r>
        <w:t xml:space="preserve">The petition highlighted not just the inequitable distribution of sunlight, but also the detrimental effects of the oaks’ dominance on the overall health of the forest. They presented evidence of </w:t>
        <w:br/>
        <w:t>decreased biodiversity in the areas overshadowed by the oaks, the reduced flowering of undergrowth plants, and the diminishing populations of smaller creatures seeking shelter in the maple grove.</w:t>
      </w:r>
    </w:p>
    <w:p>
      <w:pPr>
        <w:autoSpaceDN w:val="0"/>
        <w:autoSpaceDE w:val="0"/>
        <w:widowControl/>
        <w:spacing w:line="264" w:lineRule="exact" w:before="60" w:after="0"/>
        <w:ind w:left="0" w:right="288" w:firstLine="0"/>
        <w:jc w:val="left"/>
      </w:pPr>
      <w:r>
        <w:t>The petition pointed out the interdependence within the forest ecosystem, arguing that the health and prosperity of one species directly impacted the others.</w:t>
      </w:r>
    </w:p>
    <w:p>
      <w:pPr>
        <w:autoSpaceDN w:val="0"/>
        <w:autoSpaceDE w:val="0"/>
        <w:widowControl/>
        <w:spacing w:line="264" w:lineRule="exact" w:before="264" w:after="0"/>
        <w:ind w:left="0" w:right="0" w:firstLine="0"/>
        <w:jc w:val="left"/>
      </w:pPr>
      <w:r>
        <w:t>The drafting of the petition itself became a collaborative effort, with each maple contributing its unique observations and concerns.</w:t>
      </w:r>
    </w:p>
    <w:p>
      <w:pPr>
        <w:autoSpaceDN w:val="0"/>
        <w:autoSpaceDE w:val="0"/>
        <w:widowControl/>
        <w:spacing w:line="264" w:lineRule="exact" w:before="60" w:after="0"/>
        <w:ind w:left="0" w:right="288" w:firstLine="0"/>
        <w:jc w:val="left"/>
      </w:pPr>
      <w:r>
        <w:t xml:space="preserve">Oldgrowth, with his vast knowledge of the forest’s history, recounted past instances of ecological balance, showing how the present inequality was an anomaly, a disruption in the natural order. He reminded them of a time when sunlight was more equitably distributed, a time of greater biodiversity and vibrant ecological harmony. The collective memory of a balanced </w:t>
        <w:br/>
        <w:t>ecosystem fueled their determination to restore that equilibrium.</w:t>
      </w:r>
    </w:p>
    <w:p>
      <w:pPr>
        <w:autoSpaceDN w:val="0"/>
        <w:autoSpaceDE w:val="0"/>
        <w:widowControl/>
        <w:spacing w:line="264" w:lineRule="exact" w:before="264" w:after="0"/>
        <w:ind w:left="0" w:right="0" w:firstLine="0"/>
        <w:jc w:val="left"/>
      </w:pPr>
      <w:r>
        <w:t xml:space="preserve">Discussions extended beyond mere survival to the deeper </w:t>
        <w:br/>
        <w:t xml:space="preserve">implications of their struggle. They debated the concept of justice, the meaning of fair distribution of resources, and the </w:t>
        <w:br/>
        <w:t xml:space="preserve">responsibilities of a community toward its members. They </w:t>
        <w:br/>
        <w:t>questioned their relationship with the other inhabitants of the woods – the squirrels who depended on the maple seeds, the birds who nested in their branches, the streams that flowed through their roots.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The process of creating their demands unified the maples further.</w:t>
      </w:r>
    </w:p>
    <w:p>
      <w:pPr>
        <w:autoSpaceDN w:val="0"/>
        <w:autoSpaceDE w:val="0"/>
        <w:widowControl/>
        <w:spacing w:line="264" w:lineRule="exact" w:before="58" w:after="0"/>
        <w:ind w:left="0" w:right="0" w:firstLine="0"/>
        <w:jc w:val="left"/>
      </w:pPr>
      <w:r>
        <w:t xml:space="preserve">Each deliberation, each compromise, each moment of shared </w:t>
        <w:br/>
        <w:t xml:space="preserve">concern deepened their collective identity, their commitment to one another, and their belief in the righteousness of their cause. Their discussions were fueled not only by their immediate need for </w:t>
        <w:br/>
        <w:t xml:space="preserve">sunlight, but also by a growing awareness of their position within the forest's larger ecosystem. They began to see themselves not merely as trees, but as participants in a broader ecological </w:t>
        <w:br/>
        <w:t>narrative, as protectors of the environment, and as champions of fair resource allocation within their community.</w:t>
      </w:r>
    </w:p>
    <w:p>
      <w:pPr>
        <w:autoSpaceDN w:val="0"/>
        <w:autoSpaceDE w:val="0"/>
        <w:widowControl/>
        <w:spacing w:line="264" w:lineRule="exact" w:before="264" w:after="0"/>
        <w:ind w:left="0" w:right="0" w:firstLine="0"/>
        <w:jc w:val="left"/>
      </w:pPr>
      <w:r>
        <w:t xml:space="preserve">As the days passed, the quiet anticipation of the Whispering Woods intensified. The once vibrant greens and reds of the maple leaves took on a more solemn hue, reflecting the gravity of their situation. The animals of the forest, acutely aware of the changing dynamics, reacted differently. The birdsong, once lively and melodic, became hesitant, their cheerful trills replaced by anxious chirps. The </w:t>
        <w:br/>
        <w:t>squirrels, usually bustling with energy, moved with caution, their chatter hushed.</w:t>
      </w:r>
    </w:p>
    <w:p>
      <w:pPr>
        <w:autoSpaceDN w:val="0"/>
        <w:autoSpaceDE w:val="0"/>
        <w:widowControl/>
        <w:spacing w:line="264" w:lineRule="exact" w:before="264" w:after="0"/>
        <w:ind w:left="0" w:right="0" w:firstLine="0"/>
        <w:jc w:val="left"/>
      </w:pPr>
      <w:r>
        <w:t xml:space="preserve">The forest floor, normally adorned with a variety of wildflowers, seemed to lose some of its vibrancy, the colors muted, as if </w:t>
        <w:br/>
        <w:t xml:space="preserve">mirroring the maples' collective anxieties. The clear streams that flowed through the heart of the forest seemed to slow their pace, their usual gurgling now subdued, as if sharing the palpable tension of the woods. Even the sunlight itself, the source of their conflict, experienced different. The golden light that once dappled the forest floor now appeared harsher, more stark, casting long, dramatic shadows, underscoring the disparity between the thriving oaks and the </w:t>
        <w:br/>
        <w:t>struggling maples.</w:t>
      </w:r>
    </w:p>
    <w:p>
      <w:pPr>
        <w:autoSpaceDN w:val="0"/>
        <w:autoSpaceDE w:val="0"/>
        <w:widowControl/>
        <w:spacing w:line="264" w:lineRule="exact" w:before="264" w:after="0"/>
        <w:ind w:left="0" w:right="0" w:firstLine="0"/>
        <w:jc w:val="left"/>
      </w:pPr>
      <w:r>
        <w:t>The quiet solemnity of the forest amplified the maples' determined voices. Their quiet deliberations, their strategic planning, and their shared hope for a fairer future created an atmosphere of profound anticipation. The very stillness of the woods seemed to be holding its breath, waiting for the response to their meticulously crafted petition, waiting for the moment when the fate of the maples, and perhaps the entire Whispering Woods, would be decided. The usually vibrant sounds of the forest were replaced by a hushed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expectancy, a quiet waiting that was almost more intense than the previous noisy discord. The tranquility that once characterized the Whispering Woods was replaced by a fragile calm, pregnant with the potential for explosive change. The unspoken tension hung heavy in the air, a testament to the momentous decision that lay ahead. The future of the Whispering Woods hung precariously in the balance, mirroring the hopes and fears of the unified maple trees as they braced themselves for the oak's response to their carefully crafted appeal. The stage was set, and the forest held its breath.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Oaks Perspective</w:t>
      </w:r>
    </w:p>
    <w:p>
      <w:pPr>
        <w:autoSpaceDN w:val="0"/>
        <w:autoSpaceDE w:val="0"/>
        <w:widowControl/>
        <w:spacing w:line="264" w:lineRule="exact" w:before="286" w:after="0"/>
        <w:ind w:left="0" w:right="0" w:firstLine="0"/>
        <w:jc w:val="left"/>
      </w:pPr>
      <w:r>
        <w:t xml:space="preserve">The ancient oaks stood sentinel, their massive branches reaching towards the sky like gnarled fingers grasping for the heavens. They had witnessed centuries unfold, their rings bearing silent testament to the passage of time, the ebb and flow of seasons, and the </w:t>
        <w:br/>
        <w:t>relentless cycle of life and death within the Whispering Woods. Unlike the maples, whose lives were measured in decades, the oaks possessed a perspective forged in millennia, a deep understanding of the forest's intricate tapestry that transcended the immediate concerns of the present.</w:t>
      </w:r>
    </w:p>
    <w:p>
      <w:pPr>
        <w:autoSpaceDN w:val="0"/>
        <w:autoSpaceDE w:val="0"/>
        <w:widowControl/>
        <w:spacing w:line="264" w:lineRule="exact" w:before="264" w:after="0"/>
        <w:ind w:left="0" w:right="0" w:firstLine="0"/>
        <w:jc w:val="left"/>
      </w:pPr>
      <w:r>
        <w:t>From their lofty vantage point, they had observed the maples' growing discontent, their whispered complaints about the sunlight.</w:t>
      </w:r>
    </w:p>
    <w:p>
      <w:pPr>
        <w:autoSpaceDN w:val="0"/>
        <w:autoSpaceDE w:val="0"/>
        <w:widowControl/>
        <w:spacing w:line="264" w:lineRule="exact" w:before="60" w:after="0"/>
        <w:ind w:left="0" w:right="0" w:firstLine="0"/>
        <w:jc w:val="left"/>
      </w:pPr>
      <w:r>
        <w:t>The oaks hadn't ignored them; rather, they had watched with a mixture of patience and weary understanding. They understood the maples' frustration; they had experienced the sting of injustice in their own time, in ways that ran far deeper than the mere distribution of sunlight.</w:t>
      </w:r>
    </w:p>
    <w:p>
      <w:pPr>
        <w:autoSpaceDN w:val="0"/>
        <w:autoSpaceDE w:val="0"/>
        <w:widowControl/>
        <w:spacing w:line="264" w:lineRule="exact" w:before="264" w:after="0"/>
        <w:ind w:left="0" w:right="0" w:firstLine="0"/>
        <w:jc w:val="left"/>
      </w:pPr>
      <w:r>
        <w:t xml:space="preserve">Their roots, intertwined deep within the earth, held the memory of generations past. They remembered the fires that had swept </w:t>
        <w:br/>
        <w:t>through the forest, the floods that had reshaped the landscape, the harsh winters that had tested their resilience. They remembered a time when the Whispering Woods was young, a time of chaotic growth and fierce competition for resources. The oaks, with their slow, steady growth, had endured, their strength rooted not in aggression, but in patient persistence. Their size, their seemingly dominant position, wasn't a matter of deliberate usurpation, but a consequence of time itself.</w:t>
      </w:r>
    </w:p>
    <w:p>
      <w:pPr>
        <w:autoSpaceDN w:val="0"/>
        <w:autoSpaceDE w:val="0"/>
        <w:widowControl/>
        <w:spacing w:line="264" w:lineRule="exact" w:before="264" w:after="0"/>
        <w:ind w:left="0" w:right="0" w:firstLine="0"/>
        <w:jc w:val="left"/>
      </w:pPr>
      <w:r>
        <w:t>Old Oak, the oldest of the oaks, his bark thick and furrowed, his branches stretching out like the arms of a benevolent elder, experienced a pang of sorrow for the maples. He understood their desire for a better life, for a more equitable share of the sun. Yet he also witnessed their perspective as simplistic, a narrow view that failed to account for the complex web of life within the forest. The maples, in their clamor for immediate change, failed to see that their very existence was interwoven with that of the oaks.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oaks’ vast root systems formed an intricate network beneath the forest floor, a subterranean community that sustained the entire ecosystem. Their roots stabilized the soil, preventing erosion and landslides. Their leaves, falling in autumn, enriched the earth, nourishing the smaller plants and trees. Their branches provided shelter for countless creatures, from the squirrels who stored acorns within their crevices to the birds who built their nests amongst their leaves. The very air they breathed was filtered and purified by the oaks’ presence.</w:t>
      </w:r>
    </w:p>
    <w:p>
      <w:pPr>
        <w:autoSpaceDN w:val="0"/>
        <w:autoSpaceDE w:val="0"/>
        <w:widowControl/>
        <w:spacing w:line="264" w:lineRule="exact" w:before="264" w:after="0"/>
        <w:ind w:left="0" w:right="0" w:firstLine="0"/>
        <w:jc w:val="left"/>
      </w:pPr>
      <w:r>
        <w:t xml:space="preserve">They understood interdependence in a way that the maples, focused solely on sunlight, could not. The maples' claims of monopolization were incomplete, a superficial reading of the forest's dynamic equilibrium. The oaks were not just consuming resources; they were integral to the forest's health and well-being, a fundamental </w:t>
        <w:br/>
        <w:t xml:space="preserve">cornerstone of the delicate balance of nature. They held back the winds, they moderated the temperature, they provided habitat and sustenance for a multitude of life forms. To simply 'equalize' the situation, as the maples suggested, ignoring the complex </w:t>
        <w:br/>
        <w:t>interdependence, would be to disrupt the entire forest ecosystem.</w:t>
      </w:r>
    </w:p>
    <w:p>
      <w:pPr>
        <w:autoSpaceDN w:val="0"/>
        <w:autoSpaceDE w:val="0"/>
        <w:widowControl/>
        <w:spacing w:line="264" w:lineRule="exact" w:before="264" w:after="0"/>
        <w:ind w:left="0" w:right="0" w:firstLine="0"/>
        <w:jc w:val="left"/>
      </w:pPr>
      <w:r>
        <w:t xml:space="preserve">Their perspective was not one of arrogance, but of deep-seated knowledge. Their silence wasn’t an indication of indifference but a reflection of their wisdom, a recognition of the inherent complexity that the maples, in their haste, failed to grasp. The oaks possessed an innate patience, a quiet strength that derived from their </w:t>
        <w:br/>
        <w:t>connection to the land, to the very essence of the Whispering Woods itself. They had endured through ages, witnessing the rise and fall of countless species, ever adapting, ever sustaining the life around them.</w:t>
      </w:r>
    </w:p>
    <w:p>
      <w:pPr>
        <w:autoSpaceDN w:val="0"/>
        <w:autoSpaceDE w:val="0"/>
        <w:widowControl/>
        <w:spacing w:line="264" w:lineRule="exact" w:before="264" w:after="0"/>
        <w:ind w:left="0" w:right="0" w:firstLine="0"/>
        <w:jc w:val="left"/>
      </w:pPr>
      <w:r>
        <w:t xml:space="preserve">The maples’ demands experienced almost childish in comparison to the vast cycles of time that the oaks had witnessed. They had seen empires crumble and new life bloom in the very same soil. They had </w:t>
        <w:br/>
        <w:t xml:space="preserve">endured droughts and floods, wildfires and ice storms. They were the steady hand, the foundation, the silent guardians of the </w:t>
        <w:br/>
        <w:t>Whispering Woods. They had provided shelter and sustenance for countless generations of creatures, their presence a constant in the ever-shifting landscape of the forest.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older oaks recalled a time before the maples, a time when the undergrowth was more sparse, when the forest experienced less vibrant. The arrival of the maples had brought a new dimension of richness, a greater diversity of life. The oaks recognized the value of the </w:t>
        <w:br/>
        <w:t xml:space="preserve">maples, their contribution to the forest's overall health and </w:t>
        <w:br/>
        <w:t>biodiversity. However, the maples' approach, their focus on a simplistic solution to a multifaceted problem, was troubling. Their demands, while presented with a veneer of reason, lacked depth, a complete understanding of the forest’s intricate ecology.</w:t>
      </w:r>
    </w:p>
    <w:p>
      <w:pPr>
        <w:autoSpaceDN w:val="0"/>
        <w:autoSpaceDE w:val="0"/>
        <w:widowControl/>
        <w:spacing w:line="264" w:lineRule="exact" w:before="264" w:after="0"/>
        <w:ind w:left="0" w:right="0" w:firstLine="0"/>
        <w:jc w:val="left"/>
      </w:pPr>
      <w:r>
        <w:t xml:space="preserve">They had observed the maples’ frantic efforts to organize, their rush towards a hastily conceived "union," their eagerness to enforce their demands. This swift action was understandable, given the urgency of their situation. But the oaks feared that this haste, this lack of thoughtful consideration, would lead to unforeseen consequences, to unintended damage to the very fabric of the forest they </w:t>
        <w:br/>
        <w:t>inhabited. They knew from experience that the most well-</w:t>
        <w:br/>
        <w:t xml:space="preserve">intentioned actions could have devastating and unpredictable results when not grounded in careful planning and a deep </w:t>
        <w:br/>
        <w:t>understanding of the consequences.</w:t>
      </w:r>
    </w:p>
    <w:p>
      <w:pPr>
        <w:autoSpaceDN w:val="0"/>
        <w:autoSpaceDE w:val="0"/>
        <w:widowControl/>
        <w:spacing w:line="264" w:lineRule="exact" w:before="264" w:after="0"/>
        <w:ind w:left="0" w:right="0" w:firstLine="0"/>
        <w:jc w:val="left"/>
      </w:pPr>
      <w:r>
        <w:t>The oaks knew that their silence had been misinterpreted by the maples. They had hoped that reasoned discussion, a sharing of perspectives, could bridge the gap between them. But the maples’impatience, their insistence on a quick, simplistic solution, left little room for dialogue. The oaks, in their patient wisdom, had hoped for a different approach, a collaborative effort that recognized the complex interrelationships within the forest ecosystem. They had hoped that the maples would understand that true equality, true harmony, could not be achieved through force or by disrupting the delicate balance that had taken centuries to establish.</w:t>
      </w:r>
    </w:p>
    <w:p>
      <w:pPr>
        <w:autoSpaceDN w:val="0"/>
        <w:autoSpaceDE w:val="0"/>
        <w:widowControl/>
        <w:spacing w:line="264" w:lineRule="exact" w:before="264" w:after="0"/>
        <w:ind w:left="0" w:right="0" w:firstLine="0"/>
        <w:jc w:val="left"/>
      </w:pPr>
      <w:r>
        <w:t>The silent giants waited, their ancient hearts heavy with a mixture of sadness and concern. They longed for the restoration of the peaceful harmony that had once characterized the Whispering Woods, a harmony that was now threatened by the maples’ hasty pursuit of a simplistic, potentially destructive solution. The fate of the forest, they knew, lay not in the imposition of equality, but in the understanding and cooperation of all its inhabitants.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deep understanding of the forest's intricate web of life, gained through centuries of patient observation, made them fearful of what the maples' actions might bring. They had witnessed the </w:t>
        <w:br/>
        <w:t>consequences of such ill-conceived plans many times before, a knowledge which the maples, in their relative youth, lacked. The old oaks silently braced themselves, knowing that the Whispering Woods was on the precipice of great change, a change that could either revitalize the forest or forever scar it. The future, they sensed, hung in the balance. The weight of centuries rested on their ancient branches, as they awaited the unfolding events with a mixture of apprehension and profound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Ultimatum</w:t>
      </w:r>
    </w:p>
    <w:p>
      <w:pPr>
        <w:autoSpaceDN w:val="0"/>
        <w:autoSpaceDE w:val="0"/>
        <w:widowControl/>
        <w:spacing w:line="264" w:lineRule="exact" w:before="286" w:after="0"/>
        <w:ind w:left="0" w:right="0" w:firstLine="0"/>
        <w:jc w:val="left"/>
      </w:pPr>
      <w:r>
        <w:t xml:space="preserve">The air in the Whispering Woods crackled with an energy far more potent than the summer sun. The usual gentle rustling of leaves was replaced by a tense silence, broken only by the occasional snap of a twig underfoot, a stark counterpoint to the maples' recent </w:t>
        <w:br/>
        <w:t>boisterous pronouncements. Sunlight, once a source of life and warmth, now seemed to cast long, menacing shadows, reflecting the deepening chasm between the oaks and the maples.</w:t>
      </w:r>
    </w:p>
    <w:p>
      <w:pPr>
        <w:autoSpaceDN w:val="0"/>
        <w:autoSpaceDE w:val="0"/>
        <w:widowControl/>
        <w:spacing w:line="264" w:lineRule="exact" w:before="264" w:after="0"/>
        <w:ind w:left="0" w:right="0" w:firstLine="0"/>
        <w:jc w:val="left"/>
      </w:pPr>
      <w:r>
        <w:t>A delegation of maples, their leaves trembling with a mixture of determination and apprehension, stood before Old Oak and his fellow elders. Their spokesperson, a young maple named Crimson, his leaves a vibrant, almost defiant red, stepped forward. His voice, amplified by the hushed anticipation of the surrounding trees, carried a tremor that belied his outward bravado.</w:t>
      </w:r>
    </w:p>
    <w:p>
      <w:pPr>
        <w:autoSpaceDN w:val="0"/>
        <w:autoSpaceDE w:val="0"/>
        <w:widowControl/>
        <w:spacing w:line="264" w:lineRule="exact" w:before="264" w:after="0"/>
        <w:ind w:left="0" w:right="0" w:firstLine="0"/>
        <w:jc w:val="left"/>
      </w:pPr>
      <w:r>
        <w:t>"Old Oak," Crimson began, his voice sharp and edged with a barely contained anger, "we have waited long enough. We have presented our case with patience, with reason. We have shown you the stark inequality, the blatant injustice of the sunlight's distribution. We have offered compromise, a chance for peaceful co-existence. Yet, your silence, your inaction, speaks volumes. It is a silence that screams of indifference, of arrogance, of a refusal to acknowledge our rightful place in this forest." She couldn't hide the emotion in her words.</w:t>
      </w:r>
    </w:p>
    <w:p>
      <w:pPr>
        <w:autoSpaceDN w:val="0"/>
        <w:autoSpaceDE w:val="0"/>
        <w:widowControl/>
        <w:spacing w:line="264" w:lineRule="exact" w:before="264" w:after="0"/>
        <w:ind w:left="0" w:right="288" w:firstLine="0"/>
        <w:jc w:val="left"/>
      </w:pPr>
      <w:r>
        <w:t>A murmur rippled through the maple ranks, a low hum of agreement that vibrated through the air. The sunlight seemed to dim slightly, as if even the heavens were holding their breath in anticipation of Old Oak’s response.</w:t>
      </w:r>
    </w:p>
    <w:p>
      <w:pPr>
        <w:autoSpaceDN w:val="0"/>
        <w:autoSpaceDE w:val="0"/>
        <w:widowControl/>
        <w:spacing w:line="264" w:lineRule="exact" w:before="264" w:after="0"/>
        <w:ind w:left="0" w:right="0" w:firstLine="0"/>
        <w:jc w:val="left"/>
      </w:pPr>
      <w:r>
        <w:t xml:space="preserve">Old Oak, his ancient eyes seemingly gazing into the very heart of the forest, remained silent for a long moment. The weight of </w:t>
        <w:br/>
        <w:t>centuries, the burden of countless seasons, seemed to press down on him. He was not indifferent; far from it. He carried the weight of the forest’s history, the knowledge of its intricate balance, the deep understanding of interdependence that the maples, in their relative youth, lacked.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Finally, he spoke, his voice a deep rumble that resonated through the earth, shaking the very roots of the younger trees. "Crimson," he said, his voice measured, calm despite the tension that hung heavy in the air, "we understand your frustration. We see your grievances. We have watched your growth, your struggle for sunlight. But you misunderstand our silence. It was not indifference, nor arrogance. It was a deep consideration, a careful weighing of the consequences of hasty action."</w:t>
      </w:r>
    </w:p>
    <w:p>
      <w:pPr>
        <w:autoSpaceDN w:val="0"/>
        <w:autoSpaceDE w:val="0"/>
        <w:widowControl/>
        <w:spacing w:line="264" w:lineRule="exact" w:before="264" w:after="0"/>
        <w:ind w:left="0" w:right="288" w:firstLine="0"/>
        <w:jc w:val="left"/>
      </w:pPr>
      <w:r>
        <w:t>Crimson bristled. "Consideration? We have considered! We have waited patiently for a response, a gesture of goodwill, a sign that you recognize the injustice! Your silence has been interpreted as rejection, as a blatant disregard for our needs, for our very survival."</w:t>
      </w:r>
    </w:p>
    <w:p>
      <w:pPr>
        <w:autoSpaceDN w:val="0"/>
        <w:autoSpaceDE w:val="0"/>
        <w:widowControl/>
        <w:spacing w:line="264" w:lineRule="exact" w:before="264" w:after="0"/>
        <w:ind w:left="0" w:right="288" w:firstLine="0"/>
        <w:jc w:val="left"/>
      </w:pPr>
      <w:r>
        <w:t>"Your survival is intertwined with ours," Old Oak countered, his voice rising slightly. "The forest is not a collection of individual entities vying for resources, but a complex ecosystem, a delicate balance of life. Your demands, while seemingly straightforward, ignore this delicate balance. They threaten the very fabric of this forest, the very lifeblood that sustains us all." There was an unmistakable sincerity in that statement.</w:t>
      </w:r>
    </w:p>
    <w:p>
      <w:pPr>
        <w:autoSpaceDN w:val="0"/>
        <w:autoSpaceDE w:val="0"/>
        <w:widowControl/>
        <w:spacing w:line="264" w:lineRule="exact" w:before="264" w:after="0"/>
        <w:ind w:left="0" w:right="144" w:firstLine="0"/>
        <w:jc w:val="center"/>
      </w:pPr>
      <w:r>
        <w:t>"Enough of your philosophical ramblings!" shouted a young maple named Ember, her leaves crackling with impatience. "We demand action! We demand our share of the sunlight! We have organized.</w:t>
      </w:r>
    </w:p>
    <w:p>
      <w:pPr>
        <w:autoSpaceDN w:val="0"/>
        <w:autoSpaceDE w:val="0"/>
        <w:widowControl/>
        <w:spacing w:line="324" w:lineRule="exact" w:before="0" w:after="0"/>
        <w:ind w:left="0" w:right="0" w:firstLine="0"/>
        <w:jc w:val="left"/>
      </w:pPr>
      <w:r>
        <w:t>We have united. And we will not be ignored!"</w:t>
      </w:r>
    </w:p>
    <w:p>
      <w:pPr>
        <w:autoSpaceDN w:val="0"/>
        <w:autoSpaceDE w:val="0"/>
        <w:widowControl/>
        <w:spacing w:line="264" w:lineRule="exact" w:before="264" w:after="0"/>
        <w:ind w:left="0" w:right="288" w:firstLine="0"/>
        <w:jc w:val="left"/>
      </w:pPr>
      <w:r>
        <w:t>A chorus of agreement rose from the maples, a wave of righteous indignation that threatened to overwhelm the ancient oaks. The sunlight seemed to flicker, casting the scene in a harsh, dramatic light. The once peaceful forest now seemed to be on the brink of war.</w:t>
      </w:r>
    </w:p>
    <w:p>
      <w:pPr>
        <w:autoSpaceDN w:val="0"/>
        <w:autoSpaceDE w:val="0"/>
        <w:widowControl/>
        <w:spacing w:line="264" w:lineRule="exact" w:before="264" w:after="0"/>
        <w:ind w:left="0" w:right="0" w:firstLine="0"/>
        <w:jc w:val="left"/>
      </w:pPr>
      <w:r>
        <w:t>Old Oak sighed, a sound like the wind sighing through the branches of an ancient tree. "What is it that you demand, Crimson?"</w:t>
      </w:r>
    </w:p>
    <w:p>
      <w:pPr>
        <w:autoSpaceDN w:val="0"/>
        <w:autoSpaceDE w:val="0"/>
        <w:widowControl/>
        <w:spacing w:line="264" w:lineRule="exact" w:before="264" w:after="0"/>
        <w:ind w:left="0" w:right="144" w:firstLine="0"/>
        <w:jc w:val="left"/>
      </w:pPr>
      <w:r>
        <w:t>Crimson straightened, his demeanor resolute. "We demand an equitable distribution of sunlight. We demand access to the upper canopy. We demand…change."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Old Oak’s gaze swept across the assembled maples, his ancient eyes seeing not just their anger, but their vulnerability, their naivete. He experienced a profound sadness, a sense of impending loss. “And if we refuse?” he asked, his voice low and heavy with unspoken </w:t>
        <w:br/>
        <w:t>implications.</w:t>
      </w:r>
    </w:p>
    <w:p>
      <w:pPr>
        <w:autoSpaceDN w:val="0"/>
        <w:autoSpaceDE w:val="0"/>
        <w:widowControl/>
        <w:spacing w:line="264" w:lineRule="exact" w:before="266" w:after="0"/>
        <w:ind w:left="0" w:right="288" w:firstLine="0"/>
        <w:jc w:val="left"/>
      </w:pPr>
      <w:r>
        <w:t>Crimson’s leaves shimmered, his voice unwavering. "Then, Old Oak," he declared, his voice ringing with a chilling certainty, "we will take what is rightfully ours. We will fight for it, if necessary.</w:t>
      </w:r>
    </w:p>
    <w:p>
      <w:pPr>
        <w:autoSpaceDN w:val="0"/>
        <w:autoSpaceDE w:val="0"/>
        <w:widowControl/>
        <w:spacing w:line="264" w:lineRule="exact" w:before="60" w:after="0"/>
        <w:ind w:left="0" w:right="576" w:firstLine="0"/>
        <w:jc w:val="left"/>
      </w:pPr>
      <w:r>
        <w:t>We will ensure that the sun shines equally upon all, even if it means…rearranging the forest.”</w:t>
      </w:r>
    </w:p>
    <w:p>
      <w:pPr>
        <w:autoSpaceDN w:val="0"/>
        <w:autoSpaceDE w:val="0"/>
        <w:widowControl/>
        <w:spacing w:line="264" w:lineRule="exact" w:before="264" w:after="0"/>
        <w:ind w:left="0" w:right="0" w:firstLine="0"/>
        <w:jc w:val="left"/>
      </w:pPr>
      <w:r>
        <w:t xml:space="preserve">The silence that followed was deafening, broken only by the frantic beating of countless hearts, both plant and animal. The sunlight, now obscured by the swirling leaves of the maples, seemed to symbolize the uncertainty that lay ahead. The ultimatum hung in the air, heavy and menacing, a stark portent of the upheaval about to engulf the Whispering Woods. The creatures of the forest, sensing the shift in the balance of power, scurried for cover, their </w:t>
        <w:br/>
        <w:t xml:space="preserve">movements a silent testament to the rising tide of conflict. The fate of the Whispering Woods, once a haven of peaceful co-existence, now hung precariously in the balance. The future remained </w:t>
        <w:br/>
        <w:t>shrouded in shadow, uncertain and deeply troubling. The old oaks, witnesses to countless seasons, experienced the chilling wind of change, a wind that threatened to sweep away the delicate balance they had so painstakingly maintained for centuries.</w:t>
      </w:r>
    </w:p>
    <w:p>
      <w:pPr>
        <w:autoSpaceDN w:val="0"/>
        <w:autoSpaceDE w:val="0"/>
        <w:widowControl/>
        <w:spacing w:line="324" w:lineRule="exact" w:before="204" w:after="0"/>
        <w:ind w:left="0" w:right="0" w:firstLine="0"/>
        <w:jc w:val="left"/>
      </w:pPr>
      <w:r>
        <w:t>The tense silence stretched, each second feeling like an eternity.</w:t>
      </w:r>
    </w:p>
    <w:p>
      <w:pPr>
        <w:autoSpaceDN w:val="0"/>
        <w:autoSpaceDE w:val="0"/>
        <w:widowControl/>
        <w:spacing w:line="264" w:lineRule="exact" w:before="60" w:after="0"/>
        <w:ind w:left="0" w:right="0" w:firstLine="0"/>
        <w:jc w:val="left"/>
      </w:pPr>
      <w:r>
        <w:t>The air thrummed with unspoken threats, with the potential for violence, for destruction. The very earth beneath their roots seemed to tremble, mirroring the inner turmoil of the trees.</w:t>
      </w:r>
    </w:p>
    <w:p>
      <w:pPr>
        <w:autoSpaceDN w:val="0"/>
        <w:autoSpaceDE w:val="0"/>
        <w:widowControl/>
        <w:spacing w:line="264" w:lineRule="exact" w:before="264" w:after="0"/>
        <w:ind w:left="0" w:right="0" w:firstLine="0"/>
        <w:jc w:val="left"/>
      </w:pPr>
      <w:r>
        <w:t>Old Oak, burdened by the weight of responsibility and the wisdom of countless years, considered his response. The fate of the forest, the delicate balance of its ecosystem, rested on his shoulders. He appeared at Crimson, at the determined faces of the maple delegation, and understood their desperate plight. He understood their desire for a better life, for a more equitable share of the sun’s bounty. But he also knew that their simplistic solution, their insistence on immediate, forceful change, threatened to unravel the intricate web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life that held the forest together.</w:t>
      </w:r>
    </w:p>
    <w:p>
      <w:pPr>
        <w:autoSpaceDN w:val="0"/>
        <w:autoSpaceDE w:val="0"/>
        <w:widowControl/>
        <w:spacing w:line="264" w:lineRule="exact" w:before="264" w:after="0"/>
        <w:ind w:left="0" w:right="0" w:firstLine="0"/>
        <w:jc w:val="left"/>
      </w:pPr>
      <w:r>
        <w:t xml:space="preserve">The tension built to an almost unbearable level. The sunlight, filtering weakly through the agitated leaves, cast an eerie, almost apocalyptic glow. The very air vibrated with anticipation, with dread. Old Oak remained silent, his ancient eyes reflecting the storm brewing within the Whispering Woods. The ultimatum had been issued. The fate of the forest now hung precariously in the balance, its future uncertain, its tranquility shattered. The maples waited, their leaves trembling with anticipation, their </w:t>
        <w:br/>
        <w:t xml:space="preserve">determination hardening into a cold resolve. The old oaks, silent guardians of the forest, braced themselves for the inevitable </w:t>
        <w:br/>
        <w:t xml:space="preserve">consequences, their ancient hearts heavy with the weight of </w:t>
        <w:br/>
        <w:t xml:space="preserve">centuries of wisdom and the deep foreboding of a future they could not yet fully comprehend. The final chapter of their long history was about to begin, a chapter filled with uncertainty and </w:t>
        <w:br/>
        <w:t>potentially, irreparable damage. The Whispering Woods held its breath, awaiting the outcome with bated breath.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Escalating Tensions</w:t>
      </w:r>
    </w:p>
    <w:p>
      <w:pPr>
        <w:autoSpaceDN w:val="0"/>
        <w:autoSpaceDE w:val="0"/>
        <w:widowControl/>
        <w:spacing w:line="264" w:lineRule="exact" w:before="286" w:after="0"/>
        <w:ind w:left="0" w:right="0" w:firstLine="0"/>
        <w:jc w:val="left"/>
      </w:pPr>
      <w:r>
        <w:t xml:space="preserve">The refusal hung in the air, thick and suffocating as the pollen of a thousand pines. Old Oak’s silence, once a symbol of considered wisdom, now experienced like a deliberate snub, a callous disregard for the maples’ plight. Crimson, his leaves burning with a fierce </w:t>
        <w:br/>
        <w:t>resentment, felt a cold fury grip him. His initial hope for a peaceful resolution had evaporated, leaving behind a bitter residue of betrayal and anger. The maples, emboldened by their unity and fueled by their growing desperation, began to shift their positions, their roots subtly pushing against the earth, a silent declaration of their intent.</w:t>
      </w:r>
    </w:p>
    <w:p>
      <w:pPr>
        <w:autoSpaceDN w:val="0"/>
        <w:autoSpaceDE w:val="0"/>
        <w:widowControl/>
        <w:spacing w:line="264" w:lineRule="exact" w:before="264" w:after="0"/>
        <w:ind w:left="0" w:right="0" w:firstLine="0"/>
        <w:jc w:val="left"/>
      </w:pPr>
      <w:r>
        <w:t>Elder Sapling, a respected elder among the maples, spoke, his voice laced with a controlled anger that belied his gentle nature. "Old Oak," he said, his voice resonating with a quiet authority, "your silence speaks louder than any words. You have chosen inaction, and inaction, in the face of injustice, is complicity. We will not be silenced. We will not be ignored. We will take what is rightfully ours."</w:t>
      </w:r>
    </w:p>
    <w:p>
      <w:pPr>
        <w:autoSpaceDN w:val="0"/>
        <w:autoSpaceDE w:val="0"/>
        <w:widowControl/>
        <w:spacing w:line="264" w:lineRule="exact" w:before="264" w:after="0"/>
        <w:ind w:left="0" w:right="144" w:firstLine="0"/>
        <w:jc w:val="left"/>
      </w:pPr>
      <w:r>
        <w:t>The forest floor, once a vibrant tapestry of wildflowers and moss, now seemed fractured, mirroring the growing divide between the oaks and the maples. The usual harmony of the undergrowth was disrupted, the cheerful chatter of squirrels replaced by a nervous silence. Even the birds seemed hesitant to sing, their melodies muted, as if sensing the impending storm. The sunlight, once a source of life and warmth, now seemed to highlight the chasm between the two factions, casting long, accusing shadows.</w:t>
      </w:r>
    </w:p>
    <w:p>
      <w:pPr>
        <w:autoSpaceDN w:val="0"/>
        <w:autoSpaceDE w:val="0"/>
        <w:widowControl/>
        <w:spacing w:line="264" w:lineRule="exact" w:before="264" w:after="0"/>
        <w:ind w:left="0" w:right="0" w:firstLine="0"/>
        <w:jc w:val="left"/>
      </w:pPr>
      <w:r>
        <w:t>A young oak, barely more than a sapling, spoke up, his voice trembling slightly. "But...but we share the sunlight," he stammered, his leaves rustling nervously. "We all need it to survive." His words were drowned out by a chorus of angry murmurs from the maples.</w:t>
      </w:r>
    </w:p>
    <w:p>
      <w:pPr>
        <w:autoSpaceDN w:val="0"/>
        <w:autoSpaceDE w:val="0"/>
        <w:widowControl/>
        <w:spacing w:line="264" w:lineRule="exact" w:before="60" w:after="0"/>
        <w:ind w:left="0" w:right="720" w:firstLine="0"/>
        <w:jc w:val="left"/>
      </w:pPr>
      <w:r>
        <w:t>His innocence was lost on them, his plea for understanding dismissed as naivety.</w:t>
      </w:r>
    </w:p>
    <w:p>
      <w:pPr>
        <w:autoSpaceDN w:val="0"/>
        <w:autoSpaceDE w:val="0"/>
        <w:widowControl/>
        <w:spacing w:line="264" w:lineRule="exact" w:before="264" w:after="0"/>
        <w:ind w:left="0" w:right="144" w:firstLine="0"/>
        <w:jc w:val="left"/>
      </w:pPr>
      <w:r>
        <w:t>The conflict wasn't just about sunlight; it was about power, about identity, about the very definition of fairness. The maples witnessed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themselves as victims, unjustly deprived of their share of the sun. They had built a sense of community, a collective identity, based on their shared grievances. Their demands, initially modest, had </w:t>
        <w:br/>
        <w:t>escalated into a full-blown rebellion, fueled by resentment and a growing sense of injustice. The oaks, in their silent resistance, had inadvertently become symbols of oppression in the maples' eyes, their centuries of dominance now seen as a cruel tyranny.</w:t>
      </w:r>
    </w:p>
    <w:p>
      <w:pPr>
        <w:autoSpaceDN w:val="0"/>
        <w:autoSpaceDE w:val="0"/>
        <w:widowControl/>
        <w:spacing w:line="264" w:lineRule="exact" w:before="264" w:after="0"/>
        <w:ind w:left="0" w:right="0" w:firstLine="0"/>
        <w:jc w:val="left"/>
      </w:pPr>
      <w:r>
        <w:t xml:space="preserve">Among the maples, a faction emerged, led by a particularly </w:t>
        <w:br/>
        <w:t xml:space="preserve">aggressive individual named Ember. She advocated for more </w:t>
        <w:br/>
        <w:t>forceful methods, arguing that negotiation had failed and only decisive action would bring about the desired change. She proposed a radical solution: to physically rearrange the forest canopy, to force a more equitable distribution of sunlight, even if it meant damaging the older, taller oaks. Her fiery rhetoric resonated with the more impatient maples, those who experienced their patience had been stretched too thin.</w:t>
      </w:r>
    </w:p>
    <w:p>
      <w:pPr>
        <w:autoSpaceDN w:val="0"/>
        <w:autoSpaceDE w:val="0"/>
        <w:widowControl/>
        <w:spacing w:line="264" w:lineRule="exact" w:before="264" w:after="0"/>
        <w:ind w:left="0" w:right="0" w:firstLine="0"/>
        <w:jc w:val="left"/>
      </w:pPr>
      <w:r>
        <w:t>Old Oak, witnessing the escalating tension, experienced a deep sense of despair. He understood the maples’ frustration, their yearning for a better life. He had witnessed their struggle for sunlight, their valiant fight for survival. But he also knew that their actions, however well-intentioned, threatened the delicate balance of the forest, a balance honed over centuries of slow, organic growth. He knew that tearing down the old oaks, even partially, would unleash a cascade of unforeseen consequences, disrupting the ecosystem and harming the entire forest.</w:t>
      </w:r>
    </w:p>
    <w:p>
      <w:pPr>
        <w:autoSpaceDN w:val="0"/>
        <w:autoSpaceDE w:val="0"/>
        <w:widowControl/>
        <w:spacing w:line="264" w:lineRule="exact" w:before="264" w:after="0"/>
        <w:ind w:left="0" w:right="0" w:firstLine="0"/>
        <w:jc w:val="left"/>
      </w:pPr>
      <w:r>
        <w:t>The sun dipped lower in the sky, casting long, ominous shadows. The air grew thick with the unspoken threat of violence. Animals scurried for cover, their fear palpable. The once vibrant forest floor now lay still and silent, reflecting the uneasy truce between two opposing forces. The whispering woods, once a haven of peace and tranquility, was now a battleground, poised on the brink of war.</w:t>
      </w:r>
    </w:p>
    <w:p>
      <w:pPr>
        <w:autoSpaceDN w:val="0"/>
        <w:autoSpaceDE w:val="0"/>
        <w:widowControl/>
        <w:spacing w:line="264" w:lineRule="exact" w:before="264" w:after="0"/>
        <w:ind w:left="0" w:right="144" w:firstLine="0"/>
        <w:jc w:val="left"/>
      </w:pPr>
      <w:r>
        <w:t>The conflict, however, was not simply a battle for resources. It was a profound clash of perspectives, a deep misunderstanding of the intricate web of life that connected them all. The maples, in their righteous anger, had failed to see the forest for the trees; their simplistic demand for equal sunlight had blinded them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complex interconnectedness of the ecosystem. They had </w:t>
        <w:br/>
        <w:t>underestimated the oaks' resilience and the ancient wisdom they possessed. They had also underestimated the consequences of their actions.</w:t>
      </w:r>
    </w:p>
    <w:p>
      <w:pPr>
        <w:autoSpaceDN w:val="0"/>
        <w:autoSpaceDE w:val="0"/>
        <w:widowControl/>
        <w:spacing w:line="264" w:lineRule="exact" w:before="266" w:after="0"/>
        <w:ind w:left="0" w:right="0" w:firstLine="0"/>
        <w:jc w:val="left"/>
      </w:pPr>
      <w:r>
        <w:t xml:space="preserve">Days turned into weeks, the tension steadily increasing. The maples, organized and resolute, continued their protests, their demands growing bolder and more insistent. They began to actively obstruct the oaks' access to sunlight, using their branches to shade the older trees, creating artificial shadows. This act, seemingly small, </w:t>
        <w:br/>
        <w:t>escalated the conflict to a new level, inciting anger and frustration amongst the oaks.</w:t>
      </w:r>
    </w:p>
    <w:p>
      <w:pPr>
        <w:autoSpaceDN w:val="0"/>
        <w:autoSpaceDE w:val="0"/>
        <w:widowControl/>
        <w:spacing w:line="264" w:lineRule="exact" w:before="264" w:after="0"/>
        <w:ind w:left="0" w:right="144" w:firstLine="0"/>
        <w:jc w:val="left"/>
      </w:pPr>
      <w:r>
        <w:t>The oaks, in their slow, deliberate way, responded with passive resistance. They used their expansive root systems to gently push back against the encroaching maples, creating a silent struggle for space and resources beneath the forest floor. This subtle conflict, however, only served to escalate the tensions further. The ground itself seemed to groan under the strain of the unspoken battle, the earth mirroring the discord among its inhabitants.</w:t>
      </w:r>
    </w:p>
    <w:p>
      <w:pPr>
        <w:autoSpaceDN w:val="0"/>
        <w:autoSpaceDE w:val="0"/>
        <w:widowControl/>
        <w:spacing w:line="264" w:lineRule="exact" w:before="264" w:after="0"/>
        <w:ind w:left="0" w:right="0" w:firstLine="0"/>
        <w:jc w:val="left"/>
      </w:pPr>
      <w:r>
        <w:t>A lone squirrel, witnessing the escalating conflict from a high branch, shivered. He'd seen the forest change before – seasons shift, storms rage, and trees fall – but never had he witnessed such a deep and bitter division amongst the trees themselves. He scurried down, heading for the safety of his burrow, carrying with him a growing sense of unease and a premonition of disaster.</w:t>
      </w:r>
    </w:p>
    <w:p>
      <w:pPr>
        <w:autoSpaceDN w:val="0"/>
        <w:autoSpaceDE w:val="0"/>
        <w:widowControl/>
        <w:spacing w:line="264" w:lineRule="exact" w:before="264" w:after="0"/>
        <w:ind w:left="0" w:right="0" w:firstLine="0"/>
        <w:jc w:val="left"/>
      </w:pPr>
      <w:r>
        <w:t>Night fell, shrouding the forest in darkness. The silence was broken only by the occasional creak of branches and the rustle of leaves.</w:t>
      </w:r>
    </w:p>
    <w:p>
      <w:pPr>
        <w:autoSpaceDN w:val="0"/>
        <w:autoSpaceDE w:val="0"/>
        <w:widowControl/>
        <w:spacing w:line="264" w:lineRule="exact" w:before="60" w:after="0"/>
        <w:ind w:left="0" w:right="0" w:firstLine="0"/>
        <w:jc w:val="left"/>
      </w:pPr>
      <w:r>
        <w:t xml:space="preserve">Even the usually nocturnal creatures seemed hesitant to venture out, sensing the volatile atmosphere. The tension, palpable and suffocating, hung heavy in the air, awaiting the inevitable </w:t>
        <w:br/>
        <w:t>explosion. The great divide had deepened, the chasm between the two groups widened. The future of the Whispering Woods, once a paradise of peaceful co-existence, was now uncertain, hanging precariously in the balance, a victim of its own internal strife, a testament to the dangers of unchecked ambition and the unintended consequences of simple solutions applied to complex problems. The forest, once a symbol of unity and harmony, was now fractured,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divided, and teetering on the brink of destruction. The quiet </w:t>
        <w:br/>
        <w:t>whisper of the wind was replaced by a chilling silence, an ominous portent of the conflict to come. The fate of the Whispering Woods hung in the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Forests Reaction</w:t>
      </w:r>
    </w:p>
    <w:p>
      <w:pPr>
        <w:autoSpaceDN w:val="0"/>
        <w:autoSpaceDE w:val="0"/>
        <w:widowControl/>
        <w:spacing w:line="264" w:lineRule="exact" w:before="286" w:after="0"/>
        <w:ind w:left="0" w:right="0" w:firstLine="0"/>
        <w:jc w:val="left"/>
      </w:pPr>
      <w:r>
        <w:t xml:space="preserve">The first to notice the shift weren't the larger creatures, but the smallest. The ants, whose intricate tunnels crisscrossed the forest floor, found their pathways disrupted. The roots of the warring trees, locked in a silent, subterranean struggle, crushed their </w:t>
        <w:br/>
        <w:t>meticulously constructed homes. The frantic scurrying of displaced ant colonies became a constant, unsettling hum beneath the surface, a low thrum of distress that echoed the rising tension above.</w:t>
      </w:r>
    </w:p>
    <w:p>
      <w:pPr>
        <w:autoSpaceDN w:val="0"/>
        <w:autoSpaceDE w:val="0"/>
        <w:widowControl/>
        <w:spacing w:line="264" w:lineRule="exact" w:before="264" w:after="0"/>
        <w:ind w:left="0" w:right="0" w:firstLine="0"/>
        <w:jc w:val="left"/>
      </w:pPr>
      <w:r>
        <w:t xml:space="preserve">The wildflowers, once a vibrant tapestry woven across the forest floor, began to wilt. Deprived of sunlight by the maples' deliberate shading, their delicate petals drooped, their once-bright colors fading into a sickly pallor. The vibrant hues of the forest floor, once a celebration of life and diversity, began to dull, mirroring the growing darkness in the hearts of the trees. The moss, usually soft and plush, thinned and browned, unable to thrive in the </w:t>
        <w:br/>
        <w:t>increasingly hostile environment.</w:t>
      </w:r>
    </w:p>
    <w:p>
      <w:pPr>
        <w:autoSpaceDN w:val="0"/>
        <w:autoSpaceDE w:val="0"/>
        <w:widowControl/>
        <w:spacing w:line="264" w:lineRule="exact" w:before="264" w:after="0"/>
        <w:ind w:left="0" w:right="0" w:firstLine="0"/>
        <w:jc w:val="left"/>
      </w:pPr>
      <w:r>
        <w:t xml:space="preserve">The squirrels, usually playful and chattering, moved with a </w:t>
        <w:br/>
        <w:t xml:space="preserve">newfound caution. Their bushy tails, once held high in carefree abandon, drooped low as they navigated the treacherous terrain, their cheerful chatter replaced by nervous whispers. Their winter stores, carefully collected and hidden amongst the roots of the trees, were now at risk, their precarious caches threatened by the shifting ground and the ever-present tension. They watched, wide-eyed and fearful, from the branches, their usual acrobatics replaced by </w:t>
        <w:br/>
        <w:t>hesitant movements, their nimble paws treading carefully.</w:t>
      </w:r>
    </w:p>
    <w:p>
      <w:pPr>
        <w:autoSpaceDN w:val="0"/>
        <w:autoSpaceDE w:val="0"/>
        <w:widowControl/>
        <w:spacing w:line="264" w:lineRule="exact" w:before="264" w:after="0"/>
        <w:ind w:left="0" w:right="0" w:firstLine="0"/>
        <w:jc w:val="left"/>
      </w:pPr>
      <w:r>
        <w:t>The birds, too, experienced the change. The melodic songs that once filled the forest with their cheerful harmonies were replaced by a nervous chirping. The vibrant plumage of the birds seemed less bright, their songs less joyful, reflecting the encroaching gloom. The nests, once carefully constructed havens, now felt less secure, vulnerable to the shifting branches and the growing animosity between the trees. The birds, sensing the danger, began to abandon their nests, seeking refuge in quieter, more distant corners of the forest.</w:t>
      </w:r>
    </w:p>
    <w:p>
      <w:pPr>
        <w:autoSpaceDN w:val="0"/>
        <w:autoSpaceDE w:val="0"/>
        <w:widowControl/>
        <w:spacing w:line="324" w:lineRule="exact" w:before="204" w:after="0"/>
        <w:ind w:left="0" w:right="0" w:firstLine="0"/>
        <w:jc w:val="left"/>
      </w:pPr>
      <w:r>
        <w:t>Even the deer, usually graceful and serene, moved with an uneasy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stiffness, their large, brown eyes reflecting the growing unease. Their delicate hooves, usually silent on the forest floor, now seemed to tread heavier, their every movement betraying a sense of </w:t>
        <w:br/>
        <w:t xml:space="preserve">impending doom. The deer, accustomed to the forest's harmony, were ill-equipped to deal with the escalating conflict, their </w:t>
        <w:br/>
        <w:t xml:space="preserve">instinctive sense of peace and tranquility shattered by the </w:t>
        <w:br/>
        <w:t>encroaching discord. Their grazing patterns changed, their usual routes avoided, as they sought areas less affected by the tumultuous struggle between the trees.</w:t>
      </w:r>
    </w:p>
    <w:p>
      <w:pPr>
        <w:autoSpaceDN w:val="0"/>
        <w:autoSpaceDE w:val="0"/>
        <w:widowControl/>
        <w:spacing w:line="264" w:lineRule="exact" w:before="264" w:after="0"/>
        <w:ind w:left="0" w:right="0" w:firstLine="0"/>
        <w:jc w:val="left"/>
      </w:pPr>
      <w:r>
        <w:t>The larger predators, the wolves and the bears, also sensed the shift. Their keen senses picked up on the subtle changes in the forest's energy, the unspoken tension that hung heavy in the air. Their hunting patterns changed, their prey becoming scarcer and more elusive as the creatures of the forest scattered, seeking refuge from the escalating conflict. The forest, once a rich tapestry of life, was now a stage for a silent, yet violent, drama, with every creature caught in its unfolding tragedy.</w:t>
      </w:r>
    </w:p>
    <w:p>
      <w:pPr>
        <w:autoSpaceDN w:val="0"/>
        <w:autoSpaceDE w:val="0"/>
        <w:widowControl/>
        <w:spacing w:line="264" w:lineRule="exact" w:before="264" w:after="0"/>
        <w:ind w:left="0" w:right="144" w:firstLine="0"/>
        <w:jc w:val="left"/>
      </w:pPr>
      <w:r>
        <w:t xml:space="preserve">The river, usually a tranquil ribbon of silver winding through the forest, seemed to mirror the growing unrest. Its usually gentle flow became choppy and agitated, its surface reflecting the storm brewing above. The aquatic life, too, experienced the disruption. The fish, usually abundant, became less visible, their movements less </w:t>
        <w:br/>
        <w:t xml:space="preserve">predictable, as the delicate balance of their ecosystem was </w:t>
        <w:br/>
        <w:t xml:space="preserve">disturbed. The river, once a source of life and renewal, now </w:t>
        <w:br/>
        <w:t>reflected the increasing chaos, its waters carrying with them the echoes of the forest's distress.</w:t>
      </w:r>
    </w:p>
    <w:p>
      <w:pPr>
        <w:autoSpaceDN w:val="0"/>
        <w:autoSpaceDE w:val="0"/>
        <w:widowControl/>
        <w:spacing w:line="264" w:lineRule="exact" w:before="264" w:after="0"/>
        <w:ind w:left="0" w:right="0" w:firstLine="0"/>
        <w:jc w:val="left"/>
      </w:pPr>
      <w:r>
        <w:t>The very soil seemed to groan under the strain. The roots of the trees, locked in their silent struggle, tore and pulled at the earth, disrupting the delicate balance of the soil's structure. The nutrients, once flowing freely, became restricted, as the trees' struggle for resources choked the lifeblood of the forest. The rich, dark earth, once a symbol of abundance and renewal, now experienced brittle and broken, mirroring the fracturing of the forest's community.</w:t>
      </w:r>
    </w:p>
    <w:p>
      <w:pPr>
        <w:autoSpaceDN w:val="0"/>
        <w:autoSpaceDE w:val="0"/>
        <w:widowControl/>
        <w:spacing w:line="264" w:lineRule="exact" w:before="264" w:after="0"/>
        <w:ind w:left="0" w:right="0" w:firstLine="0"/>
        <w:jc w:val="left"/>
      </w:pPr>
      <w:r>
        <w:t>The air itself seemed to thicken, heavy with the unspoken threat of violence. The.  sweet scent of pine and the earthy aroma of damp soil were overpowered by a sharp, acrid smell, a silent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growing animosity. The once-invigorating air became stifling, reflecting the oppression of the forest's inhabitants.</w:t>
      </w:r>
    </w:p>
    <w:p>
      <w:pPr>
        <w:autoSpaceDN w:val="0"/>
        <w:autoSpaceDE w:val="0"/>
        <w:widowControl/>
        <w:spacing w:line="264" w:lineRule="exact" w:before="264" w:after="0"/>
        <w:ind w:left="0" w:right="0" w:firstLine="0"/>
        <w:jc w:val="left"/>
      </w:pPr>
      <w:r>
        <w:t xml:space="preserve">The old owl, perched high in the branches of an ancient oak, </w:t>
        <w:br/>
        <w:t>watched with ancient, knowing eyes. He had witnessed centuries of change in the forest, seasons shifting, storms raging, and trees falling. But this was different. This was not a natural cycle; this was a self-inflicted wound, a consequence of the trees' inability to find common ground, their failure to understand the interconnectedness of life within their shared home. His usually wise and watchful gaze reflected a deep sense of sorrow, a mournful understanding of the impending disaster. He hooted a long, mournful call, a lament for the harmony lost, a warning for the destruction that loomed large on the horizon. The forest, once a vibrant tapestry of life, was now a canvas painted with the dark hues of conflict, its future uncertain, its fate hanging precariously in the balance. The very essence of the Whispering Woods, once a symbol of peace and harmony, was now at risk, threatened by the destructive power of division and the tragic consequences of a simple solution applied to a complex problem.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Failed Negotiations</w:t>
      </w:r>
    </w:p>
    <w:p>
      <w:pPr>
        <w:autoSpaceDN w:val="0"/>
        <w:autoSpaceDE w:val="0"/>
        <w:widowControl/>
        <w:spacing w:line="264" w:lineRule="exact" w:before="286" w:after="0"/>
        <w:ind w:left="0" w:right="0" w:firstLine="0"/>
        <w:jc w:val="left"/>
      </w:pPr>
      <w:r>
        <w:t>The air hung heavy with the unspoken accusations, the silence punctuated only by the rustling of leaves, a sound that now seemed to carry a sinister undertone. Elder Oak, his bark deeply furrowed with the wisdom of centuries, attempted a conciliatory approach.</w:t>
      </w:r>
    </w:p>
    <w:p>
      <w:pPr>
        <w:autoSpaceDN w:val="0"/>
        <w:autoSpaceDE w:val="0"/>
        <w:widowControl/>
        <w:spacing w:line="264" w:lineRule="exact" w:before="60" w:after="0"/>
        <w:ind w:left="0" w:right="432" w:firstLine="0"/>
        <w:jc w:val="left"/>
      </w:pPr>
      <w:r>
        <w:t>He extended a branch, a gesture of peace, towards Maple Elder, whose leaves trembled with barely contained anger.</w:t>
      </w:r>
    </w:p>
    <w:p>
      <w:pPr>
        <w:autoSpaceDN w:val="0"/>
        <w:autoSpaceDE w:val="0"/>
        <w:widowControl/>
        <w:spacing w:line="264" w:lineRule="exact" w:before="264" w:after="0"/>
        <w:ind w:left="0" w:right="0" w:firstLine="0"/>
        <w:jc w:val="left"/>
      </w:pPr>
      <w:r>
        <w:t xml:space="preserve">“We understand your concerns,” Elder Oak rumbled, his voice a low, resonant hum that vibrated through the forest floor. “The sunlight is indeed crucial, but our roots share the earth, our </w:t>
        <w:br/>
        <w:t xml:space="preserve">branches weave together, creating a canopy that protects all </w:t>
        <w:br/>
        <w:t>beneath it.” He gestured towards the undergrowth, towards the animals that scurried in fear. “We cannot simply divide what nature has intertwined.”</w:t>
      </w:r>
    </w:p>
    <w:p>
      <w:pPr>
        <w:autoSpaceDN w:val="0"/>
        <w:autoSpaceDE w:val="0"/>
        <w:widowControl/>
        <w:spacing w:line="264" w:lineRule="exact" w:before="264" w:after="0"/>
        <w:ind w:left="0" w:right="0" w:firstLine="0"/>
        <w:jc w:val="left"/>
      </w:pPr>
      <w:r>
        <w:t xml:space="preserve">Maple Elder, however, remained unmoved. His leaves, usually a vibrant green, were now edged with a sickly yellow, reflecting the bitterness that consumed him. “Your words are hollow,” he </w:t>
        <w:br/>
        <w:t xml:space="preserve">snapped, his voice sharp and brittle, like the cracking of dry </w:t>
        <w:br/>
        <w:t>branches. “Actions speak louder than words, and your actions have consistently shown a disregard for our needs. We demand equal access to sunlight, and we will not be swayed.”</w:t>
      </w:r>
    </w:p>
    <w:p>
      <w:pPr>
        <w:autoSpaceDN w:val="0"/>
        <w:autoSpaceDE w:val="0"/>
        <w:widowControl/>
        <w:spacing w:line="264" w:lineRule="exact" w:before="264" w:after="0"/>
        <w:ind w:left="0" w:right="144" w:firstLine="0"/>
        <w:jc w:val="left"/>
      </w:pPr>
      <w:r>
        <w:t>A young, impetuous Maple sapling, barely taller than a man, stepped forward, his voice filled with youthful fervor. “We’ve tried compromise,” he shouted, his voice echoing through the tense stillness. “We’ve suggested pruning, trimming, even the planting of smaller oaks to allow for more even distribution. But you refuse!</w:t>
      </w:r>
    </w:p>
    <w:p>
      <w:pPr>
        <w:autoSpaceDN w:val="0"/>
        <w:autoSpaceDE w:val="0"/>
        <w:widowControl/>
        <w:spacing w:line="324" w:lineRule="exact" w:before="0" w:after="0"/>
        <w:ind w:left="0" w:right="0" w:firstLine="0"/>
        <w:jc w:val="left"/>
      </w:pPr>
      <w:r>
        <w:t>You cling to your dominance, oblivious to our suffering.”</w:t>
      </w:r>
    </w:p>
    <w:p>
      <w:pPr>
        <w:autoSpaceDN w:val="0"/>
        <w:autoSpaceDE w:val="0"/>
        <w:widowControl/>
        <w:spacing w:line="264" w:lineRule="exact" w:before="264" w:after="0"/>
        <w:ind w:left="0" w:right="0" w:firstLine="0"/>
        <w:jc w:val="left"/>
      </w:pPr>
      <w:r>
        <w:t>An older, wiser Oak, his branches heavy with age and experience, responded calmly. “Pruning would weaken us, leaving us vulnerable to storms and disease. Planting smaller oaks would take years, and the sunlight wouldn’t be immediately available to the maples. We sought solutions, but your demands were immediate, unrealistic.”</w:t>
      </w:r>
    </w:p>
    <w:p>
      <w:pPr>
        <w:autoSpaceDN w:val="0"/>
        <w:autoSpaceDE w:val="0"/>
        <w:widowControl/>
        <w:spacing w:line="324" w:lineRule="exact" w:before="204" w:after="0"/>
        <w:ind w:left="0" w:right="0" w:firstLine="0"/>
        <w:jc w:val="center"/>
      </w:pPr>
      <w:r>
        <w:t>The negotiations continued, a frustrating dance between reason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stubbornness. The Maples, convinced of their righteousness, </w:t>
        <w:br/>
        <w:t xml:space="preserve">presented a series of demands, each more unreasonable than the last. They wanted sections of the oak canopy removed, a clear path of sunlight carved through the dense foliage, a guarantee of </w:t>
        <w:br/>
        <w:t>consistent, unwavering access to the sun. They spoke of "sunlight quotas," of "fair distribution" – terms that seemed laughable to the Oaks, terms that ignored the natural processes that had shaped the forest for centuries.</w:t>
      </w:r>
    </w:p>
    <w:p>
      <w:pPr>
        <w:autoSpaceDN w:val="0"/>
        <w:autoSpaceDE w:val="0"/>
        <w:widowControl/>
        <w:spacing w:line="264" w:lineRule="exact" w:before="264" w:after="0"/>
        <w:ind w:left="0" w:right="0" w:firstLine="0"/>
        <w:jc w:val="left"/>
      </w:pPr>
      <w:r>
        <w:t xml:space="preserve">The Oaks, on the other hand, offered compromises, suggestions for gradual change, for a more sustainable approach. They proposed collaborative planting of sun-loving undergrowth, to provide shade and nourishment for the Maples. They suggested carefully </w:t>
        <w:br/>
        <w:t xml:space="preserve">managing the growth patterns of the oaks, to create a more </w:t>
        <w:br/>
        <w:t>balanced distribution of sunlight, a long-term solution that required patience and cooperation.</w:t>
      </w:r>
    </w:p>
    <w:p>
      <w:pPr>
        <w:autoSpaceDN w:val="0"/>
        <w:autoSpaceDE w:val="0"/>
        <w:widowControl/>
        <w:spacing w:line="264" w:lineRule="exact" w:before="264" w:after="0"/>
        <w:ind w:left="0" w:right="0" w:firstLine="0"/>
        <w:jc w:val="left"/>
      </w:pPr>
      <w:r>
        <w:t xml:space="preserve">But these offers were met with derision and scorn. The Maples, fueled by a sense of injustice and resentment, refused to see any merit in the Oaks' proposals. Their demands remained absolute, their stance unyielding. The negotiations became a series of </w:t>
        <w:br/>
        <w:t>escalating accusations, each side digging in its heels, unwilling to concede even the smallest point. Trust eroded, resentment festered, and the gap between the two factions widened.</w:t>
      </w:r>
    </w:p>
    <w:p>
      <w:pPr>
        <w:autoSpaceDN w:val="0"/>
        <w:autoSpaceDE w:val="0"/>
        <w:widowControl/>
        <w:spacing w:line="264" w:lineRule="exact" w:before="264" w:after="0"/>
        <w:ind w:left="0" w:right="0" w:firstLine="0"/>
        <w:jc w:val="left"/>
      </w:pPr>
      <w:r>
        <w:t xml:space="preserve">A mediator, an ancient wise willow tree known for its calming presence and its ability to listen, attempted to intervene. It </w:t>
        <w:br/>
        <w:t xml:space="preserve">attempted to appeal to both sides, emphasizing the </w:t>
        <w:br/>
        <w:t>interconnectedness of their existence, the intricate web of life that bound them together. It spoke of the forest’s delicate ecosystem, the dependence of all creatures upon the wellbeing of both the Oaks and the Maples.</w:t>
      </w:r>
    </w:p>
    <w:p>
      <w:pPr>
        <w:autoSpaceDN w:val="0"/>
        <w:autoSpaceDE w:val="0"/>
        <w:widowControl/>
        <w:spacing w:line="264" w:lineRule="exact" w:before="264" w:after="0"/>
        <w:ind w:left="0" w:right="0" w:firstLine="0"/>
        <w:jc w:val="left"/>
      </w:pPr>
      <w:r>
        <w:t>“Your conflict is harming the entire forest,” the Willow’s voice, soft but firm, resonated through the stillness. “The animals are suffering, the plants are dying, the very earth is weeping beneath your feet.</w:t>
      </w:r>
    </w:p>
    <w:p>
      <w:pPr>
        <w:autoSpaceDN w:val="0"/>
        <w:autoSpaceDE w:val="0"/>
        <w:widowControl/>
        <w:spacing w:line="324" w:lineRule="exact" w:before="0" w:after="0"/>
        <w:ind w:left="0" w:right="0" w:firstLine="0"/>
        <w:jc w:val="left"/>
      </w:pPr>
      <w:r>
        <w:t>Think not just of yourselves, but of all who inhabit this place.”</w:t>
      </w:r>
    </w:p>
    <w:p>
      <w:pPr>
        <w:autoSpaceDN w:val="0"/>
        <w:autoSpaceDE w:val="0"/>
        <w:widowControl/>
        <w:spacing w:line="264" w:lineRule="exact" w:before="264" w:after="0"/>
        <w:ind w:left="0" w:right="432" w:firstLine="0"/>
        <w:jc w:val="left"/>
      </w:pPr>
      <w:r>
        <w:t>But the Willow’s pleas fell on deaf ears. The Maples, blinded by their own sense of grievance, remained defiant. They witnessed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Willow’s mediation as an attempt to appease the Oaks, to maintain the status quo, to further their oppression. The Oaks, exhausted by the Maples' intransigence and weary of the fruitless negotiations, grew increasingly defensive, their willingness to compromise waning.</w:t>
      </w:r>
    </w:p>
    <w:p>
      <w:pPr>
        <w:autoSpaceDN w:val="0"/>
        <w:autoSpaceDE w:val="0"/>
        <w:widowControl/>
        <w:spacing w:line="264" w:lineRule="exact" w:before="266" w:after="0"/>
        <w:ind w:left="0" w:right="0" w:firstLine="0"/>
        <w:jc w:val="left"/>
      </w:pPr>
      <w:r>
        <w:t xml:space="preserve">The negotiations reached an impasse. The Maples, convinced that they had exhausted all options, prepared for more drastic measures. The Oaks, sensing impending conflict, braced for a confrontation, a confrontation that neither side truly desired, but that both experienced utterly unavoidable. The air crackled with the silent tension of impending violence, a tension felt by every creature in the </w:t>
        <w:br/>
        <w:t>Whispering Woods. Even the distant mountains seemed to hold their breath, as if anticipating the cataclysmic events that were about to unfold.</w:t>
      </w:r>
    </w:p>
    <w:p>
      <w:pPr>
        <w:autoSpaceDN w:val="0"/>
        <w:autoSpaceDE w:val="0"/>
        <w:widowControl/>
        <w:spacing w:line="264" w:lineRule="exact" w:before="264" w:after="0"/>
        <w:ind w:left="0" w:right="0" w:firstLine="0"/>
        <w:jc w:val="left"/>
      </w:pPr>
      <w:r>
        <w:t xml:space="preserve">The failure of the negotiations wasn't simply a matter of differing opinions; it was a failure of understanding. The Maples’ demands, born from a legitimate feeling of disadvantage, were framed in a language of absolute rights and immediate gratification. They failed to appreciate the complexity of the system they were trying to change, the interdependency of all the elements of the forest. Their strategy lacked patience, collaboration and a fundamental </w:t>
        <w:br/>
        <w:t>understanding of the consequences.</w:t>
      </w:r>
    </w:p>
    <w:p>
      <w:pPr>
        <w:autoSpaceDN w:val="0"/>
        <w:autoSpaceDE w:val="0"/>
        <w:widowControl/>
        <w:spacing w:line="264" w:lineRule="exact" w:before="264" w:after="0"/>
        <w:ind w:left="0" w:right="0" w:firstLine="0"/>
        <w:jc w:val="left"/>
      </w:pPr>
      <w:r>
        <w:t xml:space="preserve">The Oaks, while making attempts at compromise, failed to </w:t>
        <w:br/>
        <w:t>articulate the reasons behind their initial stance effectively enough.</w:t>
      </w:r>
    </w:p>
    <w:p>
      <w:pPr>
        <w:autoSpaceDN w:val="0"/>
        <w:autoSpaceDE w:val="0"/>
        <w:widowControl/>
        <w:spacing w:line="264" w:lineRule="exact" w:before="60" w:after="0"/>
        <w:ind w:left="0" w:right="0" w:firstLine="0"/>
        <w:jc w:val="left"/>
      </w:pPr>
      <w:r>
        <w:t>They understood the delicate balance of the forest ecosystem, but they failed to communicate this knowledge clearly and persuasively to the maples. Their attempts at compromise were misunderstood, and the opportunity to find a truly sustainable solution was lost in the escalating cycle of blame and accusations. The failure was a shared one, a testament to the dangers of inflexible positions and a lack of effective communication in the face of conflict. The seeds of disaster were sown not just in the maples' rigid stance, but also in the oaks' inability to bridge the growing divide through clear and empathetic communication, leaving the forest teetering on the brink of destruction. The escalating tension foreshadowed the drastic measures that would soon follow, measures that would ultimately prove to be more destructive than the initial problem. The forest,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a vibrant testament to life and interconnectedness, now stood divided, a landscape mirroring the broken promises and failed negotiations of its inhabitants.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Radical Solution</w:t>
      </w:r>
    </w:p>
    <w:p>
      <w:pPr>
        <w:autoSpaceDN w:val="0"/>
        <w:autoSpaceDE w:val="0"/>
        <w:widowControl/>
        <w:spacing w:line="264" w:lineRule="exact" w:before="286" w:after="0"/>
        <w:ind w:left="0" w:right="0" w:firstLine="0"/>
        <w:jc w:val="left"/>
      </w:pPr>
      <w:r>
        <w:t xml:space="preserve">The idea, whispered at first in hushed tones amongst the younger maples, gained momentum like a wildfire in dry leaves. It started as a desperate cry, a frantic attempt to break the deadlock, a solution born out of frustration and a profound sense of injustice. The </w:t>
        <w:br/>
        <w:t>radical solution, proposed by a splinter group within the Maple Union, was simple, brutal, and terrifying: cut down the oaks.</w:t>
      </w:r>
    </w:p>
    <w:p>
      <w:pPr>
        <w:autoSpaceDN w:val="0"/>
        <w:autoSpaceDE w:val="0"/>
        <w:widowControl/>
        <w:spacing w:line="264" w:lineRule="exact" w:before="264" w:after="0"/>
        <w:ind w:left="0" w:right="0" w:firstLine="0"/>
        <w:jc w:val="left"/>
      </w:pPr>
      <w:r>
        <w:t>The proposal, initially met with stunned silence, quickly ignited a fierce debate. Those who championed it argued it was the only way to achieve true equality. They painted a vivid picture of a forest bathed in even sunlight, a forest where every tree, every sapling, would receive its fair share. They spoke of a future free from the suffocating shadow of the oaks, a future where the maples could finally thrive, unhindered and unrestrained.</w:t>
      </w:r>
    </w:p>
    <w:p>
      <w:pPr>
        <w:autoSpaceDN w:val="0"/>
        <w:autoSpaceDE w:val="0"/>
        <w:widowControl/>
        <w:spacing w:line="264" w:lineRule="exact" w:before="264" w:after="0"/>
        <w:ind w:left="0" w:right="0" w:firstLine="0"/>
        <w:jc w:val="left"/>
      </w:pPr>
      <w:r>
        <w:t>"We've tried diplomacy, we've tried compromise," a particularly fiery maple, his leaves burning with righteous anger, declared at a tumultuous Maple Union meeting. "But the oaks refuse to yield! They cling to their power, their privilege, their dominance. They are deaf to our pleas, blind to our suffering. The only way to achieve true equality is to remove the obstacle, to level the playing field." She couldn't hide the emotion in her words.</w:t>
      </w:r>
    </w:p>
    <w:p>
      <w:pPr>
        <w:autoSpaceDN w:val="0"/>
        <w:autoSpaceDE w:val="0"/>
        <w:widowControl/>
        <w:spacing w:line="264" w:lineRule="exact" w:before="264" w:after="0"/>
        <w:ind w:left="0" w:right="144" w:firstLine="0"/>
        <w:jc w:val="left"/>
      </w:pPr>
      <w:r>
        <w:t xml:space="preserve">His words were met with a roar of approval from a significant portion of the assembled maples. They had grown weary of negotiations, tired of empty promises, disillusioned by the slow pace of change. The radical solution, though extreme, offered the immediate gratification they craved, the swift resolution to their long-standing grievance. It promised not just equality, but </w:t>
        <w:br/>
        <w:t>dominance – a reversal of the centuries-old power dynamic.</w:t>
      </w:r>
    </w:p>
    <w:p>
      <w:pPr>
        <w:autoSpaceDN w:val="0"/>
        <w:autoSpaceDE w:val="0"/>
        <w:widowControl/>
        <w:spacing w:line="264" w:lineRule="exact" w:before="264" w:after="0"/>
        <w:ind w:left="0" w:right="144" w:firstLine="0"/>
        <w:jc w:val="left"/>
      </w:pPr>
      <w:r>
        <w:t xml:space="preserve">But not all maples were convinced. A faction of older, wiser trees, their leaves bearing the scars of time and experience, voiced their concerns. They spoke of the delicate balance of the forest </w:t>
        <w:br/>
        <w:t xml:space="preserve">ecosystem, of the interconnectedness of all life within it. They argued that felling the oaks would be an act of ecological </w:t>
        <w:br/>
        <w:t>vandalism, a catastrophic disruption of the natural order.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“This is madness!” cried Elder Maple, his voice hoarse with </w:t>
        <w:br/>
        <w:t>desperation. “To destroy the very foundation of our existence, to sacrifice the entire forest for a fleeting sense of equality… this is not the path to justice, this is the path to annihilation.”</w:t>
      </w:r>
    </w:p>
    <w:p>
      <w:pPr>
        <w:autoSpaceDN w:val="0"/>
        <w:autoSpaceDE w:val="0"/>
        <w:widowControl/>
        <w:spacing w:line="264" w:lineRule="exact" w:before="264" w:after="0"/>
        <w:ind w:left="0" w:right="144" w:firstLine="0"/>
        <w:jc w:val="left"/>
      </w:pPr>
      <w:r>
        <w:t>He spoke of the animals that relied on the oaks for shelter and sustenance, of the intricate root systems that bound the forest together, of the protective canopy that shielded them all from the harsh elements. He painted a grim picture of a desolate wasteland, devoid of life, a testament to the devastating consequences of reckless action.</w:t>
      </w:r>
    </w:p>
    <w:p>
      <w:pPr>
        <w:autoSpaceDN w:val="0"/>
        <w:autoSpaceDE w:val="0"/>
        <w:widowControl/>
        <w:spacing w:line="264" w:lineRule="exact" w:before="264" w:after="0"/>
        <w:ind w:left="0" w:right="0" w:firstLine="0"/>
        <w:jc w:val="left"/>
      </w:pPr>
      <w:r>
        <w:t>The debate raged on, a tempest of opposing views, a clash of ideologies. The forest, usually vibrant and alive with the symphony of nature, was gripped by an unsettling silence, a tangible sense of fear hanging heavy in the air. The creatures of the forest – the squirrels, the birds, the rabbits – watched with wide, frightened eyes, sensing the impending doom.</w:t>
      </w:r>
    </w:p>
    <w:p>
      <w:pPr>
        <w:autoSpaceDN w:val="0"/>
        <w:autoSpaceDE w:val="0"/>
        <w:widowControl/>
        <w:spacing w:line="264" w:lineRule="exact" w:before="264" w:after="0"/>
        <w:ind w:left="0" w:right="0" w:firstLine="0"/>
        <w:jc w:val="left"/>
      </w:pPr>
      <w:r>
        <w:t xml:space="preserve">The very air seemed to crackle with anticipation, a silent </w:t>
        <w:br/>
        <w:t xml:space="preserve">countdown to a potentially catastrophic event. The usually </w:t>
        <w:br/>
        <w:t>harmonious rustling of leaves was now replaced by a nervous tremor, a fearful whisper echoing through the trees. The sun, once a source of life and warmth, now seemed to cast a menacing shadow, as if preempting the darkness that threatened to engulf the forest.</w:t>
      </w:r>
    </w:p>
    <w:p>
      <w:pPr>
        <w:autoSpaceDN w:val="0"/>
        <w:autoSpaceDE w:val="0"/>
        <w:widowControl/>
        <w:spacing w:line="264" w:lineRule="exact" w:before="264" w:after="0"/>
        <w:ind w:left="0" w:right="0" w:firstLine="0"/>
        <w:jc w:val="left"/>
      </w:pPr>
      <w:r>
        <w:t>Even the normally calm and soothing river that wound through the heart of the forest seemed to quicken its pace, its waters churning with apprehension. The usually playful animals were subdued, their movements hesitant, their eyes filled with a mixture of fear and uncertainty. The once vibrant undergrowth was dimming, as if the very plants sensed the approaching devastation.</w:t>
      </w:r>
    </w:p>
    <w:p>
      <w:pPr>
        <w:autoSpaceDN w:val="0"/>
        <w:autoSpaceDE w:val="0"/>
        <w:widowControl/>
        <w:spacing w:line="264" w:lineRule="exact" w:before="264" w:after="0"/>
        <w:ind w:left="0" w:right="0" w:firstLine="0"/>
        <w:jc w:val="left"/>
      </w:pPr>
      <w:r>
        <w:t>The argument extended beyond the mere loss of sunlight. The maples who opposed the radical solution argued that even if the immediate problem of sunlight access was resolved, the larger issue of systemic inequality would remain. The resentment, the distrust, the ingrained power structures – these wouldn't vanish with the felling of the oaks. They would simply find new avenues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expression, potentially leading to a new cycle of conflict.</w:t>
      </w:r>
    </w:p>
    <w:p>
      <w:pPr>
        <w:autoSpaceDN w:val="0"/>
        <w:autoSpaceDE w:val="0"/>
        <w:widowControl/>
        <w:spacing w:line="264" w:lineRule="exact" w:before="264" w:after="0"/>
        <w:ind w:left="0" w:right="0" w:firstLine="0"/>
        <w:jc w:val="left"/>
      </w:pPr>
      <w:r>
        <w:t>Moreover, the implementation of the radical solution presented insurmountable practical challenges. The ancient oaks were deeply rooted, their trunks immense and strong, their branches intertwined in a complex, almost impenetrable network. To cut them down would require a monumental effort, a Herculean task that would demand resources beyond the capabilities of the maples.</w:t>
      </w:r>
    </w:p>
    <w:p>
      <w:pPr>
        <w:autoSpaceDN w:val="0"/>
        <w:autoSpaceDE w:val="0"/>
        <w:widowControl/>
        <w:spacing w:line="264" w:lineRule="exact" w:before="264" w:after="0"/>
        <w:ind w:left="0" w:right="0" w:firstLine="0"/>
        <w:jc w:val="left"/>
      </w:pPr>
      <w:r>
        <w:t>The economic implications were also disastrous. The oaks played a vital role in the forest's economy. Their wood provided shelter, fuel, and raw materials for the forest’s inhabitants. Their removal would lead to a widespread economic collapse, triggering widespread poverty and social unrest.</w:t>
      </w:r>
    </w:p>
    <w:p>
      <w:pPr>
        <w:autoSpaceDN w:val="0"/>
        <w:autoSpaceDE w:val="0"/>
        <w:widowControl/>
        <w:spacing w:line="322" w:lineRule="exact" w:before="206" w:after="0"/>
        <w:ind w:left="0" w:right="0" w:firstLine="0"/>
        <w:jc w:val="center"/>
      </w:pPr>
      <w:r>
        <w:t>As the debate intensified, fissures widened within the Maple Union.</w:t>
      </w:r>
    </w:p>
    <w:p>
      <w:pPr>
        <w:autoSpaceDN w:val="0"/>
        <w:autoSpaceDE w:val="0"/>
        <w:widowControl/>
        <w:spacing w:line="264" w:lineRule="exact" w:before="58" w:after="0"/>
        <w:ind w:left="0" w:right="144" w:firstLine="0"/>
        <w:jc w:val="left"/>
      </w:pPr>
      <w:r>
        <w:t xml:space="preserve">Friendships fractured, families divided, allegiances shifted. The unity that had once characterized their movement crumbled under the weight of internal conflict. The forest, once a symbol of </w:t>
        <w:br/>
        <w:t>harmony, now reflected the chaos and division that reigned within its heart.</w:t>
      </w:r>
    </w:p>
    <w:p>
      <w:pPr>
        <w:autoSpaceDN w:val="0"/>
        <w:autoSpaceDE w:val="0"/>
        <w:widowControl/>
        <w:spacing w:line="264" w:lineRule="exact" w:before="264" w:after="0"/>
        <w:ind w:left="0" w:right="0" w:firstLine="0"/>
        <w:jc w:val="left"/>
      </w:pPr>
      <w:r>
        <w:t xml:space="preserve">The weight of the decision pressed heavily on the forest. The fear of an unprecedented ecological disaster threatened to stifle any </w:t>
        <w:br/>
        <w:t xml:space="preserve">remaining sense of unity and reason. The maples who had once dreamed of a better future were now divided, haunted by the potential consequences of their ambition. The initial sense of </w:t>
        <w:br/>
        <w:t xml:space="preserve">righteous indignation was giving way to a growing realization of the terrible implications of their radical proposal. The once united front was fractured, replaced by doubt and apprehension. The once-clear-cut solution now appeared as a minefield of potential </w:t>
        <w:br/>
        <w:t xml:space="preserve">consequences, far more destructive than the original imbalance of sunlight. The forest held its breath, waiting for the inevitable </w:t>
        <w:br/>
        <w:t>outcome of this fateful decision, an outcome that would forever change its destiny. The tension remained, palpable, heavy and suffocating, weighing down every leaf, every branch, every creature in the woods.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Cuts</w:t>
      </w:r>
    </w:p>
    <w:p>
      <w:pPr>
        <w:autoSpaceDN w:val="0"/>
        <w:autoSpaceDE w:val="0"/>
        <w:widowControl/>
        <w:spacing w:line="264" w:lineRule="exact" w:before="286" w:after="0"/>
        <w:ind w:left="0" w:right="0" w:firstLine="0"/>
        <w:jc w:val="left"/>
      </w:pPr>
      <w:r>
        <w:t xml:space="preserve">The first axe, wielded by a young, hot-headed maple named Blaze, struck the ancient oak with a sickening thud. The sound, amplified by the sudden, unnerving silence of the forest, echoed through the trees, a stark contrast to the usual symphony of rustling leaves and bird calls. It was a sound that spoke not of progress or liberation, but of violence and destruction. A wave of shock rippled through the forest, a tremor that resonated not only in the physical </w:t>
        <w:br/>
        <w:t>landscape but also in the hearts of the creatures who called it home.</w:t>
      </w:r>
    </w:p>
    <w:p>
      <w:pPr>
        <w:autoSpaceDN w:val="0"/>
        <w:autoSpaceDE w:val="0"/>
        <w:widowControl/>
        <w:spacing w:line="264" w:lineRule="exact" w:before="264" w:after="0"/>
        <w:ind w:left="0" w:right="288" w:firstLine="0"/>
        <w:jc w:val="left"/>
      </w:pPr>
      <w:r>
        <w:t>The mighty oak, a veteran of countless seasons, swayed slightly before surrendering to the relentless assault. Its massive trunk, scarred with the passage of time, creaked and groaned as it succumbed to the combined force of the maples’ axes. The sound was a dirge, a lament for the fallen giant, a mournful song that resonated with the unspoken anxieties of the forest.</w:t>
      </w:r>
    </w:p>
    <w:p>
      <w:pPr>
        <w:autoSpaceDN w:val="0"/>
        <w:autoSpaceDE w:val="0"/>
        <w:widowControl/>
        <w:spacing w:line="264" w:lineRule="exact" w:before="264" w:after="0"/>
        <w:ind w:left="0" w:right="0" w:firstLine="0"/>
        <w:jc w:val="left"/>
      </w:pPr>
      <w:r>
        <w:t>The fall of the first oak triggered a chain reaction. Other maples, emboldened by Blaze's action, surged forward, their axes flashing in the sunlight. The air filled with the chaotic clang of metal against wood, the frantic shouts of the maples, and the terrified cries of the creatures fleeing the scene. The organized precision of the Maple Union had dissolved into a frenzied, chaotic assault. The meticulous planning, the careful strategies, the reasoned arguments – all had been swept away in the tide of emotion.</w:t>
      </w:r>
    </w:p>
    <w:p>
      <w:pPr>
        <w:autoSpaceDN w:val="0"/>
        <w:autoSpaceDE w:val="0"/>
        <w:widowControl/>
        <w:spacing w:line="264" w:lineRule="exact" w:before="264" w:after="0"/>
        <w:ind w:left="0" w:right="0" w:firstLine="0"/>
        <w:jc w:val="left"/>
      </w:pPr>
      <w:r>
        <w:t>The once-majestic forest began to change. Sunlight, long obscured by the oaks’ dense canopy, poured onto the forest floor, suddenly harsh and unforgiving. The undergrowth, accustomed to the gentle shade, withered and browned under the intense heat. The delicate ecosystem, carefully balanced over centuries, began to unravel.</w:t>
      </w:r>
    </w:p>
    <w:p>
      <w:pPr>
        <w:autoSpaceDN w:val="0"/>
        <w:autoSpaceDE w:val="0"/>
        <w:widowControl/>
        <w:spacing w:line="264" w:lineRule="exact" w:before="264" w:after="0"/>
        <w:ind w:left="0" w:right="0" w:firstLine="0"/>
        <w:jc w:val="left"/>
      </w:pPr>
      <w:r>
        <w:t xml:space="preserve">The animals, the silent observers of the maples’ actions, reacted with fear and confusion. Squirrels, once at home in the oaks’branches, scampered frantically, seeking new shelter. Birds, robbed of their nesting grounds, abandoned their nests, their chirps </w:t>
        <w:br/>
        <w:t>replaced by anxious cries. Rabbits, accustomed to the dappled sunlight of the forest floor, were exposed to the harsh glare,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delicate fur burning under the unforgiving rays. The river, once a tranquil stream, seemed to flow with a newfound urgency, </w:t>
        <w:br/>
        <w:t>reflecting the chaos and disruption in the surrounding environment.</w:t>
      </w:r>
    </w:p>
    <w:p>
      <w:pPr>
        <w:autoSpaceDN w:val="0"/>
        <w:autoSpaceDE w:val="0"/>
        <w:widowControl/>
        <w:spacing w:line="264" w:lineRule="exact" w:before="264" w:after="0"/>
        <w:ind w:left="0" w:right="0" w:firstLine="0"/>
        <w:jc w:val="left"/>
      </w:pPr>
      <w:r>
        <w:t>The loss of the oaks' protective canopy exposed the forest to the elements. The strong winds, previously deflected by the oaks' sturdy branches, now whipped through the forest with increased force, tearing at the exposed undergrowth and threatening the smaller trees. Heavy rain, once filtered through the leaves, now pummeled the forest floor, causing erosion and destabilizing the delicate balance of the ecosystem.</w:t>
      </w:r>
    </w:p>
    <w:p>
      <w:pPr>
        <w:autoSpaceDN w:val="0"/>
        <w:autoSpaceDE w:val="0"/>
        <w:widowControl/>
        <w:spacing w:line="264" w:lineRule="exact" w:before="264" w:after="0"/>
        <w:ind w:left="0" w:right="144" w:firstLine="0"/>
        <w:jc w:val="left"/>
      </w:pPr>
      <w:r>
        <w:t xml:space="preserve">The felling of the oaks also had an immediate impact on the soil. The intricate root systems of the ancient trees, which had held the soil together for centuries, were severed. The soil, once stable and fertile, began to erode, exposing the bare earth to the harsh </w:t>
        <w:br/>
        <w:t>elements. This led to a decline in soil fertility, affecting the growth of all the trees, including the maples. The initial triumph of the maples soon turned into a nightmare as they realized their actions had jeopardized the entire forest.</w:t>
      </w:r>
    </w:p>
    <w:p>
      <w:pPr>
        <w:autoSpaceDN w:val="0"/>
        <w:autoSpaceDE w:val="0"/>
        <w:widowControl/>
        <w:spacing w:line="264" w:lineRule="exact" w:before="264" w:after="0"/>
        <w:ind w:left="0" w:right="144" w:firstLine="0"/>
        <w:jc w:val="left"/>
      </w:pPr>
      <w:r>
        <w:t>The economic repercussions were swift and devastating. The maples, who had envisioned a future of prosperity and abundance after the removal of the oaks, found themselves facing economic collapse. The oaks had provided essential resources such as wood, shelter, and nuts for the forest creatures. Their loss created a shortage of these essential goods, leading to widespread poverty and social unrest.</w:t>
      </w:r>
    </w:p>
    <w:p>
      <w:pPr>
        <w:autoSpaceDN w:val="0"/>
        <w:autoSpaceDE w:val="0"/>
        <w:widowControl/>
        <w:spacing w:line="264" w:lineRule="exact" w:before="264" w:after="0"/>
        <w:ind w:left="0" w:right="0" w:firstLine="0"/>
        <w:jc w:val="left"/>
      </w:pPr>
      <w:r>
        <w:t xml:space="preserve">The loss of the oak trees, once providing crucial shade and </w:t>
        <w:br/>
        <w:t>humidity, resulted in a significant decrease in the forest's water retention capacity. The river, once a source of life and sustenance, began to shrink, its waters becoming scarce. This resulted in a severe drought, affecting not only the trees but also all the animals that depended on the river for drinking water.</w:t>
      </w:r>
    </w:p>
    <w:p>
      <w:pPr>
        <w:autoSpaceDN w:val="0"/>
        <w:autoSpaceDE w:val="0"/>
        <w:widowControl/>
        <w:spacing w:line="264" w:lineRule="exact" w:before="264" w:after="0"/>
        <w:ind w:left="0" w:right="0" w:firstLine="0"/>
        <w:jc w:val="left"/>
      </w:pPr>
      <w:r>
        <w:t>Furthermore, the absence of the oaks created a void in the forest's biodiversity. Many species of insects, birds, and mammals relied on the oaks for food, shelter, and habitat. Their removal disrupted the delicate balance of the forest ecosystem, causing many species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decline or even disappear completely. The forest, once a vibrant and diverse ecosystem, became a shadow of its former self.</w:t>
      </w:r>
    </w:p>
    <w:p>
      <w:pPr>
        <w:autoSpaceDN w:val="0"/>
        <w:autoSpaceDE w:val="0"/>
        <w:widowControl/>
        <w:spacing w:line="264" w:lineRule="exact" w:before="264" w:after="0"/>
        <w:ind w:left="0" w:right="0" w:firstLine="0"/>
        <w:jc w:val="left"/>
      </w:pPr>
      <w:r>
        <w:t xml:space="preserve">As the maples surveyed the devastation they had wrought, a sense of profound regret began to creep into their hearts. The radical solution, once seen as a path to liberation, now appeared as an act of self-destruction. Their pursuit of equality had blinded them to the intricate interconnectedness of the forest ecosystem, and the </w:t>
        <w:br/>
        <w:t xml:space="preserve">unintended consequences of their actions were devastating. The forest, once a symbol of harmony, was now a testament to the destructive potential of unchecked ambition and the perils of </w:t>
        <w:br/>
        <w:t>simplistic solutions to complex problems. The joyous cries that once echoed through the forest had been replaced by the whispers of a dying ecosystem, a chilling testament to the folly of their actions. The initial celebration turned into mourning, as the reality of their mistake dawned upon them. The great divide, once a metaphor for social inequality, had become a chasm of ecological destruction. The once-unified maples were now scattered, each grappling with the consequences of their participation in this destructive act, the silent testament of fallen trees a constant reminder of their folly.</w:t>
      </w:r>
    </w:p>
    <w:p>
      <w:pPr>
        <w:autoSpaceDN w:val="0"/>
        <w:autoSpaceDE w:val="0"/>
        <w:widowControl/>
        <w:spacing w:line="264" w:lineRule="exact" w:before="58" w:after="0"/>
        <w:ind w:left="0" w:right="0" w:firstLine="0"/>
        <w:jc w:val="left"/>
      </w:pPr>
      <w:r>
        <w:t xml:space="preserve">The once harmonious forest was now a battlefield of broken </w:t>
        <w:br/>
        <w:t>branches, exposed roots, and the ghosts of towering oaks, a grim reminder of the unintended consequences of their actions. The sun, once a beacon of hope, now experienced like an unforgiving judge, exposing their error in harsh, unrelenting light. Their victory was hollow, their triumph turned to ash, and the once-vibrant forest lay in ruins.</w:t>
      </w:r>
    </w:p>
    <w:p>
      <w:pPr>
        <w:autoSpaceDN w:val="0"/>
        <w:autoSpaceDE w:val="0"/>
        <w:widowControl/>
        <w:spacing w:line="264" w:lineRule="exact" w:before="58" w:after="0"/>
        <w:ind w:left="0" w:right="432" w:firstLine="0"/>
        <w:jc w:val="left"/>
      </w:pPr>
      <w:r>
        <w:t>The great divide, they realized with chilling clarity, wasn't just between the maples and the oaks; it was now a chasm between them and a future they might never reclaim.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Unforeseen Impacts</w:t>
      </w:r>
    </w:p>
    <w:p>
      <w:pPr>
        <w:autoSpaceDN w:val="0"/>
        <w:autoSpaceDE w:val="0"/>
        <w:widowControl/>
        <w:spacing w:line="264" w:lineRule="exact" w:before="286" w:after="0"/>
        <w:ind w:left="0" w:right="0" w:firstLine="0"/>
        <w:jc w:val="left"/>
      </w:pPr>
      <w:r>
        <w:t>The immediate aftermath of the oaks' demise was a stark contrast to the maples' envisioned utopia. The sunlight, once filtered and softened by the dense oak canopy, now beat down relentlessly on the forest floor. The delicate balance of light and shadow, carefully orchestrated over centuries, was shattered. Plants that thrived in the dappled shade withered and died, their vibrant greens replaced by a sickly brown. The undergrowth, once a haven for insects and small animals, became a barren wasteland, exposed to the full force of the sun's rays.</w:t>
      </w:r>
    </w:p>
    <w:p>
      <w:pPr>
        <w:autoSpaceDN w:val="0"/>
        <w:autoSpaceDE w:val="0"/>
        <w:widowControl/>
        <w:spacing w:line="264" w:lineRule="exact" w:before="264" w:after="0"/>
        <w:ind w:left="0" w:right="0" w:firstLine="0"/>
        <w:jc w:val="left"/>
      </w:pPr>
      <w:r>
        <w:t>The soil, once nourished by the decaying leaves and intricate root systems of the oaks, suffered a dramatic shift. The exposed earth, unprotected from the relentless sun and rain, began to erode. The fertile topsoil, the lifeblood of the forest, was washed away, leaving behind a desolate landscape of barren earth and exposed rocks. The intricate network of roots, which had held the soil together for centuries, was gone, leaving the land vulnerable to landslides and flooding.</w:t>
      </w:r>
    </w:p>
    <w:p>
      <w:pPr>
        <w:autoSpaceDN w:val="0"/>
        <w:autoSpaceDE w:val="0"/>
        <w:widowControl/>
        <w:spacing w:line="264" w:lineRule="exact" w:before="264" w:after="0"/>
        <w:ind w:left="0" w:right="0" w:firstLine="0"/>
        <w:jc w:val="left"/>
      </w:pPr>
      <w:r>
        <w:t>The river, once a life-giving artery that pulsed through the heart of the forest, began to change. The oaks' roots had played a crucial role in regulating the water flow, absorbing excess moisture and preventing erosion. With the oaks gone, the river's course became erratic, its flow unpredictable. In some areas, the river swelled, threatening to inundate the lower-lying areas. In others, the water levels dropped dramatically, exposing the riverbed and leaving the forest creatures with dwindling water supplies. The once-clear waters became muddy and polluted, carrying with them the eroded soil and debris from the damaged landscape.</w:t>
      </w:r>
    </w:p>
    <w:p>
      <w:pPr>
        <w:autoSpaceDN w:val="0"/>
        <w:autoSpaceDE w:val="0"/>
        <w:widowControl/>
        <w:spacing w:line="264" w:lineRule="exact" w:before="264" w:after="0"/>
        <w:ind w:left="0" w:right="0" w:firstLine="0"/>
        <w:jc w:val="left"/>
      </w:pPr>
      <w:r>
        <w:t xml:space="preserve">The animals, the silent witnesses to the maples’ actions, suffered the most. Squirrels, deprived of their homes in the oaks' branches, scurried through the undergrowth, seeking refuge in the remaining trees. Their once-abundant food sources, the acorns and nuts </w:t>
        <w:br/>
        <w:t>provided by the oaks, were scarce. Birds, robbed of their nesting sites, abandoned their nests, their mournful calls echoing through the devastated forest. Their melodious songs were replaced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anxious cries, a constant reminder of the loss and disruption.</w:t>
      </w:r>
    </w:p>
    <w:p>
      <w:pPr>
        <w:autoSpaceDN w:val="0"/>
        <w:autoSpaceDE w:val="0"/>
        <w:widowControl/>
        <w:spacing w:line="264" w:lineRule="exact" w:before="58" w:after="0"/>
        <w:ind w:left="0" w:right="0" w:firstLine="0"/>
        <w:jc w:val="left"/>
      </w:pPr>
      <w:r>
        <w:t xml:space="preserve">Rabbits, exposed to the harsh sunlight, suffered from heat stress and dehydration. Their fur, once a protective shield, offered little </w:t>
        <w:br/>
        <w:t>defense against the relentless sun's rays. Many perished, leaving their burrows empty and silent.</w:t>
      </w:r>
    </w:p>
    <w:p>
      <w:pPr>
        <w:autoSpaceDN w:val="0"/>
        <w:autoSpaceDE w:val="0"/>
        <w:widowControl/>
        <w:spacing w:line="264" w:lineRule="exact" w:before="264" w:after="0"/>
        <w:ind w:left="0" w:right="0" w:firstLine="0"/>
        <w:jc w:val="left"/>
      </w:pPr>
      <w:r>
        <w:t xml:space="preserve">The larger animals fared little better. Deer, accustomed to browsing on the leaves and shoots of the oaks, faced food shortages. Their movements were restricted as their usual paths were blocked by fallen trees and damaged undergrowth. Predators, too, faced </w:t>
        <w:br/>
        <w:t>dwindling prey populations, disrupting the natural food chain. The once-vibrant ecosystem, a tapestry of interconnected life, began to unravel, its threads weakening and breaking under the strain of the maples' actions.</w:t>
      </w:r>
    </w:p>
    <w:p>
      <w:pPr>
        <w:autoSpaceDN w:val="0"/>
        <w:autoSpaceDE w:val="0"/>
        <w:widowControl/>
        <w:spacing w:line="264" w:lineRule="exact" w:before="264" w:after="0"/>
        <w:ind w:left="0" w:right="0" w:firstLine="0"/>
        <w:jc w:val="left"/>
      </w:pPr>
      <w:r>
        <w:t xml:space="preserve">The impact extended beyond the immediate surroundings. The air, once filled with the scent of pine and damp earth, now carried the pungent odor of decaying vegetation and exposed soil. The once-pleasant sounds of the forest – the rustling leaves, the chirping of birds, the murmuring of the river – were replaced by the unsettling silence of a dying ecosystem. Only the wind whistling through the broken branches and the occasional thud of a falling tree </w:t>
        <w:br/>
        <w:t>punctuated the eerie quiet.</w:t>
      </w:r>
    </w:p>
    <w:p>
      <w:pPr>
        <w:autoSpaceDN w:val="0"/>
        <w:autoSpaceDE w:val="0"/>
        <w:widowControl/>
        <w:spacing w:line="264" w:lineRule="exact" w:before="264" w:after="0"/>
        <w:ind w:left="0" w:right="0" w:firstLine="0"/>
        <w:jc w:val="left"/>
      </w:pPr>
      <w:r>
        <w:t xml:space="preserve">The economic consequences were as severe as the environmental ones. The maples, who had anticipated prosperity after the removal of the oaks, found themselves facing economic hardship. The oaks had provided essential resources – wood for building, nuts for food, and shelter for many forest creatures. Their loss created a scarcity of these resources, leading to widespread poverty and unrest </w:t>
        <w:br/>
        <w:t xml:space="preserve">amongst the forest inhabitants. The maples, stripped of their </w:t>
        <w:br/>
        <w:t>idealistic vision, were forced to confront the stark reality of their actions.</w:t>
      </w:r>
    </w:p>
    <w:p>
      <w:pPr>
        <w:autoSpaceDN w:val="0"/>
        <w:autoSpaceDE w:val="0"/>
        <w:widowControl/>
        <w:spacing w:line="264" w:lineRule="exact" w:before="264" w:after="0"/>
        <w:ind w:left="0" w:right="0" w:firstLine="0"/>
        <w:jc w:val="left"/>
      </w:pPr>
      <w:r>
        <w:t>The social fabric of the forest community fractured. The maples, once united by their common cause, were now divided by guilt and recrimination. The initial euphoria of their "victory" gave way to a profound sense of regret and despair. The once-harmonious forest was now a battleground of conflicting emotions, where blame and accusations replaced cooperation and shared purpose. The utopian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vision of equality had morphed into a dystopian nightmare.</w:t>
      </w:r>
    </w:p>
    <w:p>
      <w:pPr>
        <w:autoSpaceDN w:val="0"/>
        <w:autoSpaceDE w:val="0"/>
        <w:widowControl/>
        <w:spacing w:line="264" w:lineRule="exact" w:before="264" w:after="0"/>
        <w:ind w:left="0" w:right="0" w:firstLine="0"/>
        <w:jc w:val="left"/>
      </w:pPr>
      <w:r>
        <w:t xml:space="preserve">The changes weren't merely physical; they resonated deeply within the forest's collective psyche. The ancient wisdom of the oaks, embodied in their age-old presence, was lost. The forest's memory, once preserved in the growth rings of the mighty oaks, was </w:t>
        <w:br/>
        <w:t>shattered. The spiritual connection between the forest's inhabitants and their environment was severed, leaving a void that could not be easily filled.</w:t>
      </w:r>
    </w:p>
    <w:p>
      <w:pPr>
        <w:autoSpaceDN w:val="0"/>
        <w:autoSpaceDE w:val="0"/>
        <w:widowControl/>
        <w:spacing w:line="264" w:lineRule="exact" w:before="264" w:after="0"/>
        <w:ind w:left="0" w:right="0" w:firstLine="0"/>
        <w:jc w:val="left"/>
      </w:pPr>
      <w:r>
        <w:t>The once-majestic forest, a symbol of harmony and resilience, was reduced to a fragmented, broken landscape. The maples, blinded by their pursuit of a simplistic solution to a complex problem, had inadvertently unleashed a cascade of unforeseen consequences.</w:t>
      </w:r>
    </w:p>
    <w:p>
      <w:pPr>
        <w:autoSpaceDN w:val="0"/>
        <w:autoSpaceDE w:val="0"/>
        <w:widowControl/>
        <w:spacing w:line="264" w:lineRule="exact" w:before="58" w:after="0"/>
        <w:ind w:left="0" w:right="144" w:firstLine="0"/>
        <w:jc w:val="left"/>
      </w:pPr>
      <w:r>
        <w:t xml:space="preserve">Their actions had not only destroyed the oaks but had also </w:t>
        <w:br/>
        <w:t xml:space="preserve">irrevocably altered the delicate balance of the entire forest </w:t>
        <w:br/>
        <w:t xml:space="preserve">ecosystem. The consequences extended beyond the immediate devastation. The loss of the oaks disrupted the intricate web of life that sustained the forest's biodiversity. Many species of insects, fungi, and microorganisms that depended on the oaks for their survival were lost. The decline of these species had a cascading effect on other parts of the ecosystem. Birds that relied on specific insects for food faced starvation. Animals that depended on the plants that thrived under the oak's shade were left without </w:t>
        <w:br/>
        <w:t>nourishment.</w:t>
      </w:r>
    </w:p>
    <w:p>
      <w:pPr>
        <w:autoSpaceDN w:val="0"/>
        <w:autoSpaceDE w:val="0"/>
        <w:widowControl/>
        <w:spacing w:line="264" w:lineRule="exact" w:before="264" w:after="0"/>
        <w:ind w:left="0" w:right="0" w:firstLine="0"/>
        <w:jc w:val="left"/>
      </w:pPr>
      <w:r>
        <w:t xml:space="preserve">The maples’ actions served as a harsh lesson in the </w:t>
        <w:br/>
        <w:t xml:space="preserve">interconnectedness of nature and the importance of considering the long-term consequences of one’s actions. The pursuit of equality, devoid of understanding and foresight, had led to a catastrophic outcome, transforming a vibrant, thriving ecosystem into a broken, desolate landscape. The once-unified maples were now left to grapple with the ruins of their misguided ambitions, a stark </w:t>
        <w:br/>
        <w:t xml:space="preserve">reminder of the unforeseen consequences that can arise from </w:t>
        <w:br/>
        <w:t>ignoring the intricate complexities of the natural world. The silence of the ravaged forest echoed the profound loss of not only trees, but of a way of life, a testament to the bitter truth that even the most well-intentioned actions, taken without careful consideration, can lead to devastating and irreversible consequences. The maples, once proponents of radical change, were now burdened with the painful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realization that their quest for equality had resulted in a profound and widespread injustice—the destruction of their entire home. The forest, once a vibrant symbol of life, now stood as a stark and silent monument to their error, a constant, painful reminder of the price of unchecked ambition and shortsighted solutions. The once-</w:t>
        <w:br/>
        <w:t xml:space="preserve">harmonious forest, a testament to the beauty and resilience of nature, lay in ruins, a chilling reminder of the irreversible damage that can result from a failure to understand the interconnectedness of the natural world and the devastating consequences of pursuing simplistic solutions to complex problems. The silence of the </w:t>
        <w:br/>
        <w:t xml:space="preserve">devastated landscape was a profound testament to the folly of their actions. The wind whispered through the broken branches, a </w:t>
        <w:br/>
        <w:t>mournful elegy for the lost forest, its once-vibrant life now replaced by the somber reality of their catastrophic mistake.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Maples Realization</w:t>
      </w:r>
    </w:p>
    <w:p>
      <w:pPr>
        <w:autoSpaceDN w:val="0"/>
        <w:autoSpaceDE w:val="0"/>
        <w:widowControl/>
        <w:spacing w:line="264" w:lineRule="exact" w:before="286" w:after="0"/>
        <w:ind w:left="0" w:right="0" w:firstLine="0"/>
        <w:jc w:val="left"/>
      </w:pPr>
      <w:r>
        <w:t xml:space="preserve">The first rays of dawn painted the ravaged landscape in shades of grey and brown, a stark contrast to the vibrant greens and golds that had once characterized the forest. The maples, their leaves now tinged with a sickly yellow, stood amidst the devastation, their triumphant cries replaced by a chilling silence. Their faces, once etched with righteous anger, now bore the marks of profound regret. The lines around their eyes deepened, mirroring the cracks in the earth below. The vibrant green of their leaves, once a symbol of their vitality and determination, had dulled, reflecting the </w:t>
        <w:br/>
        <w:t>despair that settled deep within their hearts. They had sought equality, but in their quest, they had inadvertently unleashed a catastrophe upon their own home.</w:t>
      </w:r>
    </w:p>
    <w:p>
      <w:pPr>
        <w:autoSpaceDN w:val="0"/>
        <w:autoSpaceDE w:val="0"/>
        <w:widowControl/>
        <w:spacing w:line="264" w:lineRule="exact" w:before="264" w:after="0"/>
        <w:ind w:left="0" w:right="144" w:firstLine="0"/>
        <w:jc w:val="left"/>
      </w:pPr>
      <w:r>
        <w:t xml:space="preserve">The once-fertile ground, once teeming with life, was now a barren wasteland, its surface scarred by erosion and the absence of the oaks' vast root systems. The soil, once rich and dark, was now dry and cracked, a testament to the fragility of the ecosystem they had so carelessly disrupted. The delicate balance of nature, carefully maintained over centuries, had been shattered, leaving behind a landscape ravaged by their actions. The air hung heavy with the scent of decay, a grim reminder of the destruction they had </w:t>
        <w:br/>
        <w:t xml:space="preserve">wrought. The once-melodious sounds of the forest—the chirping of birds, the rustling of leaves, the murmur of the river—were </w:t>
        <w:br/>
        <w:t>replaced by an unsettling silence, broken only by the mournful whisper of the wind through the broken branches. The vibrant symphony of life had been silenced, replaced by the haunting echo of their misguided ambition.</w:t>
      </w:r>
    </w:p>
    <w:p>
      <w:pPr>
        <w:autoSpaceDN w:val="0"/>
        <w:autoSpaceDE w:val="0"/>
        <w:widowControl/>
        <w:spacing w:line="264" w:lineRule="exact" w:before="264" w:after="0"/>
        <w:ind w:left="0" w:right="144" w:firstLine="0"/>
        <w:jc w:val="left"/>
      </w:pPr>
      <w:r>
        <w:t xml:space="preserve">Elder Maple, once the fiery leader of the rebellion, stood </w:t>
        <w:br/>
        <w:t>motionless, his gaze fixed on the lifeless undergrowth. His usually vibrant bark was dull, his leaves drooping, mirroring the weight of his guilt. The fervor that had driven him had been replaced by a gnawing sense of responsibility. The utopia he had envisioned had become a dystopian nightmare. He appeared at the younger maples, their faces reflecting his own despair. Their youthful idealism had been brutally shattered by the reality of their actions. The once-unwavering faith in their cause now experienced naive, replaced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profound sense of loss and regret.</w:t>
      </w:r>
    </w:p>
    <w:p>
      <w:pPr>
        <w:autoSpaceDN w:val="0"/>
        <w:autoSpaceDE w:val="0"/>
        <w:widowControl/>
        <w:spacing w:line="264" w:lineRule="exact" w:before="264" w:after="0"/>
        <w:ind w:left="0" w:right="0" w:firstLine="0"/>
        <w:jc w:val="left"/>
      </w:pPr>
      <w:r>
        <w:t>The river, once a life-giving artery, now flowed erratically, its waters muddy and polluted. The once-clear stream, a reflection of the forest's vitality, was now a mirror reflecting their failure. The animals, once plentiful, were scarce, their habitats destroyed, their food sources depleted. The squirrels, once playful and energetic, now scurried through the undergrowth, their eyes reflecting fear and uncertainty. The birds, once masters of the skies, now flew with a sense of unease, their calls a lament for the loss of their home.</w:t>
      </w:r>
    </w:p>
    <w:p>
      <w:pPr>
        <w:autoSpaceDN w:val="0"/>
        <w:autoSpaceDE w:val="0"/>
        <w:widowControl/>
        <w:spacing w:line="264" w:lineRule="exact" w:before="58" w:after="0"/>
        <w:ind w:left="0" w:right="288" w:firstLine="0"/>
        <w:jc w:val="left"/>
      </w:pPr>
      <w:r>
        <w:t xml:space="preserve">Even the insects, the tiny architects of the forest's intricate </w:t>
        <w:br/>
        <w:t>ecosystem, were disappearing, their absence a silent testament to the extent of the damage.</w:t>
      </w:r>
    </w:p>
    <w:p>
      <w:pPr>
        <w:autoSpaceDN w:val="0"/>
        <w:autoSpaceDE w:val="0"/>
        <w:widowControl/>
        <w:spacing w:line="264" w:lineRule="exact" w:before="264" w:after="0"/>
        <w:ind w:left="0" w:right="144" w:firstLine="0"/>
        <w:jc w:val="left"/>
      </w:pPr>
      <w:r>
        <w:t xml:space="preserve">The maples’ quest for equality had not only destroyed the oaks but had also inadvertently jeopardized the survival of countless other species. The intricate web of life, meticulously woven over </w:t>
        <w:br/>
        <w:t>centuries, had been torn apart, leaving behind a fragmented and fragile ecosystem. The consequences extended far beyond the immediate destruction of the trees. The loss of the oaks' intricate root systems had destabilized the soil, leading to widespread erosion and landslides. The absence of their shade had left the forest floor exposed to the harsh elements, causing many delicate plants and fungi to perish. The entire ecosystem, a masterpiece of natural harmony, was unraveling before their eyes.</w:t>
      </w:r>
    </w:p>
    <w:p>
      <w:pPr>
        <w:autoSpaceDN w:val="0"/>
        <w:autoSpaceDE w:val="0"/>
        <w:widowControl/>
        <w:spacing w:line="264" w:lineRule="exact" w:before="264" w:after="0"/>
        <w:ind w:left="0" w:right="0" w:firstLine="0"/>
        <w:jc w:val="left"/>
      </w:pPr>
      <w:r>
        <w:t xml:space="preserve">Days bled into weeks, and the maples watched in despair as their once-vibrant forest slowly succumbed to decay. The vibrant green of the leaves faded, replaced by a sickly yellow. The vibrant </w:t>
        <w:br/>
        <w:t xml:space="preserve">undergrowth withered and died, exposing the barren earth beneath. The once-crystal clear river became a sluggish, muddy stream. The animals, once plentiful and diverse, became increasingly scarce, their populations dwindling under the strain of the altered </w:t>
        <w:br/>
        <w:t>environment.</w:t>
      </w:r>
    </w:p>
    <w:p>
      <w:pPr>
        <w:autoSpaceDN w:val="0"/>
        <w:autoSpaceDE w:val="0"/>
        <w:widowControl/>
        <w:spacing w:line="264" w:lineRule="exact" w:before="264" w:after="0"/>
        <w:ind w:left="0" w:right="144" w:firstLine="0"/>
        <w:jc w:val="left"/>
      </w:pPr>
      <w:r>
        <w:t xml:space="preserve">The silence that hung over the forest was a heavy blanket, </w:t>
        <w:br/>
        <w:t>suffocating and oppressive. It was the silence of death, a chilling contrast to the once-vibrant soundscape. The mournful whisper of the wind through the broken branches was a constant reminder of their failure. The absence of the birdsong was a palpable void,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testament to the profound loss of biodiversity. The absence of the sounds of scurrying squirrels and rustling leaves emphasized the desolate nature of their surroundings. The forest, once a symphony of life, now echoed only with the silence of devastation.</w:t>
      </w:r>
    </w:p>
    <w:p>
      <w:pPr>
        <w:autoSpaceDN w:val="0"/>
        <w:autoSpaceDE w:val="0"/>
        <w:widowControl/>
        <w:spacing w:line="264" w:lineRule="exact" w:before="264" w:after="0"/>
        <w:ind w:left="0" w:right="0" w:firstLine="0"/>
        <w:jc w:val="left"/>
      </w:pPr>
      <w:r>
        <w:t xml:space="preserve">The maples began to understand the true meaning of </w:t>
        <w:br/>
        <w:t xml:space="preserve">interconnectedness. They had focused on their own needs, oblivious to the complex web of life that sustained the forest. The oaks, though seemingly dominant, were not the sole cause of the </w:t>
        <w:br/>
        <w:t xml:space="preserve">imbalance; their presence was integral to the forest's health. The maples’ radical pursuit of equality had destroyed the very </w:t>
        <w:br/>
        <w:t xml:space="preserve">foundation upon which their own existence depended. The </w:t>
        <w:br/>
        <w:t xml:space="preserve">realization hit them with the force of a physical blow – they had not achieved equality, they had achieved destruction. Their actions, driven by a simplistic understanding of justice, had brought about a far greater injustice. They had traded a complex and vibrant </w:t>
        <w:br/>
        <w:t>ecosystem for a barren wasteland. They were surrounded by the consequences of their actions, and there was no turning back.</w:t>
      </w:r>
    </w:p>
    <w:p>
      <w:pPr>
        <w:autoSpaceDN w:val="0"/>
        <w:autoSpaceDE w:val="0"/>
        <w:widowControl/>
        <w:spacing w:line="264" w:lineRule="exact" w:before="264" w:after="0"/>
        <w:ind w:left="0" w:right="0" w:firstLine="0"/>
        <w:jc w:val="left"/>
      </w:pPr>
      <w:r>
        <w:t xml:space="preserve">The younger maples, once full of idealistic fervor, now wept openly, their faces streaked with tears that mirrored the muddied waters of the river. Their youthful energy was replaced by a profound </w:t>
        <w:br/>
        <w:t xml:space="preserve">weariness, the weight of their collective guilt settling heavily on their young branches. The elder maples, burdened by their </w:t>
        <w:br/>
        <w:t>leadership, appeared upon their younger counterparts with a mixture of remorse and helplessness. They had led them into disaster. They had sought a simple solution to a multifaceted problem, resulting in the destruction of their world. The once-unified community was fractured by guilt and despair, each maple grappling with the magnitude of their collective error.</w:t>
      </w:r>
    </w:p>
    <w:p>
      <w:pPr>
        <w:autoSpaceDN w:val="0"/>
        <w:autoSpaceDE w:val="0"/>
        <w:widowControl/>
        <w:spacing w:line="264" w:lineRule="exact" w:before="264" w:after="0"/>
        <w:ind w:left="0" w:right="0" w:firstLine="0"/>
        <w:jc w:val="left"/>
      </w:pPr>
      <w:r>
        <w:t xml:space="preserve">The maples had learned a profound lesson, a lesson etched not only in the ruined landscape but also in the depths of their hearts. Their pursuit of equality had been misguided, their methods shortsighted, and their understanding of the forest's intricate web of life woefully incomplete. The once-vibrant forest, a testament to the beauty and complexity of nature, was now a stark reminder of the devastating consequences of unchecked ambition and simplistic solutions. The maples, once proponents of radical change, were now left to </w:t>
        <w:br/>
        <w:t>grapple with the ruins of their misguided ambitions,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reminder of the price of ignoring the complex realities of the </w:t>
        <w:br/>
        <w:t xml:space="preserve">natural world. The silence of the devastated landscape served as a profound testament to the folly of their actions, a mournful elegy for the lost forest. The wind whispered through the broken </w:t>
        <w:br/>
        <w:t xml:space="preserve">branches, carrying with it the weight of their regret, a constant reminder of the irreversible consequences of their misguided quest for equality. The maples stood amidst the ruins, their leaves </w:t>
        <w:br/>
        <w:t>drooping in silent remorse, a living testament to the devastating consequences of their actions and the importance of understanding the intricate balance of nature. The forest, once a vibrant symbol of life, now stood as a monument to their failure, a chilling reminder of the unforeseen consequences of pursuing simplistic solutions to complex problems.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Exodus</w:t>
      </w:r>
    </w:p>
    <w:p>
      <w:pPr>
        <w:autoSpaceDN w:val="0"/>
        <w:autoSpaceDE w:val="0"/>
        <w:widowControl/>
        <w:spacing w:line="264" w:lineRule="exact" w:before="286" w:after="0"/>
        <w:ind w:left="0" w:right="0" w:firstLine="0"/>
        <w:jc w:val="left"/>
      </w:pPr>
      <w:r>
        <w:t>The exodus began subtly, almost imperceptibly at first. A single squirrel, its bushy tail twitching nervously, abandoned its den, its usual playful chatter replaced by a silent, hurried retreat. Then came a family of rabbits, their white tails flashing through the undergrowth as they fled towards the distant hills, their movements betraying a deep-seated fear. The birds, once masters of the skies, their songs filling the forest with a symphony of life, now took flight, their calls a mournful lament as they abandoned their nests, leaving behind the wreckage of their once-harmonious home.</w:t>
      </w:r>
    </w:p>
    <w:p>
      <w:pPr>
        <w:autoSpaceDN w:val="0"/>
        <w:autoSpaceDE w:val="0"/>
        <w:widowControl/>
        <w:spacing w:line="264" w:lineRule="exact" w:before="264" w:after="0"/>
        <w:ind w:left="0" w:right="144" w:firstLine="0"/>
        <w:jc w:val="left"/>
      </w:pPr>
      <w:r>
        <w:t xml:space="preserve">The deer, usually graceful and confident, moved with a desperate urgency, their eyes wide with fear as they navigated the </w:t>
        <w:br/>
        <w:t>treacherous, eroded landscape. The ground, once firm and stable, was now riddled with cracks and crevices, the remnants of the fallen oaks creating obstacles in their path. Their once-elegant strides became clumsy, hesitant, reflecting the uncertainty and danger that permeated the air. The majestic creatures, symbols of the forest's vitality, were now just desperate refugees, escaping a world that had turned against them.</w:t>
      </w:r>
    </w:p>
    <w:p>
      <w:pPr>
        <w:autoSpaceDN w:val="0"/>
        <w:autoSpaceDE w:val="0"/>
        <w:widowControl/>
        <w:spacing w:line="264" w:lineRule="exact" w:before="264" w:after="0"/>
        <w:ind w:left="0" w:right="0" w:firstLine="0"/>
        <w:jc w:val="left"/>
      </w:pPr>
      <w:r>
        <w:t>The smaller creatures, the insects, the amphibians, and the reptiles, faced a greater peril. Their delicate ecosystems, intricately woven into the forest’s fabric, were utterly destroyed. The loss of the oaks' shade, the disruption of the soil, and the pollution of the river had created a hostile environment, leaving them with little chance of survival. Their silent retreat, unseen by most, was a testament to the widespread devastation, a silent exodus that spoke volumes about the extent of the damage. The absence of their buzzing, chirping, and croaking added to the unsettling silence that now blanketed the forest, the absence of their presence a grim reminder of the forest’s shattered equilibrium.</w:t>
      </w:r>
    </w:p>
    <w:p>
      <w:pPr>
        <w:autoSpaceDN w:val="0"/>
        <w:autoSpaceDE w:val="0"/>
        <w:widowControl/>
        <w:spacing w:line="264" w:lineRule="exact" w:before="264" w:after="0"/>
        <w:ind w:left="0" w:right="0" w:firstLine="0"/>
        <w:jc w:val="left"/>
      </w:pPr>
      <w:r>
        <w:t xml:space="preserve">The river, once a life-giving artery, now flowed sluggishly, its waters muddy and polluted, reflecting the devastation of the land. Its banks, once teeming with life, were now barren and eroded, the absence of the oaks' stabilizing root systems leaving them </w:t>
        <w:br/>
        <w:t>vulnerable to the relentless erosion of the river's current. The fish,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once plentiful, struggled to survive in the poisoned waters, their movements weak and erratic. The otters, once playful and </w:t>
        <w:br/>
        <w:t>energetic, were now gaunt and weary, their once-shiny fur dull and matted. They, too, began to abandon their homes, seeking refuge in the cleaner, more distant waterways. The once-clear reflection of the forest's vitality had become a mirror reflecting the devastation of the maples' actions.</w:t>
      </w:r>
    </w:p>
    <w:p>
      <w:pPr>
        <w:autoSpaceDN w:val="0"/>
        <w:autoSpaceDE w:val="0"/>
        <w:widowControl/>
        <w:spacing w:line="264" w:lineRule="exact" w:before="264" w:after="0"/>
        <w:ind w:left="0" w:right="0" w:firstLine="0"/>
        <w:jc w:val="left"/>
      </w:pPr>
      <w:r>
        <w:t xml:space="preserve">The owls, silent sentinels of the night, abandoned their ancient nests, their wise eyes reflecting the sorrow of the ravaged forest. Their hooting, once a familiar sound that echoed through the trees, was now absent, replaced by an unnerving silence that only </w:t>
        <w:br/>
        <w:t xml:space="preserve">deepened the feeling of desolation. The foxes, clever hunters, usually navigating the forest with ease, now moved with caution, their usually keen senses overwhelmed by the disarray. Their dens, once secure havens, were now exposed and vulnerable, the </w:t>
        <w:br/>
        <w:t>destruction of the forest offering little shelter from the elements or from predators. They joined the mass exodus, their cunning unable to counteract the devastation wrought by the maples’ actions.</w:t>
      </w:r>
    </w:p>
    <w:p>
      <w:pPr>
        <w:autoSpaceDN w:val="0"/>
        <w:autoSpaceDE w:val="0"/>
        <w:widowControl/>
        <w:spacing w:line="264" w:lineRule="exact" w:before="264" w:after="0"/>
        <w:ind w:left="0" w:right="0" w:firstLine="0"/>
        <w:jc w:val="left"/>
      </w:pPr>
      <w:r>
        <w:t xml:space="preserve">Even the bears, the powerful inhabitants of the forest, were </w:t>
        <w:br/>
        <w:t xml:space="preserve">affected. Their food sources diminished, the berries and nuts scarce, the fish in the river poisoned. The disruption of the ecosystem impacted their survival, forcing them to venture further afield in search of sustenance, their movements slow and weary, a stark contrast to their usual powerful presence. The once-majestic </w:t>
        <w:br/>
        <w:t>creatures of the forest, symbols of its strength and endurance, were now vulnerable and displaced, their survival threatened by the maples’ misguided pursuit of equality.</w:t>
      </w:r>
    </w:p>
    <w:p>
      <w:pPr>
        <w:autoSpaceDN w:val="0"/>
        <w:autoSpaceDE w:val="0"/>
        <w:widowControl/>
        <w:spacing w:line="264" w:lineRule="exact" w:before="264" w:after="0"/>
        <w:ind w:left="0" w:right="0" w:firstLine="0"/>
        <w:jc w:val="left"/>
      </w:pPr>
      <w:r>
        <w:t xml:space="preserve">The forest, once vibrant with life and teeming with diverse </w:t>
        <w:br/>
        <w:t>creatures, became increasingly desolate. The absence of the animals left an eerie silence, broken only by the mournful whisper of the wind through the broken branches. The paths, once bustling with activity, were now empty, the tracks of the departed animals the only evidence of the forest's former inhabitants. The once-thriving ecosystem, a masterpiece of natural harmony, was unraveling, leaving behind a wasteland populated only by the regretful maples.</w:t>
      </w:r>
    </w:p>
    <w:p>
      <w:pPr>
        <w:autoSpaceDN w:val="0"/>
        <w:autoSpaceDE w:val="0"/>
        <w:widowControl/>
        <w:spacing w:line="322" w:lineRule="exact" w:before="206" w:after="0"/>
        <w:ind w:left="0" w:right="0" w:firstLine="0"/>
        <w:jc w:val="center"/>
      </w:pPr>
      <w:r>
        <w:t>The emptiness was palpable, a void left by the exodus of the forest's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inhabitants. The maples, surrounded by the ruins of their actions, were left alone to confront the consequences of their misguided ambition. The silence was deafening, the absence of the animals’usual sounds amplifying the weight of their guilt and despair. It was a silence born of destruction, a stark testament to the disruption of the delicate balance of the forest’s ecosystem. The vibrant </w:t>
        <w:br/>
        <w:t>soundscape that had once defined the forest had been extinguished, replaced by the chilling emptiness created by the fleeing creatures.</w:t>
      </w:r>
    </w:p>
    <w:p>
      <w:pPr>
        <w:autoSpaceDN w:val="0"/>
        <w:autoSpaceDE w:val="0"/>
        <w:widowControl/>
        <w:spacing w:line="264" w:lineRule="exact" w:before="264" w:after="0"/>
        <w:ind w:left="0" w:right="0" w:firstLine="0"/>
        <w:jc w:val="left"/>
      </w:pPr>
      <w:r>
        <w:t xml:space="preserve">The maples, once proud and defiant, now stood amidst the ruins of their former home, their leaves drooping, their branches bare. The vibrant green of their foliage had dulled, mirroring the despair that weighed heavily on their hearts. They had sought equality, but in their pursuit, they had destroyed the very foundation upon which their existence depended. The forest, once a testament to the beauty and complexity of nature, was now a stark reminder of the </w:t>
        <w:br/>
        <w:t>devastating consequences of unchecked ambition and simplistic solutions.</w:t>
      </w:r>
    </w:p>
    <w:p>
      <w:pPr>
        <w:autoSpaceDN w:val="0"/>
        <w:autoSpaceDE w:val="0"/>
        <w:widowControl/>
        <w:spacing w:line="264" w:lineRule="exact" w:before="264" w:after="0"/>
        <w:ind w:left="0" w:right="0" w:firstLine="0"/>
        <w:jc w:val="left"/>
      </w:pPr>
      <w:r>
        <w:t xml:space="preserve">The exodus of the forest's creatures was a profound and irreversible loss. It was a symbol of the far-reaching consequences of the </w:t>
        <w:br/>
        <w:t xml:space="preserve">maples' actions, a stark reminder of the interconnectedness of life within the forest ecosystem. The absence of the animals, their cheerful songs and bustling activities, served as a constant reminder of the destruction wrought by the maples’ misguided quest for equality, a testament to the irreversible consequences of their actions. The forest, once a vibrant tapestry of life, was now a </w:t>
        <w:br/>
        <w:t xml:space="preserve">desolate wasteland, the silence of its emptiness a constant, haunting reminder of their folly. The wind whispered through the broken branches, carrying with it the weight of their collective guilt, a mournful elegy for the lost harmony of the forest and the creatures who had fled its devastation. The maples, left alone in their ravaged world, were forced to confront the full weight of their actions, a grim reminder of the devastating consequences of unchecked </w:t>
        <w:br/>
        <w:t>ambition and simplistic solutions. Their pursuit of equality had resulted not in harmony, but in devastating ecological collapse and the complete desertion of their once-vibrant home. The silence that remained was a deafening testament to their failure.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Bitter Harvest</w:t>
      </w:r>
    </w:p>
    <w:p>
      <w:pPr>
        <w:autoSpaceDN w:val="0"/>
        <w:autoSpaceDE w:val="0"/>
        <w:widowControl/>
        <w:spacing w:line="264" w:lineRule="exact" w:before="286" w:after="0"/>
        <w:ind w:left="0" w:right="0" w:firstLine="0"/>
        <w:jc w:val="left"/>
      </w:pPr>
      <w:r>
        <w:t>The sun, once a source of contention, now beat down mercilessly on the ravaged landscape. The air, once filled with the songs of birds and the rustle of leaves, was thick with the smell of decay and damp earth. The maples, their leaves now a sickly yellow-brown, stood amidst the wreckage of their revolution. Their once-proud branches, reaching for the sky in a display of defiant ambition, were now broken and bare, their leaves withered and falling like tears.</w:t>
      </w:r>
    </w:p>
    <w:p>
      <w:pPr>
        <w:autoSpaceDN w:val="0"/>
        <w:autoSpaceDE w:val="0"/>
        <w:widowControl/>
        <w:spacing w:line="264" w:lineRule="exact" w:before="60" w:after="0"/>
        <w:ind w:left="0" w:right="0" w:firstLine="0"/>
        <w:jc w:val="left"/>
      </w:pPr>
      <w:r>
        <w:t xml:space="preserve">The ground beneath them, once a carpet of soft moss and </w:t>
        <w:br/>
        <w:t xml:space="preserve">wildflowers, was scarred and eroded, the earth churned and </w:t>
        <w:br/>
        <w:t>disturbed by the felling of the mighty oaks. Deep gashes marred the landscape, testament to the forceful upheaval. The river, once a sparkling ribbon of life, flowed sluggishly, its waters muddy and choked with debris, reflecting the grim reality of their actions.</w:t>
      </w:r>
    </w:p>
    <w:p>
      <w:pPr>
        <w:autoSpaceDN w:val="0"/>
        <w:autoSpaceDE w:val="0"/>
        <w:widowControl/>
        <w:spacing w:line="264" w:lineRule="exact" w:before="264" w:after="0"/>
        <w:ind w:left="0" w:right="0" w:firstLine="0"/>
        <w:jc w:val="left"/>
      </w:pPr>
      <w:r>
        <w:t xml:space="preserve">The maples had envisioned a world of perfect equality, a forest where sunlight was shared equally amongst all. They hadn't </w:t>
        <w:br/>
        <w:t xml:space="preserve">foreseen the unintended consequences of their actions. The felling of the oaks, the very act they believed would bring balance, had instead triggered a chain reaction of devastation. The intricate web of life that had sustained the forest for centuries had been </w:t>
        <w:br/>
        <w:t xml:space="preserve">irrevocably broken. The deep root systems of the oaks, which had anchored the soil and prevented erosion, were gone. The shade they had provided, a vital refuge for countless creatures, was lost. The river, once sheltered by their boughs, was now exposed to the relentless sun, its waters warming and becoming stagnant. The delicate balance, the harmony that had defined the forest for </w:t>
        <w:br/>
        <w:t>generations, was shattered beyond repair.</w:t>
      </w:r>
    </w:p>
    <w:p>
      <w:pPr>
        <w:autoSpaceDN w:val="0"/>
        <w:autoSpaceDE w:val="0"/>
        <w:widowControl/>
        <w:spacing w:line="264" w:lineRule="exact" w:before="264" w:after="0"/>
        <w:ind w:left="0" w:right="0" w:firstLine="0"/>
        <w:jc w:val="left"/>
      </w:pPr>
      <w:r>
        <w:t xml:space="preserve">A profound silence had settled over the forest, a stark contrast to the vibrant symphony of life that had once filled the air. The </w:t>
        <w:br/>
        <w:t xml:space="preserve">absence of the animals was palpable, a void that echoed the </w:t>
        <w:br/>
        <w:t xml:space="preserve">emptiness in the maples’ hearts. The once-familiar sounds of </w:t>
        <w:br/>
        <w:t>chirping insects, the rustling of leaves, the calls of birds, were replaced by an unnerving stillness, broken only by the mournful whisper of the wind through the broken branches. The tracks of the animals, leading away from the ravaged landscape, served as grim reminders of their failed endeavor. Each footprint, each disturbed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twig, seemed to mock their misguided attempt at social justice.</w:t>
      </w:r>
    </w:p>
    <w:p>
      <w:pPr>
        <w:autoSpaceDN w:val="0"/>
        <w:autoSpaceDE w:val="0"/>
        <w:widowControl/>
        <w:spacing w:line="264" w:lineRule="exact" w:before="264" w:after="0"/>
        <w:ind w:left="0" w:right="0" w:firstLine="0"/>
        <w:jc w:val="left"/>
      </w:pPr>
      <w:r>
        <w:t xml:space="preserve">The maples, in their self-righteous pursuit of equality, had </w:t>
        <w:br/>
        <w:t>overlooked a fundamental truth: nature’s balance is not achieved through forceful equalization, but through the intricate interplay of diverse species, each playing a vital role in the ecosystem. The oaks, with their towering height and broad canopies, had provided shade and shelter, their decaying leaves enriching the soil. Their existence had been crucial to the forest’s overall health and well-being. The maples, in their short-sighted quest for a uniform distribution of sunlight, had destroyed this delicate equilibrium, unleashing a cascade of negative consequences.</w:t>
      </w:r>
    </w:p>
    <w:p>
      <w:pPr>
        <w:autoSpaceDN w:val="0"/>
        <w:autoSpaceDE w:val="0"/>
        <w:widowControl/>
        <w:spacing w:line="264" w:lineRule="exact" w:before="264" w:after="0"/>
        <w:ind w:left="0" w:right="0" w:firstLine="0"/>
        <w:jc w:val="left"/>
      </w:pPr>
      <w:r>
        <w:t xml:space="preserve">The realization dawned on them slowly, painfully. Their quest for justice had resulted in utter destruction, not only of the forest, but of the very notion of harmony they had sought. The forest floor, once carpeted with a lush array of flora and fauna, now lay bare, exposed to the elements. The sunlight, once a source of contention, now seemed harsh and unforgiving, highlighting the barrenness of their surroundings. The once-clear stream was now a muddy </w:t>
        <w:br/>
        <w:t>torrent, carrying away precious topsoil and further exacerbating the damage.</w:t>
      </w:r>
    </w:p>
    <w:p>
      <w:pPr>
        <w:autoSpaceDN w:val="0"/>
        <w:autoSpaceDE w:val="0"/>
        <w:widowControl/>
        <w:spacing w:line="264" w:lineRule="exact" w:before="264" w:after="0"/>
        <w:ind w:left="0" w:right="0" w:firstLine="0"/>
        <w:jc w:val="left"/>
      </w:pPr>
      <w:r>
        <w:t>The maples had expected celebration, a sense of accomplishment for their supposed victory. Instead, they were surrounded by the stark remnants of their misguided actions. The weight of their collective guilt pressed down on them, heavy and suffocating. Their once-vibrant leaves, symbols of their youthful vigor, now seemed to wilt under the burden of their regret. The silence that surrounded them was not a peaceful quiet, but rather a deafening testament to the destruction they had wrought.</w:t>
      </w:r>
    </w:p>
    <w:p>
      <w:pPr>
        <w:autoSpaceDN w:val="0"/>
        <w:autoSpaceDE w:val="0"/>
        <w:widowControl/>
        <w:spacing w:line="264" w:lineRule="exact" w:before="264" w:after="0"/>
        <w:ind w:left="0" w:right="0" w:firstLine="0"/>
        <w:jc w:val="left"/>
      </w:pPr>
      <w:r>
        <w:t>The wind howled through the broken branches, carrying with it the whispers of the creatures that had once called this forest home. Each gust seemed to bring with it a new reminder of their failure: the faint scent of a deer's musk, the distant cry of a hawk, the phantom echo of a squirrel's chattering. These fleeting reminders only intensified their sense of loss and despair. They had sought to create a better world, a fairer society, but had ended up creating a wasteland.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They appeared upon the landscape, a panorama of destruction and sorrow. They had envisioned a forest where all trees shared equally in the sun's bounty, a world stripped of hierarchy and natural order. They failed to recognize that in nature, as in society, differences do not equal inequality. Diversity, not uniformity, is the essence of a thriving ecosystem. The tall oaks had not been oppressing the maples; they had simply been part of the natural order, their </w:t>
        <w:br/>
        <w:t>presence essential to the overall health and balance of the forest.</w:t>
      </w:r>
    </w:p>
    <w:p>
      <w:pPr>
        <w:autoSpaceDN w:val="0"/>
        <w:autoSpaceDE w:val="0"/>
        <w:widowControl/>
        <w:spacing w:line="264" w:lineRule="exact" w:before="264" w:after="0"/>
        <w:ind w:left="0" w:right="0" w:firstLine="0"/>
        <w:jc w:val="left"/>
      </w:pPr>
      <w:r>
        <w:t xml:space="preserve">The maples' attempts to create equality had not only failed, but had resulted in utter annihilation. Their actions had demonstrated the folly of imposing simplistic solutions to complex ecological </w:t>
        <w:br/>
        <w:t xml:space="preserve">problems. Their pursuit of a superficial equality had shattered the delicate balance of the forest, driving away the creatures who had depended on its intricate ecosystem for survival. The maples, alone in their desolate world, now faced the bitter harvest of their </w:t>
        <w:br/>
        <w:t>revolution – a landscape ravaged, a community destroyed, and the crushing weight of their collective failure.</w:t>
      </w:r>
    </w:p>
    <w:p>
      <w:pPr>
        <w:autoSpaceDN w:val="0"/>
        <w:autoSpaceDE w:val="0"/>
        <w:widowControl/>
        <w:spacing w:line="322" w:lineRule="exact" w:before="206" w:after="0"/>
        <w:ind w:left="0" w:right="0" w:firstLine="0"/>
        <w:jc w:val="left"/>
      </w:pPr>
      <w:r>
        <w:t>The devastation was not limited to the immediate surroundings.</w:t>
      </w:r>
    </w:p>
    <w:p>
      <w:pPr>
        <w:autoSpaceDN w:val="0"/>
        <w:autoSpaceDE w:val="0"/>
        <w:widowControl/>
        <w:spacing w:line="264" w:lineRule="exact" w:before="58" w:after="0"/>
        <w:ind w:left="0" w:right="0" w:firstLine="0"/>
        <w:jc w:val="left"/>
      </w:pPr>
      <w:r>
        <w:t xml:space="preserve">The ripple effects of their actions extended far beyond the </w:t>
        <w:br/>
        <w:t>boundaries of their immediate community. The animals that had fled the forest were forced to compete for resources in already crowded territories. The disruption of the forest's ecosystem caused imbalances in neighboring habitats. The polluted river carried contaminants downstream, impacting aquatic life for miles. The once-vibrant forest, a vibrant tapestry of life, had become a symbol of ecological collapse, a cautionary tale of the dangers of unchecked ambition and the importance of understanding the complexity of natural systems.</w:t>
      </w:r>
    </w:p>
    <w:p>
      <w:pPr>
        <w:autoSpaceDN w:val="0"/>
        <w:autoSpaceDE w:val="0"/>
        <w:widowControl/>
        <w:spacing w:line="264" w:lineRule="exact" w:before="264" w:after="0"/>
        <w:ind w:left="0" w:right="0" w:firstLine="0"/>
        <w:jc w:val="left"/>
      </w:pPr>
      <w:r>
        <w:t xml:space="preserve">The wind continued to moan through the barren trees, a somber soundtrack to their despair. The maples stood in silence, their leaves drooping, their branches bowed, their once-bright foliage now a dull, lifeless brown. They had strived for equality but </w:t>
        <w:br/>
        <w:t xml:space="preserve">achieved only destruction. They had sought justice but found only devastation. The forest, once a testament to the beauty and </w:t>
        <w:br/>
        <w:t>diversity of nature, was now a grim reminder of the unforeseen consequences of their misguided actions. The silence was deafening,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testament to their folly, a mournful dirge for the lost harmony of the forest, and a chilling warning to all who would seek to impose their simplistic solutions on the complexities of the natural world. The maples, now alone in their desolate world, were left to bear the bitter fruit of their revolution – a world stripped of its vibrancy, its creatures scattered, and its future uncertain. The once-proud trees stood as somber monuments to the devastating consequences of unchecked ambition and the simple-minded pursuit of equality.</w:t>
      </w:r>
    </w:p>
    <w:p>
      <w:pPr>
        <w:autoSpaceDN w:val="0"/>
        <w:autoSpaceDE w:val="0"/>
        <w:widowControl/>
        <w:spacing w:line="264" w:lineRule="exact" w:before="264" w:after="0"/>
        <w:ind w:left="0" w:right="0" w:firstLine="0"/>
        <w:jc w:val="left"/>
      </w:pPr>
      <w:r>
        <w:t xml:space="preserve">The maples’ story serves as a poignant reminder that true equality is not about uniformity, but about understanding.  and appreciating the unique contributions of each member of a community, and in </w:t>
        <w:br/>
        <w:t>understanding the delicate interplay of forces within an ecosystem.</w:t>
      </w:r>
    </w:p>
    <w:p>
      <w:pPr>
        <w:autoSpaceDN w:val="0"/>
        <w:autoSpaceDE w:val="0"/>
        <w:widowControl/>
        <w:spacing w:line="264" w:lineRule="exact" w:before="58" w:after="0"/>
        <w:ind w:left="0" w:right="0" w:firstLine="0"/>
        <w:jc w:val="left"/>
      </w:pPr>
      <w:r>
        <w:t xml:space="preserve">The quest for a simple, uniform solution often overlooks the </w:t>
        <w:br/>
        <w:t xml:space="preserve">complex and interconnected nature of the world, leading to </w:t>
        <w:br/>
        <w:t xml:space="preserve">unexpected and often disastrous consequences. The maples, in their misguided attempts to achieve a simplistic form of equality, </w:t>
        <w:br/>
        <w:t xml:space="preserve">ultimately destroyed the very foundation of their existence. Their story stands as a stark warning of the dangers of ignoring the </w:t>
        <w:br/>
        <w:t xml:space="preserve">delicate balance of nature and the importance of recognizing the intricate relationships that sustain life within a community. The bitter harvest they reaped serves as a solemn reminder of the </w:t>
        <w:br/>
        <w:t xml:space="preserve">importance of respecting the natural order and working within it, rather than attempting to impose a simplistic vision upon it. The silent, desolate forest stands as a monument to their failure, a haunting testament to the unintended consequences of unchecked ambition and a misguided pursuit of equality. The maples' bitter harvest is not just a story of ecological devastation, but a profound parable about the dangers of ignoring the complex interplay of factors that govern the natural world, and the importance of </w:t>
        <w:br/>
        <w:t>respecting the inherent diversity and balance that sustain life within a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wind, a mournful sigh through the skeletal remains of the oaks, whispered a lament for the lost harmony. The maples, their leaves brittle and few, stood amidst the devastation, the weight of their actions pressing down upon them like a physical burden. They had sought equality, a fairer distribution of sunlight, but in their zeal, they had overlooked the intricate web of life that held the forest together. The oaks, once towering symbols of strength and </w:t>
        <w:br/>
        <w:t>resilience, were now felled giants, their immense root systems severed, leaving the earth vulnerable and exposed. The soil, once rich and fertile, now eroded easily, washing away with the rain, leaving behind a barren landscape.</w:t>
      </w:r>
    </w:p>
    <w:p>
      <w:pPr>
        <w:autoSpaceDN w:val="0"/>
        <w:autoSpaceDE w:val="0"/>
        <w:widowControl/>
        <w:spacing w:line="264" w:lineRule="exact" w:before="264" w:after="0"/>
        <w:ind w:left="0" w:right="0" w:firstLine="0"/>
        <w:jc w:val="left"/>
      </w:pPr>
      <w:r>
        <w:t>The creatures of the forest, once a vibrant chorus of life, were silent. The birds, which had nested in the branches of the oaks, were gone, their songs replaced by the desolate whistle of the wind.</w:t>
      </w:r>
    </w:p>
    <w:p>
      <w:pPr>
        <w:autoSpaceDN w:val="0"/>
        <w:autoSpaceDE w:val="0"/>
        <w:widowControl/>
        <w:spacing w:line="264" w:lineRule="exact" w:before="60" w:after="0"/>
        <w:ind w:left="0" w:right="0" w:firstLine="0"/>
        <w:jc w:val="left"/>
      </w:pPr>
      <w:r>
        <w:t xml:space="preserve">The squirrels, which had scampered amongst the leaves, had </w:t>
        <w:br/>
        <w:t>vanished, their chattering replaced by an unnerving quiet. Even the insects, which had thrived in the undergrowth, seemed to have abandoned this ravaged land. The river, once a clear, sparkling ribbon winding through the heart of the forest, was now a muddy torrent, carrying away the topsoil, choked with debris, a reflection of the chaos they had unleashed.</w:t>
      </w:r>
    </w:p>
    <w:p>
      <w:pPr>
        <w:autoSpaceDN w:val="0"/>
        <w:autoSpaceDE w:val="0"/>
        <w:widowControl/>
        <w:spacing w:line="264" w:lineRule="exact" w:before="264" w:after="0"/>
        <w:ind w:left="0" w:right="0" w:firstLine="0"/>
        <w:jc w:val="left"/>
      </w:pPr>
      <w:r>
        <w:t xml:space="preserve">The maples, in their naive pursuit of a simplistic solution, had failed to understand the interconnectedness of the forest ecosystem. They had seen only the sunlight, the apparent inequality of its </w:t>
        <w:br/>
        <w:t>distribution, and had sought to rectify it through drastic measures.</w:t>
      </w:r>
    </w:p>
    <w:p>
      <w:pPr>
        <w:autoSpaceDN w:val="0"/>
        <w:autoSpaceDE w:val="0"/>
        <w:widowControl/>
        <w:spacing w:line="264" w:lineRule="exact" w:before="60" w:after="0"/>
        <w:ind w:left="0" w:right="0" w:firstLine="0"/>
        <w:jc w:val="left"/>
      </w:pPr>
      <w:r>
        <w:t xml:space="preserve">They hadn't considered the role of the oaks, the shade they </w:t>
        <w:br/>
        <w:t xml:space="preserve">provided, the protection they offered, the rich nutrients their </w:t>
        <w:br/>
        <w:t xml:space="preserve">decaying leaves contributed to the soil. They hadn't considered the countless creatures that depended on the oaks for survival, the intricate balance that had sustained the forest for generations. Their actions, born of a desire for justice, had resulted in utter </w:t>
        <w:br/>
        <w:t>destruction.</w:t>
      </w:r>
    </w:p>
    <w:p>
      <w:pPr>
        <w:autoSpaceDN w:val="0"/>
        <w:autoSpaceDE w:val="0"/>
        <w:widowControl/>
        <w:spacing w:line="264" w:lineRule="exact" w:before="264" w:after="0"/>
        <w:ind w:left="0" w:right="144" w:firstLine="0"/>
        <w:jc w:val="left"/>
      </w:pPr>
      <w:r>
        <w:t>The lessons learned were harsh and unforgiving. The most obvious lesson was the importance of considering all perspectives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acting. The maples had been so focused on their own grievances, so convinced of their own righteousness, that they had failed to see the situation from the oaks' point of view. They hadn't attempted to understand the oaks' inherent nature, their vital role within the forest ecosystem. Had they done so, they might have found a </w:t>
        <w:br/>
        <w:t>solution that preserved the balance, that fostered collaboration rather than conflict.</w:t>
      </w:r>
    </w:p>
    <w:p>
      <w:pPr>
        <w:autoSpaceDN w:val="0"/>
        <w:autoSpaceDE w:val="0"/>
        <w:widowControl/>
        <w:spacing w:line="264" w:lineRule="exact" w:before="264" w:after="0"/>
        <w:ind w:left="0" w:right="144" w:firstLine="0"/>
        <w:jc w:val="left"/>
      </w:pPr>
      <w:r>
        <w:t>Another critical lesson was the understanding of the inherent complexity of natural systems. The maples' simplistic solution—equalizing the sunlight by cutting down the oaks—demonstrated a profound misunderstanding of the intricate relationships that govern the forest ecosystem. They had attempted to impose a simplistic, human-centric solution on a complex, natural system, and the result was catastrophic. The forest, a delicate balance of interdependent species, was irrevocably damaged, its inherent equilibrium shattered. The maples had sought to impose order, but they had instead unleashed chaos.</w:t>
      </w:r>
    </w:p>
    <w:p>
      <w:pPr>
        <w:autoSpaceDN w:val="0"/>
        <w:autoSpaceDE w:val="0"/>
        <w:widowControl/>
        <w:spacing w:line="264" w:lineRule="exact" w:before="264" w:after="0"/>
        <w:ind w:left="0" w:right="0" w:firstLine="0"/>
        <w:jc w:val="left"/>
      </w:pPr>
      <w:r>
        <w:t xml:space="preserve">The consequences extended far beyond the immediate destruction of the forest. The animals that had fled were now forced to compete for scarce resources in other habitats, potentially destabilizing those ecosystems as well. The polluted river, carrying sediment and debris, impacted aquatic life downstream, disrupting the delicate balance of those ecosystems. The ripple effects of the maples' </w:t>
        <w:br/>
        <w:t xml:space="preserve">actions demonstrated the interconnectedness of the environment and the far-reaching consequences of actions taken without </w:t>
        <w:br/>
        <w:t>sufficient consideration.</w:t>
      </w:r>
    </w:p>
    <w:p>
      <w:pPr>
        <w:autoSpaceDN w:val="0"/>
        <w:autoSpaceDE w:val="0"/>
        <w:widowControl/>
        <w:spacing w:line="264" w:lineRule="exact" w:before="264" w:after="0"/>
        <w:ind w:left="0" w:right="288" w:firstLine="0"/>
        <w:jc w:val="left"/>
      </w:pPr>
      <w:r>
        <w:t xml:space="preserve">The maples' actions also highlighted the dangers of unchecked ambition and the pursuit of simplistic solutions to complex problems. Their desire for equality, while understandable, was pursued with a reckless disregard for the potential consequences. They had sought a quick fix, a simple solution to a problem that was far more nuanced and complex than they had realized. This highlights the need for careful consideration, for thorough </w:t>
        <w:br/>
        <w:t xml:space="preserve">understanding, for a willingness to engage in dialogue and </w:t>
        <w:br/>
        <w:t>compromise, rather than resorting to drastic and potentially destructive 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story of the maples and the oaks is not merely a tale of </w:t>
        <w:br/>
        <w:t xml:space="preserve">ecological devastation; it is also a parable about the human </w:t>
        <w:br/>
        <w:t>condition. It is a cautionary tale about the dangers of self-</w:t>
        <w:br/>
        <w:t xml:space="preserve">righteousness, the importance of empathy, and the need to </w:t>
        <w:br/>
        <w:t xml:space="preserve">understand the complexities of the world before attempting to reshape it. The maples' misguided actions served as a stark </w:t>
        <w:br/>
        <w:t>reminder that true equality is not achieved through forceful equalization, but through understanding, cooperation, and respect for the inherent diversity and interconnectedness of all living things.</w:t>
      </w:r>
    </w:p>
    <w:p>
      <w:pPr>
        <w:autoSpaceDN w:val="0"/>
        <w:autoSpaceDE w:val="0"/>
        <w:widowControl/>
        <w:spacing w:line="264" w:lineRule="exact" w:before="264" w:after="0"/>
        <w:ind w:left="0" w:right="0" w:firstLine="0"/>
        <w:jc w:val="left"/>
      </w:pPr>
      <w:r>
        <w:t xml:space="preserve">The desolation of the forest served as a haunting symbol of the unintended consequences of their actions. It was a stark reminder that even well-intentioned actions, taken without sufficient </w:t>
        <w:br/>
        <w:t xml:space="preserve">understanding and consideration, can have devastating </w:t>
        <w:br/>
        <w:t xml:space="preserve">consequences. The once-vibrant forest, teeming with life, was now a desolate wasteland, a testament to the folly of simplistic solutions and the importance of understanding the interconnectedness of the natural world. The maples, left alone in their ravaged world, bore the weight of their collective guilt, a stark reminder of the </w:t>
        <w:br/>
        <w:t>responsibility that comes with seeking to change the world.</w:t>
      </w:r>
    </w:p>
    <w:p>
      <w:pPr>
        <w:autoSpaceDN w:val="0"/>
        <w:autoSpaceDE w:val="0"/>
        <w:widowControl/>
        <w:spacing w:line="264" w:lineRule="exact" w:before="264" w:after="0"/>
        <w:ind w:left="0" w:right="0" w:firstLine="0"/>
        <w:jc w:val="left"/>
      </w:pPr>
      <w:r>
        <w:t>The somber reflection that followed their actions was profound. The maples realized the folly of their ways, the short-sightedness of their ambition. They had sought to create equality, but in their quest, they had destroyed the very foundation of their existence.</w:t>
      </w:r>
    </w:p>
    <w:p>
      <w:pPr>
        <w:autoSpaceDN w:val="0"/>
        <w:autoSpaceDE w:val="0"/>
        <w:widowControl/>
        <w:spacing w:line="264" w:lineRule="exact" w:before="58" w:after="0"/>
        <w:ind w:left="0" w:right="288" w:firstLine="0"/>
        <w:jc w:val="left"/>
      </w:pPr>
      <w:r>
        <w:t xml:space="preserve">The forest, once a haven of biodiversity, was now a barren </w:t>
        <w:br/>
        <w:t>landscape, a testament to the devastating consequences of their misguided actions. The loss was immeasurable – the loss of the animals, the loss of the vibrant ecosystem, the loss of the balance that had defined the forest for generations.</w:t>
      </w:r>
    </w:p>
    <w:p>
      <w:pPr>
        <w:autoSpaceDN w:val="0"/>
        <w:autoSpaceDE w:val="0"/>
        <w:widowControl/>
        <w:spacing w:line="264" w:lineRule="exact" w:before="264" w:after="0"/>
        <w:ind w:left="0" w:right="0" w:firstLine="0"/>
        <w:jc w:val="left"/>
      </w:pPr>
      <w:r>
        <w:t xml:space="preserve">Their story, therefore, serves as a powerful cautionary tale, a </w:t>
        <w:br/>
        <w:t xml:space="preserve">reminder that even the most well-intentioned efforts can have unintended consequences if undertaken without a deep </w:t>
        <w:br/>
        <w:t xml:space="preserve">understanding of the complexities involved. The maples' experience highlights the importance of considering all perspectives, </w:t>
        <w:br/>
        <w:t>recognizing the interconnectedness of living things, and avoiding simplistic solutions to complex problems. The lesson, etched into the barren landscape, is a sobering one, a potent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delicate balance of nature and the consequences of disturbing it.</w:t>
      </w:r>
    </w:p>
    <w:p>
      <w:pPr>
        <w:autoSpaceDN w:val="0"/>
        <w:autoSpaceDE w:val="0"/>
        <w:widowControl/>
        <w:spacing w:line="264" w:lineRule="exact" w:before="264" w:after="0"/>
        <w:ind w:left="0" w:right="144" w:firstLine="0"/>
        <w:jc w:val="left"/>
      </w:pPr>
      <w:r>
        <w:t>The remaining maples, standing amidst the wreckage, were changed. The vibrant green of their leaves had dulled to a somber brown, reflecting the barren landscape surrounding them. The wind, a constant reminder of their failure, whispered through the broken branches of the fallen oaks. Their revolution, fueled by a desire for equality, had resulted in utter destruction. The forest, once a symbol of vibrant life, was now a silent monument to their folly.</w:t>
      </w:r>
    </w:p>
    <w:p>
      <w:pPr>
        <w:autoSpaceDN w:val="0"/>
        <w:autoSpaceDE w:val="0"/>
        <w:widowControl/>
        <w:spacing w:line="264" w:lineRule="exact" w:before="264" w:after="0"/>
        <w:ind w:left="0" w:right="0" w:firstLine="0"/>
        <w:jc w:val="left"/>
      </w:pPr>
      <w:r>
        <w:t xml:space="preserve">The wind carried their silent confession across the ravaged </w:t>
        <w:br/>
        <w:t xml:space="preserve">landscape, a plea for understanding and a testament to the </w:t>
        <w:br/>
        <w:t xml:space="preserve">devastating consequences of their actions. Their story serves as a cautionary tale, a poignant reminder of the importance of </w:t>
        <w:br/>
        <w:t xml:space="preserve">acknowledging complexity, considering diverse perspectives, and seeking solutions that preserve the intricate balance of the natural world. The desolate landscape stands as a testament to their failure, a somber reminder of the devastating consequences that can arise from a simplistic approach to complex problems. The maples' story, etched in the barren landscape of the once-vibrant forest, stands as a perpetual reminder of the importance of understanding and respecting the delicate balance of nature. Their failed revolution echoes through the silent forest, a chilling warning of the </w:t>
        <w:br/>
        <w:t xml:space="preserve">consequences of unchecked ambition and a misguided pursuit of simplistic solutions to complex problems. The lesson remains: true equality is not achieved through destruction but through </w:t>
        <w:br/>
        <w:t>understanding, cooperation, and respect for the intricate tapestry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w:t>
      </w:r>
    </w:p>
    <w:p>
      <w:pPr>
        <w:autoSpaceDN w:val="0"/>
        <w:autoSpaceDE w:val="0"/>
        <w:widowControl/>
        <w:spacing w:line="264" w:lineRule="exact" w:before="286" w:after="0"/>
        <w:ind w:left="0" w:right="0" w:firstLine="0"/>
        <w:jc w:val="left"/>
      </w:pPr>
      <w:r>
        <w:t xml:space="preserve">The sun, a pale ghost in the ashen sky, cast long, skeletal shadows across the ravaged landscape. What was once a vibrant tapestry of green and brown, a symphony of rustling leaves and chirping birds, was now a desolate wasteland. The air, thick with the scent of decay and damp earth, hung heavy and still, a stark contrast to the lively atmosphere that had once filled the forest. The maples, their leaves brittle and sparse, stood amidst the wreckage, their </w:t>
        <w:br/>
        <w:t xml:space="preserve">triumphant cries replaced by a mournful silence. Their revolution, their quest for equality, had yielded not justice, but utter </w:t>
        <w:br/>
        <w:t>devastation.</w:t>
      </w:r>
    </w:p>
    <w:p>
      <w:pPr>
        <w:autoSpaceDN w:val="0"/>
        <w:autoSpaceDE w:val="0"/>
        <w:widowControl/>
        <w:spacing w:line="264" w:lineRule="exact" w:before="264" w:after="0"/>
        <w:ind w:left="0" w:right="144" w:firstLine="0"/>
        <w:jc w:val="left"/>
      </w:pPr>
      <w:r>
        <w:t>The oaks, once proud and majestic, lay prostrate, their massive trunks splintered and broken, their branches scattered like fallen soldiers. Their mighty roots, once firmly anchored in the earth, were severed, leaving gaping wounds in the soil. The ground, once rich and fertile, was now exposed, vulnerable to the relentless erosion of wind and rain. The topsoil, the lifeblood of the forest, was washing away, leaving behind a barren expanse of clay and rock.</w:t>
      </w:r>
    </w:p>
    <w:p>
      <w:pPr>
        <w:autoSpaceDN w:val="0"/>
        <w:autoSpaceDE w:val="0"/>
        <w:widowControl/>
        <w:spacing w:line="264" w:lineRule="exact" w:before="264" w:after="0"/>
        <w:ind w:left="0" w:right="0" w:firstLine="0"/>
        <w:jc w:val="left"/>
      </w:pPr>
      <w:r>
        <w:t>The river, once a sparkling ribbon of life, now churned with a muddy torrent, carrying with it the debris of the fallen trees, the remnants of a shattered ecosystem. The water, once clear and pure, was thick with sediment, choked with the debris of destruction. The aquatic life, once abundant, was struggling to survive, suffocated by the silt and poisoned by the pollutants that flowed from the ravaged land.</w:t>
      </w:r>
    </w:p>
    <w:p>
      <w:pPr>
        <w:autoSpaceDN w:val="0"/>
        <w:autoSpaceDE w:val="0"/>
        <w:widowControl/>
        <w:spacing w:line="264" w:lineRule="exact" w:before="264" w:after="0"/>
        <w:ind w:left="0" w:right="0" w:firstLine="0"/>
        <w:jc w:val="left"/>
      </w:pPr>
      <w:r>
        <w:t xml:space="preserve">The silence was the most profound casualty. The forest, once alive with the chatter of squirrels, the songs of birds, and the hum of insects, was now eerily quiet. The creatures that had once thrived in the forest's embrace had fled, seeking refuge in the remaining pockets of untouched wilderness. Their absence was a stark </w:t>
        <w:br/>
        <w:t xml:space="preserve">reminder of the devastating impact of the maples' actions, a </w:t>
        <w:br/>
        <w:t>testament to the disruption of the intricate web of life that had sustained the forest for 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the very air seemed to mourn the loss. The wind, once a gentle caress, now howled through the skeletal remains of the trees, carrying with it the whispers of lost lives and broken dreams. The once-vibrant undergrowth, a haven for countless creatures, was now a barren wasteland, choked with dead leaves and broken branches. The vibrant tapestry of life had been ripped apart, leaving behind a stark and haunting landscape.</w:t>
      </w:r>
    </w:p>
    <w:p>
      <w:pPr>
        <w:autoSpaceDN w:val="0"/>
        <w:autoSpaceDE w:val="0"/>
        <w:widowControl/>
        <w:spacing w:line="264" w:lineRule="exact" w:before="264" w:after="0"/>
        <w:ind w:left="0" w:right="0" w:firstLine="0"/>
        <w:jc w:val="left"/>
      </w:pPr>
      <w:r>
        <w:t>The maples, standing amidst this devastation, experienced the full weight of their actions. Their triumph had been short-lived, their victory pyrrhic. They had sought equality, but they had achieved only destruction. The sunlight, which they had craved so desperately, now beat down mercilessly upon the exposed earth, offering little solace in the bleak landscape. The very air seemed heavy with the weight of their regret.</w:t>
      </w:r>
    </w:p>
    <w:p>
      <w:pPr>
        <w:autoSpaceDN w:val="0"/>
        <w:autoSpaceDE w:val="0"/>
        <w:widowControl/>
        <w:spacing w:line="264" w:lineRule="exact" w:before="264" w:after="0"/>
        <w:ind w:left="0" w:right="144" w:firstLine="0"/>
        <w:jc w:val="left"/>
      </w:pPr>
      <w:r>
        <w:t>They had been blinded by their own ambition, their own self-righteousness. They had seen only their own needs, their own grievances. They had failed to recognize the interconnectedness of life, the intricate web of relationships that held the forest together.</w:t>
      </w:r>
    </w:p>
    <w:p>
      <w:pPr>
        <w:autoSpaceDN w:val="0"/>
        <w:autoSpaceDE w:val="0"/>
        <w:widowControl/>
        <w:spacing w:line="264" w:lineRule="exact" w:before="58" w:after="0"/>
        <w:ind w:left="0" w:right="720" w:firstLine="0"/>
        <w:jc w:val="left"/>
      </w:pPr>
      <w:r>
        <w:t>They had failed to see the value of the oaks, the shade they provided, the protection they offered, the life they sustained.</w:t>
      </w:r>
    </w:p>
    <w:p>
      <w:pPr>
        <w:autoSpaceDN w:val="0"/>
        <w:autoSpaceDE w:val="0"/>
        <w:widowControl/>
        <w:spacing w:line="264" w:lineRule="exact" w:before="264" w:after="0"/>
        <w:ind w:left="0" w:right="144" w:firstLine="0"/>
        <w:jc w:val="left"/>
      </w:pPr>
      <w:r>
        <w:t xml:space="preserve">Their actions, born of a desire for justice, had resulted in utter chaos. They had sought to create equality, but they had destroyed the very foundation of their existence. The forest, once a symbol of vibrant life and harmonious coexistence, was now a stark </w:t>
        <w:br/>
        <w:t>monument to their folly, a landscape etched with the scars of their short-sighted ambition.</w:t>
      </w:r>
    </w:p>
    <w:p>
      <w:pPr>
        <w:autoSpaceDN w:val="0"/>
        <w:autoSpaceDE w:val="0"/>
        <w:widowControl/>
        <w:spacing w:line="264" w:lineRule="exact" w:before="264" w:after="0"/>
        <w:ind w:left="0" w:right="0" w:firstLine="0"/>
        <w:jc w:val="left"/>
      </w:pPr>
      <w:r>
        <w:t xml:space="preserve">The maples appeared upon the ravaged landscape and witnessed not their victory, but their failure. They had sought to reshape the world according to their own vision, but they had destroyed the very world they sought to change. Their revolution had become a </w:t>
        <w:br/>
        <w:t>tragedy, their quest for equality had ended in devastation. The wind whispered through the broken branches, a constant reminder of their folly, a lament for the lost harmony.</w:t>
      </w:r>
    </w:p>
    <w:p>
      <w:pPr>
        <w:autoSpaceDN w:val="0"/>
        <w:autoSpaceDE w:val="0"/>
        <w:widowControl/>
        <w:spacing w:line="264" w:lineRule="exact" w:before="264" w:after="0"/>
        <w:ind w:left="0" w:right="144" w:firstLine="0"/>
        <w:jc w:val="left"/>
      </w:pPr>
      <w:r>
        <w:t>The memory of the vibrant forest, teeming with life and vitality, was a haunting presence. The colorful array of flowers, the playful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chatter of squirrels, the melodic songs of birds – all were gone, replaced by the silent horror of the ravaged landscape. The ground, once soft and yielding, was now hard and unforgiving, a testament to the ecological devastation wrought by the maples' actions.</w:t>
      </w:r>
    </w:p>
    <w:p>
      <w:pPr>
        <w:autoSpaceDN w:val="0"/>
        <w:autoSpaceDE w:val="0"/>
        <w:widowControl/>
        <w:spacing w:line="264" w:lineRule="exact" w:before="264" w:after="0"/>
        <w:ind w:left="0" w:right="0" w:firstLine="0"/>
        <w:jc w:val="left"/>
      </w:pPr>
      <w:r>
        <w:t xml:space="preserve">The absence of the animals was palpable. The forest floor, once alive with movement and activity, was now eerily still. The absence of the animals' sounds – the chirping of crickets, the rustling of leaves underfoot, the calls of birds – added to the sense of </w:t>
        <w:br/>
        <w:t xml:space="preserve">desolation. The silence was deafening, a stark contrast to the </w:t>
        <w:br/>
        <w:t>vibrant symphony of life that had once filled the forest.</w:t>
      </w:r>
    </w:p>
    <w:p>
      <w:pPr>
        <w:autoSpaceDN w:val="0"/>
        <w:autoSpaceDE w:val="0"/>
        <w:widowControl/>
        <w:spacing w:line="264" w:lineRule="exact" w:before="264" w:after="0"/>
        <w:ind w:left="0" w:right="0" w:firstLine="0"/>
        <w:jc w:val="left"/>
      </w:pPr>
      <w:r>
        <w:t xml:space="preserve">The maples' revolution, their desperate quest for equality, had backfired spectacularly. They had sought to achieve a simplistic vision of fairness, but they had failed to consider the complex interdependencies of the forest ecosystem. They had sought a quick fix, a simple solution to a complex problem, and in doing so, they had destroyed the very foundation of their existence. The </w:t>
        <w:br/>
        <w:t>consequences were far-reaching and devastating.</w:t>
      </w:r>
    </w:p>
    <w:p>
      <w:pPr>
        <w:autoSpaceDN w:val="0"/>
        <w:autoSpaceDE w:val="0"/>
        <w:widowControl/>
        <w:spacing w:line="264" w:lineRule="exact" w:before="264" w:after="0"/>
        <w:ind w:left="0" w:right="0" w:firstLine="0"/>
        <w:jc w:val="left"/>
      </w:pPr>
      <w:r>
        <w:t xml:space="preserve">The barren landscape served as a powerful reminder of the fragility of nature's balance and the devastating consequences of disrupting it. The maples' actions highlighted not only the ecological </w:t>
        <w:br/>
        <w:t xml:space="preserve">consequences of their choices but also the social and ethical </w:t>
        <w:br/>
        <w:t>implications of pursuing self-interest at the expense of the larger community. Their story became a cautionary tale, a stark reminder of the need for cooperation, understanding, and respect for the inherent diversity of life.</w:t>
      </w:r>
    </w:p>
    <w:p>
      <w:pPr>
        <w:autoSpaceDN w:val="0"/>
        <w:autoSpaceDE w:val="0"/>
        <w:widowControl/>
        <w:spacing w:line="264" w:lineRule="exact" w:before="264" w:after="0"/>
        <w:ind w:left="0" w:right="0" w:firstLine="0"/>
        <w:jc w:val="left"/>
      </w:pPr>
      <w:r>
        <w:t>The maples, once united in their quest for equality, were now divided by remorse and regret. They had sought to overthrow an established order, but in doing so, they had created a chaos that far exceeded their original grievances. The sunlight they had sought now only served to highlight the desolation of their environment.</w:t>
      </w:r>
    </w:p>
    <w:p>
      <w:pPr>
        <w:autoSpaceDN w:val="0"/>
        <w:autoSpaceDE w:val="0"/>
        <w:widowControl/>
        <w:spacing w:line="264" w:lineRule="exact" w:before="58" w:after="0"/>
        <w:ind w:left="0" w:right="288" w:firstLine="0"/>
        <w:jc w:val="left"/>
      </w:pPr>
      <w:r>
        <w:t>The once-vibrant leaves of the maples had dulled, mirroring the barren landscape around them. They were left to bear the full weight of their actions, a somber reminder of the unintended consequences of well-intentioned yet ill-conceived change.</w:t>
      </w:r>
    </w:p>
    <w:p>
      <w:pPr>
        <w:autoSpaceDN w:val="0"/>
        <w:autoSpaceDE w:val="0"/>
        <w:widowControl/>
        <w:spacing w:line="322" w:lineRule="exact" w:before="206" w:after="0"/>
        <w:ind w:left="0" w:right="0" w:firstLine="0"/>
        <w:jc w:val="left"/>
      </w:pPr>
      <w:r>
        <w:t>Their experience served as a profound lesson, a stark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importance of understanding the intricate workings of </w:t>
        <w:br/>
        <w:t xml:space="preserve">ecosystems and the far-reaching consequences of disrupting the delicate balance of nature. The maples' story became a poignant testament to the need for careful consideration, collaboration, and respect for the natural world, serving as a cautionary tale for </w:t>
        <w:br/>
        <w:t>generations to come. The silent forest, a monument to their folly, stood as a constant reminder of the devastating consequences of short-sightedness and the pursuit of simplistic solutions to complex problems. Their revolution, born of a desire for equality, had ended in a wasteland of regret and ecological devastation, forever etching a solemn lesson onto the barren landscape. The wind, a constant mournful whisper, carried this story across the desolate plains, a testament to the profound consequences of unchecked ambition and the profound importance of understanding the interconnectedness of all living things. The maples remained, their leaves brittle and few, a silent testament to the devastating price of a misguided revolution.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Attempts at Restoration</w:t>
      </w:r>
    </w:p>
    <w:p>
      <w:pPr>
        <w:autoSpaceDN w:val="0"/>
        <w:autoSpaceDE w:val="0"/>
        <w:widowControl/>
        <w:spacing w:line="264" w:lineRule="exact" w:before="286" w:after="0"/>
        <w:ind w:left="0" w:right="144" w:firstLine="0"/>
        <w:jc w:val="left"/>
      </w:pPr>
      <w:r>
        <w:t>The weight of their actions pressed down on the maples, heavier than any winter snow. The once-vibrant green of their leaves had faded to a sickly yellow, mirroring the desolate landscape that stretched before them. Their revolution, fueled by a desire for equality, had resulted in a catastrophic failure, transforming their lush forest home into a barren wasteland. The silence, broken only by the mournful whisper of the wind, was a constant reminder of their folly.</w:t>
      </w:r>
    </w:p>
    <w:p>
      <w:pPr>
        <w:autoSpaceDN w:val="0"/>
        <w:autoSpaceDE w:val="0"/>
        <w:widowControl/>
        <w:spacing w:line="264" w:lineRule="exact" w:before="264" w:after="0"/>
        <w:ind w:left="0" w:right="0" w:firstLine="0"/>
        <w:jc w:val="left"/>
      </w:pPr>
      <w:r>
        <w:t xml:space="preserve">But amidst the despair, a flicker of hope ignited. A seed of remorse sprouted in the hearts of the maples, a seed that grew into a </w:t>
        <w:br/>
        <w:t xml:space="preserve">determination to mend the damage they had inflicted. Their initial cries for "equal rights" had been self-serving, blind to the intricate balance of the forest ecosystem. Now, they understood the </w:t>
        <w:br/>
        <w:t>interconnectedness of life, the symbiotic relationship between the oaks, the undergrowth, and the creatures that had once called the forest home. They witnessed the error of their ways, the shortsightedness of their actions.</w:t>
      </w:r>
    </w:p>
    <w:p>
      <w:pPr>
        <w:autoSpaceDN w:val="0"/>
        <w:autoSpaceDE w:val="0"/>
        <w:widowControl/>
        <w:spacing w:line="264" w:lineRule="exact" w:before="264" w:after="0"/>
        <w:ind w:left="0" w:right="144" w:firstLine="0"/>
        <w:jc w:val="left"/>
      </w:pPr>
      <w:r>
        <w:t>The task before them was monumental. The forest, once a vibrant tapestry of life, was now a shattered mosaic of broken branches, exposed earth, and silted waterways. The topsoil, once rich and fertile, had been washed away, leaving behind a barren expanse of clay and rock. The river, once a sparkling ribbon of life, now carried a muddy torrent of debris, a testament to the ecological devastation they had wrought.</w:t>
      </w:r>
    </w:p>
    <w:p>
      <w:pPr>
        <w:autoSpaceDN w:val="0"/>
        <w:autoSpaceDE w:val="0"/>
        <w:widowControl/>
        <w:spacing w:line="264" w:lineRule="exact" w:before="264" w:after="0"/>
        <w:ind w:left="0" w:right="0" w:firstLine="0"/>
        <w:jc w:val="left"/>
      </w:pPr>
      <w:r>
        <w:t xml:space="preserve">Their first step was to address the immediate damage. They began by carefully clearing the debris from the river, working tirelessly to remove the fallen branches and sediment that choked its flow. It was slow, painstaking work, requiring immense effort and </w:t>
        <w:br/>
        <w:t xml:space="preserve">coordination. They worked together, their earlier animosity </w:t>
        <w:br/>
        <w:t xml:space="preserve">replaced by a shared sense of responsibility and regret. The younger maples, who had been most enthusiastic about the revolution, were now the most diligent in the restoration effort, their youthful </w:t>
        <w:br/>
        <w:t>energy channeled into a constructive endeavor.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then turned their attention to the soil. They gathered fallen leaves, broken branches, and other organic matter, carefully </w:t>
        <w:br/>
        <w:t xml:space="preserve">layering it to create a rich compost. They understood that the soil was the foundation of the forest, the lifeblood of its ecosystem. The restoration of the soil was crucial to the regeneration of the entire forest. This was a long-term project, requiring patience and </w:t>
        <w:br/>
        <w:t>perseverance, a stark contrast to the impulsive actions that had led to the forest's destruction. They meticulously worked to restore the balance of nutrients, understanding that a healthy soil was essential for the regrowth of plants and the return of animals.</w:t>
      </w:r>
    </w:p>
    <w:p>
      <w:pPr>
        <w:autoSpaceDN w:val="0"/>
        <w:autoSpaceDE w:val="0"/>
        <w:widowControl/>
        <w:spacing w:line="264" w:lineRule="exact" w:before="264" w:after="0"/>
        <w:ind w:left="0" w:right="0" w:firstLine="0"/>
        <w:jc w:val="left"/>
      </w:pPr>
      <w:r>
        <w:t xml:space="preserve">As the soil began to recover, they started planting saplings, </w:t>
        <w:br/>
        <w:t xml:space="preserve">carefully selecting species that would complement each other and contribute to the overall health of the forest ecosystem. They avoided the simplistic approach that had characterized their </w:t>
        <w:br/>
        <w:t xml:space="preserve">revolution, instead opting for a diverse range of plants, recognizing the importance of biodiversity in a resilient ecosystem. They </w:t>
        <w:br/>
        <w:t xml:space="preserve">carefully considered the needs of each species, ensuring that they were planted in appropriate locations, maximizing their chances of survival. They understood that the diversity of plant life was </w:t>
        <w:br/>
        <w:t>essential for the return of the animals, creating a habitat suitable for a variety of creatures.</w:t>
      </w:r>
    </w:p>
    <w:p>
      <w:pPr>
        <w:autoSpaceDN w:val="0"/>
        <w:autoSpaceDE w:val="0"/>
        <w:widowControl/>
        <w:spacing w:line="264" w:lineRule="exact" w:before="264" w:after="0"/>
        <w:ind w:left="0" w:right="144" w:firstLine="0"/>
        <w:jc w:val="left"/>
      </w:pPr>
      <w:r>
        <w:t>The task of replanting the forest was arduous. The sun beat down mercilessly, the wind whipped through the skeletal remains of the trees, and the exposed earth was unforgiving. But the maples persevered, their dedication fueled by remorse and a renewed understanding of their responsibility to the forest. They learned to work with the natural rhythms of the environment, adapting their efforts to the changing seasons. They learned to appreciate the subtle cues of the land, understanding the subtle interplays of sunlight, water, and nutrients.</w:t>
      </w:r>
    </w:p>
    <w:p>
      <w:pPr>
        <w:autoSpaceDN w:val="0"/>
        <w:autoSpaceDE w:val="0"/>
        <w:widowControl/>
        <w:spacing w:line="264" w:lineRule="exact" w:before="264" w:after="0"/>
        <w:ind w:left="0" w:right="144" w:firstLine="0"/>
        <w:jc w:val="left"/>
      </w:pPr>
      <w:r>
        <w:t>As the years passed, the landscape began to transform. The river, once choked with debris, began to flow freely again, its waters gradually becoming clearer. The soil, once barren and exposed, began to regain its richness and fertility. The saplings they had planted began to grow, their delicate leaves reaching towards the sun. Slowly but surely, life was returning to the forest.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Animals, cautiously at first, began to venture back into the </w:t>
        <w:br/>
        <w:t xml:space="preserve">recovering ecosystem. Squirrels scampered through the </w:t>
        <w:br/>
        <w:t>undergrowth, their chatter a welcome sound after years of silence. Birds built their nests in the branches of the young trees, their songs filling the air with a sense of renewal. The forest, though scarred, was slowly regaining its vitality.</w:t>
      </w:r>
    </w:p>
    <w:p>
      <w:pPr>
        <w:autoSpaceDN w:val="0"/>
        <w:autoSpaceDE w:val="0"/>
        <w:widowControl/>
        <w:spacing w:line="264" w:lineRule="exact" w:before="264" w:after="0"/>
        <w:ind w:left="0" w:right="0" w:firstLine="0"/>
        <w:jc w:val="left"/>
      </w:pPr>
      <w:r>
        <w:t xml:space="preserve">The maples watched with a mixture of relief and awe as the forest slowly healed. Their actions had had devastating consequences, but their efforts at restoration were slowly bearing fruit. The process was arduous and slow, reflecting the daunting nature of the task, but they were undeterred. They knew that their efforts were not merely about restoring the physical landscape but also about </w:t>
        <w:br/>
        <w:t>mending the broken relationships within the forest community and healing the wounds inflicted on the environment.</w:t>
      </w:r>
    </w:p>
    <w:p>
      <w:pPr>
        <w:autoSpaceDN w:val="0"/>
        <w:autoSpaceDE w:val="0"/>
        <w:widowControl/>
        <w:spacing w:line="264" w:lineRule="exact" w:before="264" w:after="0"/>
        <w:ind w:left="0" w:right="0" w:firstLine="0"/>
        <w:jc w:val="left"/>
      </w:pPr>
      <w:r>
        <w:t>The restoration was not without setbacks. Droughts and storms tested their resilience, threatening the progress they had made. But the maples persevered, adapting their strategies to overcome the challenges. They learned to conserve water, to protect the young saplings from the elements, and to cooperate with each other, sharing knowledge and resources.</w:t>
      </w:r>
    </w:p>
    <w:p>
      <w:pPr>
        <w:autoSpaceDN w:val="0"/>
        <w:autoSpaceDE w:val="0"/>
        <w:widowControl/>
        <w:spacing w:line="264" w:lineRule="exact" w:before="264" w:after="0"/>
        <w:ind w:left="0" w:right="0" w:firstLine="0"/>
        <w:jc w:val="left"/>
      </w:pPr>
      <w:r>
        <w:t xml:space="preserve">As the forest began to recover, the maples reflected on their </w:t>
        <w:br/>
        <w:t xml:space="preserve">journey. Their revolution, born of a misguided desire for equality, had resulted in a tragedy that had touched every aspect of their lives. They had learned a painful but valuable lesson: that simplistic solutions to complex problems can lead to unintended and </w:t>
        <w:br/>
        <w:t xml:space="preserve">devastating consequences. They had also learned that true equality did not lie in imposing uniformity but in recognizing and respecting the unique value and contributions of every member of the </w:t>
        <w:br/>
        <w:t>community.</w:t>
      </w:r>
    </w:p>
    <w:p>
      <w:pPr>
        <w:autoSpaceDN w:val="0"/>
        <w:autoSpaceDE w:val="0"/>
        <w:widowControl/>
        <w:spacing w:line="264" w:lineRule="exact" w:before="264" w:after="0"/>
        <w:ind w:left="0" w:right="0" w:firstLine="0"/>
        <w:jc w:val="left"/>
      </w:pPr>
      <w:r>
        <w:t>The restored forest, though different from its former glory, was a testament to the maples' perseverance, resilience and newly found wisdom. It was a symbol of their transformation, their journey from self-serving ambition to a commitment to restoring the balance of nature. The wind whispered through the leaves of the young trees, no longer a lament, but a gentle song of renewal, a testament to the enduring power of redemption and the intricate beauty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restored ecosystem. The maples stood amongst the rejuvenated forest, their leaves a vibrant green once more, a silent symbol of hope, renewal, and the hard-won lessons of a forest reimagined. The memory of their folly served as a constant reminder of the need for humility, cooperation, and a deep respect for the intricate web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Growth</w:t>
      </w:r>
    </w:p>
    <w:p>
      <w:pPr>
        <w:autoSpaceDN w:val="0"/>
        <w:autoSpaceDE w:val="0"/>
        <w:widowControl/>
        <w:spacing w:line="264" w:lineRule="exact" w:before="286" w:after="0"/>
        <w:ind w:left="0" w:right="0" w:firstLine="0"/>
        <w:jc w:val="left"/>
      </w:pPr>
      <w:r>
        <w:t xml:space="preserve">The first buds appeared tentatively, shy emeralds clinging to the skeletal branches of the surviving trees. They weren't the bold, vibrant shoots of a thriving forest, but rather fragile tendrils, </w:t>
        <w:br/>
        <w:t>hesitant yet determined to reach for the sun. These were not the maples' deliberate plantings, but the stubborn resilience of nature itself – wildflowers pushing through the cracked earth, tenacious grasses clinging to the thin layer of topsoil that remained. It was a slow, arduous process, a testament to the tenaciousness of life in the face of overwhelming adversity. The river, though still carrying a muddy sediment, ran clearer now, its currents carving new channels through the ravaged landscape.</w:t>
      </w:r>
    </w:p>
    <w:p>
      <w:pPr>
        <w:autoSpaceDN w:val="0"/>
        <w:autoSpaceDE w:val="0"/>
        <w:widowControl/>
        <w:spacing w:line="264" w:lineRule="exact" w:before="264" w:after="0"/>
        <w:ind w:left="0" w:right="144" w:firstLine="0"/>
        <w:jc w:val="left"/>
      </w:pPr>
      <w:r>
        <w:t>The maples, their leaves a pale, sickly yellow just months before, were now exhibiting a subtle shift in hue. The vibrant green hadn't returned fully, but there was a hint of it, a suggestion of renewed life, a glimmer of hope in the heart of the devastated landscape.</w:t>
      </w:r>
    </w:p>
    <w:p>
      <w:pPr>
        <w:autoSpaceDN w:val="0"/>
        <w:autoSpaceDE w:val="0"/>
        <w:widowControl/>
        <w:spacing w:line="264" w:lineRule="exact" w:before="60" w:after="0"/>
        <w:ind w:left="0" w:right="144" w:firstLine="0"/>
        <w:jc w:val="left"/>
      </w:pPr>
      <w:r>
        <w:t>Their work was far from over, but there were signs, subtle yet unmistakable, that their efforts at restoration were beginning to bear fruit. They had learned to work with, not against, the natural rhythms of the forest. They understood now the importance of patience, perseverance, and the acceptance of setbacks.</w:t>
      </w:r>
    </w:p>
    <w:p>
      <w:pPr>
        <w:autoSpaceDN w:val="0"/>
        <w:autoSpaceDE w:val="0"/>
        <w:widowControl/>
        <w:spacing w:line="264" w:lineRule="exact" w:before="264" w:after="0"/>
        <w:ind w:left="0" w:right="0" w:firstLine="0"/>
        <w:jc w:val="left"/>
      </w:pPr>
      <w:r>
        <w:t xml:space="preserve">The rebuilding wasn’t a linear process. There were periods of rapid progress, punctuated by setbacks that threatened to unravel all their hard work. A sudden, unexpected drought parched the newly </w:t>
        <w:br/>
        <w:t xml:space="preserve">planted saplings, forcing the maples to devise ingenious systems of water conservation and distribution. A fierce storm battered the weakened trees, snapping branches and scattering the painstakingly gathered compost. Each time, they responded with renewed </w:t>
        <w:br/>
        <w:t>determination, their collaboration deepening with each challenge faced. They learned to anticipate the whims of nature, adapting their strategies to the changing seasons and learning to read the subtle signs of the land. They observed the wind's direction, the subtle shifts in temperature, and the patterns of rainfall, all to better understand and anticipate the needs of the recovering ecosystem.</w:t>
      </w:r>
    </w:p>
    <w:p>
      <w:pPr>
        <w:autoSpaceDN w:val="0"/>
        <w:autoSpaceDE w:val="0"/>
        <w:widowControl/>
        <w:spacing w:line="324" w:lineRule="exact" w:before="204" w:after="0"/>
        <w:ind w:left="0" w:right="0" w:firstLine="0"/>
        <w:jc w:val="left"/>
      </w:pPr>
      <w:r>
        <w:t>The animals, initially hesitant, started returning, their presence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quiet validation of the maples' efforts. A lone rabbit ventured out from its hidden burrow, its twitching nose sniffing the air, testing the safety of the recovering landscape. A family of squirrels, </w:t>
        <w:br/>
        <w:t xml:space="preserve">emboldened by the rabbit’s success, scampered through the </w:t>
        <w:br/>
        <w:t>undergrowth, their chattering a symphony of renewed life. Birds, once silent, now filled the air with their melodies, their songs echoing through the partially restored canopy, a joyful counterpoint to the wind's whisper. The return of these creatures was more than just a restoration of biodiversity; it was a restoration of hope, a symbol of the forest's slow but steady recovery.</w:t>
      </w:r>
    </w:p>
    <w:p>
      <w:pPr>
        <w:autoSpaceDN w:val="0"/>
        <w:autoSpaceDE w:val="0"/>
        <w:widowControl/>
        <w:spacing w:line="264" w:lineRule="exact" w:before="264" w:after="0"/>
        <w:ind w:left="0" w:right="144" w:firstLine="0"/>
        <w:jc w:val="left"/>
      </w:pPr>
      <w:r>
        <w:t xml:space="preserve">The maples began to understand the delicate balance of the </w:t>
        <w:br/>
        <w:t xml:space="preserve">ecosystem more profoundly. They realized that the restoration wasn't just about planting trees; it was about fostering a diverse community of plants and animals. They learned to identify the different species of plants that were indigenous to the area, </w:t>
        <w:br/>
        <w:t xml:space="preserve">understanding their roles in the complex web of life. They </w:t>
        <w:br/>
        <w:t>prioritized native species, recognizing their inherent adaptation to the region's climate and soil conditions. Their planting strategy evolved, moving beyond simple replication to a more nuanced approach that considered the interdependencies between different species.</w:t>
      </w:r>
    </w:p>
    <w:p>
      <w:pPr>
        <w:autoSpaceDN w:val="0"/>
        <w:autoSpaceDE w:val="0"/>
        <w:widowControl/>
        <w:spacing w:line="264" w:lineRule="exact" w:before="264" w:after="0"/>
        <w:ind w:left="0" w:right="0" w:firstLine="0"/>
        <w:jc w:val="left"/>
      </w:pPr>
      <w:r>
        <w:t xml:space="preserve">They learned to cultivate a rich undergrowth, understanding its crucial role in soil health and water retention. They encouraged the growth of herbs and grasses, recognizing their importance as food sources for various animals. They introduced shrubs and flowering plants, creating a varied habitat that attracted a broader range of insects, birds, and mammals. They meticulously planned the </w:t>
        <w:br/>
        <w:t xml:space="preserve">spacing and positioning of their saplings, considering the light requirements of each species and ensuring that there was enough space for the trees to grow without competition. Their </w:t>
        <w:br/>
        <w:t>understanding of the forest's complex ecosystem had evolved from a simplistic view of "equal rights" to a more profound comprehension of the interconnectedness of all living things.</w:t>
      </w:r>
    </w:p>
    <w:p>
      <w:pPr>
        <w:autoSpaceDN w:val="0"/>
        <w:autoSpaceDE w:val="0"/>
        <w:widowControl/>
        <w:spacing w:line="264" w:lineRule="exact" w:before="264" w:after="0"/>
        <w:ind w:left="0" w:right="0" w:firstLine="0"/>
        <w:jc w:val="left"/>
      </w:pPr>
      <w:r>
        <w:t xml:space="preserve">Years passed. The initial tentative shoots grew into sturdy saplings, their branches reaching towards the sky, their leaves rustling in the breeze. The young trees, a vibrant mix of species, stood tall, </w:t>
        <w:br/>
        <w:t>creating a patchwork of color and texture that reflected the forest’s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newfound diversity. The maples, no longer the sole focus of the landscape, were now part of a larger, more resilient ecosystem. The river ran clear, its waters reflecting the sky and the surrounding foliage. The soil, once barren and exposed, was now a rich tapestry of life, teeming with microorganisms, insects, and earthworms. The animals thrived in their restored habitat, their presence a testament to the forest's renewal.</w:t>
      </w:r>
    </w:p>
    <w:p>
      <w:pPr>
        <w:autoSpaceDN w:val="0"/>
        <w:autoSpaceDE w:val="0"/>
        <w:widowControl/>
        <w:spacing w:line="264" w:lineRule="exact" w:before="264" w:after="0"/>
        <w:ind w:left="0" w:right="0" w:firstLine="0"/>
        <w:jc w:val="left"/>
      </w:pPr>
      <w:r>
        <w:t>The scars remained, of course. The ravaged landscape bore witness to the folly of the maples’ actions, serving as a constant reminder of their mistakes. But these scars weren’t symbols of defeat; they were reminders of the arduous journey of restoration, a testament to the resilience of both nature and the maples themselves. The remaining stumps of the felled trees, though a testament to the past, also provided a foundation for new growth. Fungi and moss colonized them, providing habitat for insects and other small creatures, slowly weaving them back into the fabric of the forest.</w:t>
      </w:r>
    </w:p>
    <w:p>
      <w:pPr>
        <w:autoSpaceDN w:val="0"/>
        <w:autoSpaceDE w:val="0"/>
        <w:widowControl/>
        <w:spacing w:line="264" w:lineRule="exact" w:before="264" w:after="0"/>
        <w:ind w:left="0" w:right="144" w:firstLine="0"/>
        <w:jc w:val="left"/>
      </w:pPr>
      <w:r>
        <w:t>The maples, wiser and more humble, continued their work, their collective wisdom deepened by the challenges they had overcome.</w:t>
      </w:r>
    </w:p>
    <w:p>
      <w:pPr>
        <w:autoSpaceDN w:val="0"/>
        <w:autoSpaceDE w:val="0"/>
        <w:widowControl/>
        <w:spacing w:line="264" w:lineRule="exact" w:before="58" w:after="0"/>
        <w:ind w:left="0" w:right="0" w:firstLine="0"/>
        <w:jc w:val="left"/>
      </w:pPr>
      <w:r>
        <w:t xml:space="preserve">They understood that their responsibility extended beyond the immediate restoration of the forest; they had to educate the </w:t>
        <w:br/>
        <w:t>younger generation, ensuring that the mistakes of the past would not be repeated. They shared their knowledge and experience, fostering a deep respect for the interconnectedness of life and the importance of balance and harmony within the ecosystem. They established a system of observation and monitoring, enabling them to anticipate and respond to environmental changes. They learned to live sustainably within the limits of the ecosystem, understanding the delicate balance between human needs and the preservation of nature.</w:t>
      </w:r>
    </w:p>
    <w:p>
      <w:pPr>
        <w:autoSpaceDN w:val="0"/>
        <w:autoSpaceDE w:val="0"/>
        <w:widowControl/>
        <w:spacing w:line="264" w:lineRule="exact" w:before="264" w:after="0"/>
        <w:ind w:left="0" w:right="144" w:firstLine="0"/>
        <w:jc w:val="left"/>
      </w:pPr>
      <w:r>
        <w:t xml:space="preserve">The forest was never quite the same as it was before. It carried the marks of its past, the echoes of its near-destruction. But it was a different forest, a richer, more resilient, and more diverse </w:t>
        <w:br/>
        <w:t>ecosystem, a testament to the enduring power of nature and the transformative potential of remorse, cooperation, and a profound respect for the intricate beauty of a restored world. The maples, standing tall amidst the rejuvenated forest, were no longer just trees; they were guardians, protectors, and custodians of a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had almost destroyed, but had, through perseverance, sacrifice, and a profound shift in understanding, painstakingly brought back to life. Their story, etched in the rings of the new trees and </w:t>
        <w:br/>
        <w:t>whispered on the wind, served as a powerful reminder that even the most destructive actions can be atoned for, and that redemption, like the slow growth of a forest, is possible, given time, effort, and a sincere commitment to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Different Kind of Equality</w:t>
      </w:r>
    </w:p>
    <w:p>
      <w:pPr>
        <w:autoSpaceDN w:val="0"/>
        <w:autoSpaceDE w:val="0"/>
        <w:widowControl/>
        <w:spacing w:line="264" w:lineRule="exact" w:before="286" w:after="0"/>
        <w:ind w:left="0" w:right="0" w:firstLine="0"/>
        <w:jc w:val="left"/>
      </w:pPr>
      <w:r>
        <w:t xml:space="preserve">The realization dawned slowly, like the first rays of sunlight </w:t>
        <w:br/>
        <w:t xml:space="preserve">filtering through the newly forming canopy. It wasn't a sudden epiphany, but a gradual shift in perspective, a subtle change in their collective consciousness. The maples, having witnessed the </w:t>
        <w:br/>
        <w:t>devastation wrought by their pursuit of a simplistic equality, began to understand a different kind of equality – one that embraced diversity, celebrated differences, and worked harmoniously within the existing ecosystem.</w:t>
      </w:r>
    </w:p>
    <w:p>
      <w:pPr>
        <w:autoSpaceDN w:val="0"/>
        <w:autoSpaceDE w:val="0"/>
        <w:widowControl/>
        <w:spacing w:line="264" w:lineRule="exact" w:before="264" w:after="0"/>
        <w:ind w:left="0" w:right="0" w:firstLine="0"/>
        <w:jc w:val="left"/>
      </w:pPr>
      <w:r>
        <w:t>This new understanding started with the smallest of changes. They noticed the vibrant wildflowers pushing their way through the leaf litter, their colors a kaleidoscope of hues – from the delicate blush of the wild roses to the bold crimson of the poppies. These weren't the uniformly sized and colored maples they had striven for; they were a vibrant tapestry of life, each plant unique, each contributing its own special quality to the whole. They witnessed the intricate dance of the butterflies, each species with its own unique pattern and flight path, their fluttering wings a celebration of individuality within a larger community. They observed the diverse array of fungi, each with its own peculiar shape and color, quietly decomposing the fallen leaves and enriching the soil.</w:t>
      </w:r>
    </w:p>
    <w:p>
      <w:pPr>
        <w:autoSpaceDN w:val="0"/>
        <w:autoSpaceDE w:val="0"/>
        <w:widowControl/>
        <w:spacing w:line="264" w:lineRule="exact" w:before="264" w:after="0"/>
        <w:ind w:left="0" w:right="0" w:firstLine="0"/>
        <w:jc w:val="left"/>
      </w:pPr>
      <w:r>
        <w:t xml:space="preserve">The animals too, revealed the beauty of difference. The agile </w:t>
        <w:br/>
        <w:t>squirrels darted through the branches, their bushy tails twitching, a stark contrast to the slow, deliberate movements of the hedgehogs foraging amongst the undergrowth. The melodic songs of the birds filled the air, a cacophony of sounds that created a harmonious whole. Each creature had its own role to play, its own unique contribution to the forest's intricate web of life. The maples realized that their previous pursuit of a homogenous forest, one where every tree was the same, was not only futile but also destructive. True equality, they began to understand, wasn't about uniformity, but about the acceptance and celebration of differences.</w:t>
      </w:r>
    </w:p>
    <w:p>
      <w:pPr>
        <w:autoSpaceDN w:val="0"/>
        <w:autoSpaceDE w:val="0"/>
        <w:widowControl/>
        <w:spacing w:line="264" w:lineRule="exact" w:before="264" w:after="0"/>
        <w:ind w:left="0" w:right="288" w:firstLine="0"/>
        <w:jc w:val="left"/>
      </w:pPr>
      <w:r>
        <w:t>Their planting strategy underwent a radical transformation. They moved away from their monoculture approach, embracing the richness and complexity of the forest's original biodiversity.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center"/>
      </w:pPr>
      <w:r>
        <w:t>painstakingly researched the native plant species, understanding their individual requirements for sunlight, water, and nutrients.</w:t>
      </w:r>
    </w:p>
    <w:p>
      <w:pPr>
        <w:autoSpaceDN w:val="0"/>
        <w:autoSpaceDE w:val="0"/>
        <w:widowControl/>
        <w:spacing w:line="264" w:lineRule="exact" w:before="58" w:after="0"/>
        <w:ind w:left="0" w:right="0" w:firstLine="0"/>
        <w:jc w:val="left"/>
      </w:pPr>
      <w:r>
        <w:t xml:space="preserve">They learned to identify the various soil types and adjusted their planting techniques accordingly, ensuring that each species was placed in its optimal environment. They studied the intricate </w:t>
        <w:br/>
        <w:t>relationships between different plants and animals, understanding how they interacted and depended on each other. They created habitats that fostered this interdependence, realizing that the health of the forest depended on its diversity and complexity.</w:t>
      </w:r>
    </w:p>
    <w:p>
      <w:pPr>
        <w:autoSpaceDN w:val="0"/>
        <w:autoSpaceDE w:val="0"/>
        <w:widowControl/>
        <w:spacing w:line="264" w:lineRule="exact" w:before="264" w:after="0"/>
        <w:ind w:left="0" w:right="288" w:firstLine="0"/>
        <w:jc w:val="left"/>
      </w:pPr>
      <w:r>
        <w:t>This renewed focus on biodiversity led to an unexpected surge in the forest's health and resilience. The soil, once depleted and damaged, became rich and fertile, teeming with life. The water cycle improved, with the newly established vegetation helping to retain moisture and prevent erosion. The forest's resistance to disease and pests increased significantly, as the diversity of plant life provided a natural barrier against infestation. The animals flourished, their populations increasing as the availability of food and habitat expanded.</w:t>
      </w:r>
    </w:p>
    <w:p>
      <w:pPr>
        <w:autoSpaceDN w:val="0"/>
        <w:autoSpaceDE w:val="0"/>
        <w:widowControl/>
        <w:spacing w:line="264" w:lineRule="exact" w:before="264" w:after="0"/>
        <w:ind w:left="0" w:right="0" w:firstLine="0"/>
        <w:jc w:val="left"/>
      </w:pPr>
      <w:r>
        <w:t xml:space="preserve">The maples, once obsessed with their perceived lack of sunlight, discovered a new appreciation for the sunlight that actually reached them. They learned to share the light, recognizing that the taller oaks, in their own way, helped to create a diverse canopy that provided varied light conditions for different species of plants and animals. The oaks' height created a dappled effect, allowing </w:t>
        <w:br/>
        <w:t>sunlight to reach the forest floor, providing a habitat for shade-loving plants and creating a complex layering of vegetation. The maples realized that the oaks weren't their adversaries, but rather integral parts of a functioning ecosystem.</w:t>
      </w:r>
    </w:p>
    <w:p>
      <w:pPr>
        <w:autoSpaceDN w:val="0"/>
        <w:autoSpaceDE w:val="0"/>
        <w:widowControl/>
        <w:spacing w:line="264" w:lineRule="exact" w:before="264" w:after="0"/>
        <w:ind w:left="0" w:right="0" w:firstLine="0"/>
        <w:jc w:val="left"/>
      </w:pPr>
      <w:r>
        <w:t xml:space="preserve">Their understanding extended beyond the trees. They developed a deep respect for the fungi, understanding their vital role in nutrient cycling and decomposition. They learned to cultivate beneficial fungi, which helped to improve soil health and protect the trees from disease. They studied the intricate interactions between </w:t>
        <w:br/>
        <w:t xml:space="preserve">insects, recognizing their importance in pollination and seed </w:t>
        <w:br/>
        <w:t>dispersal. They even learned to appreciate the role of herbivores, acknowledging that their grazing helped to maintain the health and diversity of the undergrowth.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maples' transformation wasn’t merely intellectual; it was a profound shift in their collective consciousness. They developed a new sense of community, not just amongst themselves, but with all the living things that inhabited the forest. They established </w:t>
        <w:br/>
        <w:t>collaborative partnerships with the other trees, shrubs, and plants, working together to ensure the health and well-being of the entire ecosystem. They shared their knowledge and experience with the younger generations of maples, ensuring that the lessons learned would be carried forward.</w:t>
      </w:r>
    </w:p>
    <w:p>
      <w:pPr>
        <w:autoSpaceDN w:val="0"/>
        <w:autoSpaceDE w:val="0"/>
        <w:widowControl/>
        <w:spacing w:line="264" w:lineRule="exact" w:before="264" w:after="0"/>
        <w:ind w:left="0" w:right="0" w:firstLine="0"/>
        <w:jc w:val="left"/>
      </w:pPr>
      <w:r>
        <w:t xml:space="preserve">Their new equality was not about leveling the playing field through destructive means, but about recognizing and celebrating the </w:t>
        <w:br/>
        <w:t xml:space="preserve">inherent value of each species, each individual organism, within the larger context of the forest. They learned to listen to the silent voices of the earth, understanding the subtle language of nature, and aligning their actions with the natural rhythms of the </w:t>
        <w:br/>
        <w:t>ecosystem. The river, once choked with sediment, now flowed clear and strong, reflecting the renewed health and vitality of the forest.</w:t>
      </w:r>
    </w:p>
    <w:p>
      <w:pPr>
        <w:autoSpaceDN w:val="0"/>
        <w:autoSpaceDE w:val="0"/>
        <w:widowControl/>
        <w:spacing w:line="264" w:lineRule="exact" w:before="264" w:after="0"/>
        <w:ind w:left="0" w:right="0" w:firstLine="0"/>
        <w:jc w:val="left"/>
      </w:pPr>
      <w:r>
        <w:t xml:space="preserve">The forest was not a uniform landscape, but a mosaic of life, a tapestry woven from the countless threads of interconnectedness. The maples, standing tall amongst their fellow trees, were no longer demanding equal rights in a simplistic sense; they were embracing a more nuanced and profound understanding of equality—one that recognized the inherent value of diversity and the intricate beauty of a balanced ecosystem. They had learned that true equality isn't about making everything the same, but about creating a space where every element, however different, can thrive. Their story became a living testament to the transformative power of </w:t>
        <w:br/>
        <w:t xml:space="preserve">understanding, cooperation, and a deep respect for the intricate web of life. The forest, once a battleground of conflicting desires, was now a symphony of life, a vibrant testament to a different kind of equality—a harmonious coexistence where differences are </w:t>
        <w:br/>
        <w:t>celebrated and the whole is greater than the sum of its parts.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Harmony</w:t>
      </w:r>
    </w:p>
    <w:p>
      <w:pPr>
        <w:autoSpaceDN w:val="0"/>
        <w:autoSpaceDE w:val="0"/>
        <w:widowControl/>
        <w:spacing w:line="264" w:lineRule="exact" w:before="286" w:after="0"/>
        <w:ind w:left="0" w:right="0" w:firstLine="0"/>
        <w:jc w:val="left"/>
      </w:pPr>
      <w:r>
        <w:t xml:space="preserve">The sun, now a gentle companion rather than a source of </w:t>
        <w:br/>
        <w:t xml:space="preserve">contention, bathed the forest in a warm, golden light. The air, once thick with tension and the scent of decay, now hummed with a vibrant energy. The sounds were different too; the harsh cries of conflict had been replaced by a chorus of rustling leaves, chirping birds, and the gentle murmur of the river. The maples, their leaves shimmering with renewed vitality, stood tall and proud, their branches no longer reaching out in desperate competition but intertwined with the oaks, forming a protective canopy that </w:t>
        <w:br/>
        <w:t>sheltered the forest floor.</w:t>
      </w:r>
    </w:p>
    <w:p>
      <w:pPr>
        <w:autoSpaceDN w:val="0"/>
        <w:autoSpaceDE w:val="0"/>
        <w:widowControl/>
        <w:spacing w:line="264" w:lineRule="exact" w:before="264" w:after="0"/>
        <w:ind w:left="0" w:right="0" w:firstLine="0"/>
        <w:jc w:val="left"/>
      </w:pPr>
      <w:r>
        <w:t>The transformation wasn't merely cosmetic; it ran deep, weaving its way into the very fabric of the forest's being. The soil, once barren and scarred, was now rich and fertile, teeming with life. Worms burrowed through the earth, their tireless work aerating the soil and enriching it with nutrients. Delicate wildflowers, in a riot of colors and forms, carpeted the forest floor, their vibrant hues a testament to the renewed health of the ecosystem. The fungi, those unsung heroes of the forest, worked tirelessly, breaking down dead leaves and wood, releasing vital nutrients back into the cycle of life.</w:t>
      </w:r>
    </w:p>
    <w:p>
      <w:pPr>
        <w:autoSpaceDN w:val="0"/>
        <w:autoSpaceDE w:val="0"/>
        <w:widowControl/>
        <w:spacing w:line="264" w:lineRule="exact" w:before="60" w:after="0"/>
        <w:ind w:left="0" w:right="864" w:firstLine="0"/>
        <w:jc w:val="left"/>
      </w:pPr>
      <w:r>
        <w:t>Their presence, once overlooked, was now appreciated as a fundamental component of the forest's well-being.</w:t>
      </w:r>
    </w:p>
    <w:p>
      <w:pPr>
        <w:autoSpaceDN w:val="0"/>
        <w:autoSpaceDE w:val="0"/>
        <w:widowControl/>
        <w:spacing w:line="264" w:lineRule="exact" w:before="264" w:after="0"/>
        <w:ind w:left="0" w:right="288" w:firstLine="0"/>
        <w:jc w:val="left"/>
      </w:pPr>
      <w:r>
        <w:t>The animals, once scattered and fearful, had returned, their presence adding another layer of richness to the forest's tapestry.</w:t>
      </w:r>
    </w:p>
    <w:p>
      <w:pPr>
        <w:autoSpaceDN w:val="0"/>
        <w:autoSpaceDE w:val="0"/>
        <w:widowControl/>
        <w:spacing w:line="264" w:lineRule="exact" w:before="60" w:after="0"/>
        <w:ind w:left="0" w:right="0" w:firstLine="0"/>
        <w:jc w:val="left"/>
      </w:pPr>
      <w:r>
        <w:t xml:space="preserve">Squirrels chattered amongst the branches, their bushy tails </w:t>
        <w:br/>
        <w:t xml:space="preserve">twitching as they gathered nuts. Birdsong filled the air, a symphony of melodies that spoke of peace and renewal. Deer grazed </w:t>
        <w:br/>
        <w:t xml:space="preserve">peacefully in the meadows, their graceful movements a gentle ballet against the backdrop of the forest. Even the predators, their roles once viewed with suspicion, were now understood as vital </w:t>
        <w:br/>
        <w:t>components of the forest’s delicate balance, keeping populations in check and maintaining the health of the ecosystem.</w:t>
      </w:r>
    </w:p>
    <w:p>
      <w:pPr>
        <w:autoSpaceDN w:val="0"/>
        <w:autoSpaceDE w:val="0"/>
        <w:widowControl/>
        <w:spacing w:line="264" w:lineRule="exact" w:before="264" w:after="0"/>
        <w:ind w:left="0" w:right="144" w:firstLine="0"/>
        <w:jc w:val="left"/>
      </w:pPr>
      <w:r>
        <w:t>The river, once choked with sediment and polluted by the conflict, now flowed clear and strong, its waters reflecting the renewed harmony of the forest. The banks were lush with vegetation,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teeming with life. Fish darted through the clear water, their scales shimmering in the sunlight. Dragonflies zipped through the air, their iridescent wings catching the light. The river, a lifeblood of the forest, was once again a source of nourishment and renewal.</w:t>
      </w:r>
    </w:p>
    <w:p>
      <w:pPr>
        <w:autoSpaceDN w:val="0"/>
        <w:autoSpaceDE w:val="0"/>
        <w:widowControl/>
        <w:spacing w:line="264" w:lineRule="exact" w:before="264" w:after="0"/>
        <w:ind w:left="0" w:right="0" w:firstLine="0"/>
        <w:jc w:val="left"/>
      </w:pPr>
      <w:r>
        <w:t>The maples, having learned from their mistakes, had embraced a new approach to coexistence. They no longer sought to impose their will on the forest but to work collaboratively with all the other organisms that inhabited it. They understood that true equality wasn't about uniformity but about diversity and interdependence. They recognized the inherent value of each species, each individual organism, in the larger context of the forest's web of life.</w:t>
      </w:r>
    </w:p>
    <w:p>
      <w:pPr>
        <w:autoSpaceDN w:val="0"/>
        <w:autoSpaceDE w:val="0"/>
        <w:widowControl/>
        <w:spacing w:line="264" w:lineRule="exact" w:before="264" w:after="0"/>
        <w:ind w:left="0" w:right="0" w:firstLine="0"/>
        <w:jc w:val="left"/>
      </w:pPr>
      <w:r>
        <w:t xml:space="preserve">Their new approach wasn't just about trees; it extended to every aspect of the forest's ecosystem. They learned to cultivate beneficial bacteria and fungi, improving soil health and protecting the trees from disease. They actively participated in the pollination process, working with insects to ensure the propagation of various plant species. They even partnered with the larger animals, </w:t>
        <w:br/>
        <w:t>understanding their roles in seed dispersal and nutrient cycling.</w:t>
      </w:r>
    </w:p>
    <w:p>
      <w:pPr>
        <w:autoSpaceDN w:val="0"/>
        <w:autoSpaceDE w:val="0"/>
        <w:widowControl/>
        <w:spacing w:line="322" w:lineRule="exact" w:before="206" w:after="0"/>
        <w:ind w:left="0" w:right="0" w:firstLine="0"/>
        <w:jc w:val="left"/>
      </w:pPr>
      <w:r>
        <w:t>The wisdom gained through hardship had transformed the maples.</w:t>
      </w:r>
    </w:p>
    <w:p>
      <w:pPr>
        <w:autoSpaceDN w:val="0"/>
        <w:autoSpaceDE w:val="0"/>
        <w:widowControl/>
        <w:spacing w:line="264" w:lineRule="exact" w:before="58" w:after="0"/>
        <w:ind w:left="0" w:right="0" w:firstLine="0"/>
        <w:jc w:val="left"/>
      </w:pPr>
      <w:r>
        <w:t>They established a system of communication and cooperation, sharing knowledge and resources amongst themselves and with the other trees. They developed strategies for sustainable growth, ensuring that their needs were met without compromising the well-being of other organisms. They understood the importance of adaptability, acknowledging that change is inevitable and that flexibility is crucial for survival.</w:t>
      </w:r>
    </w:p>
    <w:p>
      <w:pPr>
        <w:autoSpaceDN w:val="0"/>
        <w:autoSpaceDE w:val="0"/>
        <w:widowControl/>
        <w:spacing w:line="264" w:lineRule="exact" w:before="264" w:after="0"/>
        <w:ind w:left="0" w:right="0" w:firstLine="0"/>
        <w:jc w:val="left"/>
      </w:pPr>
      <w:r>
        <w:t xml:space="preserve">The forest's renewal extended beyond the physical realm. There was a palpable shift in the forest’s overall energy. A sense of tranquility pervaded the air, replacing the previous tension and anxiety. The forest was now a place of peace, harmony, and mutual respect. The creatures, once fearful and scattered, now moved freely and </w:t>
        <w:br/>
        <w:t>confidently, their interactions harmonious and purposeful.</w:t>
      </w:r>
    </w:p>
    <w:p>
      <w:pPr>
        <w:autoSpaceDN w:val="0"/>
        <w:autoSpaceDE w:val="0"/>
        <w:widowControl/>
        <w:spacing w:line="264" w:lineRule="exact" w:before="264" w:after="0"/>
        <w:ind w:left="0" w:right="0" w:firstLine="0"/>
        <w:jc w:val="left"/>
      </w:pPr>
      <w:r>
        <w:t>The maples, once driven by a narrow sense of self-interest, had discovered a deeper understanding of their place within the larger ecosystem. They learned that true strength lies not in dominance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control but in collaboration and mutual respect. Their journey had been a difficult one, marked by conflict and upheaval, but it had ultimately led them to a profound transformation – a </w:t>
        <w:br/>
        <w:t>transformation that had enriched not only themselves but the entire forest.</w:t>
      </w:r>
    </w:p>
    <w:p>
      <w:pPr>
        <w:autoSpaceDN w:val="0"/>
        <w:autoSpaceDE w:val="0"/>
        <w:widowControl/>
        <w:spacing w:line="264" w:lineRule="exact" w:before="264" w:after="0"/>
        <w:ind w:left="0" w:right="0" w:firstLine="0"/>
        <w:jc w:val="left"/>
      </w:pPr>
      <w:r>
        <w:t>The story of the maples wasn't just about trees; it was a parable about the interconnectedness of all living things and the importance of understanding and collaboration. It was a reminder that true equality isn't about uniformity but about celebrating diversity and working together to create a harmonious and sustainable world. The forest, once divided, was now united, a testament to the power of understanding, cooperation, and a deep respect for the intricate web of life.</w:t>
      </w:r>
    </w:p>
    <w:p>
      <w:pPr>
        <w:autoSpaceDN w:val="0"/>
        <w:autoSpaceDE w:val="0"/>
        <w:widowControl/>
        <w:spacing w:line="264" w:lineRule="exact" w:before="264" w:after="0"/>
        <w:ind w:left="0" w:right="0" w:firstLine="0"/>
        <w:jc w:val="left"/>
      </w:pPr>
      <w:r>
        <w:t xml:space="preserve">The young saplings, watching their elders, learned these lessons well. They witnessed the vibrant tapestry of life, the intricate dance of interdependence, and the profound beauty of a thriving </w:t>
        <w:br/>
        <w:t>ecosystem. They learned to appreciate the sunlight that filtered through the canopy, the rain that nourished the soil, and the wind that carried seeds across the landscape. They learned that their own survival was inextricably linked to the well-being of the entire forest.</w:t>
      </w:r>
    </w:p>
    <w:p>
      <w:pPr>
        <w:autoSpaceDN w:val="0"/>
        <w:autoSpaceDE w:val="0"/>
        <w:widowControl/>
        <w:spacing w:line="264" w:lineRule="exact" w:before="264" w:after="0"/>
        <w:ind w:left="0" w:right="0" w:firstLine="0"/>
        <w:jc w:val="left"/>
      </w:pPr>
      <w:r>
        <w:t>The maples, with their newfound wisdom, continued to nurture the forest, ensuring its health and vitality for generations to come. They understood that their role wasn't just to survive but to contribute to the greater good, to be part of a larger, interconnected web of life.</w:t>
      </w:r>
    </w:p>
    <w:p>
      <w:pPr>
        <w:autoSpaceDN w:val="0"/>
        <w:autoSpaceDE w:val="0"/>
        <w:widowControl/>
        <w:spacing w:line="264" w:lineRule="exact" w:before="58" w:after="0"/>
        <w:ind w:left="0" w:right="144" w:firstLine="0"/>
        <w:jc w:val="left"/>
      </w:pPr>
      <w:r>
        <w:t xml:space="preserve">Their journey, once marked by conflict and division, had </w:t>
        <w:br/>
        <w:t>culminated in a profound and lasting harmony, a testament to the transformative power of understanding and cooperation.</w:t>
      </w:r>
    </w:p>
    <w:p>
      <w:pPr>
        <w:autoSpaceDN w:val="0"/>
        <w:autoSpaceDE w:val="0"/>
        <w:widowControl/>
        <w:spacing w:line="264" w:lineRule="exact" w:before="264" w:after="0"/>
        <w:ind w:left="0" w:right="0" w:firstLine="0"/>
        <w:jc w:val="center"/>
      </w:pPr>
      <w:r>
        <w:t>The forest, reborn, now stood as a symbol of hope, a reminder that even in the face of adversity, harmony and cooperation can prevail.</w:t>
      </w:r>
    </w:p>
    <w:p>
      <w:pPr>
        <w:autoSpaceDN w:val="0"/>
        <w:autoSpaceDE w:val="0"/>
        <w:widowControl/>
        <w:spacing w:line="264" w:lineRule="exact" w:before="58" w:after="0"/>
        <w:ind w:left="0" w:right="0" w:firstLine="0"/>
        <w:jc w:val="left"/>
      </w:pPr>
      <w:r>
        <w:t xml:space="preserve">It was a vibrant tapestry woven from countless threads of </w:t>
        <w:br/>
        <w:t>interconnectedness, where every organism, from the smallest insect to the tallest tree, played a vital role in maintaining.  the balance of the ecosystem. the maples, having learned from their past mistakes, now stood as guardians of this newfound harmony, their branches reaching out not in competition but in collaboration, their leaves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shimmering in the sunlight, a testament to the transformative power of understanding and a deep respect for the intricate beauty of life. The forest whispered a new song, a song of unity, peace, and the enduring strength of a community working together in </w:t>
        <w:br/>
        <w:t xml:space="preserve">harmony. The once-divided forest was now a unified symphony of life, proving that true equality thrives in diversity and cooperation, a testament to the power of understanding and a harmonious </w:t>
        <w:br/>
        <w:t>coexistence. The air, once filled with discord, now hummed with the peaceful sounds of a forest reborn, a living example of the enduring beauty and resilience of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w:t>
      </w:r>
    </w:p>
    <w:p>
      <w:pPr>
        <w:autoSpaceDN w:val="0"/>
        <w:autoSpaceDE w:val="0"/>
        <w:widowControl/>
        <w:spacing w:line="264" w:lineRule="exact" w:before="286" w:after="0"/>
        <w:ind w:left="0" w:right="0" w:firstLine="0"/>
        <w:jc w:val="left"/>
      </w:pPr>
      <w:r>
        <w:t xml:space="preserve">The oldest maple, its bark deeply furrowed with the passage of time and the weight of its past mistakes, extended a branch towards a towering oak. The gesture was tentative, hesitant, a silent apology whispered on the wind. For weeks, the air had been heavy with the scent of renewal, but a lingering tension remained, a ghost of the conflict that had nearly shattered their shared home. This branch, reaching out in a gesture of reconciliation, was a physical </w:t>
        <w:br/>
        <w:t>manifestation of the maples’ heartfelt desire for forgiveness and a renewed harmony.</w:t>
      </w:r>
    </w:p>
    <w:p>
      <w:pPr>
        <w:autoSpaceDN w:val="0"/>
        <w:autoSpaceDE w:val="0"/>
        <w:widowControl/>
        <w:spacing w:line="264" w:lineRule="exact" w:before="264" w:after="0"/>
        <w:ind w:left="0" w:right="0" w:firstLine="0"/>
        <w:jc w:val="left"/>
      </w:pPr>
      <w:r>
        <w:t xml:space="preserve">The oak, its massive trunk a testament to centuries of weathering storms, remained still for a long moment. Its leaves, though strong and vibrant, seemed to hold a memory of the harsh winds of </w:t>
        <w:br/>
        <w:t xml:space="preserve">conflict. Then, slowly, deliberately, the oak’s branch responded, intertwining with the maple’s in a silent agreement. It was a </w:t>
        <w:br/>
        <w:t>delicate dance, a fragile truce built on the foundation of shared regret and the yearning for a future free from strife. This small act, witnessed by the other trees and creatures of the forest, became a powerful symbol of hope, a beacon of a possible future woven from forgiveness and understanding.</w:t>
      </w:r>
    </w:p>
    <w:p>
      <w:pPr>
        <w:autoSpaceDN w:val="0"/>
        <w:autoSpaceDE w:val="0"/>
        <w:widowControl/>
        <w:spacing w:line="264" w:lineRule="exact" w:before="264" w:after="0"/>
        <w:ind w:left="0" w:right="0" w:firstLine="0"/>
        <w:jc w:val="left"/>
      </w:pPr>
      <w:r>
        <w:t xml:space="preserve">The process of reconciliation wasn't swift or effortless. It required humility, patience, and a willingness to confront past </w:t>
        <w:br/>
        <w:t xml:space="preserve">transgressions. The maples, initially driven by a desire for equality that blinded them to the complexities of their shared environment, now understood the interconnectedness of life within the forest. They recognized that their aggressive pursuit of "equal rights" had inflicted wounds that ran deeper than the physical damage to the forest floor. They had disrupted the delicate balance of the </w:t>
        <w:br/>
        <w:t>ecosystem, causing harm to themselves and their neighbours.</w:t>
      </w:r>
    </w:p>
    <w:p>
      <w:pPr>
        <w:autoSpaceDN w:val="0"/>
        <w:autoSpaceDE w:val="0"/>
        <w:widowControl/>
        <w:spacing w:line="264" w:lineRule="exact" w:before="264" w:after="0"/>
        <w:ind w:left="0" w:right="0" w:firstLine="0"/>
        <w:jc w:val="left"/>
      </w:pPr>
      <w:r>
        <w:t>The maples initiated a series of meetings, not as demands for change, but as sincere dialogues. They began by acknowledging their mistakes. They admitted their shortsightedness and expressed remorse for their aggressive tactics. They spoke of their ignorance, their failure to understand the intricate web of life that sustained the forest, and the unintended consequences of their actions.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words, spoken with genuine humility, were met with cautious hope by the oaks and other inhabitants of the woods.</w:t>
      </w:r>
    </w:p>
    <w:p>
      <w:pPr>
        <w:autoSpaceDN w:val="0"/>
        <w:autoSpaceDE w:val="0"/>
        <w:widowControl/>
        <w:spacing w:line="264" w:lineRule="exact" w:before="264" w:after="0"/>
        <w:ind w:left="0" w:right="0" w:firstLine="0"/>
        <w:jc w:val="left"/>
      </w:pPr>
      <w:r>
        <w:t xml:space="preserve">The smaller creatures of the forest—the squirrels, the rabbits, the birds—played a surprising role in the reconciliation. Their presence, once a silent observer to the conflict, became a bridge between the warring factions. The squirrels, who had lost homes during the conflict, recounted tales of hardship, illustrating the wide-ranging consequences of the maples’ actions. These stories, told with </w:t>
        <w:br/>
        <w:t>heartbreaking simplicity, fostered empathy and understanding within both the maple and oak communities.</w:t>
      </w:r>
    </w:p>
    <w:p>
      <w:pPr>
        <w:autoSpaceDN w:val="0"/>
        <w:autoSpaceDE w:val="0"/>
        <w:widowControl/>
        <w:spacing w:line="264" w:lineRule="exact" w:before="264" w:after="0"/>
        <w:ind w:left="0" w:right="144" w:firstLine="0"/>
        <w:jc w:val="left"/>
      </w:pPr>
      <w:r>
        <w:t>The apology extended beyond words; it manifested in actions. The maples actively engaged in restoring the damage they had caused.</w:t>
      </w:r>
    </w:p>
    <w:p>
      <w:pPr>
        <w:autoSpaceDN w:val="0"/>
        <w:autoSpaceDE w:val="0"/>
        <w:widowControl/>
        <w:spacing w:line="264" w:lineRule="exact" w:before="58" w:after="0"/>
        <w:ind w:left="0" w:right="0" w:firstLine="0"/>
        <w:jc w:val="left"/>
      </w:pPr>
      <w:r>
        <w:t xml:space="preserve">They painstakingly replanted saplings in areas that had been </w:t>
        <w:br/>
        <w:t>stripped bare. They helped to clear away debris, restoring pathways and clearings. They worked tirelessly to improve soil fertility, planting nutrient-rich plants and promoting the growth of beneficial fungi. Their dedication to repairing the ecological damage was a testament to their remorse and commitment to healing the forest.</w:t>
      </w:r>
    </w:p>
    <w:p>
      <w:pPr>
        <w:autoSpaceDN w:val="0"/>
        <w:autoSpaceDE w:val="0"/>
        <w:widowControl/>
        <w:spacing w:line="264" w:lineRule="exact" w:before="264" w:after="0"/>
        <w:ind w:left="0" w:right="0" w:firstLine="0"/>
        <w:jc w:val="left"/>
      </w:pPr>
      <w:r>
        <w:t xml:space="preserve">The reconciliation wasn't limited to the maples and oaks. It </w:t>
        <w:br/>
        <w:t xml:space="preserve">extended to every member of the forest community. The maples recognized the integral role of every creature, great and small, in the overall health of their environment. They extended their </w:t>
        <w:br/>
        <w:t>apologies and their efforts to restore the forest to all those who had been affected by the conflict. The once-fragmented community began to mend, creating a new understanding of their shared destiny.</w:t>
      </w:r>
    </w:p>
    <w:p>
      <w:pPr>
        <w:autoSpaceDN w:val="0"/>
        <w:autoSpaceDE w:val="0"/>
        <w:widowControl/>
        <w:spacing w:line="264" w:lineRule="exact" w:before="264" w:after="0"/>
        <w:ind w:left="0" w:right="0" w:firstLine="0"/>
        <w:jc w:val="left"/>
      </w:pPr>
      <w:r>
        <w:t xml:space="preserve">The river, a vital artery of the forest, played a metaphorical role in the reconciliation process. The once-muddy waters, choked with sediment and debris from the conflict, gradually began to clear. The maples worked to stabilize the riverbanks, preventing further erosion and helping to restore the natural flow of the water. As the river cleansed itself, so too did the forest, washing away the </w:t>
        <w:br/>
        <w:t>lingering bitterness and renewing its vibrancy.</w:t>
      </w:r>
    </w:p>
    <w:p>
      <w:pPr>
        <w:autoSpaceDN w:val="0"/>
        <w:autoSpaceDE w:val="0"/>
        <w:widowControl/>
        <w:spacing w:line="264" w:lineRule="exact" w:before="264" w:after="0"/>
        <w:ind w:left="0" w:right="288" w:firstLine="0"/>
        <w:jc w:val="center"/>
      </w:pPr>
      <w:r>
        <w:t>The process of healing wasn’t always easy. Old wounds lingered, and there were moments of doubt and hesitation. The memory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conflict remained a stark reminder of the potential for division and the importance of sustained effort to maintain unity. Yet, through patience, perseverance, and a genuine desire for </w:t>
        <w:br/>
        <w:t>forgiveness, the maples and oaks, and all the inhabitants of the forest, slowly began to rebuild their community.</w:t>
      </w:r>
    </w:p>
    <w:p>
      <w:pPr>
        <w:autoSpaceDN w:val="0"/>
        <w:autoSpaceDE w:val="0"/>
        <w:widowControl/>
        <w:spacing w:line="264" w:lineRule="exact" w:before="264" w:after="0"/>
        <w:ind w:left="0" w:right="144" w:firstLine="0"/>
        <w:jc w:val="left"/>
      </w:pPr>
      <w:r>
        <w:t xml:space="preserve">This wasn't just a physical reconstruction of the forest; it was a spiritual rebirth. The air, once thick with tension and anger, now hummed with a gentler energy—a feeling of shared purpose and mutual respect. The trees grew taller and stronger, not in </w:t>
        <w:br/>
        <w:t>competition, but in supportive companionship. Their branches intertwined, forming a protective canopy, creating a microclimate of growth and harmony.</w:t>
      </w:r>
    </w:p>
    <w:p>
      <w:pPr>
        <w:autoSpaceDN w:val="0"/>
        <w:autoSpaceDE w:val="0"/>
        <w:widowControl/>
        <w:spacing w:line="264" w:lineRule="exact" w:before="264" w:after="0"/>
        <w:ind w:left="0" w:right="0" w:firstLine="0"/>
        <w:jc w:val="left"/>
      </w:pPr>
      <w:r>
        <w:t>The creatures of the forest returned, their presence adding to the richness of the renewed ecosystem. The birdsong was sweeter, the rustling of leaves more harmonious, the murmur of the river more tranquil. The forest was once again a vibrant tapestry of life, each thread contributing to its overall beauty and strength. The maples, once consumed by their own grievances, found a new sense of purpose in nurturing this renewed harmony.</w:t>
      </w:r>
    </w:p>
    <w:p>
      <w:pPr>
        <w:autoSpaceDN w:val="0"/>
        <w:autoSpaceDE w:val="0"/>
        <w:widowControl/>
        <w:spacing w:line="264" w:lineRule="exact" w:before="264" w:after="0"/>
        <w:ind w:left="0" w:right="0" w:firstLine="0"/>
        <w:jc w:val="left"/>
      </w:pPr>
      <w:r>
        <w:t xml:space="preserve">Their newfound wisdom wasn't confined to the immediate </w:t>
        <w:br/>
        <w:t>environment; it extended to their understanding of the broader world beyond the forest. They understood that the lessons they had learned—the importance of humility, empathy, and collaboration—were applicable to every aspect of life. The forest became a living parable, a testament to the possibility of healing and reconciliation, a symbol of hope for a more harmonious future. Their journey emphasized that true strength comes not from dominance, but from cooperation and a deep understanding of interconnectedness.</w:t>
      </w:r>
    </w:p>
    <w:p>
      <w:pPr>
        <w:autoSpaceDN w:val="0"/>
        <w:autoSpaceDE w:val="0"/>
        <w:widowControl/>
        <w:spacing w:line="264" w:lineRule="exact" w:before="264" w:after="0"/>
        <w:ind w:left="0" w:right="0" w:firstLine="0"/>
        <w:jc w:val="left"/>
      </w:pPr>
      <w:r>
        <w:t>The sun, once a source of contention, now shone equally upon all the trees, fostering growth and unity. The light illuminated the rejuvenated forest, revealing the beauty of its diversity and the strength of its renewed community. The maples, having learned from their mistakes, understood the true meaning of equality—not uniformity, but the recognition of the inherent value of each member of the forest community, each contributing to the richness and vibrancy of the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forest became a sanctuary, a place of peace and renewal, a testament to the power of forgiveness and the importance of </w:t>
        <w:br/>
        <w:t xml:space="preserve">learning from past mistakes. The maples, once isolated in their grievances, now stood as symbols of hope, their branches reaching out in friendship, their leaves shimmering in the sunlight, </w:t>
        <w:br/>
        <w:t>celebrating the beauty of a community reborn and the enduring power of reconciliation. The forest whispered a song of peace, a song that echoed through the trees, a song of unity, a song of hope, a song of a future where understanding and cooperation prevailed.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Differences</w:t>
      </w:r>
    </w:p>
    <w:p>
      <w:pPr>
        <w:autoSpaceDN w:val="0"/>
        <w:autoSpaceDE w:val="0"/>
        <w:widowControl/>
        <w:spacing w:line="264" w:lineRule="exact" w:before="286" w:after="0"/>
        <w:ind w:left="0" w:right="0" w:firstLine="0"/>
        <w:jc w:val="left"/>
      </w:pPr>
      <w:r>
        <w:t xml:space="preserve">The air, once thick with the acrid scent of conflict, now held the sweeter fragrance of damp earth and decaying leaves, a smell of renewal. The maples, their leaves still slightly singed at the edges from the intensity of the conflict, began to truly listen. They </w:t>
        <w:br/>
        <w:t>listened not only to the rustle of the oaks’ leaves in the wind, but to the deeper rhythm of the forest itself – the pulse of the underground water, the subtle creak of branches adjusting to the changing light, the hushed conversations of the creatures that shared their home.</w:t>
      </w:r>
    </w:p>
    <w:p>
      <w:pPr>
        <w:autoSpaceDN w:val="0"/>
        <w:autoSpaceDE w:val="0"/>
        <w:widowControl/>
        <w:spacing w:line="264" w:lineRule="exact" w:before="264" w:after="0"/>
        <w:ind w:left="0" w:right="0" w:firstLine="0"/>
        <w:jc w:val="left"/>
      </w:pPr>
      <w:r>
        <w:t>Their initial understanding of “equality” had been simplistic, a demand for equal sunlight, a demand that ignored the intricate web of interdependence within the forest. The oaks, with their towering height and deep root systems, played a crucial role in anchoring the soil, preventing erosion and providing shade for the undergrowth –a role the smaller maples, with their shallower roots and more delicate structure, couldn't fulfill. The discussions, initially fraught with tension, slowly transformed into a shared exploration of their differing roles and contributions to the forest’s overall health.</w:t>
      </w:r>
    </w:p>
    <w:p>
      <w:pPr>
        <w:autoSpaceDN w:val="0"/>
        <w:autoSpaceDE w:val="0"/>
        <w:widowControl/>
        <w:spacing w:line="264" w:lineRule="exact" w:before="264" w:after="0"/>
        <w:ind w:left="0" w:right="0" w:firstLine="0"/>
        <w:jc w:val="left"/>
      </w:pPr>
      <w:r>
        <w:t>Elder Oak, whose wisdom had been largely ignored during the conflict, began to speak. His words, slow and deliberate, carried the weight of centuries. He explained how his deep roots held the water table steady during droughts, preventing the shallower rooted trees from drying out. He spoke of the intricate symbiotic relationships between his roots and the mycorrhizal fungi in the soil, fungi that extended the reach of the forest's nutrient network, nourishing the maples as well.</w:t>
      </w:r>
    </w:p>
    <w:p>
      <w:pPr>
        <w:autoSpaceDN w:val="0"/>
        <w:autoSpaceDE w:val="0"/>
        <w:widowControl/>
        <w:spacing w:line="264" w:lineRule="exact" w:before="264" w:after="0"/>
        <w:ind w:left="0" w:right="0" w:firstLine="0"/>
        <w:jc w:val="left"/>
      </w:pPr>
      <w:r>
        <w:t xml:space="preserve">One young maple, whose fiery spirit had been at the forefront of the initial uprising, confessed his shame. "We only witnessed what we </w:t>
        <w:br/>
        <w:t>lacked," he admitted, his voice barely a whisper. "We didn't see all that the oaks provided. We only focused on the sunlight."</w:t>
      </w:r>
    </w:p>
    <w:p>
      <w:pPr>
        <w:autoSpaceDN w:val="0"/>
        <w:autoSpaceDE w:val="0"/>
        <w:widowControl/>
        <w:spacing w:line="264" w:lineRule="exact" w:before="264" w:after="0"/>
        <w:ind w:left="0" w:right="0" w:firstLine="0"/>
        <w:jc w:val="left"/>
      </w:pPr>
      <w:r>
        <w:t>His words sparked a wave of self-reflection among the other maples. They began to examine the forest with new eyes, seeing not just the sunlight reaching their crowns, but also the intricate network of life sustaining them. They noticed the birds that nested in the oaks’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branches, the squirrels who gathered nuts beneath their shade, the insects that thrived on the decaying leaves. They observed how the oak leaves, as they fell, nourished the soil, enriching it and </w:t>
        <w:br/>
        <w:t>providing nutrients for the entire forest community.</w:t>
      </w:r>
    </w:p>
    <w:p>
      <w:pPr>
        <w:autoSpaceDN w:val="0"/>
        <w:autoSpaceDE w:val="0"/>
        <w:widowControl/>
        <w:spacing w:line="264" w:lineRule="exact" w:before="264" w:after="0"/>
        <w:ind w:left="0" w:right="0" w:firstLine="0"/>
        <w:jc w:val="left"/>
      </w:pPr>
      <w:r>
        <w:t>The forest's biodiversity, once a background detail, now became the central focus of their discussions. The maples began to appreciate the variety of fungi that thrived beneath the oaks, the different types of moss and lichen that adorned their bark, and the creatures that depended upon this diversity for survival. They discovered that the oaks provided habitat for numerous species that were essential to the forest's ecological balance.</w:t>
      </w:r>
    </w:p>
    <w:p>
      <w:pPr>
        <w:autoSpaceDN w:val="0"/>
        <w:autoSpaceDE w:val="0"/>
        <w:widowControl/>
        <w:spacing w:line="264" w:lineRule="exact" w:before="264" w:after="0"/>
        <w:ind w:left="0" w:right="0" w:firstLine="0"/>
        <w:jc w:val="left"/>
      </w:pPr>
      <w:r>
        <w:t>The older maples shared stories of past droughts, times when the oaks' deep roots had saved the entire forest from devastation. These stories, passed down through generations, had been dismissed as mere folklore during the conflict. Now, they were understood as vital lessons, highlighting the interconnectedness of life within the forest.</w:t>
      </w:r>
    </w:p>
    <w:p>
      <w:pPr>
        <w:autoSpaceDN w:val="0"/>
        <w:autoSpaceDE w:val="0"/>
        <w:widowControl/>
        <w:spacing w:line="264" w:lineRule="exact" w:before="264" w:after="0"/>
        <w:ind w:left="0" w:right="0" w:firstLine="0"/>
        <w:jc w:val="left"/>
      </w:pPr>
      <w:r>
        <w:t xml:space="preserve">Discussions weren't solely among the maples and oaks. The smaller creatures – the rabbits, squirrels, birds – all had their say. A wise old owl shared its perspective, explaining how the oaks’ strong branches provided shelter from storms, and how the variety of plants and trees in the forest provided diverse food sources for its prey. The squirrels, their bushy tails twitching, told tales of how they relied on both maples and oaks for food and shelter, </w:t>
        <w:br/>
        <w:t>highlighting the interdependence between species.</w:t>
      </w:r>
    </w:p>
    <w:p>
      <w:pPr>
        <w:autoSpaceDN w:val="0"/>
        <w:autoSpaceDE w:val="0"/>
        <w:widowControl/>
        <w:spacing w:line="264" w:lineRule="exact" w:before="264" w:after="0"/>
        <w:ind w:left="0" w:right="144" w:firstLine="0"/>
        <w:jc w:val="left"/>
      </w:pPr>
      <w:r>
        <w:t>They learned about the intricate dance of the forest floor, the decomposition of leaves providing vital nutrients for new growth.</w:t>
      </w:r>
    </w:p>
    <w:p>
      <w:pPr>
        <w:autoSpaceDN w:val="0"/>
        <w:autoSpaceDE w:val="0"/>
        <w:widowControl/>
        <w:spacing w:line="264" w:lineRule="exact" w:before="58" w:after="0"/>
        <w:ind w:left="0" w:right="0" w:firstLine="0"/>
        <w:jc w:val="left"/>
      </w:pPr>
      <w:r>
        <w:t xml:space="preserve">They understood the role of sunlight in photosynthesis and the importance of water to transport nutrients and facilitate all </w:t>
        <w:br/>
        <w:t>biological processes. This deeper knowledge transformed their perspective. It wasn't just about sunlight; it was about the complex interaction of light, water, nutrients, and the myriad organisms that shaped the forest’s ecosystem.</w:t>
      </w:r>
    </w:p>
    <w:p>
      <w:pPr>
        <w:autoSpaceDN w:val="0"/>
        <w:autoSpaceDE w:val="0"/>
        <w:widowControl/>
        <w:spacing w:line="264" w:lineRule="exact" w:before="264" w:after="0"/>
        <w:ind w:left="0" w:right="144" w:firstLine="0"/>
        <w:jc w:val="left"/>
      </w:pPr>
      <w:r>
        <w:t>The discussions also revealed the subtle and unexpected ways the maples contributed to the ecosystem. Their smaller size allowed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sunlight to reach the forest floor, encouraging the growth of diverse undergrowth plants that provided food and shelter for many </w:t>
        <w:br/>
        <w:t>creatures. Their shallow root systems were especially adept at absorbing water from the surface, contributing to a more even distribution of moisture. They were essential parts of the forest's intricate ecological machine, just as the oaks were.</w:t>
      </w:r>
    </w:p>
    <w:p>
      <w:pPr>
        <w:autoSpaceDN w:val="0"/>
        <w:autoSpaceDE w:val="0"/>
        <w:widowControl/>
        <w:spacing w:line="264" w:lineRule="exact" w:before="264" w:after="0"/>
        <w:ind w:left="0" w:right="144" w:firstLine="0"/>
        <w:jc w:val="left"/>
      </w:pPr>
      <w:r>
        <w:t>A sense of humility began to replace the earlier arrogance. The maples realized that their demand for equal sunlight had been based on a flawed understanding of the forest’s complexity. They had attempted to impose a simplistic solution—equal sunlight—on a system that operated on intricate interdependence. They had sought to artificially level the playing field, ignoring the natural variation and the unique contributions of each species.</w:t>
      </w:r>
    </w:p>
    <w:p>
      <w:pPr>
        <w:autoSpaceDN w:val="0"/>
        <w:autoSpaceDE w:val="0"/>
        <w:widowControl/>
        <w:spacing w:line="264" w:lineRule="exact" w:before="264" w:after="0"/>
        <w:ind w:left="0" w:right="0" w:firstLine="0"/>
        <w:jc w:val="left"/>
      </w:pPr>
      <w:r>
        <w:t xml:space="preserve">The process of reconciliation involved acknowledging the </w:t>
        <w:br/>
        <w:t xml:space="preserve">differences while celebrating the interdependence and shared destiny. The maples and oaks discovered that their differences were not sources of conflict, but rather elements contributing to the overall richness and resilience of their environment. The diverse collection of species and their unique roles, when working in </w:t>
        <w:br/>
        <w:t>harmony, represented a resilient and adaptable system.</w:t>
      </w:r>
    </w:p>
    <w:p>
      <w:pPr>
        <w:autoSpaceDN w:val="0"/>
        <w:autoSpaceDE w:val="0"/>
        <w:widowControl/>
        <w:spacing w:line="264" w:lineRule="exact" w:before="264" w:after="0"/>
        <w:ind w:left="0" w:right="0" w:firstLine="0"/>
        <w:jc w:val="left"/>
      </w:pPr>
      <w:r>
        <w:t>Through open dialogue, active listening, and a willingness to learn from each other, the forest began to heal. The collaborative efforts extended beyond the physical restoration of the damaged areas. They established a forest council, representing all species, to discuss and resolve any future conflicts through collaboration and mutual understanding. This council reflected the shared commitment to respecting the unique roles and contributions of every member of the forest community. They learned that true equality resided not in uniformity, but in the recognition of each being’s inherent value.</w:t>
      </w:r>
    </w:p>
    <w:p>
      <w:pPr>
        <w:autoSpaceDN w:val="0"/>
        <w:autoSpaceDE w:val="0"/>
        <w:widowControl/>
        <w:spacing w:line="264" w:lineRule="exact" w:before="58" w:after="0"/>
        <w:ind w:left="0" w:right="0" w:firstLine="0"/>
        <w:jc w:val="left"/>
      </w:pPr>
      <w:r>
        <w:t>The forest, once a battleground, was transformed into a living testament to the power of understanding and cooperation. The sun, now a symbol of shared prosperity, bathed the forest in its golden light, nourishing the trees that, side by side, stood as a living embodiment of harmony and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Collaboration and Cooperation</w:t>
      </w:r>
    </w:p>
    <w:p>
      <w:pPr>
        <w:autoSpaceDN w:val="0"/>
        <w:autoSpaceDE w:val="0"/>
        <w:widowControl/>
        <w:spacing w:line="264" w:lineRule="exact" w:before="286" w:after="0"/>
        <w:ind w:left="0" w:right="0" w:firstLine="0"/>
        <w:jc w:val="left"/>
      </w:pPr>
      <w:r>
        <w:t xml:space="preserve">The initial tentative steps toward cooperation blossomed into a full-fledged collaboration. The maples, having shed their sense of entitlement, actively sought ways to contribute to the forest's overall well-being. They realized that their shallow roots, once considered a weakness, were perfectly suited for rapidly absorbing surface water after rainfall, preventing runoff and erosion. They became the forest's first line of defense against flash floods, a </w:t>
        <w:br/>
        <w:t>crucial role they had previously overlooked in their fixation on sunlight. The oaks, with their deep roots, acted as a secondary defense, stabilizing the water table and preventing droughts from becoming catastrophic. Together, they formed a formidable system for water management.</w:t>
      </w:r>
    </w:p>
    <w:p>
      <w:pPr>
        <w:autoSpaceDN w:val="0"/>
        <w:autoSpaceDE w:val="0"/>
        <w:widowControl/>
        <w:spacing w:line="264" w:lineRule="exact" w:before="264" w:after="0"/>
        <w:ind w:left="0" w:right="144" w:firstLine="0"/>
        <w:jc w:val="left"/>
      </w:pPr>
      <w:r>
        <w:t>The collaborative efforts extended beyond water management. Recognizing the importance of soil health, the maples and oaks began a joint project to enhance the forest's nutrient cycle. They understood that the decaying leaves of both species were vital components of the forest's fertility. The maples, with their lighter leaves, decomposed quicker, enriching the soil with readily available nutrients for the undergrowth. The oaks’ heavier leaves, richer in tannins and other compounds, contributed to long-term soil health and structure. A coordinated effort to ensure even leaf distribution across the forest floor maximized the benefits for all. This wasn't simply about managing decomposition; it was about recognizing and valuing the diverse contributions each species brought to the process.</w:t>
      </w:r>
    </w:p>
    <w:p>
      <w:pPr>
        <w:autoSpaceDN w:val="0"/>
        <w:autoSpaceDE w:val="0"/>
        <w:widowControl/>
        <w:spacing w:line="324" w:lineRule="exact" w:before="204" w:after="0"/>
        <w:ind w:left="0" w:right="0" w:firstLine="0"/>
        <w:jc w:val="left"/>
      </w:pPr>
      <w:r>
        <w:t>Their collaboration extended to the forest creatures as well.</w:t>
      </w:r>
    </w:p>
    <w:p>
      <w:pPr>
        <w:autoSpaceDN w:val="0"/>
        <w:autoSpaceDE w:val="0"/>
        <w:widowControl/>
        <w:spacing w:line="264" w:lineRule="exact" w:before="60" w:after="0"/>
        <w:ind w:left="0" w:right="0" w:firstLine="0"/>
        <w:jc w:val="left"/>
      </w:pPr>
      <w:r>
        <w:t>Recognizing the interconnectedness of the ecosystem, they worked to create a more diverse and resilient habitat for all. The squirrels, once fearful of the conflict, now scurried freely between the maples and oaks, gathering nuts and seeds from both. The birds nested in the branches of both, building their nests using materials from the different trees. The insects, vital pollinators and decomposers, thrived on the variety of flora supported by the collaborative efforts of the trees. The forest floor, once a battleground, was transformed into a vibrant tapestry of life, a testament to their newfound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remarkable project involved creating a network of </w:t>
        <w:br/>
        <w:t xml:space="preserve">interconnected pathways throughout the forest. The maples, with their flexibility and adaptability, helped to weave pathways through dense undergrowth, while the sturdy oaks provided natural </w:t>
        <w:br/>
        <w:t xml:space="preserve">archways and shelters along the routes. These pathways weren't just for aesthetics; they facilitated the movement of animals, ensuring the efficient distribution of seeds and the propagation of diverse plant life. The pathways also served as a network for </w:t>
        <w:br/>
        <w:t>communication and observation, allowing for early detection of potential threats or ecological imbalances. This collaborative effort not only enhanced biodiversity but also strengthened the forest's resilience to external pressures.</w:t>
      </w:r>
    </w:p>
    <w:p>
      <w:pPr>
        <w:autoSpaceDN w:val="0"/>
        <w:autoSpaceDE w:val="0"/>
        <w:widowControl/>
        <w:spacing w:line="264" w:lineRule="exact" w:before="264" w:after="0"/>
        <w:ind w:left="0" w:right="144" w:firstLine="0"/>
        <w:jc w:val="left"/>
      </w:pPr>
      <w:r>
        <w:t xml:space="preserve">The collaboration also involved a significant investment in </w:t>
        <w:br/>
        <w:t xml:space="preserve">education. Elder Oak and the wisest of the maples established a "Forest Academy," where the younger generation of trees and animals were taught about the interconnectedness of life in the forest. Lessons focused on ecological principles, sustainable </w:t>
        <w:br/>
        <w:t xml:space="preserve">practices, and the importance of mutual respect and collaboration. They learned about the intricate food webs, the subtle interactions between species, and the consequences of disrupting the delicate balance of nature. The academy also served as a forum for sharing knowledge and experiences, fostering a sense of shared </w:t>
        <w:br/>
        <w:t>responsibility for the forest's future. The curriculum constantly evolved, reflecting the ongoing research and discoveries within the forest community.</w:t>
      </w:r>
    </w:p>
    <w:p>
      <w:pPr>
        <w:autoSpaceDN w:val="0"/>
        <w:autoSpaceDE w:val="0"/>
        <w:widowControl/>
        <w:spacing w:line="264" w:lineRule="exact" w:before="264" w:after="0"/>
        <w:ind w:left="0" w:right="0" w:firstLine="0"/>
        <w:jc w:val="left"/>
      </w:pPr>
      <w:r>
        <w:t>The forest became a living classroom. The animals learned about the importance of soil health, the role of fungi in nutrient cycling, and the significance of biodiversity. The younger trees learned about efficient water management strategies, the benefits of diverse root systems, and the value of adapting to changing environmental conditions. The collaborative learning process transformed the entire forest into a dynamic, ever-evolving ecosystem, constantly learning and adapting to new challenges.</w:t>
      </w:r>
    </w:p>
    <w:p>
      <w:pPr>
        <w:autoSpaceDN w:val="0"/>
        <w:autoSpaceDE w:val="0"/>
        <w:widowControl/>
        <w:spacing w:line="264" w:lineRule="exact" w:before="264" w:after="0"/>
        <w:ind w:left="0" w:right="0" w:firstLine="0"/>
        <w:jc w:val="left"/>
      </w:pPr>
      <w:r>
        <w:t>The impact of their collaborative efforts went beyond the physical transformation of the forest. It brought about a profound shift in the forest's social fabric. A sense of shared responsibility replaced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earlier conflicts. The maples and oaks learned to celebrate their differences, appreciating the unique contributions of each species to the forest’s overall health and resilience. Their collaboration </w:t>
        <w:br/>
        <w:t>became a model for other species in the forest, fostering a culture of mutual respect and cooperation.</w:t>
      </w:r>
    </w:p>
    <w:p>
      <w:pPr>
        <w:autoSpaceDN w:val="0"/>
        <w:autoSpaceDE w:val="0"/>
        <w:widowControl/>
        <w:spacing w:line="264" w:lineRule="exact" w:before="264" w:after="0"/>
        <w:ind w:left="0" w:right="144" w:firstLine="0"/>
        <w:jc w:val="left"/>
      </w:pPr>
      <w:r>
        <w:t xml:space="preserve">The forest council, established in the aftermath of the conflict, evolved into a highly effective governing body. It wasn't just a forum for discussion; it was a dynamic platform for collective action, where decisions were made collaboratively and </w:t>
        <w:br/>
        <w:t>implemented through shared responsibility. The council addressed issues ranging from water management and pest control to forest fire prevention and habitat restoration. Every decision reflected a deep understanding of the interconnectedness of life in the forest and the importance of maintaining its overall ecological integrity.</w:t>
      </w:r>
    </w:p>
    <w:p>
      <w:pPr>
        <w:autoSpaceDN w:val="0"/>
        <w:autoSpaceDE w:val="0"/>
        <w:widowControl/>
        <w:spacing w:line="264" w:lineRule="exact" w:before="264" w:after="0"/>
        <w:ind w:left="0" w:right="0" w:firstLine="0"/>
        <w:jc w:val="left"/>
      </w:pPr>
      <w:r>
        <w:t>The council also played a crucial role in resolving disputes and mediating conflicts. Whenever disagreements arose, they were addressed through open dialogue, compromise, and a willingness to find mutually beneficial solutions. The council's success was built on the principles of mutual respect, trust, and a commitment to the forest's collective well-being. The forest’s transformation wasn’t solely about reconciliation; it was about creating a society built on the values of empathy, cooperation, and shared responsibility.</w:t>
      </w:r>
    </w:p>
    <w:p>
      <w:pPr>
        <w:autoSpaceDN w:val="0"/>
        <w:autoSpaceDE w:val="0"/>
        <w:widowControl/>
        <w:spacing w:line="264" w:lineRule="exact" w:before="264" w:after="0"/>
        <w:ind w:left="0" w:right="0" w:firstLine="0"/>
        <w:jc w:val="left"/>
      </w:pPr>
      <w:r>
        <w:t>The story of the maples and oaks became a legend throughout the surrounding forests and beyond. Other communities, facing similar internal divisions, sought guidance and inspiration from their remarkable journey of reconciliation and collaboration. They learned that true equality wasn’t about uniformity but about celebrating diversity and recognizing the inherent value of each individual and species. The forest, once a symbol of conflict, became an emblem of unity, resilience, and the transformative power of collaboration. The sunlight, once a source of contention, now bathed the forest in its golden glow, symbolizing the shared prosperity and harmony achieved through understanding and mutual respect. The story served as a powerful reminder that even the most deeply rooted conflicts can be resolved through open communication, shared responsibility, and a commitment to the collective well-being of all. The forest thrived,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enduring power of cooperation and the beauty of a truly diverse and harmonious ecosystem. Their shared journey demonstrated that true strength lay not in dominance, but in the intricate </w:t>
        <w:br/>
        <w:t>interdependence of all living things within a thriving and vibrant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Respecting Natures Balance</w:t>
      </w:r>
    </w:p>
    <w:p>
      <w:pPr>
        <w:autoSpaceDN w:val="0"/>
        <w:autoSpaceDE w:val="0"/>
        <w:widowControl/>
        <w:spacing w:line="264" w:lineRule="exact" w:before="286" w:after="0"/>
        <w:ind w:left="0" w:right="0" w:firstLine="0"/>
        <w:jc w:val="left"/>
      </w:pPr>
      <w:r>
        <w:t xml:space="preserve">The revitalized forest pulsed with a vibrant energy, a stark contrast to the tension that had once choked its life. The once-fractured community now hummed with a newfound harmony, a symphony of rustling leaves, chirping birds, and scurrying creatures. The sunlight, no longer a contested resource, filtered through the canopy, nourishing all life below. The maples, their leaves </w:t>
        <w:br/>
        <w:t>shimmering like emeralds, stood proudly alongside the oaks, their sturdy branches reaching towards the heavens. The visual contrast, once a source of conflict, now symbolized the beauty of diversity.</w:t>
      </w:r>
    </w:p>
    <w:p>
      <w:pPr>
        <w:autoSpaceDN w:val="0"/>
        <w:autoSpaceDE w:val="0"/>
        <w:widowControl/>
        <w:spacing w:line="264" w:lineRule="exact" w:before="264" w:after="0"/>
        <w:ind w:left="0" w:right="0" w:firstLine="0"/>
        <w:jc w:val="left"/>
      </w:pPr>
      <w:r>
        <w:t xml:space="preserve">This harmony wasn't merely superficial; it ran deep into the very fabric of the forest ecosystem. The intricate web of interdependence became strikingly apparent. The oaks, with their deep root systems, provided stability to the soil, preventing erosion and providing a reservoir of moisture during dry spells. This, in turn, benefited the maples, whose shallow roots quickly absorbed surface water, </w:t>
        <w:br/>
        <w:t>preventing flooding and enriching the topsoil with nutrients. The cycle continued, each species playing a vital role in maintaining the overall health of the forest.</w:t>
      </w:r>
    </w:p>
    <w:p>
      <w:pPr>
        <w:autoSpaceDN w:val="0"/>
        <w:autoSpaceDE w:val="0"/>
        <w:widowControl/>
        <w:spacing w:line="264" w:lineRule="exact" w:before="264" w:after="0"/>
        <w:ind w:left="0" w:right="0" w:firstLine="0"/>
        <w:jc w:val="left"/>
      </w:pPr>
      <w:r>
        <w:t>The animals played an equally crucial part in this intricate dance of life. The squirrels, nimble and quick, gathered nuts and seeds from both maples and oaks, inadvertently aiding in the dispersal of these seeds throughout the forest, promoting biodiversity. The birds, building their nests in the branches of both species, created a vibrant aerial community, their songs echoing through the canopy.</w:t>
      </w:r>
    </w:p>
    <w:p>
      <w:pPr>
        <w:autoSpaceDN w:val="0"/>
        <w:autoSpaceDE w:val="0"/>
        <w:widowControl/>
        <w:spacing w:line="264" w:lineRule="exact" w:before="60" w:after="0"/>
        <w:ind w:left="0" w:right="144" w:firstLine="0"/>
        <w:jc w:val="left"/>
      </w:pPr>
      <w:r>
        <w:t>Even the smallest creatures, the insects, played a vital role in pollination and decomposition, contributing to the health and vitality of the forest ecosystem. Their presence was a testament to the rich and diverse habitat created by the collaborative efforts of the trees.</w:t>
      </w:r>
    </w:p>
    <w:p>
      <w:pPr>
        <w:autoSpaceDN w:val="0"/>
        <w:autoSpaceDE w:val="0"/>
        <w:widowControl/>
        <w:spacing w:line="264" w:lineRule="exact" w:before="264" w:after="0"/>
        <w:ind w:left="0" w:right="0" w:firstLine="0"/>
        <w:jc w:val="left"/>
      </w:pPr>
      <w:r>
        <w:t>The forest floor, once a battlefield of competing root systems, became a vibrant tapestry of life. The decaying leaves of both maples and oaks formed a rich layer of humus, providing essential nutrients for the undergrowth. A variety of fungi thrived in this rich organic matter, breaking down complex organic compounds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simpler forms that other plants could readily absorb. This intricate process of decomposition was crucial for the forest’s fertility, and it was now a seamless process, a testament to the harmony achieved through mutual respect and cooperation.</w:t>
      </w:r>
    </w:p>
    <w:p>
      <w:pPr>
        <w:autoSpaceDN w:val="0"/>
        <w:autoSpaceDE w:val="0"/>
        <w:widowControl/>
        <w:spacing w:line="264" w:lineRule="exact" w:before="264" w:after="0"/>
        <w:ind w:left="0" w:right="0" w:firstLine="0"/>
        <w:jc w:val="left"/>
      </w:pPr>
      <w:r>
        <w:t xml:space="preserve">The Forest Academy, initially a symbol of reconciliation, evolved into a center of ecological learning and wisdom. It was a place where both young and old learned about the delicate balance of nature, the intricate relationships between different species, and the consequences of disrupting this delicate equilibrium. The </w:t>
        <w:br/>
        <w:t>curriculum covered topics ranging from basic botany and zoology to complex ecological concepts such as nutrient cycling, energy flow, and biodiversity. Practical workshops provided hands-on experience in areas such as water management, soil conservation, and pest control.</w:t>
      </w:r>
    </w:p>
    <w:p>
      <w:pPr>
        <w:autoSpaceDN w:val="0"/>
        <w:autoSpaceDE w:val="0"/>
        <w:widowControl/>
        <w:spacing w:line="264" w:lineRule="exact" w:before="264" w:after="0"/>
        <w:ind w:left="0" w:right="0" w:firstLine="0"/>
        <w:jc w:val="left"/>
      </w:pPr>
      <w:r>
        <w:t xml:space="preserve">The success of the Forest Academy lay not only in the curriculum but also in its approach. Learning was collaborative, emphasizing the sharing of knowledge and experiences. The elder trees, with their vast knowledge and wisdom accumulated over centuries, guided the younger generation, sharing their insights and </w:t>
        <w:br/>
        <w:t xml:space="preserve">perspectives. The animals, too, contributed their unique knowledge of the forest, enriching the educational experience. This </w:t>
        <w:br/>
        <w:t>collaborative approach nurtured a deep respect for the forest and its interconnectedness, forging a shared sense of responsibility for its future.</w:t>
      </w:r>
    </w:p>
    <w:p>
      <w:pPr>
        <w:autoSpaceDN w:val="0"/>
        <w:autoSpaceDE w:val="0"/>
        <w:widowControl/>
        <w:spacing w:line="264" w:lineRule="exact" w:before="264" w:after="0"/>
        <w:ind w:left="0" w:right="288" w:firstLine="0"/>
        <w:jc w:val="left"/>
      </w:pPr>
      <w:r>
        <w:t>The lessons extended beyond the classroom, permeating every aspect of forest life. The young trees learned the importance of efficient water management, the benefits of diverse root systems, and the value of adapting to changing environmental conditions.</w:t>
      </w:r>
    </w:p>
    <w:p>
      <w:pPr>
        <w:autoSpaceDN w:val="0"/>
        <w:autoSpaceDE w:val="0"/>
        <w:widowControl/>
        <w:spacing w:line="264" w:lineRule="exact" w:before="58" w:after="0"/>
        <w:ind w:left="0" w:right="288" w:firstLine="0"/>
        <w:jc w:val="left"/>
      </w:pPr>
      <w:r>
        <w:t>The animals learned about the intricate food webs, the subtle interactions between species, and the consequences of disrupting the delicate balance of nature. The entire forest became a living classroom, constantly evolving and adapting, constantly learning and growing.</w:t>
      </w:r>
    </w:p>
    <w:p>
      <w:pPr>
        <w:autoSpaceDN w:val="0"/>
        <w:autoSpaceDE w:val="0"/>
        <w:widowControl/>
        <w:spacing w:line="264" w:lineRule="exact" w:before="264" w:after="0"/>
        <w:ind w:left="0" w:right="0" w:firstLine="0"/>
        <w:jc w:val="left"/>
      </w:pPr>
      <w:r>
        <w:t>The interconnectedness of the forest became vividly apparent in the way it responded to external pressures. A sudden drought, for instance, was met with a coordinated response. The oaks, with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deep root systems, provided a buffer against the water shortage, while the maples, with their efficient surface water absorption, helped minimize water runoff. The animals, recognizing the scarcity of resources, adopted more efficient foraging strategies and </w:t>
        <w:br/>
        <w:t>cooperated more closely to ensure survival. The forest, as a whole, exhibited a remarkable resilience, a testament to the strength of its interconnectedness.</w:t>
      </w:r>
    </w:p>
    <w:p>
      <w:pPr>
        <w:autoSpaceDN w:val="0"/>
        <w:autoSpaceDE w:val="0"/>
        <w:widowControl/>
        <w:spacing w:line="264" w:lineRule="exact" w:before="264" w:after="0"/>
        <w:ind w:left="0" w:right="0" w:firstLine="0"/>
        <w:jc w:val="left"/>
      </w:pPr>
      <w:r>
        <w:t xml:space="preserve">This resilience extended to responding to threats such as forest fires or pest infestations. The collaborative efforts of the trees and </w:t>
        <w:br/>
        <w:t>animals minimized the impact of these threats. Early detection systems, implemented through the network of interconnected pathways, allowed for prompt responses, minimizing the damage. The collaborative strategies for managing fires and controlling pests ensured the long-term health and stability of the forest. The forest's response highlighted the crucial role of diversity and collaboration in ensuring resilience and sustainability.</w:t>
      </w:r>
    </w:p>
    <w:p>
      <w:pPr>
        <w:autoSpaceDN w:val="0"/>
        <w:autoSpaceDE w:val="0"/>
        <w:widowControl/>
        <w:spacing w:line="264" w:lineRule="exact" w:before="264" w:after="0"/>
        <w:ind w:left="0" w:right="0" w:firstLine="0"/>
        <w:jc w:val="left"/>
      </w:pPr>
      <w:r>
        <w:t xml:space="preserve">The success of the forest wasn't merely about its ecological health; it was also about its social fabric. The maples and oaks, once bitter rivals, now stood as symbols of unity and cooperation. The forest council, initially established to resolve conflicts, became a vibrant and effective governing body, addressing a wide range of issues related to the forest's health and sustainability. Decisions were made collaboratively, reflecting a deep understanding of the </w:t>
        <w:br/>
        <w:t>interconnectedness of life in the forest.</w:t>
      </w:r>
    </w:p>
    <w:p>
      <w:pPr>
        <w:autoSpaceDN w:val="0"/>
        <w:autoSpaceDE w:val="0"/>
        <w:widowControl/>
        <w:spacing w:line="264" w:lineRule="exact" w:before="264" w:after="0"/>
        <w:ind w:left="0" w:right="0" w:firstLine="0"/>
        <w:jc w:val="left"/>
      </w:pPr>
      <w:r>
        <w:t xml:space="preserve">The council also fostered a culture of mutual respect and shared responsibility. Conflicts, when they arose, were resolved through open dialogue, compromise, and a commitment to finding mutually beneficial solutions. The council's success underscored the </w:t>
        <w:br/>
        <w:t xml:space="preserve">transformative power of cooperation and the importance of shared values. The forest's journey demonstrated that a thriving </w:t>
        <w:br/>
        <w:t>community requires not just ecological balance but also social harmony.</w:t>
      </w:r>
    </w:p>
    <w:p>
      <w:pPr>
        <w:autoSpaceDN w:val="0"/>
        <w:autoSpaceDE w:val="0"/>
        <w:widowControl/>
        <w:spacing w:line="264" w:lineRule="exact" w:before="264" w:after="0"/>
        <w:ind w:left="0" w:right="144" w:firstLine="0"/>
        <w:jc w:val="left"/>
      </w:pPr>
      <w:r>
        <w:t xml:space="preserve">The story of the forest spread far and wide, inspiring other </w:t>
        <w:br/>
        <w:t>communities to adopt similar collaborative strategies. The message was clear: true strength lies not in dominance but in cooperation.</w:t>
      </w:r>
    </w:p>
    <w:p>
      <w:pPr>
        <w:autoSpaceDN w:val="0"/>
        <w:autoSpaceDE w:val="0"/>
        <w:widowControl/>
        <w:spacing w:line="324" w:lineRule="exact" w:before="0" w:after="0"/>
        <w:ind w:left="0" w:right="0" w:firstLine="0"/>
        <w:jc w:val="left"/>
      </w:pPr>
      <w:r>
        <w:t>The beauty of diversity was celebrated, recognizing the value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species and the vital role it plays in the overall health and resilience of the ecosystem. The forest became a living testament to the power of cooperation and the enduring beauty of a harmonious and diverse community. The sunlight, once a source of contention, now bathed the forest in its golden glow, illuminating the </w:t>
        <w:br/>
        <w:t xml:space="preserve">remarkable transformation achieved through understanding, </w:t>
        <w:br/>
        <w:t>respect, and a commitment to the collective well-being of all. The once-divided forest now stood as a symbol of unity, resilience, and the profound transformative power of collaboration—a testament to the enduring wisdom of the woods.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Sustainable Future</w:t>
      </w:r>
    </w:p>
    <w:p>
      <w:pPr>
        <w:autoSpaceDN w:val="0"/>
        <w:autoSpaceDE w:val="0"/>
        <w:widowControl/>
        <w:spacing w:line="264" w:lineRule="exact" w:before="286" w:after="0"/>
        <w:ind w:left="0" w:right="0" w:firstLine="0"/>
        <w:jc w:val="left"/>
      </w:pPr>
      <w:r>
        <w:t xml:space="preserve">The wind whispered through the leaves, carrying the scent of damp earth and pine needles, a fragrant testament to the forest's renewed vitality. Sunlight dappled the forest floor, illuminating a scene of vibrant life. No longer a battleground of competing interests, the forest pulsed with a harmonious rhythm, a symphony of rustling leaves, chirping birds, and the gentle murmur of a stream </w:t>
        <w:br/>
        <w:t>meandering through the heart of the woods. The maples, their leaves a fiery tapestry of autumn hues, stood shoulder to shoulder with the oaks, their ancient branches reaching towards the sky in a gesture of mutual respect.</w:t>
      </w:r>
    </w:p>
    <w:p>
      <w:pPr>
        <w:autoSpaceDN w:val="0"/>
        <w:autoSpaceDE w:val="0"/>
        <w:widowControl/>
        <w:spacing w:line="264" w:lineRule="exact" w:before="264" w:after="0"/>
        <w:ind w:left="0" w:right="144" w:firstLine="0"/>
        <w:jc w:val="left"/>
      </w:pPr>
      <w:r>
        <w:t>The Forest Academy, now a thriving hub of learning, continued to flourish. Its curriculum expanded beyond the basics of botany and zoology, delving into the intricate complexities of ecological sustainability. Students learned about carbon sequestration, the vital role of forests in regulating the climate, and the devastating effects of deforestation and habitat loss. They studied innovative techniques for sustainable forestry, exploring methods of selective logging, reforestation, and forest management that minimized environmental impact while ensuring the long-term health of the ecosystem.</w:t>
      </w:r>
    </w:p>
    <w:p>
      <w:pPr>
        <w:autoSpaceDN w:val="0"/>
        <w:autoSpaceDE w:val="0"/>
        <w:widowControl/>
        <w:spacing w:line="264" w:lineRule="exact" w:before="264" w:after="0"/>
        <w:ind w:left="0" w:right="0" w:firstLine="0"/>
        <w:jc w:val="left"/>
      </w:pPr>
      <w:r>
        <w:t xml:space="preserve">Practical workshops on permaculture and sustainable agriculture introduced students to eco-friendly farming methods that worked in harmony with the forest ecosystem. They learned about crop </w:t>
        <w:br/>
        <w:t xml:space="preserve">rotation, composting, and integrated pest management, creating a food system that nourished both the forest community and its inhabitants. The academy also embraced renewable energy </w:t>
        <w:br/>
        <w:t>technologies, exploring solar, wind, and hydro power as sustainable alternatives to fossil fuels, ensuring that the forest’s energy needs were met without harming the environment.</w:t>
      </w:r>
    </w:p>
    <w:p>
      <w:pPr>
        <w:autoSpaceDN w:val="0"/>
        <w:autoSpaceDE w:val="0"/>
        <w:widowControl/>
        <w:spacing w:line="264" w:lineRule="exact" w:before="264" w:after="0"/>
        <w:ind w:left="0" w:right="0" w:firstLine="0"/>
        <w:jc w:val="left"/>
      </w:pPr>
      <w:r>
        <w:t>The animals of the forest, once hesitant participants, now actively contributed to the learning process. Observational studies, carefully documented by both students and faculty, illuminated the complex interactions within the forest ecosystem. The migration patterns of birds, the foraging behaviors of squirrels, and the intricate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communication networks of insects all provided valuable insights into the delicate balance of nature. These observations not only enriched the curriculum but also fostered a profound appreciation for the interconnectedness of all living things.</w:t>
      </w:r>
    </w:p>
    <w:p>
      <w:pPr>
        <w:autoSpaceDN w:val="0"/>
        <w:autoSpaceDE w:val="0"/>
        <w:widowControl/>
        <w:spacing w:line="264" w:lineRule="exact" w:before="264" w:after="0"/>
        <w:ind w:left="0" w:right="0" w:firstLine="0"/>
        <w:jc w:val="left"/>
      </w:pPr>
      <w:r>
        <w:t xml:space="preserve">The forest council, composed of representatives from all species, continued to evolve. It wasn't just a governing body; it became a forum for discussion, debate, and collective decision-making. Issues ranging from resource allocation and habitat protection to conflict resolution and community development were addressed </w:t>
        <w:br/>
        <w:t xml:space="preserve">collaboratively, ensuring that all voices were detected and that </w:t>
        <w:br/>
        <w:t xml:space="preserve">decisions were made in the best interests of the entire forest </w:t>
        <w:br/>
        <w:t>community.</w:t>
      </w:r>
    </w:p>
    <w:p>
      <w:pPr>
        <w:autoSpaceDN w:val="0"/>
        <w:autoSpaceDE w:val="0"/>
        <w:widowControl/>
        <w:spacing w:line="264" w:lineRule="exact" w:before="264" w:after="0"/>
        <w:ind w:left="0" w:right="0" w:firstLine="0"/>
        <w:jc w:val="left"/>
      </w:pPr>
      <w:r>
        <w:t xml:space="preserve">The council's success stemmed from its commitment to </w:t>
        <w:br/>
        <w:t>transparency, accountability, and inclusivity. Open forums allowed for free exchange of ideas, ensuring that every member of the community experienced empowered to contribute to the decision-making process. Dispute resolution mechanisms were built on mutual respect and a commitment to finding solutions that benefited all parties involved. The council’s effectiveness was a testament to the transformative power of cooperation and shared governance.</w:t>
      </w:r>
    </w:p>
    <w:p>
      <w:pPr>
        <w:autoSpaceDN w:val="0"/>
        <w:autoSpaceDE w:val="0"/>
        <w:widowControl/>
        <w:spacing w:line="264" w:lineRule="exact" w:before="264" w:after="0"/>
        <w:ind w:left="0" w:right="0" w:firstLine="0"/>
        <w:jc w:val="left"/>
      </w:pPr>
      <w:r>
        <w:t xml:space="preserve">The forest's sustainability initiatives extended beyond the academy and the council. A community-based reforestation project, involving both humans and animals, revitalized degraded areas and expanded the forest's habitat. Native tree species were carefully planted, creating a diverse and resilient ecosystem. Animals played a vital role in seed dispersal, contributing to the success of the </w:t>
        <w:br/>
        <w:t>reforestation efforts.</w:t>
      </w:r>
    </w:p>
    <w:p>
      <w:pPr>
        <w:autoSpaceDN w:val="0"/>
        <w:autoSpaceDE w:val="0"/>
        <w:widowControl/>
        <w:spacing w:line="264" w:lineRule="exact" w:before="264" w:after="0"/>
        <w:ind w:left="0" w:right="144" w:firstLine="0"/>
        <w:jc w:val="left"/>
      </w:pPr>
      <w:r>
        <w:t xml:space="preserve">The forest community also established a comprehensive waste management system that prioritized reuse, recycling, and </w:t>
        <w:br/>
        <w:t>composting. Minimizing waste was not just an environmental goal; it was an integral part of their way of life. Innovative strategies, such as using fallen branches for building materials and creating compost from organic waste, ensured that resources were used efficiently and sustainably.</w:t>
      </w:r>
    </w:p>
    <w:p>
      <w:pPr>
        <w:autoSpaceDN w:val="0"/>
        <w:autoSpaceDE w:val="0"/>
        <w:widowControl/>
        <w:spacing w:line="324" w:lineRule="exact" w:before="204" w:after="0"/>
        <w:ind w:left="0" w:right="0" w:firstLine="0"/>
        <w:jc w:val="left"/>
      </w:pPr>
      <w:r>
        <w:t>The forest’s transformation inspired neighboring communities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adopt similar sustainable practices. Knowledge sharing and </w:t>
        <w:br/>
        <w:t xml:space="preserve">collaboration became the norm, fostering a network of </w:t>
        <w:br/>
        <w:t>interconnected ecosystems dedicated to ecological sustainability. The wisdom of the woods, once confined to the forest itself, spread far and wide, inspiring people to rethink their relationship with nature and embrace a more sustainable way of life.</w:t>
      </w:r>
    </w:p>
    <w:p>
      <w:pPr>
        <w:autoSpaceDN w:val="0"/>
        <w:autoSpaceDE w:val="0"/>
        <w:widowControl/>
        <w:spacing w:line="264" w:lineRule="exact" w:before="264" w:after="0"/>
        <w:ind w:left="0" w:right="288" w:firstLine="0"/>
        <w:jc w:val="left"/>
      </w:pPr>
      <w:r>
        <w:t xml:space="preserve">The success of the forest wasn't simply measured by its ecological health but also by its social cohesion. The maples and oaks, once locked in a bitter struggle for resources, now represented a </w:t>
        <w:br/>
        <w:t xml:space="preserve">harmonious coexistence. The community thrived on diversity, recognizing the value of each species and celebrating the </w:t>
        <w:br/>
        <w:t>uniqueness of every individual. The forest became a model for social harmony, demonstrating that equity and cooperation were essential for a sustainable and thriving society.</w:t>
      </w:r>
    </w:p>
    <w:p>
      <w:pPr>
        <w:autoSpaceDN w:val="0"/>
        <w:autoSpaceDE w:val="0"/>
        <w:widowControl/>
        <w:spacing w:line="264" w:lineRule="exact" w:before="264" w:after="0"/>
        <w:ind w:left="0" w:right="0" w:firstLine="0"/>
        <w:jc w:val="left"/>
      </w:pPr>
      <w:r>
        <w:t>The once-divided forest now stood as a beacon of hope, a testament to the power of collective action and the resilience of nature. The forest, in its renewed state, became a living laboratory, a place where scientists, researchers, and environmentalists could study the principles of sustainable living and apply those principles to address global ecological challenges.</w:t>
      </w:r>
    </w:p>
    <w:p>
      <w:pPr>
        <w:autoSpaceDN w:val="0"/>
        <w:autoSpaceDE w:val="0"/>
        <w:widowControl/>
        <w:spacing w:line="322" w:lineRule="exact" w:before="206" w:after="0"/>
        <w:ind w:left="0" w:right="0" w:firstLine="0"/>
        <w:jc w:val="left"/>
      </w:pPr>
      <w:r>
        <w:t>The lessons learned in the forest extended far beyond its borders.</w:t>
      </w:r>
    </w:p>
    <w:p>
      <w:pPr>
        <w:autoSpaceDN w:val="0"/>
        <w:autoSpaceDE w:val="0"/>
        <w:widowControl/>
        <w:spacing w:line="264" w:lineRule="exact" w:before="58" w:after="0"/>
        <w:ind w:left="0" w:right="0" w:firstLine="0"/>
        <w:jc w:val="left"/>
      </w:pPr>
      <w:r>
        <w:t>The Forest Academy became a renowned center for ecological studies, attracting students and researchers from around the world.</w:t>
      </w:r>
    </w:p>
    <w:p>
      <w:pPr>
        <w:autoSpaceDN w:val="0"/>
        <w:autoSpaceDE w:val="0"/>
        <w:widowControl/>
        <w:spacing w:line="264" w:lineRule="exact" w:before="58" w:after="0"/>
        <w:ind w:left="0" w:right="144" w:firstLine="0"/>
        <w:jc w:val="left"/>
      </w:pPr>
      <w:r>
        <w:t>Its curriculum, encompassing sustainable forestry, renewable energy, and community-based conservation, provided a model for future generations.</w:t>
      </w:r>
    </w:p>
    <w:p>
      <w:pPr>
        <w:autoSpaceDN w:val="0"/>
        <w:autoSpaceDE w:val="0"/>
        <w:widowControl/>
        <w:spacing w:line="264" w:lineRule="exact" w:before="264" w:after="0"/>
        <w:ind w:left="0" w:right="0" w:firstLine="0"/>
        <w:jc w:val="left"/>
      </w:pPr>
      <w:r>
        <w:t xml:space="preserve">The forest council's experience in collaborative governance inspired communities around the globe to adopt more inclusive and </w:t>
        <w:br/>
        <w:t xml:space="preserve">participatory decision-making processes. Its commitment to </w:t>
        <w:br/>
        <w:t>transparency, accountability, and equity became a benchmark for sustainable development projects worldwide.</w:t>
      </w:r>
    </w:p>
    <w:p>
      <w:pPr>
        <w:autoSpaceDN w:val="0"/>
        <w:autoSpaceDE w:val="0"/>
        <w:widowControl/>
        <w:spacing w:line="264" w:lineRule="exact" w:before="264" w:after="0"/>
        <w:ind w:left="0" w:right="0" w:firstLine="0"/>
        <w:jc w:val="left"/>
      </w:pPr>
      <w:r>
        <w:t xml:space="preserve">The forest's success story was documented in countless articles, books, and films, inspiring people to embrace a more sustainable way of life. The message was clear: true strength lies not in </w:t>
        <w:br/>
        <w:t>dominance but in cooperation. The forest, once a symbol of conflict,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a global icon of hope, demonstrating the possibility of a harmonious and sustainable future. The sunlight now bathed the forest, not in the harsh glare of competition, but in the soft glow of unity, illuminating the path towards a better future for all. The wisdom of the woods had not only healed the forest but had also touched the hearts and minds of people far beyond its boundaries, sparking a global movement towards a more sustainable and </w:t>
        <w:br/>
        <w:t>equitable world. The wind continued to whisper through the leaves, now carrying not just the scent of pine and earth, but the promise of a brighter future, a future where the lessons of the woods guide us towards a world where all life thrives in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first rays of dawn painted the eastern sky in hues of apricot and rose, their gentle light filtering through the newly burgeoning leaves of the forest. A symphony of chirps and trills filled the air, a chorus of birdsong that had been largely absent during the period of conflict. Squirrels, their bushy tails twitching with excitement, scampered through the branches, their chattering a joyful </w:t>
        <w:br/>
        <w:t xml:space="preserve">counterpoint to the birds' melodies. Deer grazed peacefully in the meadows, their coats gleaming in the morning sun, a stark contrast to the fear that had once gripped them. Even the shyest creatures, those who had retreated to the deepest recesses of the forest during the height of the dispute, began to venture out, drawn by the </w:t>
        <w:br/>
        <w:t xml:space="preserve">palpable sense of peace and security that now permeated the </w:t>
        <w:br/>
        <w:t>woodland.</w:t>
      </w:r>
    </w:p>
    <w:p>
      <w:pPr>
        <w:autoSpaceDN w:val="0"/>
        <w:autoSpaceDE w:val="0"/>
        <w:widowControl/>
        <w:spacing w:line="264" w:lineRule="exact" w:before="264" w:after="0"/>
        <w:ind w:left="0" w:right="0" w:firstLine="0"/>
        <w:jc w:val="left"/>
      </w:pPr>
      <w:r>
        <w:t>The forest floor, once scarred and barren in places, was slowly but surely reclaiming its vibrant tapestry of life. Wildflowers, in a riot of colors, blossomed in profusion, their delicate petals unfurling in the warming sunlight. Young saplings, both maples and oaks, pushed their way through the rich soil, their slender stems reaching towards the sky with a determined vigor. The air hummed with the buzz of bees, diligently collecting pollen from the newly opened blossoms, a vital part of the forest’s delicate ecosystem. The stream, once choked with debris, flowed freely, its crystal-clear waters reflecting the azure sky and the verdant canopy above.</w:t>
      </w:r>
    </w:p>
    <w:p>
      <w:pPr>
        <w:autoSpaceDN w:val="0"/>
        <w:autoSpaceDE w:val="0"/>
        <w:widowControl/>
        <w:spacing w:line="264" w:lineRule="exact" w:before="264" w:after="0"/>
        <w:ind w:left="0" w:right="0" w:firstLine="0"/>
        <w:jc w:val="left"/>
      </w:pPr>
      <w:r>
        <w:t xml:space="preserve">The animals, having witnessed the destructive consequences of conflict, displayed a newfound appreciation for the delicate balance of their shared environment. Predators and prey alike seemed to understand a new unspoken agreement, a tacit understanding born from a shared experience of hardship and the collective desire for a peaceful coexistence. The rabbits, once skittish and easily </w:t>
        <w:br/>
        <w:t>frightened, now hopped freely through the undergrowth, their playful antics a testament to the returning sense of security. The foxes, their sharp eyes still vigilant, seemed to patrol their territory with a less aggressive demeanor, their presence more of a watchful guardian than a looming threat. The owls, silent sentinels of the night, continued their nocturnal patrols, their wise eyes observing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quiet restoration of the forest's ecosystem.</w:t>
      </w:r>
    </w:p>
    <w:p>
      <w:pPr>
        <w:autoSpaceDN w:val="0"/>
        <w:autoSpaceDE w:val="0"/>
        <w:widowControl/>
        <w:spacing w:line="264" w:lineRule="exact" w:before="264" w:after="0"/>
        <w:ind w:left="0" w:right="0" w:firstLine="0"/>
        <w:jc w:val="left"/>
      </w:pPr>
      <w:r>
        <w:t xml:space="preserve">The Forest Academy, now a center of learning and innovation, played a vital role in this remarkable transformation. Its curriculum extended far beyond the traditional study of botany and zoology, delving into the complexities of ecological regeneration, sustainable resource management, and conflict resolution. Students, </w:t>
        <w:br/>
        <w:t xml:space="preserve">representing a diverse array of species, worked collaboratively on projects focused on reforestation, habitat restoration, and the development of innovative technologies for environmental </w:t>
        <w:br/>
        <w:t>sustainability.</w:t>
      </w:r>
    </w:p>
    <w:p>
      <w:pPr>
        <w:autoSpaceDN w:val="0"/>
        <w:autoSpaceDE w:val="0"/>
        <w:widowControl/>
        <w:spacing w:line="264" w:lineRule="exact" w:before="264" w:after="0"/>
        <w:ind w:left="0" w:right="0" w:firstLine="0"/>
        <w:jc w:val="left"/>
      </w:pPr>
      <w:r>
        <w:t xml:space="preserve">One such project involved the development of a sophisticated network of sensors that monitored the forest's vital signs: water levels, soil conditions, air quality, and animal populations. This data, meticulously collected and analyzed, provided valuable insights into the health of the ecosystem and helped to guide decision-making within the forest community. The academy also established a comprehensive seed bank, preserving the genetic diversity of the forest’s flora and ensuring the availability of native tree species for reforestation efforts. Young maples and oaks, carefully nurtured in the academy’s nurseries, were planted </w:t>
        <w:br/>
        <w:t>strategically throughout the forest, contributing to the expansion of its habitat.</w:t>
      </w:r>
    </w:p>
    <w:p>
      <w:pPr>
        <w:autoSpaceDN w:val="0"/>
        <w:autoSpaceDE w:val="0"/>
        <w:widowControl/>
        <w:spacing w:line="264" w:lineRule="exact" w:before="264" w:after="0"/>
        <w:ind w:left="0" w:right="0" w:firstLine="0"/>
        <w:jc w:val="left"/>
      </w:pPr>
      <w:r>
        <w:t>Beyond the academic sphere, practical workshops and community projects fostered the forest's ongoing recovery. These initiatives involved both human and animal participants, emphasizing the importance of collective action in addressing the environmental challenges of the forest. For instance, the annual "Great Forest Clean-up," a community-driven initiative, involved all members of the forest community in the removal of debris, litter, and other pollutants that had accumulated during the period of conflict. This project, not only restored the aesthetic appeal of the forest, but also enhanced its ecological health.</w:t>
      </w:r>
    </w:p>
    <w:p>
      <w:pPr>
        <w:autoSpaceDN w:val="0"/>
        <w:autoSpaceDE w:val="0"/>
        <w:widowControl/>
        <w:spacing w:line="322" w:lineRule="exact" w:before="206" w:after="0"/>
        <w:ind w:left="0" w:right="0" w:firstLine="0"/>
        <w:jc w:val="left"/>
      </w:pPr>
      <w:r>
        <w:t>The process of rebuilding the forest was not without its challenges.</w:t>
      </w:r>
    </w:p>
    <w:p>
      <w:pPr>
        <w:autoSpaceDN w:val="0"/>
        <w:autoSpaceDE w:val="0"/>
        <w:widowControl/>
        <w:spacing w:line="264" w:lineRule="exact" w:before="58" w:after="0"/>
        <w:ind w:left="0" w:right="0" w:firstLine="0"/>
        <w:jc w:val="left"/>
      </w:pPr>
      <w:r>
        <w:t xml:space="preserve">Some areas, severely damaged during the conflict, required </w:t>
        <w:br/>
        <w:t>extensive rehabilitation. The Forest Academy, in collaboration with expert ecologists, developed innovative strategies for the restoration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these degraded habitats. This involved the introduction of specific plant species that could help to stabilize the soil, enhance biodiversity, and improve the overall health of the ecosystem. A significant effort was made to restore the stream's ecosystem, ensuring the provision of clean water for both animals and plants.</w:t>
      </w:r>
    </w:p>
    <w:p>
      <w:pPr>
        <w:autoSpaceDN w:val="0"/>
        <w:autoSpaceDE w:val="0"/>
        <w:widowControl/>
        <w:spacing w:line="264" w:lineRule="exact" w:before="264" w:after="0"/>
        <w:ind w:left="0" w:right="0" w:firstLine="0"/>
        <w:jc w:val="left"/>
      </w:pPr>
      <w:r>
        <w:t xml:space="preserve">The success of the forest's recovery was also inextricably linked to the development of a robust and inclusive governance system. The Forest Council, now comprised of representatives from every </w:t>
        <w:br/>
        <w:t xml:space="preserve">species, continued to evolve, refining its processes and expanding its scope to address the diverse needs of the forest community. The Council embraced transparency, accountability, and participatory decision-making, ensuring that all voices were detected and </w:t>
        <w:br/>
        <w:t>considered in the process of shaping the future of the forest. Dispute resolution mechanisms were developed and refined, based on a shared understanding of mutual respect and a commitment to finding equitable solutions.</w:t>
      </w:r>
    </w:p>
    <w:p>
      <w:pPr>
        <w:autoSpaceDN w:val="0"/>
        <w:autoSpaceDE w:val="0"/>
        <w:widowControl/>
        <w:spacing w:line="264" w:lineRule="exact" w:before="264" w:after="0"/>
        <w:ind w:left="0" w:right="0" w:firstLine="0"/>
        <w:jc w:val="left"/>
      </w:pPr>
      <w:r>
        <w:t xml:space="preserve">The forest's transformation served as a powerful example of the potential for collaboration and resilience in the face of adversity. The once-divided forest community had learned a valuable lesson: that genuine strength lies not in dominance or competition, but in cooperation and mutual respect. The sunlight, once a source of contention, now bathed the forest in a warm embrace, symbolizing the unity and harmony that had been so painstakingly restored. The wisdom of the woods, once a silent observer, now radiated outward, influencing neighboring communities and inspiring a global </w:t>
        <w:br/>
        <w:t xml:space="preserve">movement towards sustainable living. The wind whispered through the leaves, carrying not only the scent of pine and earth, but also a promise of a brighter future, a future where cooperation, not </w:t>
        <w:br/>
        <w:t>competition, guides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Renewal</w:t>
      </w:r>
    </w:p>
    <w:p>
      <w:pPr>
        <w:autoSpaceDN w:val="0"/>
        <w:autoSpaceDE w:val="0"/>
        <w:widowControl/>
        <w:spacing w:line="264" w:lineRule="exact" w:before="286" w:after="0"/>
        <w:ind w:left="0" w:right="0" w:firstLine="0"/>
        <w:jc w:val="left"/>
      </w:pPr>
      <w:r>
        <w:t xml:space="preserve">The vibrant tapestry of the forest floor, once marred by the scars of conflict, was now a breathtaking spectacle of renewal. Wildflowers, a kaleidoscope of colors, carpeted the ground, their delicate petals unfurling in the gentle warmth of the sun. Forget-me-nots, their tiny blue blooms a symbol of remembrance and reconciliation, nestled amongst the vibrant orange poppies and the cheerful yellow </w:t>
        <w:br/>
        <w:t>buttercups. The air hummed with the industrious buzz of bees, their fuzzy bodies dusted with pollen as they flitted from blossom to blossom, ensuring the continuation of the forest's life cycle.</w:t>
      </w:r>
    </w:p>
    <w:p>
      <w:pPr>
        <w:autoSpaceDN w:val="0"/>
        <w:autoSpaceDE w:val="0"/>
        <w:widowControl/>
        <w:spacing w:line="264" w:lineRule="exact" w:before="60" w:after="0"/>
        <w:ind w:left="0" w:right="144" w:firstLine="0"/>
        <w:jc w:val="left"/>
      </w:pPr>
      <w:r>
        <w:t>Butterflies, their wings adorned with intricate patterns, danced on the gentle breeze, their vibrant colors a testament to the forest's returning vitality.</w:t>
      </w:r>
    </w:p>
    <w:p>
      <w:pPr>
        <w:autoSpaceDN w:val="0"/>
        <w:autoSpaceDE w:val="0"/>
        <w:widowControl/>
        <w:spacing w:line="264" w:lineRule="exact" w:before="264" w:after="0"/>
        <w:ind w:left="0" w:right="0" w:firstLine="0"/>
        <w:jc w:val="left"/>
      </w:pPr>
      <w:r>
        <w:t xml:space="preserve">Towering oaks, their branches reaching towards the heavens, stood as silent sentinels, their massive trunks bearing witness to the forest's transformation. Their leaves, a vibrant shade of emerald green, rustled gently in the breeze, creating a soothing melody that echoed through the woods. Intertwined amongst them were the graceful maples, their leaves displaying a spectrum of greens, from the palest lime to the deepest forest green, a testament to their enduring strength and resilience. Young saplings, both maples and oaks, pushed their way through the rich soil, their slender stems reaching skyward with a determined vigor, representing the future of the forest and the promise of continued growth. The </w:t>
        <w:br/>
        <w:t>undergrowth, once sparse and barren in places, teemed with life, a lush carpet of ferns, mosses, and various other plants.</w:t>
      </w:r>
    </w:p>
    <w:p>
      <w:pPr>
        <w:autoSpaceDN w:val="0"/>
        <w:autoSpaceDE w:val="0"/>
        <w:widowControl/>
        <w:spacing w:line="264" w:lineRule="exact" w:before="264" w:after="0"/>
        <w:ind w:left="0" w:right="144" w:firstLine="0"/>
        <w:jc w:val="left"/>
      </w:pPr>
      <w:r>
        <w:t xml:space="preserve">The animals, too, played a vital role in this remarkable </w:t>
        <w:br/>
        <w:t>regeneration. Squirrels, their bushy tails twitching with playful energy, scampered through the branches, their chattering a joyful soundtrack to the forest's rebirth. Rabbits, once timid and easily frightened, now hopped freely through the undergrowth, their playful antics a testament to the returning sense of security. Deer grazed peacefully in the meadows, their graceful movements a picture of serenity. Birdsong filled the air, a vibrant symphony of chirps, trills, and whistles, each note a celebration of the forest's revitalization. The owls, silent guardians of the night,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their nocturnal patrols, their wise eyes observing the peaceful coexistence of the forest's inhabitants.</w:t>
      </w:r>
    </w:p>
    <w:p>
      <w:pPr>
        <w:autoSpaceDN w:val="0"/>
        <w:autoSpaceDE w:val="0"/>
        <w:widowControl/>
        <w:spacing w:line="264" w:lineRule="exact" w:before="264" w:after="0"/>
        <w:ind w:left="0" w:right="0" w:firstLine="0"/>
        <w:jc w:val="left"/>
      </w:pPr>
      <w:r>
        <w:t xml:space="preserve">Even the predators and prey seemed to have reached a new </w:t>
        <w:br/>
        <w:t>understanding, a tacit agreement forged in the crucible of shared hardship and the collective desire for a peaceful coexistence. Foxes, their sharp eyes still vigilant, patrolled their territory with a less aggressive demeanor, their presence more of a watchful guardian than a looming threat. Wolves, their howls once a symbol of fear, now echoed through the forest with a less menacing tone, more a harmonious call to their pack than a warning to others. The delicate balance of the ecosystem was slowly but surely being restored, a testament to the resilience of nature and the interconnectedness of all living things.</w:t>
      </w:r>
    </w:p>
    <w:p>
      <w:pPr>
        <w:autoSpaceDN w:val="0"/>
        <w:autoSpaceDE w:val="0"/>
        <w:widowControl/>
        <w:spacing w:line="264" w:lineRule="exact" w:before="264" w:after="0"/>
        <w:ind w:left="0" w:right="0" w:firstLine="0"/>
        <w:jc w:val="left"/>
      </w:pPr>
      <w:r>
        <w:t xml:space="preserve">The stream, once choked with debris and polluted by the conflict, flowed freely once more, its crystal-clear waters reflecting the azure sky and the verdant canopy above. Fish darted through its depths, their scales shimmering in the sunlight. Dragonflies, their iridescent wings catching the light, danced above the water's surface, their delicate movements a graceful ballet. The banks of the stream, once barren and eroded, were now lush with vegetation, a vibrant </w:t>
        <w:br/>
        <w:t xml:space="preserve">ecosystem teeming with life. Amphibians thrived in the moist environment, their calls adding another layer to the forest's </w:t>
        <w:br/>
        <w:t>symphony.</w:t>
      </w:r>
    </w:p>
    <w:p>
      <w:pPr>
        <w:autoSpaceDN w:val="0"/>
        <w:autoSpaceDE w:val="0"/>
        <w:widowControl/>
        <w:spacing w:line="264" w:lineRule="exact" w:before="264" w:after="0"/>
        <w:ind w:left="0" w:right="0" w:firstLine="0"/>
        <w:jc w:val="left"/>
      </w:pPr>
      <w:r>
        <w:t xml:space="preserve">The Forest Academy, now a beacon of knowledge and innovation, played a crucial role in this remarkable transformation. Its students, a diverse group representing various species, worked collaboratively on projects focused on ecological restoration, sustainable resource management, and conflict resolution. They meticulously monitored the forest's vital signs, collecting data on water levels, soil </w:t>
        <w:br/>
        <w:t xml:space="preserve">conditions, air quality, and animal populations. This data, carefully analyzed, provided invaluable insights into the health of the </w:t>
        <w:br/>
        <w:t xml:space="preserve">ecosystem and guided decision-making within the forest </w:t>
        <w:br/>
        <w:t>community.</w:t>
      </w:r>
    </w:p>
    <w:p>
      <w:pPr>
        <w:autoSpaceDN w:val="0"/>
        <w:autoSpaceDE w:val="0"/>
        <w:widowControl/>
        <w:spacing w:line="264" w:lineRule="exact" w:before="264" w:after="0"/>
        <w:ind w:left="0" w:right="0" w:firstLine="0"/>
        <w:jc w:val="left"/>
      </w:pPr>
      <w:r>
        <w:t xml:space="preserve">The academy also established a comprehensive seed bank, </w:t>
        <w:br/>
        <w:t>preserving the genetic diversity of the forest's flora and ensuring the availability of native tree species for reforestation efforts. Young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maples and oaks, carefully nurtured in the academy's nurseries, were planted strategically throughout the forest, contributing to the expansion of its habitat. Innovative technologies were developed to enhance the forest's resilience, such as drought-resistant tree </w:t>
        <w:br/>
        <w:t xml:space="preserve">varieties and sophisticated irrigation systems. The academy's </w:t>
        <w:br/>
        <w:t>commitment to sustainability and collaboration ensured the long-term health and prosperity of the forest ecosystem.</w:t>
      </w:r>
    </w:p>
    <w:p>
      <w:pPr>
        <w:autoSpaceDN w:val="0"/>
        <w:autoSpaceDE w:val="0"/>
        <w:widowControl/>
        <w:spacing w:line="264" w:lineRule="exact" w:before="264" w:after="0"/>
        <w:ind w:left="0" w:right="0" w:firstLine="0"/>
        <w:jc w:val="left"/>
      </w:pPr>
      <w:r>
        <w:t xml:space="preserve">Beyond the walls of the academy, community projects fostered the forest's ongoing recovery. The annual "Great Forest Clean-up," a community-driven initiative, involved all members of the forest community in the removal of debris and pollutants that had </w:t>
        <w:br/>
        <w:t>accumulated during the conflict. This project, not only restored the aesthetic appeal of the forest but also enhanced its ecological health. Workshops and seminars on sustainable living were held regularly, teaching the forest's inhabitants about the importance of environmental stewardship and responsible resource management.</w:t>
      </w:r>
    </w:p>
    <w:p>
      <w:pPr>
        <w:autoSpaceDN w:val="0"/>
        <w:autoSpaceDE w:val="0"/>
        <w:widowControl/>
        <w:spacing w:line="264" w:lineRule="exact" w:before="264" w:after="0"/>
        <w:ind w:left="0" w:right="144" w:firstLine="0"/>
        <w:jc w:val="left"/>
      </w:pPr>
      <w:r>
        <w:t>The Forest Council, now comprised of representatives from every species, continued to evolve, refining its processes and expanding its scope to address the diverse needs of the forest community.</w:t>
      </w:r>
    </w:p>
    <w:p>
      <w:pPr>
        <w:autoSpaceDN w:val="0"/>
        <w:autoSpaceDE w:val="0"/>
        <w:widowControl/>
        <w:spacing w:line="264" w:lineRule="exact" w:before="58" w:after="0"/>
        <w:ind w:left="0" w:right="0" w:firstLine="0"/>
        <w:jc w:val="left"/>
      </w:pPr>
      <w:r>
        <w:t>Transparency, accountability, and participatory decision-making were at the heart of the Council's operations, ensuring that all voices were detected and considered. Dispute resolution mechanisms were developed and refined, based on a shared understanding of mutual respect and a commitment to finding equitable solutions. The Council's success lay in its ability to bridge divides, fostering collaboration and understanding among the diverse members of the forest community.</w:t>
      </w:r>
    </w:p>
    <w:p>
      <w:pPr>
        <w:autoSpaceDN w:val="0"/>
        <w:autoSpaceDE w:val="0"/>
        <w:widowControl/>
        <w:spacing w:line="264" w:lineRule="exact" w:before="264" w:after="0"/>
        <w:ind w:left="0" w:right="0" w:firstLine="0"/>
        <w:jc w:val="left"/>
      </w:pPr>
      <w:r>
        <w:t xml:space="preserve">The transformation of the forest served as a powerful example of the potential for resilience and collaboration in the face of </w:t>
        <w:br/>
        <w:t xml:space="preserve">adversity. The once-divided community had learned a valuable lesson: that genuine strength lies not in dominance or competition, but in cooperation and mutual respect. The sunlight, once a source of contention, now bathed the forest in a warm embrace, </w:t>
        <w:br/>
        <w:t>symbolizing the unity and harmony that had been so painstakingly restored. The wisdom of the woods, once a silent observer, now radiated outward, influencing neighboring communities and inspiring a global movement towards sustainable living. The wind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whispered through the leaves, carrying not only the scent of pine and earth but also a promise of a brighter future, a future where cooperation, not competition, guides the way. The forest, reborn and revitalized, stood as a testament to the enduring power of nature and the unwavering spirit of its inhabitants. The path ahead was still long, but the forest, healed and united, was ready to embrace it. The sunlit path, once obscured by shadows, now shone brightly, illuminating the way to a future filled with hope and harmony. The forest, a living testament to renewal, stood tall and proud, its vibrant life a symphony of growth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Diversity</w:t>
      </w:r>
    </w:p>
    <w:p>
      <w:pPr>
        <w:autoSpaceDN w:val="0"/>
        <w:autoSpaceDE w:val="0"/>
        <w:widowControl/>
        <w:spacing w:line="264" w:lineRule="exact" w:before="286" w:after="0"/>
        <w:ind w:left="0" w:right="0" w:firstLine="0"/>
        <w:jc w:val="left"/>
      </w:pPr>
      <w:r>
        <w:t xml:space="preserve">The vibrant tapestry of the forest floor continued its breathtaking display of renewal. Beyond the familiar wildflowers, a closer look revealed a multitude of fungi, their caps in shades of crimson, ochre, and ivory, pushing through the leaf litter. These weren't merely decorative additions; they were vital decomposers, recycling nutrients back into the soil, fueling the growth of new life. Tiny insects, barely visible to the naked eye, scurried among the </w:t>
        <w:br/>
        <w:t>decaying leaves, playing a crucial role in the breakdown process.</w:t>
      </w:r>
    </w:p>
    <w:p>
      <w:pPr>
        <w:autoSpaceDN w:val="0"/>
        <w:autoSpaceDE w:val="0"/>
        <w:widowControl/>
        <w:spacing w:line="264" w:lineRule="exact" w:before="60" w:after="0"/>
        <w:ind w:left="0" w:right="288" w:firstLine="0"/>
        <w:jc w:val="left"/>
      </w:pPr>
      <w:r>
        <w:t>Their presence, though unseen by many, was fundamental to the forest’s health.</w:t>
      </w:r>
    </w:p>
    <w:p>
      <w:pPr>
        <w:autoSpaceDN w:val="0"/>
        <w:autoSpaceDE w:val="0"/>
        <w:widowControl/>
        <w:spacing w:line="264" w:lineRule="exact" w:before="264" w:after="0"/>
        <w:ind w:left="0" w:right="0" w:firstLine="0"/>
        <w:jc w:val="left"/>
      </w:pPr>
      <w:r>
        <w:t>The air, once thick with tension, now hummed with a symphony of sounds – not just the familiar birdsong, but the chirping of crickets, the rustling of leaves under the weight of scurrying squirrels, and the distant croaking of frogs. This cacophony wasn't chaotic; it was the rich expression of a vibrant ecosystem, each sound playing its part in the larger composition. The diversity of life wasn't merely a matter of aesthetics; it was the very foundation of the forest’s resilience.</w:t>
      </w:r>
    </w:p>
    <w:p>
      <w:pPr>
        <w:autoSpaceDN w:val="0"/>
        <w:autoSpaceDE w:val="0"/>
        <w:widowControl/>
        <w:spacing w:line="264" w:lineRule="exact" w:before="264" w:after="0"/>
        <w:ind w:left="0" w:right="0" w:firstLine="0"/>
        <w:jc w:val="left"/>
      </w:pPr>
      <w:r>
        <w:t>The diversity extended beyond the readily visible creatures. The soil itself was a universe of unseen life, teeming with bacteria, fungi, and earthworms that worked tirelessly to break down organic matter, enriching the soil and making it fertile ground for new growth. These unseen workers, often overlooked, were crucial to the health of the entire ecosystem. Different types of soil, from sandy loam to rich clay, supported diverse plant communities, each adapted to its unique environment.</w:t>
      </w:r>
    </w:p>
    <w:p>
      <w:pPr>
        <w:autoSpaceDN w:val="0"/>
        <w:autoSpaceDE w:val="0"/>
        <w:widowControl/>
        <w:spacing w:line="264" w:lineRule="exact" w:before="264" w:after="0"/>
        <w:ind w:left="0" w:right="0" w:firstLine="0"/>
        <w:jc w:val="left"/>
      </w:pPr>
      <w:r>
        <w:t xml:space="preserve">The trees themselves, far from being a homogenous collection, represented a vast spectrum of species. While the oaks and maples remained prominent, other species, such as the slender birches, the sturdy beeches, and the aromatic pines, added their unique </w:t>
        <w:br/>
        <w:t xml:space="preserve">characteristics to the forest’s composition. Each tree species </w:t>
        <w:br/>
        <w:t>provided a different habitat for various creatures, from birds nesting in their branches to insects feeding on their leaves. The diverse canopy created a complex architecture, allowing sunlight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penetrate at varying levels, creating a mosaic of habitats.</w:t>
      </w:r>
    </w:p>
    <w:p>
      <w:pPr>
        <w:autoSpaceDN w:val="0"/>
        <w:autoSpaceDE w:val="0"/>
        <w:widowControl/>
        <w:spacing w:line="264" w:lineRule="exact" w:before="264" w:after="0"/>
        <w:ind w:left="0" w:right="0" w:firstLine="0"/>
        <w:jc w:val="left"/>
      </w:pPr>
      <w:r>
        <w:t>The undergrowth, far from being a uniform carpet of greenery, was a kaleidoscope of different plants, each with its unique role in the ecosystem. Ferns unfurled their delicate fronds, providing shelter for smaller creatures. Mosses, clinging to rocks and tree trunks, absorbed moisture, preventing erosion. Wild berries, a source of food for many animals, punctuated the undergrowth with bursts of color. The variety in plant life supported a vast array of insects, which in turn became food for larger animals.</w:t>
      </w:r>
    </w:p>
    <w:p>
      <w:pPr>
        <w:autoSpaceDN w:val="0"/>
        <w:autoSpaceDE w:val="0"/>
        <w:widowControl/>
        <w:spacing w:line="264" w:lineRule="exact" w:before="264" w:after="0"/>
        <w:ind w:left="0" w:right="0" w:firstLine="0"/>
        <w:jc w:val="left"/>
      </w:pPr>
      <w:r>
        <w:t xml:space="preserve">Even the predators and prey, previously locked in a cycle of </w:t>
        <w:br/>
        <w:t xml:space="preserve">conflict, now existed in a more intricate balance. The foxes, while still predators, played a crucial role in controlling the populations of rabbits and other small mammals. The wolves, while apex </w:t>
        <w:br/>
        <w:t xml:space="preserve">predators, kept the deer population in check, preventing </w:t>
        <w:br/>
        <w:t>overgrazing and ensuring the health of the forest’s flora. This delicate balance, maintained through diversity, was essential to the ecosystem's stability. A diverse predator population prevented any single species from becoming dominant, ensuring the overall health of the prey populations and the stability of the entire food web.</w:t>
      </w:r>
    </w:p>
    <w:p>
      <w:pPr>
        <w:autoSpaceDN w:val="0"/>
        <w:autoSpaceDE w:val="0"/>
        <w:widowControl/>
        <w:spacing w:line="264" w:lineRule="exact" w:before="264" w:after="0"/>
        <w:ind w:left="0" w:right="0" w:firstLine="0"/>
        <w:jc w:val="left"/>
      </w:pPr>
      <w:r>
        <w:t xml:space="preserve">The Forest Academy played a pivotal role in promoting this </w:t>
        <w:br/>
        <w:t xml:space="preserve">understanding of biodiversity and its importance. Their curriculum included extensive studies in ecology, biodiversity, and </w:t>
        <w:br/>
        <w:t xml:space="preserve">conservation. Students, drawn from various species, worked </w:t>
        <w:br/>
        <w:t xml:space="preserve">collaboratively on projects that focused on understanding and preserving the forest's complex web of life. They studied the </w:t>
        <w:br/>
        <w:t>intricate relationships between different species, the delicate balance of the ecosystem, and the importance of maintaining genetic diversity within populations.</w:t>
      </w:r>
    </w:p>
    <w:p>
      <w:pPr>
        <w:autoSpaceDN w:val="0"/>
        <w:autoSpaceDE w:val="0"/>
        <w:widowControl/>
        <w:spacing w:line="264" w:lineRule="exact" w:before="264" w:after="0"/>
        <w:ind w:left="0" w:right="0" w:firstLine="0"/>
        <w:jc w:val="left"/>
      </w:pPr>
      <w:r>
        <w:t xml:space="preserve">They engaged in meticulous research, collecting data on species distribution, population sizes, and the interactions between </w:t>
        <w:br/>
        <w:t xml:space="preserve">different organisms. They learned how to use advanced </w:t>
        <w:br/>
        <w:t xml:space="preserve">technologies to monitor the health of the forest, including drone surveys to assess canopy cover, acoustic monitoring to study animal populations, and DNA analysis to identify different species and their genetic relationships. Their research wasn't confined to the </w:t>
        <w:br/>
        <w:t>immediate vicinity of the academy. Expeditions ventured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remote areas of the forest, documenting the flora and fauna of less-explored regions.</w:t>
      </w:r>
    </w:p>
    <w:p>
      <w:pPr>
        <w:autoSpaceDN w:val="0"/>
        <w:autoSpaceDE w:val="0"/>
        <w:widowControl/>
        <w:spacing w:line="264" w:lineRule="exact" w:before="264" w:after="0"/>
        <w:ind w:left="0" w:right="0" w:firstLine="0"/>
        <w:jc w:val="left"/>
      </w:pPr>
      <w:r>
        <w:t xml:space="preserve">The academy also played a crucial role in conservation efforts. They established nurseries where endangered plant species were carefully propagated, ensuring their survival and contributing to the </w:t>
        <w:br/>
        <w:t>restoration of degraded habitats. They also developed techniques for breeding threatened animal species, helping to bolster their populations and safeguarding their genetic diversity. The focus wasn’t merely on preservation; it was on actively restoring and enhancing the forest's biodiversity.</w:t>
      </w:r>
    </w:p>
    <w:p>
      <w:pPr>
        <w:autoSpaceDN w:val="0"/>
        <w:autoSpaceDE w:val="0"/>
        <w:widowControl/>
        <w:spacing w:line="264" w:lineRule="exact" w:before="264" w:after="0"/>
        <w:ind w:left="0" w:right="0" w:firstLine="0"/>
        <w:jc w:val="left"/>
      </w:pPr>
      <w:r>
        <w:t xml:space="preserve">The academy's work went beyond scientific research and </w:t>
        <w:br/>
        <w:t xml:space="preserve">conservation. They established educational programs for the entire forest community, emphasizing the importance of biodiversity and the role each species plays in maintaining the ecosystem's health. They developed interactive exhibits that showcased the beauty and complexity of the forest's biodiversity, inspiring a greater </w:t>
        <w:br/>
        <w:t>appreciation for the natural world. Their commitment to education aimed to instill a sense of responsibility and stewardship among all inhabitants of the forest.</w:t>
      </w:r>
    </w:p>
    <w:p>
      <w:pPr>
        <w:autoSpaceDN w:val="0"/>
        <w:autoSpaceDE w:val="0"/>
        <w:widowControl/>
        <w:spacing w:line="264" w:lineRule="exact" w:before="264" w:after="0"/>
        <w:ind w:left="0" w:right="0" w:firstLine="0"/>
        <w:jc w:val="left"/>
      </w:pPr>
      <w:r>
        <w:t xml:space="preserve">The Forest Council, now deeply invested in preserving the forest's rich diversity, established new regulations to protect vulnerable species and their habitats. These regulations weren't arbitrary; they were based on the careful analysis of the academy's research, </w:t>
        <w:br/>
        <w:t xml:space="preserve">ensuring that they were scientifically sound and ecologically </w:t>
        <w:br/>
        <w:t>sustainable. The council also established a system for monitoring the effectiveness of these regulations, ensuring that they were achieving their intended purpose and adapting them as needed. The focus was on collaborative solutions, with all members of the forest community participating in the decision-making process.</w:t>
      </w:r>
    </w:p>
    <w:p>
      <w:pPr>
        <w:autoSpaceDN w:val="0"/>
        <w:autoSpaceDE w:val="0"/>
        <w:widowControl/>
        <w:spacing w:line="264" w:lineRule="exact" w:before="264" w:after="0"/>
        <w:ind w:left="0" w:right="0" w:firstLine="0"/>
        <w:jc w:val="left"/>
      </w:pPr>
      <w:r>
        <w:t xml:space="preserve">The annual "Great Forest Census," a community-wide effort, became a vital tool for monitoring biodiversity. Every member of the forest community participated, collecting data on the species they </w:t>
        <w:br/>
        <w:t xml:space="preserve">encountered. This data, collated and analyzed by the Forest </w:t>
        <w:br/>
        <w:t xml:space="preserve">Academy, provided a comprehensive overview of the forest's </w:t>
        <w:br/>
        <w:t>biodiversity, allowing for early detection of any changes or threats. This collaborative approach fostered a shared sense of ownership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responsibility towards preserving the forest's rich diversity. It also fostered a stronger connection between the community and the environment, leading to a greater appreciation for the </w:t>
        <w:br/>
        <w:t>interconnectedness of all living things.</w:t>
      </w:r>
    </w:p>
    <w:p>
      <w:pPr>
        <w:autoSpaceDN w:val="0"/>
        <w:autoSpaceDE w:val="0"/>
        <w:widowControl/>
        <w:spacing w:line="264" w:lineRule="exact" w:before="264" w:after="0"/>
        <w:ind w:left="0" w:right="0" w:firstLine="0"/>
        <w:jc w:val="left"/>
      </w:pPr>
      <w:r>
        <w:t xml:space="preserve">The stream, once a symbol of division, now flowed freely, its </w:t>
        <w:br/>
        <w:t xml:space="preserve">diverse ecosystem flourishing. Different species of fish, each </w:t>
        <w:br/>
        <w:t xml:space="preserve">adapted to unique niches within the stream, thrived in its clear waters. Amphibians, reliant on clean water and moist environments, reproduced abundantly along its banks. Dragonflies and other aquatic insects played their crucial role in the stream’s intricate food web. The diversity of the stream’s ecosystem was a direct result of the overall health and balance of the forest, and a </w:t>
        <w:br/>
        <w:t>testament to the power of community effort.</w:t>
      </w:r>
    </w:p>
    <w:p>
      <w:pPr>
        <w:autoSpaceDN w:val="0"/>
        <w:autoSpaceDE w:val="0"/>
        <w:widowControl/>
        <w:spacing w:line="264" w:lineRule="exact" w:before="264" w:after="0"/>
        <w:ind w:left="0" w:right="0" w:firstLine="0"/>
        <w:jc w:val="left"/>
      </w:pPr>
      <w:r>
        <w:t xml:space="preserve">The forest, once threatened by division, now stood as a testament to the power of unity and the importance of diversity. The sunlit path, once clouded by conflict, now shone brightly, illuminating a future where cooperation, understanding, and the preservation of </w:t>
        <w:br/>
        <w:t xml:space="preserve">biodiversity were paramount. The forest’s story became a beacon of hope, demonstrating that a thriving community is not one of </w:t>
        <w:br/>
        <w:t>uniformity but of vibrant, interconnected diversity. Each species, each organism, plays its essential role, contributing to the overall health and resilience of this remarkable ecosystem, a testament to the beauty and interconnectedness of life. The wind whispered through the trees, carrying the song of a renewed forest, a vibrant ecosystem teeming with life, a symphony of diversity echoing through the sunlit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 xml:space="preserve">The wind, carrying the scent of pine and damp earth, rustled </w:t>
        <w:br/>
        <w:t>through the leaves, a gentle lullaby after the storm. The maples, their leaves still bearing the scars of the conflict, stood a little taller, their branches reaching towards the sun with a newfound humility. The experience had been a harsh teacher, but it had taught them a valuable lesson – a lesson in empathy, understanding, and the complex interconnectedness of life within the forest.</w:t>
      </w:r>
    </w:p>
    <w:p>
      <w:pPr>
        <w:autoSpaceDN w:val="0"/>
        <w:autoSpaceDE w:val="0"/>
        <w:widowControl/>
        <w:spacing w:line="264" w:lineRule="exact" w:before="264" w:after="0"/>
        <w:ind w:left="0" w:right="144" w:firstLine="0"/>
        <w:jc w:val="left"/>
      </w:pPr>
      <w:r>
        <w:t>They had initially believed their plight to be simple: a lack of sunlight, an injustice perpetrated by the taller oaks. Their demand for “equal rights,” fueled by anger and a sense of entitlement, had blinded them to the bigger picture. They hadn't considered the intricate balance of the forest ecosystem, the delicate web of life that intertwined all the trees, large and small. The oaks, with their deep roots and broad canopies, played a crucial role in anchoring the soil, preventing erosion, and providing shelter for countless creatures. Their seemingly “selfish” monopolization of sunlight, in reality, was a natural consequence of their inherent nature, a vital contribution to the forest’s overall health.</w:t>
      </w:r>
    </w:p>
    <w:p>
      <w:pPr>
        <w:autoSpaceDN w:val="0"/>
        <w:autoSpaceDE w:val="0"/>
        <w:widowControl/>
        <w:spacing w:line="264" w:lineRule="exact" w:before="264" w:after="0"/>
        <w:ind w:left="0" w:right="0" w:firstLine="0"/>
        <w:jc w:val="left"/>
      </w:pPr>
      <w:r>
        <w:t>The catastrophic “solution” – the felling of trees to achieve equality– had served as a brutal wake-up call. The resulting chaos, the loss of life, the disruption of the delicate ecosystem – it had been a devastating revelation. The maples had witnessed firsthand the unintended consequences of their actions, the devastating ripple effect of their shortsighted quest for simplistic equality. The silence that followed the felling was far more chilling than the previous cacophony of argument. It was the silence of devastation, a stark reminder of the interconnectedness of life within the forest. The creatures of the forest, once plentiful, had scattered, their habitats destroyed, their lives disrupted.</w:t>
      </w:r>
    </w:p>
    <w:p>
      <w:pPr>
        <w:autoSpaceDN w:val="0"/>
        <w:autoSpaceDE w:val="0"/>
        <w:widowControl/>
        <w:spacing w:line="264" w:lineRule="exact" w:before="264" w:after="0"/>
        <w:ind w:left="0" w:right="0" w:firstLine="0"/>
        <w:jc w:val="left"/>
      </w:pPr>
      <w:r>
        <w:t>The maples, having lost much in the conflict, spent the subsequent months reflecting on their actions. They began to understand the complexities of the forest ecosystem, learning to appreciate the diversity of life and the crucial role each species, each tree, played in maintaining the delicate balance. The Forest Academy, a place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learning and understanding, became their guide. They attended classes on ecology, botany, and the intricacies of the forest's interconnected systems.</w:t>
      </w:r>
    </w:p>
    <w:p>
      <w:pPr>
        <w:autoSpaceDN w:val="0"/>
        <w:autoSpaceDE w:val="0"/>
        <w:widowControl/>
        <w:spacing w:line="264" w:lineRule="exact" w:before="264" w:after="0"/>
        <w:ind w:left="0" w:right="0" w:firstLine="0"/>
        <w:jc w:val="left"/>
      </w:pPr>
      <w:r>
        <w:t xml:space="preserve">The academy's curriculum wasn't just theoretical; it involved hands-on experience. The maples helped in the painstaking work of </w:t>
        <w:br/>
        <w:t xml:space="preserve">replanting saplings, nurturing young trees, and restoring the </w:t>
        <w:br/>
        <w:t xml:space="preserve">damaged areas of the forest. They learned about the importance of soil health, the role of decomposers, and the intricate relationships between plants and animals. They discovered the symbiotic </w:t>
        <w:br/>
        <w:t>relationships between different species, how fungi helped trees absorb nutrients, and how insects pollinated flowers. The maples’newfound understanding extended beyond just the trees; they began to appreciate the vital role of every creature, from the smallest insect to the largest predator. The foxes, once seen as a threat, now were recognized as essential components of the ecosystem, keeping the populations of rabbits and other small mammals in check.</w:t>
      </w:r>
    </w:p>
    <w:p>
      <w:pPr>
        <w:autoSpaceDN w:val="0"/>
        <w:autoSpaceDE w:val="0"/>
        <w:widowControl/>
        <w:spacing w:line="322" w:lineRule="exact" w:before="206" w:after="0"/>
        <w:ind w:left="0" w:right="0" w:firstLine="0"/>
        <w:jc w:val="center"/>
      </w:pPr>
      <w:r>
        <w:t>Their studies led them to understand the importance of biodiversity.</w:t>
      </w:r>
    </w:p>
    <w:p>
      <w:pPr>
        <w:autoSpaceDN w:val="0"/>
        <w:autoSpaceDE w:val="0"/>
        <w:widowControl/>
        <w:spacing w:line="264" w:lineRule="exact" w:before="58" w:after="0"/>
        <w:ind w:left="0" w:right="0" w:firstLine="0"/>
        <w:jc w:val="left"/>
      </w:pPr>
      <w:r>
        <w:t xml:space="preserve">The diversity of plant life, they learned, supported a vast array of insects, which in turn became food for larger animals. The diverse canopy created a complex architecture, allowing sunlight to </w:t>
        <w:br/>
        <w:t>penetrate at varying levels, creating a mosaic of habitats. They witnessed that the forest wasn't a collection of competing individuals, but a complex network of interdependent organisms, each playing its essential role. The oaks, with their majestic presence, provided shade for the undergrowth, shelter for birds, and habitat for various insects. Their seeming dominance wasn't about oppression; it was about a natural order, a sophisticated balance within the ecosystem.</w:t>
      </w:r>
    </w:p>
    <w:p>
      <w:pPr>
        <w:autoSpaceDN w:val="0"/>
        <w:autoSpaceDE w:val="0"/>
        <w:widowControl/>
        <w:spacing w:line="264" w:lineRule="exact" w:before="264" w:after="0"/>
        <w:ind w:left="0" w:right="0" w:firstLine="0"/>
        <w:jc w:val="left"/>
      </w:pPr>
      <w:r>
        <w:t xml:space="preserve">The maples also realized the flaw in their simplistic definition of "equality." True equality, they learned, wasn't about making </w:t>
        <w:br/>
        <w:t>everyone the same, but about ensuring that every species had the opportunity to thrive within its own niche. It was about respecting the inherent differences, recognizing the unique contributions of each member of the community. They understood now that the forest's strength lay not in uniformity, but in its incredible diversity.</w:t>
      </w:r>
    </w:p>
    <w:p>
      <w:pPr>
        <w:autoSpaceDN w:val="0"/>
        <w:autoSpaceDE w:val="0"/>
        <w:widowControl/>
        <w:spacing w:line="264" w:lineRule="exact" w:before="264" w:after="0"/>
        <w:ind w:left="0" w:right="288" w:firstLine="0"/>
        <w:jc w:val="left"/>
      </w:pPr>
      <w:r>
        <w:t xml:space="preserve">The rebuilding process wasn't easy. It required patience, </w:t>
        <w:br/>
        <w:t>perseverance, and a profound change in perspective. The maples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worked tirelessly, side-by-side with the oaks, the birches, the beeches, and all the other trees, learning from each other, sharing their knowledge, and rebuilding their community. The Forest Council, after the devastation, implemented new policies based on the academy’s research, focusing on sustainable practices and the preservation of biodiversity.</w:t>
      </w:r>
    </w:p>
    <w:p>
      <w:pPr>
        <w:autoSpaceDN w:val="0"/>
        <w:autoSpaceDE w:val="0"/>
        <w:widowControl/>
        <w:spacing w:line="264" w:lineRule="exact" w:before="264" w:after="0"/>
        <w:ind w:left="0" w:right="144" w:firstLine="0"/>
        <w:jc w:val="left"/>
      </w:pPr>
      <w:r>
        <w:t xml:space="preserve">The "Great Forest Census," a community-wide effort to monitor the health of the forest, became a powerful symbol of unity and </w:t>
        <w:br/>
        <w:t xml:space="preserve">cooperation. Each species participated, contributing their unique knowledge and observations. This collective effort fostered a deep sense of responsibility and a shared understanding of the </w:t>
        <w:br/>
        <w:t xml:space="preserve">interconnectedness of all living things. The maples took a </w:t>
        <w:br/>
        <w:t xml:space="preserve">leadership role in this project, sharing their newly acquired </w:t>
        <w:br/>
        <w:t>knowledge and helping to educate others about the importance of biodiversity.</w:t>
      </w:r>
    </w:p>
    <w:p>
      <w:pPr>
        <w:autoSpaceDN w:val="0"/>
        <w:autoSpaceDE w:val="0"/>
        <w:widowControl/>
        <w:spacing w:line="264" w:lineRule="exact" w:before="264" w:after="0"/>
        <w:ind w:left="0" w:right="144" w:firstLine="0"/>
        <w:jc w:val="left"/>
      </w:pPr>
      <w:r>
        <w:t>The once-divided stream, flowing with renewed vigor, once again teemed with life. Different species of fish, each adapted to unique niches, thrived in its clear waters. The stream, a symbol of the forest's interconnectedness, reflected the harmony that had been painstakingly restored. Amphibians, once scarce, returned, their croaking a cheerful soundtrack to the revived ecosystem. The insects, vital components of the food web, buzzed and flitted, a testament to the ecosystem's resilience.</w:t>
      </w:r>
    </w:p>
    <w:p>
      <w:pPr>
        <w:autoSpaceDN w:val="0"/>
        <w:autoSpaceDE w:val="0"/>
        <w:widowControl/>
        <w:spacing w:line="264" w:lineRule="exact" w:before="264" w:after="0"/>
        <w:ind w:left="0" w:right="0" w:firstLine="0"/>
        <w:jc w:val="left"/>
      </w:pPr>
      <w:r>
        <w:t xml:space="preserve">The maples, now wiser and more responsible, played a significant role in the forest's healing. They used their experience as a </w:t>
        <w:br/>
        <w:t xml:space="preserve">cautionary tale, sharing their lessons with the younger generation of trees. They emphasized the importance of understanding </w:t>
        <w:br/>
        <w:t xml:space="preserve">differences, appreciating the contributions of each member of the community, and working together to create a sustainable and </w:t>
        <w:br/>
        <w:t>thriving ecosystem.</w:t>
      </w:r>
    </w:p>
    <w:p>
      <w:pPr>
        <w:autoSpaceDN w:val="0"/>
        <w:autoSpaceDE w:val="0"/>
        <w:widowControl/>
        <w:spacing w:line="264" w:lineRule="exact" w:before="264" w:after="0"/>
        <w:ind w:left="0" w:right="0" w:firstLine="0"/>
        <w:jc w:val="left"/>
      </w:pPr>
      <w:r>
        <w:t xml:space="preserve">The sunlit path, once marred by conflict, now shone brightly, </w:t>
        <w:br/>
        <w:t>illuminating a future of harmony and cooperation. The forest, once divided, had been reborn, a testament to the power of learning from mistakes, appreciating differences, and working together to create a thriving and diverse community. The maples, having learned from the bitterness of their past, were determined to ensure that such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catastrophic error would never be repeated. Their journey, from anger and entitlement to understanding and cooperation, served as a powerful lesson for the entire forest. The wind whispered through the trees, a gentle reminder of the harmony and beauty of the renewed forest, a testament to the power of learning, </w:t>
        <w:br/>
        <w:t>understanding, and working together. The sunlit path, once clouded by conflict, now radiated a vibrant, renewed energy – a symbol of the enduring power of unity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The sun, a benevolent eye in the vast blue canvas, watched over the forest as it slowly, painstakingly, healed. The scars remained, visible in the gaps where trees once stood tall, but life, tenacious and resilient, pushed through the earth, reaching towards the light.</w:t>
      </w:r>
    </w:p>
    <w:p>
      <w:pPr>
        <w:autoSpaceDN w:val="0"/>
        <w:autoSpaceDE w:val="0"/>
        <w:widowControl/>
        <w:spacing w:line="264" w:lineRule="exact" w:before="60" w:after="0"/>
        <w:ind w:left="0" w:right="432" w:firstLine="0"/>
        <w:jc w:val="left"/>
      </w:pPr>
      <w:r>
        <w:t>Saplings, delicate and hopeful, sprouted where devastation had reigned, a testament to nature's enduring power to regenerate.</w:t>
      </w:r>
    </w:p>
    <w:p>
      <w:pPr>
        <w:autoSpaceDN w:val="0"/>
        <w:autoSpaceDE w:val="0"/>
        <w:widowControl/>
        <w:spacing w:line="264" w:lineRule="exact" w:before="264" w:after="0"/>
        <w:ind w:left="0" w:right="0" w:firstLine="0"/>
        <w:jc w:val="left"/>
      </w:pPr>
      <w:r>
        <w:t xml:space="preserve">The maples, once consumed by a bitter quest for equality, now found themselves engaged in a far more rewarding pursuit: the restoration of their shared home. They worked alongside the oaks, their once-antagonistic relationship replaced by a newfound respect and collaboration. The oaks, with their deep roots and extensive knowledge of the forest's intricacies, proved invaluable guides in the replanting efforts. They shared their wisdom, teaching the maples about the subtle nuances of soil composition, the </w:t>
        <w:br/>
        <w:t>importance of proper spacing, and the best times for planting to ensure maximum survival rates.</w:t>
      </w:r>
    </w:p>
    <w:p>
      <w:pPr>
        <w:autoSpaceDN w:val="0"/>
        <w:autoSpaceDE w:val="0"/>
        <w:widowControl/>
        <w:spacing w:line="264" w:lineRule="exact" w:before="264" w:after="0"/>
        <w:ind w:left="0" w:right="0" w:firstLine="0"/>
        <w:jc w:val="left"/>
      </w:pPr>
      <w:r>
        <w:t xml:space="preserve">The Forest Academy, which had played a crucial role in their </w:t>
        <w:br/>
        <w:t xml:space="preserve">transformation, continued its vital work, educating younger </w:t>
        <w:br/>
        <w:t xml:space="preserve">generations of trees and animals alike. The curriculum expanded, now including practical workshops on sustainable forest </w:t>
        <w:br/>
        <w:t xml:space="preserve">management, biodiversity conservation, and conflict resolution. The maples, having learned their lesson so profoundly, became some of the academy's most dedicated instructors, sharing their experiences as a cautionary tale, highlighting the dangers of shortsightedness and the importance of understanding the complexities of the </w:t>
        <w:br/>
        <w:t>interconnected ecosystem.</w:t>
      </w:r>
    </w:p>
    <w:p>
      <w:pPr>
        <w:autoSpaceDN w:val="0"/>
        <w:autoSpaceDE w:val="0"/>
        <w:widowControl/>
        <w:spacing w:line="264" w:lineRule="exact" w:before="264" w:after="0"/>
        <w:ind w:left="0" w:right="144" w:firstLine="0"/>
        <w:jc w:val="left"/>
      </w:pPr>
      <w:r>
        <w:t xml:space="preserve">The "Great Forest Census," initially conceived as a simple </w:t>
        <w:br/>
        <w:t xml:space="preserve">monitoring project, evolved into a vibrant community initiative, bringing together all the forest inhabitants in a shared effort to track the health and progress of the regeneration. The squirrels, meticulous and observant, became indispensable data collectors, their tiny paws recording crucial information about seed </w:t>
        <w:br/>
        <w:t>germination rates and the growth of saplings. The birds, with their aerial perspectives, provided valuable insights into the changes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canopy cover, tracking the spread of new growth and the </w:t>
        <w:br/>
        <w:t xml:space="preserve">recovery of damaged areas. Even the shyest of creatures </w:t>
        <w:br/>
        <w:t>contributed, their presence or absence providing valuable indicators of the ecosystem’s health.</w:t>
      </w:r>
    </w:p>
    <w:p>
      <w:pPr>
        <w:autoSpaceDN w:val="0"/>
        <w:autoSpaceDE w:val="0"/>
        <w:widowControl/>
        <w:spacing w:line="264" w:lineRule="exact" w:before="264" w:after="0"/>
        <w:ind w:left="0" w:right="0" w:firstLine="0"/>
        <w:jc w:val="left"/>
      </w:pPr>
      <w:r>
        <w:t>This shared responsibility fostered a profound sense of community, strengthening the bonds between different species and bridging the divisions that had once threatened to tear the forest apart. The maples, once isolated in their grievances, now found themselves deeply embedded within a vibrant network of mutual support and cooperation. They participated actively in the census, sharing their newly acquired knowledge of ecology and botany, mentoring younger generations of trees and assisting in the restoration efforts.</w:t>
      </w:r>
    </w:p>
    <w:p>
      <w:pPr>
        <w:autoSpaceDN w:val="0"/>
        <w:autoSpaceDE w:val="0"/>
        <w:widowControl/>
        <w:spacing w:line="264" w:lineRule="exact" w:before="264" w:after="0"/>
        <w:ind w:left="0" w:right="0" w:firstLine="0"/>
        <w:jc w:val="left"/>
      </w:pPr>
      <w:r>
        <w:t>The once-turbulent stream, the site of so much conflict, now flowed with renewed vigor, its waters sparkling under the sunlight. Fish darted through the clear currents, their scales shimmering like tiny jewels, reflecting the revitalized ecosystem. Amphibians, once decimated by the disruption, returned, their croaks and chirps filling the air with a symphony of life. Dragonflies, delicate and graceful, danced above the water's surface, their vibrant colors a joyful celebration of the forest's rebirth. The stream, once a symbol of division, became a potent emblem of unity and cooperation, a constant reminder of the interconnectedness of all living things.</w:t>
      </w:r>
    </w:p>
    <w:p>
      <w:pPr>
        <w:autoSpaceDN w:val="0"/>
        <w:autoSpaceDE w:val="0"/>
        <w:widowControl/>
        <w:spacing w:line="264" w:lineRule="exact" w:before="264" w:after="0"/>
        <w:ind w:left="0" w:right="0" w:firstLine="0"/>
        <w:jc w:val="left"/>
      </w:pPr>
      <w:r>
        <w:t>The animals, once scattered and fearful, began to return, their presence a reassuring sign of the forest's recovery. The foxes, once regarded with suspicion, were now welcomed as crucial members of the ecosystem, their role in maintaining a healthy balance between predator and prey vital for the long-term health of the forest.</w:t>
      </w:r>
    </w:p>
    <w:p>
      <w:pPr>
        <w:autoSpaceDN w:val="0"/>
        <w:autoSpaceDE w:val="0"/>
        <w:widowControl/>
        <w:spacing w:line="264" w:lineRule="exact" w:before="58" w:after="0"/>
        <w:ind w:left="0" w:right="0" w:firstLine="0"/>
        <w:jc w:val="left"/>
      </w:pPr>
      <w:r>
        <w:t xml:space="preserve">Rabbits and other small mammals, no longer threatened by the chaos, thrived, their numbers gradually increasing, and contributing to the intricate web of life. Even the birds, their nests once </w:t>
        <w:br/>
        <w:t>destroyed, built new homes, their songs a testament to the return of peace and tranquility.</w:t>
      </w:r>
    </w:p>
    <w:p>
      <w:pPr>
        <w:autoSpaceDN w:val="0"/>
        <w:autoSpaceDE w:val="0"/>
        <w:widowControl/>
        <w:spacing w:line="264" w:lineRule="exact" w:before="264" w:after="0"/>
        <w:ind w:left="0" w:right="0" w:firstLine="0"/>
        <w:jc w:val="left"/>
      </w:pPr>
      <w:r>
        <w:t xml:space="preserve">The sunlit path, once a stage for conflict, now radiated a vibrant, rejuvenated energy. The sunlight, no longer a source of contention, nourished the young saplings, encouraging their growth and </w:t>
        <w:br/>
        <w:t>providing the warmth necessary for their survival. The path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obscured by fallen trees and debris, had been cleared, its surface softened by the gentle caress of time and the diligent efforts of the forest's inhabitants. It became a symbol of hope, a pathway leading towards a brighter, more harmonious future.</w:t>
      </w:r>
    </w:p>
    <w:p>
      <w:pPr>
        <w:autoSpaceDN w:val="0"/>
        <w:autoSpaceDE w:val="0"/>
        <w:widowControl/>
        <w:spacing w:line="264" w:lineRule="exact" w:before="264" w:after="0"/>
        <w:ind w:left="0" w:right="0" w:firstLine="0"/>
        <w:jc w:val="left"/>
      </w:pPr>
      <w:r>
        <w:t xml:space="preserve">The maples, having witnessed firsthand the devastating </w:t>
        <w:br/>
        <w:t>consequences of their actions, became passionate advocates for environmental stewardship and conflict resolution. They understood that true equality wasn't about forcefully leveling the playing field but about ensuring that every species had the opportunity to thrive within its unique niche. They learned to appreciate the inherent value of diversity, recognizing that the forest's strength lay in its complexity and the intricate interplay between its inhabitants.</w:t>
      </w:r>
    </w:p>
    <w:p>
      <w:pPr>
        <w:autoSpaceDN w:val="0"/>
        <w:autoSpaceDE w:val="0"/>
        <w:widowControl/>
        <w:spacing w:line="264" w:lineRule="exact" w:before="264" w:after="0"/>
        <w:ind w:left="0" w:right="0" w:firstLine="0"/>
        <w:jc w:val="left"/>
      </w:pPr>
      <w:r>
        <w:t xml:space="preserve">The Forest Council, deeply humbled by the events that had </w:t>
        <w:br/>
        <w:t xml:space="preserve">transpired, implemented new policies based on sustainability, prioritizing biodiversity conservation and community-based </w:t>
        <w:br/>
        <w:t xml:space="preserve">decision-making. The council established regular meetings where representatives from all species could voice their concerns, share their perspectives, and participate in the collaborative management of the forest's resources. The maples, having undergone such a profound transformation, played a key role in the council’s </w:t>
        <w:br/>
        <w:t xml:space="preserve">operations, advocating for dialogue, empathy, and a deep </w:t>
        <w:br/>
        <w:t>understanding of ecological balance.</w:t>
      </w:r>
    </w:p>
    <w:p>
      <w:pPr>
        <w:autoSpaceDN w:val="0"/>
        <w:autoSpaceDE w:val="0"/>
        <w:widowControl/>
        <w:spacing w:line="264" w:lineRule="exact" w:before="264" w:after="0"/>
        <w:ind w:left="0" w:right="0" w:firstLine="0"/>
        <w:jc w:val="left"/>
      </w:pPr>
      <w:r>
        <w:t xml:space="preserve">The "Great Forest Festival," a yearly celebration of unity and </w:t>
        <w:br/>
        <w:t>cooperation, became a cherished tradition. Representatives from every species gathered to share stories, exchange knowledge, and celebrate the progress made in the forest's restoration. It was a testament to the enduring power of collaboration, a symbol of hope for the future, and a reminder of the lessons learned from the past.</w:t>
      </w:r>
    </w:p>
    <w:p>
      <w:pPr>
        <w:autoSpaceDN w:val="0"/>
        <w:autoSpaceDE w:val="0"/>
        <w:widowControl/>
        <w:spacing w:line="264" w:lineRule="exact" w:before="58" w:after="0"/>
        <w:ind w:left="0" w:right="432" w:firstLine="0"/>
        <w:jc w:val="left"/>
      </w:pPr>
      <w:r>
        <w:t>The maples, once consumed by their own needs, now played an active role in organizing this celebration, sharing their story to inspire others and reinforcing the commitment to a harmonious future.</w:t>
      </w:r>
    </w:p>
    <w:p>
      <w:pPr>
        <w:autoSpaceDN w:val="0"/>
        <w:autoSpaceDE w:val="0"/>
        <w:widowControl/>
        <w:spacing w:line="264" w:lineRule="exact" w:before="264" w:after="0"/>
        <w:ind w:left="0" w:right="432" w:firstLine="0"/>
        <w:jc w:val="left"/>
      </w:pPr>
      <w:r>
        <w:t>Years passed, and the forest continued its healing. The scars remained, but they were now seen as a testament to the forest’s resilience and the power of community. The maples, taller and stronger than before, stood proudly alongside the oaks,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branches reaching towards the sun in a gesture of unity and </w:t>
        <w:br/>
        <w:t xml:space="preserve">cooperation. The sunlit path, once marred by conflict, now shone brightly, a testament to the enduring power of collaboration and a beacon of hope for the future. The wind whispered through the trees, carrying with it the gentle murmur of a forest reborn, a forest united, a forest where the sunlit path truly illuminated a future of peace, understanding, and respect for all. The forest, once a </w:t>
        <w:br/>
        <w:t xml:space="preserve">battleground, was now a sanctuary, a testament to the </w:t>
        <w:br/>
        <w:t xml:space="preserve">transformative power of empathy, collaboration, and a deep </w:t>
        <w:br/>
        <w:t xml:space="preserve">appreciation for the intricate beauty of the natural world. The story of the maples, once a tale of conflict, became a legend of </w:t>
        <w:br/>
        <w:t>reconciliation, inspiring generations of forest dwellers to strive for harmony and balance, and to remember always the lessons learned on the sunlit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Conflict</w:t>
      </w:r>
    </w:p>
    <w:p>
      <w:pPr>
        <w:autoSpaceDN w:val="0"/>
        <w:autoSpaceDE w:val="0"/>
        <w:widowControl/>
        <w:spacing w:line="264" w:lineRule="exact" w:before="286" w:after="0"/>
        <w:ind w:left="0" w:right="0" w:firstLine="0"/>
        <w:jc w:val="left"/>
      </w:pPr>
      <w:r>
        <w:t xml:space="preserve">The old oak, Bartholomew, stood sentinel at the edge of the </w:t>
        <w:br/>
        <w:t>clearing, his bark deeply furrowed, a roadmap of years etched into his very being. His branches, gnarled and wise, reached towards the sky, a silent testament to the passage of time and the weight of memories. He watched as a group of young maples, their leaves still vibrant with the fresh green of spring, played a boisterous game of tag, their laughter echoing through the newly regenerated forest. A bittersweet smile touched his ancient face – a smile born of both sorrow for the past and joy for the present.</w:t>
      </w:r>
    </w:p>
    <w:p>
      <w:pPr>
        <w:autoSpaceDN w:val="0"/>
        <w:autoSpaceDE w:val="0"/>
        <w:widowControl/>
        <w:spacing w:line="264" w:lineRule="exact" w:before="264" w:after="0"/>
        <w:ind w:left="0" w:right="0" w:firstLine="0"/>
        <w:jc w:val="left"/>
      </w:pPr>
      <w:r>
        <w:t>He remembered the conflict vividly, the bitterness of the dispute, the sharp sting of accusations, the deep wounds inflicted on the forest's delicate ecosystem. The maples, driven by a perceived injustice, had rallied behind the banner of "equal rights," their demands for sunlight escalating into a full-blown war. They had failed to see the intricate balance of the forest, the symbiotic relationship between all its inhabitants. Their actions, fueled by a desire for equality, had inadvertently unleashed a chain reaction of destruction, leaving scars that would take generations to heal.</w:t>
      </w:r>
    </w:p>
    <w:p>
      <w:pPr>
        <w:autoSpaceDN w:val="0"/>
        <w:autoSpaceDE w:val="0"/>
        <w:widowControl/>
        <w:spacing w:line="264" w:lineRule="exact" w:before="264" w:after="0"/>
        <w:ind w:left="0" w:right="0" w:firstLine="0"/>
        <w:jc w:val="left"/>
      </w:pPr>
      <w:r>
        <w:t xml:space="preserve">Bartholomew recalled the frantic energy of those days, the felling of trees, the uprooting of saplings, the panicked flight of the animals as the forest succumbed to chaos. He remembered the anger, the fear, the despair that gripped him and the other oaks as they </w:t>
        <w:br/>
        <w:t xml:space="preserve">watched their home being torn apart. The maples, blinded by their own righteous indignation, had refused to listen to reason, </w:t>
        <w:br/>
        <w:t>dismissing the oaks' explanations of their inherent differences and the complexities of the forest's ecosystem. They had demanded a simplistic solution to a profoundly complex problem, a solution that ultimately proved to be far more destructive than the perceived injustice it sought to remedy.</w:t>
      </w:r>
    </w:p>
    <w:p>
      <w:pPr>
        <w:autoSpaceDN w:val="0"/>
        <w:autoSpaceDE w:val="0"/>
        <w:widowControl/>
        <w:spacing w:line="264" w:lineRule="exact" w:before="264" w:after="0"/>
        <w:ind w:left="0" w:right="0" w:firstLine="0"/>
        <w:jc w:val="left"/>
      </w:pPr>
      <w:r>
        <w:t xml:space="preserve">The memory of the "Great Severing," as it came to be known, </w:t>
        <w:br/>
        <w:t xml:space="preserve">brought a shudder through Bartholomew's ancient frame. The image of the sunlit path, once a symbol of life and connection, </w:t>
        <w:br/>
        <w:t>transformed into a battleground, remained etched in his memory.</w:t>
      </w:r>
    </w:p>
    <w:p>
      <w:pPr>
        <w:autoSpaceDN w:val="0"/>
        <w:autoSpaceDE w:val="0"/>
        <w:widowControl/>
        <w:spacing w:line="324" w:lineRule="exact" w:before="0" w:after="0"/>
        <w:ind w:left="0" w:right="0" w:firstLine="0"/>
        <w:jc w:val="left"/>
      </w:pPr>
      <w:r>
        <w:t>He recalled the terrified eyes of the young saplings, their fragile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branches trembling beneath the weight of the conflict. The scent of freshly cut wood, a haunting perfume of destruction, lingered in his memory, a constant reminder of the devastating consequences of unchecked ambition and the failure to understand the delicate balance of nature.</w:t>
      </w:r>
    </w:p>
    <w:p>
      <w:pPr>
        <w:autoSpaceDN w:val="0"/>
        <w:autoSpaceDE w:val="0"/>
        <w:widowControl/>
        <w:spacing w:line="264" w:lineRule="exact" w:before="264" w:after="0"/>
        <w:ind w:left="0" w:right="0" w:firstLine="0"/>
        <w:jc w:val="left"/>
      </w:pPr>
      <w:r>
        <w:t>He remembered the intervention of the wise old owl, Athena, her piercing gaze cutting through the fog of anger and resentment. Her words, spoken with the authority of ages, had finally pierced the maples' stubborn defenses, prompting them to reconsider their actions and the consequences of their choices. Athena had reminded them of the interconnectedness of the forest, of the importance of collaboration and understanding, and of the inherent value of diversity.</w:t>
      </w:r>
    </w:p>
    <w:p>
      <w:pPr>
        <w:autoSpaceDN w:val="0"/>
        <w:autoSpaceDE w:val="0"/>
        <w:widowControl/>
        <w:spacing w:line="264" w:lineRule="exact" w:before="264" w:after="0"/>
        <w:ind w:left="0" w:right="0" w:firstLine="0"/>
        <w:jc w:val="left"/>
      </w:pPr>
      <w:r>
        <w:t>The ensuing period of reconciliation was long and arduous, filled with moments of hesitation, uncertainty, and doubt. But slowly, painstakingly, the wounds began to heal. The maples, burdened by the weight of their mistakes, worked tirelessly alongside the oaks, sharing the responsibility of rebuilding their shared home. They learned to appreciate the wisdom of the oaks, their deep roots anchoring the forest's stability, their extensive network of branches providing shelter and support to countless creatures.</w:t>
      </w:r>
    </w:p>
    <w:p>
      <w:pPr>
        <w:autoSpaceDN w:val="0"/>
        <w:autoSpaceDE w:val="0"/>
        <w:widowControl/>
        <w:spacing w:line="264" w:lineRule="exact" w:before="264" w:after="0"/>
        <w:ind w:left="0" w:right="0" w:firstLine="0"/>
        <w:jc w:val="left"/>
      </w:pPr>
      <w:r>
        <w:t xml:space="preserve">The process of healing extended beyond the physical restoration of the forest. It involved a profound shift in perspective, a deep </w:t>
        <w:br/>
        <w:t xml:space="preserve">understanding of the interconnectedness of all living things, and a commitment to fostering a culture of collaboration and respect. The maples learned to appreciate the diversity within the forest, </w:t>
        <w:br/>
        <w:t xml:space="preserve">recognizing that each species had its unique role to play in </w:t>
        <w:br/>
        <w:t xml:space="preserve">maintaining the ecosystem’s delicate balance. The understanding that true equality didn't lie in forced uniformity, but in the </w:t>
        <w:br/>
        <w:t>recognition and celebration of each being's inherent worth, became a central tenet of the forest's new social contract.</w:t>
      </w:r>
    </w:p>
    <w:p>
      <w:pPr>
        <w:autoSpaceDN w:val="0"/>
        <w:autoSpaceDE w:val="0"/>
        <w:widowControl/>
        <w:spacing w:line="264" w:lineRule="exact" w:before="264" w:after="0"/>
        <w:ind w:left="0" w:right="0" w:firstLine="0"/>
        <w:jc w:val="left"/>
      </w:pPr>
      <w:r>
        <w:t>Bartholomew watched the young maples continue their game, their carefree laughter a balm to his weary soul. He knew that the scars of the past would remain, visible in the gaps in the canopy, in the unevenness of the forest floor, a permanent reminder of the conflict that had once threatened to tear their world apart. But those scars,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realized, served as a powerful teaching tool, a cautionary tale etched into the very fabric of the forest, a constant reminder of the importance of empathy, understanding, and the pursuit of harmony over the simplistic pursuit of a forced, unsustainable equality. He hoped that the younger generation, having witnessed the </w:t>
        <w:br/>
        <w:t xml:space="preserve">consequences of past mistakes, would never forget the lessons learned, and that the forest, healed and reborn, would thrive for generations to come, a testament to the enduring power of </w:t>
        <w:br/>
        <w:t>reconciliation and the beauty of a diverse and interconnected ecosystem.</w:t>
      </w:r>
    </w:p>
    <w:p>
      <w:pPr>
        <w:autoSpaceDN w:val="0"/>
        <w:autoSpaceDE w:val="0"/>
        <w:widowControl/>
        <w:spacing w:line="264" w:lineRule="exact" w:before="264" w:after="0"/>
        <w:ind w:left="0" w:right="0" w:firstLine="0"/>
        <w:jc w:val="left"/>
      </w:pPr>
      <w:r>
        <w:t xml:space="preserve">The sun dipped below the horizon, casting long shadows across the clearing. The air cooled, carrying the scent of pine needles and damp earth, a familiar and comforting aroma. Bartholomew experienced a sense of peace settle over him, a peace born of acceptance, </w:t>
        <w:br/>
        <w:t xml:space="preserve">resilience, and the quiet satisfaction of witnessing the forest’s slow, steady, and beautiful regeneration. He knew that the echoes of the past conflict would linger, but they were now tempered by the vibrant symphony of life that filled the forest, a constant reminder of the power of forgiveness, understanding, and the enduring strength of a community united. He watched the young maples, their laughter fading into the twilight, and felt a profound sense of hope fill his ancient heart, a hope for a future where the lessons learned on the sunlit path would guide the forest towards a future of lasting peace and harmony. The sunlit path, once a stage for conflict, now served as a reminder of the hard-won lessons of the past, a path illuminated by the shared commitment to a future where the forest would continue to thrive, a testament to the power of reconciliation and the enduring beauty of a diverse and </w:t>
        <w:br/>
        <w:t>harmonious ecosystem. The forest, once a battleground, was now a sanctuary, a testament to the transformative power of empathy, collaboration, and a deep appreciation for the intricate beauty of the natural world. The story of the maples, once a tale of conflict, became a legend of reconciliation, inspiring generations of forest dwellers to strive for harmony and balance, and to remember always the lessons learned on the sunlit path. The sun rose again, casting its golden rays across the forest, illuminating a new day, a new beginning, a future where the whispers of the past served as a guide to a more peaceful and harmonious existence. The forest, once divided, was now united, a vibrant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transformative power of learning from mistakes and striving towards a better future. And Bartholomew, the old oak, stood watch, his heart filled with both the sorrow of memory and the joy of a future reborn.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Honoring the Fallen</w:t>
      </w:r>
    </w:p>
    <w:p>
      <w:pPr>
        <w:autoSpaceDN w:val="0"/>
        <w:autoSpaceDE w:val="0"/>
        <w:widowControl/>
        <w:spacing w:line="264" w:lineRule="exact" w:before="286" w:after="0"/>
        <w:ind w:left="0" w:right="144" w:firstLine="0"/>
        <w:jc w:val="left"/>
      </w:pPr>
      <w:r>
        <w:t>The autumn wind whispered through the newly thinned canopy, a mournful sigh that seemed to echo the collective sorrow of the forest. The sun, filtering through the gaps left by the fallen trees, cast long, skeletal shadows across the clearing where, just months before, a bitter battle had raged. Now, a different kind of energy filled the air – a quiet solemnity, a sense of remembrance.</w:t>
      </w:r>
    </w:p>
    <w:p>
      <w:pPr>
        <w:autoSpaceDN w:val="0"/>
        <w:autoSpaceDE w:val="0"/>
        <w:widowControl/>
        <w:spacing w:line="264" w:lineRule="exact" w:before="264" w:after="0"/>
        <w:ind w:left="0" w:right="0" w:firstLine="0"/>
        <w:jc w:val="left"/>
      </w:pPr>
      <w:r>
        <w:t xml:space="preserve">The maples, their vibrant autumn hues a stark contrast to the somber grey of the fallen trunks, gathered at the edge of the </w:t>
        <w:br/>
        <w:t xml:space="preserve">clearing. They stood alongside the oaks, their ancient branches bowed in a gesture of shared grief and profound respect. No longer were the lines of division sharply drawn. The conflict, the "Great Severing," as it was now known, had left an indelible mark on the forest, but it had also forged a new understanding, a deeper </w:t>
        <w:br/>
        <w:t>appreciation for the interconnectedness of all life within their shared home.</w:t>
      </w:r>
    </w:p>
    <w:p>
      <w:pPr>
        <w:autoSpaceDN w:val="0"/>
        <w:autoSpaceDE w:val="0"/>
        <w:widowControl/>
        <w:spacing w:line="264" w:lineRule="exact" w:before="264" w:after="0"/>
        <w:ind w:left="0" w:right="0" w:firstLine="0"/>
        <w:jc w:val="left"/>
      </w:pPr>
      <w:r>
        <w:t>Elder Willow, her branches weeping gently, initiated the ceremony. She held a small sapling, its delicate leaves trembling slightly in the breeze, a symbol of new life rising from the ashes of the past. "We gather here today," she began, her voice soft yet resonant, carrying on the wind, “not to dwell on the bitterness of conflict, but to honor the memory of those who were lost. Their sacrifice, though born of misunderstanding and miscalculation, has taught us invaluable lessons. They remind us of the fragility of life, the importance of understanding, and the enduring strength of a community bound together by shared grief and a commitment to reconciliation."</w:t>
      </w:r>
    </w:p>
    <w:p>
      <w:pPr>
        <w:autoSpaceDN w:val="0"/>
        <w:autoSpaceDE w:val="0"/>
        <w:widowControl/>
        <w:spacing w:line="264" w:lineRule="exact" w:before="264" w:after="0"/>
        <w:ind w:left="0" w:right="0" w:firstLine="0"/>
        <w:jc w:val="left"/>
      </w:pPr>
      <w:r>
        <w:t xml:space="preserve">One by one, the maples and oaks stepped forward, each placing a single, smooth stone at the base of a fallen trunk. These weren't just stones; they were tokens of respect, symbols of acknowledgement. Each stone whispered a silent story of loss, a testament to the trees that had fallen – not only in battle, but also those that had </w:t>
        <w:br/>
        <w:t>succumbed to the aftermath of conflict, weakened by the disruption to the forest’s delicate balance. The young maples, once so full of righteous anger, placed their stones with a quiet solemnity that spoke volumes of their newfound wisdom.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Bartholomew, the old oak, approached a particularly large fallen oak, its trunk split and scarred. He gently touched the rough bark, his ancient fingers tracing the deep grooves etched by time and conflict. "Remember," he whispered, his voice raspy but filled with a deep emotion, "the strength of your roots, the shade you provided, the shelter you offered. You gave generously of yourselves, and your legacy lives on in the lessons we have learned." He placed his stone, a large, smooth river rock, carefully at the base of the fallen giant, a gesture of respect to a fallen comrade and a reminder of the strength found in mutual respect and understanding.</w:t>
      </w:r>
    </w:p>
    <w:p>
      <w:pPr>
        <w:autoSpaceDN w:val="0"/>
        <w:autoSpaceDE w:val="0"/>
        <w:widowControl/>
        <w:spacing w:line="264" w:lineRule="exact" w:before="264" w:after="0"/>
        <w:ind w:left="0" w:right="0" w:firstLine="0"/>
        <w:jc w:val="left"/>
      </w:pPr>
      <w:r>
        <w:t xml:space="preserve">The ceremony extended beyond the physical act of placing stones. The maples and oaks shared stories of the fallen trees, remembering their unique characteristics and contributions to the forest </w:t>
        <w:br/>
        <w:t xml:space="preserve">community. One maple recalled the sweet scent of the honey </w:t>
        <w:br/>
        <w:t>produced by the bees that once thrived in the canopy of a now-fallen oak, creating a vibrant hive that buzzed with industrious life.</w:t>
      </w:r>
    </w:p>
    <w:p>
      <w:pPr>
        <w:autoSpaceDN w:val="0"/>
        <w:autoSpaceDE w:val="0"/>
        <w:widowControl/>
        <w:spacing w:line="264" w:lineRule="exact" w:before="58" w:after="0"/>
        <w:ind w:left="0" w:right="144" w:firstLine="0"/>
        <w:jc w:val="left"/>
      </w:pPr>
      <w:r>
        <w:t xml:space="preserve">The loss of that single tree had devastated a colony, a delicate ripple effect that served as a poignant reminder of the </w:t>
        <w:br/>
        <w:t>interconnectedness of the forest ecosystem. Another oak described the majestic spread of a fallen elder, a tree that had witnessed countless seasons, its branches providing shelter for generations of birds and small animals. Its loss created a void in the canopy, a stark reminder of the sudden and devastating impact of conflict.</w:t>
      </w:r>
    </w:p>
    <w:p>
      <w:pPr>
        <w:autoSpaceDN w:val="0"/>
        <w:autoSpaceDE w:val="0"/>
        <w:widowControl/>
        <w:spacing w:line="264" w:lineRule="exact" w:before="264" w:after="0"/>
        <w:ind w:left="0" w:right="0" w:firstLine="0"/>
        <w:jc w:val="left"/>
      </w:pPr>
      <w:r>
        <w:t>As the sun dipped below the horizon, casting long shadows across the clearing, a profound sense of unity settled over the forest. The maples and oaks shared a communal meal, simple but heartfelt, each dish representing a different aspect of the forest's bounty –wild berries, nuts gathered from the remaining trees, and fragrant herbs grown in the newly regenerated undergrowth. The meal wasn’t just a sustenance; it was a symbol of the re-establishment of mutual trust and the rekindling of shared responsibility. The young maples actively helped to serve the older oaks, their eagerness to participate a testament to their commitment to the rebuilding of their community.</w:t>
      </w:r>
    </w:p>
    <w:p>
      <w:pPr>
        <w:autoSpaceDN w:val="0"/>
        <w:autoSpaceDE w:val="0"/>
        <w:widowControl/>
        <w:spacing w:line="264" w:lineRule="exact" w:before="264" w:after="0"/>
        <w:ind w:left="0" w:right="0" w:firstLine="0"/>
        <w:jc w:val="left"/>
      </w:pPr>
      <w:r>
        <w:t>The night was filled with storytelling and songs. The stories weren't just tales of the past conflict, but also stories that celebrated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resilient spirit of the forest, stories of collaboration, of shared burdens, and of the unwavering hope for a future devoid of the destructive discord that had so deeply scarred their collective memory. The elders shared stories of the past, while younger maples and oaks actively participated, their voices adding fresh, hopeful perspectives to the ongoing narrative of their intertwined community.</w:t>
      </w:r>
    </w:p>
    <w:p>
      <w:pPr>
        <w:autoSpaceDN w:val="0"/>
        <w:autoSpaceDE w:val="0"/>
        <w:widowControl/>
        <w:spacing w:line="322" w:lineRule="exact" w:before="206" w:after="0"/>
        <w:ind w:left="0" w:right="0" w:firstLine="0"/>
        <w:jc w:val="center"/>
      </w:pPr>
      <w:r>
        <w:t>The next day, the maples and oaks initiated a project of restoration.</w:t>
      </w:r>
    </w:p>
    <w:p>
      <w:pPr>
        <w:autoSpaceDN w:val="0"/>
        <w:autoSpaceDE w:val="0"/>
        <w:widowControl/>
        <w:spacing w:line="264" w:lineRule="exact" w:before="58" w:after="0"/>
        <w:ind w:left="0" w:right="0" w:firstLine="0"/>
        <w:jc w:val="left"/>
      </w:pPr>
      <w:r>
        <w:t xml:space="preserve">They worked tirelessly, side by side, clearing debris, replanting saplings, and carefully tending to the newly regenerated </w:t>
        <w:br/>
        <w:t xml:space="preserve">undergrowth. The work was physically demanding, but it was also deeply fulfilling, a shared act of atonement and reconciliation. The maples, who had once demanded an equal share of sunlight, now understood that true equality was not about equal access to </w:t>
        <w:br/>
        <w:t>resources, but about a balanced ecosystem where each species played its unique and essential role. Their newfound understanding extended to the meticulous management of resources, ensuring that both shade and sunlight could be utilized efficiently by each species according to their needs.</w:t>
      </w:r>
    </w:p>
    <w:p>
      <w:pPr>
        <w:autoSpaceDN w:val="0"/>
        <w:autoSpaceDE w:val="0"/>
        <w:widowControl/>
        <w:spacing w:line="264" w:lineRule="exact" w:before="264" w:after="0"/>
        <w:ind w:left="0" w:right="0" w:firstLine="0"/>
        <w:jc w:val="left"/>
      </w:pPr>
      <w:r>
        <w:t>The work continued for weeks, months, even years. But the forest, resilient and tenacious, slowly began to heal. New saplings emerged from the earth, their delicate leaves reaching towards the sky, symbols of hope and renewal. The canopy, though still thinner than before, was slowly filling in, a testament to the relentless efforts of the maples and oaks working together. The animals, cautiously returning to the forest, discovered a new respect for both maples and oaks, understanding that both species were committed to creating a harmonious and peaceful coexistence.</w:t>
      </w:r>
    </w:p>
    <w:p>
      <w:pPr>
        <w:autoSpaceDN w:val="0"/>
        <w:autoSpaceDE w:val="0"/>
        <w:widowControl/>
        <w:spacing w:line="264" w:lineRule="exact" w:before="264" w:after="0"/>
        <w:ind w:left="0" w:right="0" w:firstLine="0"/>
        <w:jc w:val="left"/>
      </w:pPr>
      <w:r>
        <w:t>The forest’s transformation wasn't just physical; it was emotional and spiritual. The "Great Severing" left its scars, visible in the gaps in the canopy, the unevenness of the forest floor, and the haunting memory of loss. Yet, these scars became a constant reminder of the fragility of life, and the transformative power of empathy and collaboration. The maples and oaks learned to appreciate their differences, recognizing that the true strength of the forest lay in its diversity, not in its uniformity. The new understanding and respect extended beyond just maples and oaks, with the animals returning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reclaim their habitats, thus re-establishing the intricate balance of nature.</w:t>
      </w:r>
    </w:p>
    <w:p>
      <w:pPr>
        <w:autoSpaceDN w:val="0"/>
        <w:autoSpaceDE w:val="0"/>
        <w:widowControl/>
        <w:spacing w:line="264" w:lineRule="exact" w:before="264" w:after="0"/>
        <w:ind w:left="0" w:right="0" w:firstLine="0"/>
        <w:jc w:val="left"/>
      </w:pPr>
      <w:r>
        <w:t xml:space="preserve">Years later, the forest was again vibrant and thriving, a testament to the enduring power of reconciliation and the beauty of a diverse ecosystem. The memory of the fallen trees was honored, not just with stones, but with a profound shift in perspective, a deep </w:t>
        <w:br/>
        <w:t xml:space="preserve">understanding of the interconnectedness of all living things, and a commitment to ensuring that the painful lessons of the past would guide the forest toward a future of lasting peace and harmony. The echoes of the past, once filled with the bitterness of conflict, now whispered a different story—a tale of resilience, understanding, and the transformative power of shared responsibility. The sunlit path, once a symbol of division, now served as a testament to the </w:t>
        <w:br/>
        <w:t xml:space="preserve">enduring beauty of a diverse and harmoniously intertwined </w:t>
        <w:br/>
        <w:t>ecosystem. The forest, reborn and renewed, stood as a powerful symbol of forgiveness, a place where the lessons learned on the sunlit path served as a guiding light for a peaceful and fulfilling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Preserving the Memory</w:t>
      </w:r>
    </w:p>
    <w:p>
      <w:pPr>
        <w:autoSpaceDN w:val="0"/>
        <w:autoSpaceDE w:val="0"/>
        <w:widowControl/>
        <w:spacing w:line="264" w:lineRule="exact" w:before="286" w:after="0"/>
        <w:ind w:left="0" w:right="0" w:firstLine="0"/>
        <w:jc w:val="left"/>
      </w:pPr>
      <w:r>
        <w:t xml:space="preserve">The sun, a pale disc sinking behind the western hills, cast long shadows across the clearing. The air, once thick with the scent of decaying leaves and the acrid tang of conflict, now held a gentler fragrance – the earthy smell of damp soil, the sweet perfume of newly sprouted ferns, and the subtle, resinous aroma of the </w:t>
        <w:br/>
        <w:t xml:space="preserve">surviving oaks and maples. The Great Severing, as it had come to be known, had left its mark, but the forest, ever resilient, was </w:t>
        <w:br/>
        <w:t>reclaiming its vitality.</w:t>
      </w:r>
    </w:p>
    <w:p>
      <w:pPr>
        <w:autoSpaceDN w:val="0"/>
        <w:autoSpaceDE w:val="0"/>
        <w:widowControl/>
        <w:spacing w:line="264" w:lineRule="exact" w:before="264" w:after="0"/>
        <w:ind w:left="0" w:right="144" w:firstLine="0"/>
        <w:jc w:val="left"/>
      </w:pPr>
      <w:r>
        <w:t>A circle of trees, a silent vigil, stood around a central space. This wasn't just any clearing; it was the Heartwood, a place deliberately left untouched, a sacred space dedicated to the memory of those lost during the conflict. No new trees were planted here; instead, the fallen trunks lay where they fell, a poignant reminder of the past. These weren't mere logs; they were monuments, each scarred trunk bearing silent witness to the folly of division. Moss, creeping slowly across the decaying wood, formed a soft, green blanket, a symbol of nature’s gentle healing.</w:t>
      </w:r>
    </w:p>
    <w:p>
      <w:pPr>
        <w:autoSpaceDN w:val="0"/>
        <w:autoSpaceDE w:val="0"/>
        <w:widowControl/>
        <w:spacing w:line="264" w:lineRule="exact" w:before="264" w:after="0"/>
        <w:ind w:left="0" w:right="0" w:firstLine="0"/>
        <w:jc w:val="left"/>
      </w:pPr>
      <w:r>
        <w:t>Elder Willow, her ancient branches draped like weeping willows over the central space, had overseen the creation of the Heartwood.</w:t>
      </w:r>
    </w:p>
    <w:p>
      <w:pPr>
        <w:autoSpaceDN w:val="0"/>
        <w:autoSpaceDE w:val="0"/>
        <w:widowControl/>
        <w:spacing w:line="264" w:lineRule="exact" w:before="60" w:after="0"/>
        <w:ind w:left="0" w:right="144" w:firstLine="0"/>
        <w:jc w:val="left"/>
      </w:pPr>
      <w:r>
        <w:t>She believed that forgetting the past was akin to betraying those who had perished, not only the trees themselves, but the animals and insects that had lost their homes, their sustenance, even their lives. The silence here was not one of despair, but of solemn reflection. It was a place where the wind whispered tales of loss, where the rustling leaves murmured lessons in understanding, a space dedicated to the preservation of memory, not as a tool of resentment, but as a guide towards lasting peace.</w:t>
      </w:r>
    </w:p>
    <w:p>
      <w:pPr>
        <w:autoSpaceDN w:val="0"/>
        <w:autoSpaceDE w:val="0"/>
        <w:widowControl/>
        <w:spacing w:line="264" w:lineRule="exact" w:before="264" w:after="0"/>
        <w:ind w:left="0" w:right="144" w:firstLine="0"/>
        <w:jc w:val="left"/>
      </w:pPr>
      <w:r>
        <w:t xml:space="preserve">The Heartwood wasn't just a physical space; it was a living </w:t>
        <w:br/>
        <w:t>repository of memory. Stories of the fallen trees were woven into the very fabric of the forest. Each surviving tree held a memory, a tale passed down through the rustling leaves, the whispering branches, the subtle shift of roots in the earth. The young maples learned from the older oaks about the grand old elder, whose branches had sheltered countless generations of birds, whose roots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anchored the very soul of the forest. They learned of the </w:t>
        <w:br/>
        <w:t xml:space="preserve">vibrant maple whose sap had fed the bees, whose honey had </w:t>
        <w:br/>
        <w:t xml:space="preserve">sweetened the lives of countless creatures. These weren't just </w:t>
        <w:br/>
        <w:t xml:space="preserve">narratives; they were living legends, passed down through </w:t>
        <w:br/>
        <w:t>generations, ensuring that the wisdom gained through suffering was never lost.</w:t>
      </w:r>
    </w:p>
    <w:p>
      <w:pPr>
        <w:autoSpaceDN w:val="0"/>
        <w:autoSpaceDE w:val="0"/>
        <w:widowControl/>
        <w:spacing w:line="264" w:lineRule="exact" w:before="264" w:after="0"/>
        <w:ind w:left="0" w:right="0" w:firstLine="0"/>
        <w:jc w:val="left"/>
      </w:pPr>
      <w:r>
        <w:t xml:space="preserve">Regular ceremonies were held at the Heartwood, not only to honor the fallen but also to reaffirm the forest's commitment to peace. These weren't somber affairs; they were celebrations of resilience, of unity, of the enduring spirit of the forest community. The maples and oaks, once adversaries, now collaborated, sharing stories, offering comfort, and renewing their pledge to forge a future free from conflict. Young saplings, carefully planted around the </w:t>
        <w:br/>
        <w:t>perimeter of the Heartwood, symbolized the promise of a brighter future, representing the fragile new life emerging from the ashes of the past.</w:t>
      </w:r>
    </w:p>
    <w:p>
      <w:pPr>
        <w:autoSpaceDN w:val="0"/>
        <w:autoSpaceDE w:val="0"/>
        <w:widowControl/>
        <w:spacing w:line="264" w:lineRule="exact" w:before="264" w:after="0"/>
        <w:ind w:left="0" w:right="0" w:firstLine="0"/>
        <w:jc w:val="left"/>
      </w:pPr>
      <w:r>
        <w:t>The animals, too, played a part in preserving the memory of the conflict. Birds nested in the branches of the fallen giants, their songs a poignant counterpoint to the silent majesty of the clearing.</w:t>
      </w:r>
    </w:p>
    <w:p>
      <w:pPr>
        <w:autoSpaceDN w:val="0"/>
        <w:autoSpaceDE w:val="0"/>
        <w:widowControl/>
        <w:spacing w:line="264" w:lineRule="exact" w:before="60" w:after="0"/>
        <w:ind w:left="0" w:right="144" w:firstLine="0"/>
        <w:jc w:val="left"/>
      </w:pPr>
      <w:r>
        <w:t xml:space="preserve">Squirrels scampered across the fallen trunks, their playful antics a reminder of the enduring vitality of life. Even the smallest </w:t>
        <w:br/>
        <w:t xml:space="preserve">creatures, the insects and worms, contributed to the cycle of </w:t>
        <w:br/>
        <w:t>renewal, breaking down the decaying wood and enriching the soil, creating the foundation for new life. The animals, having learned a crucial lesson about the fragility of harmony, understood their role in maintaining the balance within this living memorial.</w:t>
      </w:r>
    </w:p>
    <w:p>
      <w:pPr>
        <w:autoSpaceDN w:val="0"/>
        <w:autoSpaceDE w:val="0"/>
        <w:widowControl/>
        <w:spacing w:line="322" w:lineRule="exact" w:before="206" w:after="0"/>
        <w:ind w:left="0" w:right="0" w:firstLine="0"/>
        <w:jc w:val="left"/>
      </w:pPr>
      <w:r>
        <w:t>The forest’s transformation extended beyond the Heartwood.</w:t>
      </w:r>
    </w:p>
    <w:p>
      <w:pPr>
        <w:autoSpaceDN w:val="0"/>
        <w:autoSpaceDE w:val="0"/>
        <w:widowControl/>
        <w:spacing w:line="264" w:lineRule="exact" w:before="58" w:after="0"/>
        <w:ind w:left="0" w:right="0" w:firstLine="0"/>
        <w:jc w:val="left"/>
      </w:pPr>
      <w:r>
        <w:t>Throughout the forest, small memorials sprung up – a cluster of stones marking the place where a particular tree had stood, a grove of newly planted saplings dedicated to the memory of a fallen elder, a designated path lined with wildflowers honoring those who had lost their homes during the Great Severing. These weren't just markers; they were expressions of grief, of remorse, and above all, of a collective commitment to prevent such a tragedy from ever happening again.</w:t>
      </w:r>
    </w:p>
    <w:p>
      <w:pPr>
        <w:autoSpaceDN w:val="0"/>
        <w:autoSpaceDE w:val="0"/>
        <w:widowControl/>
        <w:spacing w:line="324" w:lineRule="exact" w:before="204" w:after="0"/>
        <w:ind w:left="0" w:right="0" w:firstLine="0"/>
        <w:jc w:val="left"/>
      </w:pPr>
      <w:r>
        <w:t>A new tradition emerged: the annual planting of memory trees.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year, young maples and oaks would gather at the edge of the forest, selecting saplings to plant in honor of a fallen tree. They’d recount the stories of these trees, sharing their unique contributions to the forest community. These plantings weren't merely acts of remembrance; they were declarations of purpose, symbols of the forest’s commitment to a future guided by peace, understanding, and respect. The annual ceremony transformed the forest into a living, breathing narrative, where the past was not forgotten, but actively woven into the tapestry of the present and the aspirations of the future.</w:t>
      </w:r>
    </w:p>
    <w:p>
      <w:pPr>
        <w:autoSpaceDN w:val="0"/>
        <w:autoSpaceDE w:val="0"/>
        <w:widowControl/>
        <w:spacing w:line="264" w:lineRule="exact" w:before="264" w:after="0"/>
        <w:ind w:left="0" w:right="0" w:firstLine="0"/>
        <w:jc w:val="left"/>
      </w:pPr>
      <w:r>
        <w:t xml:space="preserve">Elder Willow’s vision extended beyond physical memorials. She established a system of storytelling, an oral tradition that preserved the lessons of the Great Severing. Each generation of maples and oaks passed down these stories, ensuring that the events of the conflict wouldn’t fade into myth but would remain vivid reminders of the catastrophic consequences of unchecked ambition and </w:t>
        <w:br/>
        <w:t xml:space="preserve">shortsighted solutions. These stories were not simply tales of </w:t>
        <w:br/>
        <w:t xml:space="preserve">conflict; they were instructional narratives, highlighting the </w:t>
        <w:br/>
        <w:t>interconnectedness of the forest ecosystem, the importance of mutual respect and understanding, and the devastating impact of discord on the well-being of all.</w:t>
      </w:r>
    </w:p>
    <w:p>
      <w:pPr>
        <w:autoSpaceDN w:val="0"/>
        <w:autoSpaceDE w:val="0"/>
        <w:widowControl/>
        <w:spacing w:line="264" w:lineRule="exact" w:before="264" w:after="0"/>
        <w:ind w:left="0" w:right="0" w:firstLine="0"/>
        <w:jc w:val="left"/>
      </w:pPr>
      <w:r>
        <w:t xml:space="preserve">The stories weren’t solely for the trees. The animals, having </w:t>
        <w:br/>
        <w:t xml:space="preserve">returned to their homes in the regenerating forest, also participated in this collective remembrance. Their experiences, their losses, were woven into the narratives, creating a more comprehensive and compelling account of the conflict's impact. The tales emphasized the resilience of the forest ecosystem, its capacity for healing, and its ability to adapt and thrive, even after significant trauma. The inclusion of animal perspectives broadened the narrative, making it more inclusive and strengthening the message of shared </w:t>
        <w:br/>
        <w:t>responsibility for the future.</w:t>
      </w:r>
    </w:p>
    <w:p>
      <w:pPr>
        <w:autoSpaceDN w:val="0"/>
        <w:autoSpaceDE w:val="0"/>
        <w:widowControl/>
        <w:spacing w:line="264" w:lineRule="exact" w:before="266" w:after="0"/>
        <w:ind w:left="0" w:right="0" w:firstLine="0"/>
        <w:jc w:val="left"/>
      </w:pPr>
      <w:r>
        <w:t>Over time, the Heartwood became a place of pilgrimage for the entire forest community, a site where the past and the present converged. It wasn’t a place of mourning, but of reflection, of remembrance, and of reaffirmation. The fallen trunks, once symbols of division and loss, had become monuments to unity and renewal, testaments to the transformative power of forgiveness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The forest, forever changed by the Great Severing, had found a way to honor its fallen members, while simultaneously forging a future based on the hard-won wisdom of the past. The forest, as a whole, stood as a living memorial, a testament to the enduring power of peace, a sanctuary where the echoes of the past served not as a lament but as a beacon guiding the path toward a harmonious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Remain</w:t>
      </w:r>
    </w:p>
    <w:p>
      <w:pPr>
        <w:autoSpaceDN w:val="0"/>
        <w:autoSpaceDE w:val="0"/>
        <w:widowControl/>
        <w:spacing w:line="264" w:lineRule="exact" w:before="286" w:after="0"/>
        <w:ind w:left="0" w:right="0" w:firstLine="0"/>
        <w:jc w:val="left"/>
      </w:pPr>
      <w:r>
        <w:t>The sun, now a fiery orb dipping below the horizon, painted the sky in hues of orange and purple, casting long shadows that danced with the rustling leaves. The forest, though rejuvenated, still bore the marks of the Great Severing. It wasn't just the fallen trunks in the Heartwood, silent sentinels guarding the memory of the conflict.</w:t>
      </w:r>
    </w:p>
    <w:p>
      <w:pPr>
        <w:autoSpaceDN w:val="0"/>
        <w:autoSpaceDE w:val="0"/>
        <w:widowControl/>
        <w:spacing w:line="264" w:lineRule="exact" w:before="58" w:after="0"/>
        <w:ind w:left="0" w:right="432" w:firstLine="0"/>
        <w:jc w:val="left"/>
      </w:pPr>
      <w:r>
        <w:t>The scars were etched deeper, woven into the very fabric of the woodland.</w:t>
      </w:r>
    </w:p>
    <w:p>
      <w:pPr>
        <w:autoSpaceDN w:val="0"/>
        <w:autoSpaceDE w:val="0"/>
        <w:widowControl/>
        <w:spacing w:line="264" w:lineRule="exact" w:before="264" w:after="0"/>
        <w:ind w:left="0" w:right="0" w:firstLine="0"/>
        <w:jc w:val="left"/>
      </w:pPr>
      <w:r>
        <w:t xml:space="preserve">Twisted branches, reaching skyward like gnarled fingers, spoke of the violent upheaval. Some trees, once proud and tall, now stood stunted, their growth forever impaired by the wounds inflicted during the struggle for sunlight. Deep gashes, slowly healing over with bark, marked the spots where branches had been torn, the result of the reckless struggle for dominance. Even the smallest saplings carried the echoes of the past, their slightly crooked </w:t>
        <w:br/>
        <w:t>growth hinting at the instability that had once permeated the forest.</w:t>
      </w:r>
    </w:p>
    <w:p>
      <w:pPr>
        <w:autoSpaceDN w:val="0"/>
        <w:autoSpaceDE w:val="0"/>
        <w:widowControl/>
        <w:spacing w:line="264" w:lineRule="exact" w:before="264" w:after="0"/>
        <w:ind w:left="0" w:right="0" w:firstLine="0"/>
        <w:jc w:val="left"/>
      </w:pPr>
      <w:r>
        <w:t>These weren't merely physical scars; they represented the emotional wounds that ran deeper. The oldest oaks, survivors of countless seasons, remembered the turmoil, their very rings whispering tales of the conflict – wider rings in the years of struggle, thinner ones in the years of hesitant recovery. The younger trees, those born after the Great Severing, had inherited a legacy of tension, a shared history that cast a long shadow over their lives. They bore witness to the lingering resentment, the unspoken anxieties that sometimes flickered between the maple and oak communities.</w:t>
      </w:r>
    </w:p>
    <w:p>
      <w:pPr>
        <w:autoSpaceDN w:val="0"/>
        <w:autoSpaceDE w:val="0"/>
        <w:widowControl/>
        <w:spacing w:line="264" w:lineRule="exact" w:before="264" w:after="0"/>
        <w:ind w:left="0" w:right="0" w:firstLine="0"/>
        <w:jc w:val="left"/>
      </w:pPr>
      <w:r>
        <w:t xml:space="preserve">The animals, too, carried the scars of the conflict. Some species, once abundant, had dwindled in numbers, never fully recovering from the disruption to their habitat. The forest floor, though </w:t>
        <w:br/>
        <w:t>teeming with life, still lacked the vibrant biodiversity that had flourished before the Great Severing. Certain birds, dependent on specific tree species decimated in the conflict, had sought new homes, leaving a haunting silence in their absence. Even the insects, the silent architects of the forest's ecosystem, were affected, their delicate balance disrupted, their populations altered. Their absence or the shift in their dominance left subtle yet noticeable shifts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forest’s ecology.</w:t>
      </w:r>
    </w:p>
    <w:p>
      <w:pPr>
        <w:autoSpaceDN w:val="0"/>
        <w:autoSpaceDE w:val="0"/>
        <w:widowControl/>
        <w:spacing w:line="264" w:lineRule="exact" w:before="266" w:after="0"/>
        <w:ind w:left="0" w:right="144" w:firstLine="0"/>
        <w:jc w:val="left"/>
      </w:pPr>
      <w:r>
        <w:t xml:space="preserve">The river, a vital artery running through the heart of the forest, reflected this lingering tension. Once clear and pristine, its waters now carried traces of the conflict – eroded soil, fragments of </w:t>
        <w:br/>
        <w:t xml:space="preserve">decaying wood, all bearing witness to the instability and upheaval. The riverbanks, once vibrant with wildflowers, were scarred and eroded, a testament to the intensity of the struggle. Its flow, once a steady current, sometimes surged wildly, reflecting the </w:t>
        <w:br/>
        <w:t>unpredictable nature of the emotional landscape of the forest.</w:t>
      </w:r>
    </w:p>
    <w:p>
      <w:pPr>
        <w:autoSpaceDN w:val="0"/>
        <w:autoSpaceDE w:val="0"/>
        <w:widowControl/>
        <w:spacing w:line="264" w:lineRule="exact" w:before="264" w:after="0"/>
        <w:ind w:left="0" w:right="0" w:firstLine="0"/>
        <w:jc w:val="left"/>
      </w:pPr>
      <w:r>
        <w:t xml:space="preserve">The scars extended beyond the physical realm. A sense of caution, of guardedness, permeated the forest's social fabric. Trust, once freely given, had become a commodity, carefully rationed and cautiously extended. Communication, once a seamless flow of rustling leaves and singing birds, now often took place with </w:t>
        <w:br/>
        <w:t>hesitations, with unspoken anxieties coloring every interaction. The shadow of the past colored every conversation, every decision, and every future aspiration.</w:t>
      </w:r>
    </w:p>
    <w:p>
      <w:pPr>
        <w:autoSpaceDN w:val="0"/>
        <w:autoSpaceDE w:val="0"/>
        <w:widowControl/>
        <w:spacing w:line="264" w:lineRule="exact" w:before="264" w:after="0"/>
        <w:ind w:left="0" w:right="144" w:firstLine="0"/>
        <w:jc w:val="left"/>
      </w:pPr>
      <w:r>
        <w:t>Even the celebrations, the annual planting of memory trees, held a hint of unease. While the maples and oaks collaborated, a subtle tension, a quiet awareness of past conflicts, lingered in the air. The young saplings, symbols of hope and renewal, were also reminders of the fragility of peace, the vulnerability of the future. The shared joy of collaboration was tinged with the understanding that their harmony was still relatively new and required constant vigilance.</w:t>
      </w:r>
    </w:p>
    <w:p>
      <w:pPr>
        <w:autoSpaceDN w:val="0"/>
        <w:autoSpaceDE w:val="0"/>
        <w:widowControl/>
        <w:spacing w:line="264" w:lineRule="exact" w:before="264" w:after="0"/>
        <w:ind w:left="0" w:right="0" w:firstLine="0"/>
        <w:jc w:val="left"/>
      </w:pPr>
      <w:r>
        <w:t>Yet, the forest's resilience shone through. The scarred trees, though bearing the marks of the past, continued to grow, to flourish, to reach towards the sun. Their strength, their determination, mirrored the unwavering spirit of the forest community. The animals, while carrying the scars of displacement and loss, adapted, rebuilt their habitats, and slowly restored the balance of the ecosystem. The river, though still carrying traces of the past, gradually cleared, its waters becoming cleaner, its flow more steady, representing the forest's slow healing.</w:t>
      </w:r>
    </w:p>
    <w:p>
      <w:pPr>
        <w:autoSpaceDN w:val="0"/>
        <w:autoSpaceDE w:val="0"/>
        <w:widowControl/>
        <w:spacing w:line="264" w:lineRule="exact" w:before="264" w:after="0"/>
        <w:ind w:left="0" w:right="0" w:firstLine="0"/>
        <w:jc w:val="left"/>
      </w:pPr>
      <w:r>
        <w:t>The Heartwood, the epicenter of mourning and reflection, became a symbol not only of loss but of reconciliation. The fallen trunks,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monuments to the folly of division, were gradually covered with moss and lichen, their decay enriching the soil, providing </w:t>
        <w:br/>
        <w:t>sustenance for new growth. The animals, once fearful of the silent clearing, began to use it as a safe haven, their presence adding to the richness and diversity of the site.</w:t>
      </w:r>
    </w:p>
    <w:p>
      <w:pPr>
        <w:autoSpaceDN w:val="0"/>
        <w:autoSpaceDE w:val="0"/>
        <w:widowControl/>
        <w:spacing w:line="264" w:lineRule="exact" w:before="264" w:after="0"/>
        <w:ind w:left="0" w:right="0" w:firstLine="0"/>
        <w:jc w:val="left"/>
      </w:pPr>
      <w:r>
        <w:t xml:space="preserve">Elder Willow, her wisdom etched into her ancient bark, continued to oversee the forest's healing. She understood that the scars of the Great Severing were not to be erased, but embraced. They were part of the forest's history, lessons etched in wood and stone, reminders of the devastating consequences of division and intolerance. They served as a constant reminder of the need for vigilance, for </w:t>
        <w:br/>
        <w:t>understanding, for constant work to maintain the newly discovered harmony.</w:t>
      </w:r>
    </w:p>
    <w:p>
      <w:pPr>
        <w:autoSpaceDN w:val="0"/>
        <w:autoSpaceDE w:val="0"/>
        <w:widowControl/>
        <w:spacing w:line="264" w:lineRule="exact" w:before="264" w:after="0"/>
        <w:ind w:left="0" w:right="0" w:firstLine="0"/>
        <w:jc w:val="left"/>
      </w:pPr>
      <w:r>
        <w:t xml:space="preserve">The annual ceremonies at the Heartwood evolved, transforming from solemn memorials into celebrations of resilience, of the </w:t>
        <w:br/>
        <w:t xml:space="preserve">capacity for forgiveness, and the enduring power of peace. The focus shifted from mourning the past to celebrating the present and nurturing the future. The forest community, having learned a </w:t>
        <w:br/>
        <w:t xml:space="preserve">profound lesson, actively worked towards preventing such a tragedy from ever happening again. Their commitment to peace was not just a sentiment; it was a way of life, a constant striving to </w:t>
        <w:br/>
        <w:t>understand each other, to respect each other’s differences, and to cherish the delicate balance of their shared home.</w:t>
      </w:r>
    </w:p>
    <w:p>
      <w:pPr>
        <w:autoSpaceDN w:val="0"/>
        <w:autoSpaceDE w:val="0"/>
        <w:widowControl/>
        <w:spacing w:line="264" w:lineRule="exact" w:before="264" w:after="0"/>
        <w:ind w:left="0" w:right="0" w:firstLine="0"/>
        <w:jc w:val="left"/>
      </w:pPr>
      <w:r>
        <w:t xml:space="preserve">The forest’s story became a living parable, a poignant reminder of the consequences of unchecked ambition and the importance of empathy and understanding. The scars remained, a constant, silent testament to the pain of the past. But they were not a barrier to the future; rather, they served as a guidepost, highlighting the fragile nature of harmony and the constant effort required to nurture peace, respect, and understanding within a community, a poignant and enduring reminder that the path to a better future is paved with the lessons learned from the scars of the past. The memory of the Great Severing was enshrined not as a source of bitterness but as a foundation for a more equitable and harmonious future, a testament to the enduring spirit of cooperation and the </w:t>
        <w:br/>
        <w:t>transformative power of shared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 Together</w:t>
      </w:r>
    </w:p>
    <w:p>
      <w:pPr>
        <w:autoSpaceDN w:val="0"/>
        <w:autoSpaceDE w:val="0"/>
        <w:widowControl/>
        <w:spacing w:line="264" w:lineRule="exact" w:before="286" w:after="0"/>
        <w:ind w:left="0" w:right="0" w:firstLine="0"/>
        <w:jc w:val="left"/>
      </w:pPr>
      <w:r>
        <w:t xml:space="preserve">The first sunrise after the Great Reconciliation dawned with a different light. It wasn't just the absence of the shadowed anger that had hung heavy in the air for so long; it was a palpable shift in the very essence of the forest. A sense of shared purpose, a collective breath, replaced the anxious whispers that had once dominated the woodland. The air hummed with a newfound energy, a quiet </w:t>
        <w:br/>
        <w:t>determination that resonated through the rustling leaves and the gentle murmur of the river.</w:t>
      </w:r>
    </w:p>
    <w:p>
      <w:pPr>
        <w:autoSpaceDN w:val="0"/>
        <w:autoSpaceDE w:val="0"/>
        <w:widowControl/>
        <w:spacing w:line="264" w:lineRule="exact" w:before="264" w:after="0"/>
        <w:ind w:left="0" w:right="0" w:firstLine="0"/>
        <w:jc w:val="left"/>
      </w:pPr>
      <w:r>
        <w:t>The Heartwood, once a desolate clearing of fallen giants, began its slow transformation. While the remnants of the conflict remained –stark reminders of the mistakes of the past – life began to reclaim the space. Moss and lichen, tenacious pioneers of regeneration, crept over the decaying wood, their vibrant greens and subtle grays softening the starkness of the fallen trunks. Wildflowers, their colors bolder and more vibrant than ever before, pushed through the rich soil nourished by the decaying wood. Seeds, carried by the wind and dropped by birds, found purchase in the newly enriched earth, sprouting into tiny saplings, symbols of a new beginning.</w:t>
      </w:r>
    </w:p>
    <w:p>
      <w:pPr>
        <w:autoSpaceDN w:val="0"/>
        <w:autoSpaceDE w:val="0"/>
        <w:widowControl/>
        <w:spacing w:line="264" w:lineRule="exact" w:before="264" w:after="0"/>
        <w:ind w:left="0" w:right="0" w:firstLine="0"/>
        <w:jc w:val="left"/>
      </w:pPr>
      <w:r>
        <w:t xml:space="preserve">The animals, initially hesitant, gradually returned. Squirrels darted through the branches of the surviving trees, their chattering a joyful counterpoint to the rustling leaves. Birds, their songs once muted by fear, filled the air with melodies, their cheerful trills weaving a tapestry of sound that resonated with the newfound peace. Deer, their movements once cautious and furtive, grazed peacefully in the Heartwood, their gentle munching a sound of healing and </w:t>
        <w:br/>
        <w:t>restoration. Even the insects, the unseen architects of the forest ecosystem, returned, their presence a testament to the slow, steady regeneration of the land. Their industrious work, unnoticed by most, re-established the natural balance, weaving the threads of life back together.</w:t>
      </w:r>
    </w:p>
    <w:p>
      <w:pPr>
        <w:autoSpaceDN w:val="0"/>
        <w:autoSpaceDE w:val="0"/>
        <w:widowControl/>
        <w:spacing w:line="264" w:lineRule="exact" w:before="264" w:after="0"/>
        <w:ind w:left="0" w:right="0" w:firstLine="0"/>
        <w:jc w:val="left"/>
      </w:pPr>
      <w:r>
        <w:t>The river, once carrying the sediment of conflict, slowly cleared. Its waters, once murky and swift, became clearer, its flow calmer, reflecting the settling of emotions within the forest community. The riverbanks, once eroded and scarred, slowly healed, the wildflowers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returning in a riot of color, their vibrant hues a symbol of renewal and hope. The river's life, revitalized, hummed with the re-</w:t>
        <w:br/>
        <w:t>established equilibrium, a mirror of the community's rediscovered harmony.</w:t>
      </w:r>
    </w:p>
    <w:p>
      <w:pPr>
        <w:autoSpaceDN w:val="0"/>
        <w:autoSpaceDE w:val="0"/>
        <w:widowControl/>
        <w:spacing w:line="264" w:lineRule="exact" w:before="264" w:after="0"/>
        <w:ind w:left="0" w:right="0" w:firstLine="0"/>
        <w:jc w:val="left"/>
      </w:pPr>
      <w:r>
        <w:t xml:space="preserve">Elder Willow, her ancient branches reaching skyward like wise arms, oversaw this gradual healing. She had witnessed countless seasons, countless cycles of growth and decay, and she understood that true healing wasn't about erasing the past, but about </w:t>
        <w:br/>
        <w:t>integrating it into the fabric of the future. The scars of the Great Severing, she knew, were not to be forgotten. They served as a constant reminder of the importance of empathy, understanding, and the delicate balance required to maintain harmony within a diverse community. Their presence was a testament to the resilience of the forest, the capacity for forgiveness, and the enduring power of hope.</w:t>
      </w:r>
    </w:p>
    <w:p>
      <w:pPr>
        <w:autoSpaceDN w:val="0"/>
        <w:autoSpaceDE w:val="0"/>
        <w:widowControl/>
        <w:spacing w:line="264" w:lineRule="exact" w:before="264" w:after="0"/>
        <w:ind w:left="0" w:right="144" w:firstLine="0"/>
        <w:jc w:val="left"/>
      </w:pPr>
      <w:r>
        <w:t xml:space="preserve">The annual ceremonies at the Heartwood evolved. They were no longer somber memorials, but celebrations of resilience, of the capacity for forgiveness, and of the enduring power of community. The maples and oaks, once locked in bitter conflict, now worked side-by-side, their collaboration a testament to their shared </w:t>
        <w:br/>
        <w:t>commitment to a better future. The young saplings planted each year were not just symbols of hope, but also reminders of the ongoing responsibility to nurture the peace that had been so hard-won.</w:t>
      </w:r>
    </w:p>
    <w:p>
      <w:pPr>
        <w:autoSpaceDN w:val="0"/>
        <w:autoSpaceDE w:val="0"/>
        <w:widowControl/>
        <w:spacing w:line="264" w:lineRule="exact" w:before="264" w:after="0"/>
        <w:ind w:left="0" w:right="288" w:firstLine="0"/>
        <w:jc w:val="left"/>
      </w:pPr>
      <w:r>
        <w:t xml:space="preserve">The younger generation of trees, those who had only known the quiet peace, learned the stories of the Great Severing not as a cautionary tale, but as a foundation for their future. They </w:t>
        <w:br/>
        <w:t xml:space="preserve">understood that the path to a harmonious existence required constant vigilance, a commitment to understanding differing perspectives, and a willingness to compromise. They learned to appreciate the strengths of both the maples and the oaks, </w:t>
        <w:br/>
        <w:t>recognizing that diversity, rather than uniformity, was the key to the forest's resilience and vitality. The shared understanding fostered a deeper sense of community, where differences were celebrated rather than feared.</w:t>
      </w:r>
    </w:p>
    <w:p>
      <w:pPr>
        <w:autoSpaceDN w:val="0"/>
        <w:autoSpaceDE w:val="0"/>
        <w:widowControl/>
        <w:spacing w:line="324" w:lineRule="exact" w:before="204" w:after="0"/>
        <w:ind w:left="0" w:right="0" w:firstLine="0"/>
        <w:jc w:val="left"/>
      </w:pPr>
      <w:r>
        <w:t>The animals, too, played a crucial role in this ongoing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reconciliation. Their observations, their intuitive understanding of the forest's delicate ecosystem, helped the trees bridge the </w:t>
        <w:br/>
        <w:t xml:space="preserve">remaining gaps in their communication. The animals had </w:t>
        <w:br/>
        <w:t>experienced the disruption firsthand, and their shared suffering acted as a powerful catalyst for mutual empathy and understanding.</w:t>
      </w:r>
    </w:p>
    <w:p>
      <w:pPr>
        <w:autoSpaceDN w:val="0"/>
        <w:autoSpaceDE w:val="0"/>
        <w:widowControl/>
        <w:spacing w:line="264" w:lineRule="exact" w:before="60" w:after="0"/>
        <w:ind w:left="0" w:right="576" w:firstLine="0"/>
        <w:jc w:val="left"/>
      </w:pPr>
      <w:r>
        <w:t>Their shared experience fostered a deeper bond, transcending species and emphasizing interconnectedness.</w:t>
      </w:r>
    </w:p>
    <w:p>
      <w:pPr>
        <w:autoSpaceDN w:val="0"/>
        <w:autoSpaceDE w:val="0"/>
        <w:widowControl/>
        <w:spacing w:line="264" w:lineRule="exact" w:before="264" w:after="0"/>
        <w:ind w:left="0" w:right="0" w:firstLine="0"/>
        <w:jc w:val="left"/>
      </w:pPr>
      <w:r>
        <w:t>The stories of the Great Severing became a living parable, woven into the very fabric of the forest's culture. These stories were passed down through generations, not as a source of resentment, but as a reminder of the fragility of peace and the enduring importance of understanding, empathy and mutual respect. The forest community embraced the past, not to dwell on it, but to learn from it, ensuring that the hard-won lessons of the Great Severing would never be forgotten.</w:t>
      </w:r>
    </w:p>
    <w:p>
      <w:pPr>
        <w:autoSpaceDN w:val="0"/>
        <w:autoSpaceDE w:val="0"/>
        <w:widowControl/>
        <w:spacing w:line="264" w:lineRule="exact" w:before="264" w:after="0"/>
        <w:ind w:left="0" w:right="0" w:firstLine="0"/>
        <w:jc w:val="left"/>
      </w:pPr>
      <w:r>
        <w:t xml:space="preserve">The forest, reborn from the ashes of conflict, became a symbol of hope, a testament to the power of forgiveness, and a beacon of inspiration for all who would learn the crucial lessons of </w:t>
        <w:br/>
        <w:t xml:space="preserve">compromise and understanding. The scars remained, etched into the very wood and stone, a permanent marker of the past, but they were embraced, not as symbols of division but as markers of a journey towards unity, a constant reminder that peace is not a destination but a continuous path requiring constant nurturing, understanding, and a tireless commitment to preserving the delicate balance of their shared home. The forest's song, once a lament, became a symphony of resilience, a testament to the enduring power of collaboration, and a hopeful anthem for a more peaceful, sustainable future. The wind whispered through the leaves, carrying the story of the Great Severing, not as a tale of woe, but as a </w:t>
        <w:br/>
        <w:t>testament to the remarkable capacity of a community to heal, to forgive, and to build a brighter future together, proving that even from the deepest wounds, beauty and strength can bloom. The forest, scarred but whole, stood as a symbol of enduring hope, a constant reminder that even in the face of adversity, the pursuit of peace and understanding can lead to a more vibrant, resilient, and harmonious future for all. The cycle of seasons continued, marking the passage of time, each year a testament to the forest’s enduring spirit of reconciliation and its unwavering commitment to a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forged not in the shadow of conflict, but bathed in the warm glow of mutual respect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Generation</w:t>
      </w:r>
    </w:p>
    <w:p>
      <w:pPr>
        <w:autoSpaceDN w:val="0"/>
        <w:autoSpaceDE w:val="0"/>
        <w:widowControl/>
        <w:spacing w:line="264" w:lineRule="exact" w:before="286" w:after="0"/>
        <w:ind w:left="0" w:right="0" w:firstLine="0"/>
        <w:jc w:val="left"/>
      </w:pPr>
      <w:r>
        <w:t xml:space="preserve">The saplings, barely taller than blades of grass when the Great Reconciliation concluded, now reached for the sun with a tentative grace. Their leaves, a vibrant tapestry of greens and yellows, </w:t>
        <w:br/>
        <w:t xml:space="preserve">unfurled with the gentle caress of the spring breeze, a silent </w:t>
        <w:br/>
        <w:t>testament to the burgeoning hope that permeated the forest. These young trees, the inheritors of a hard-won peace, knew nothing of the shadowed anger that had once cloaked the woodland. Their world was one of dappled sunlight, gentle rains, and the comforting sounds of birdsong, a world painted in hues of tranquility and harmony.</w:t>
      </w:r>
    </w:p>
    <w:p>
      <w:pPr>
        <w:autoSpaceDN w:val="0"/>
        <w:autoSpaceDE w:val="0"/>
        <w:widowControl/>
        <w:spacing w:line="264" w:lineRule="exact" w:before="266" w:after="0"/>
        <w:ind w:left="0" w:right="0" w:firstLine="0"/>
        <w:jc w:val="left"/>
      </w:pPr>
      <w:r>
        <w:t xml:space="preserve">Unlike their parents, who bore the scars of conflict – physical wounds, emotional trauma etched into their very wood – these young saplings stood tall and straight, unburdened by the weight of the past. Their growth was a symbol of renewal, a visible </w:t>
        <w:br/>
        <w:t>manifestation of the forest's healing process. They were not merely trees; they were living monuments to the power of forgiveness, understanding, and the enduring strength of community.</w:t>
      </w:r>
    </w:p>
    <w:p>
      <w:pPr>
        <w:autoSpaceDN w:val="0"/>
        <w:autoSpaceDE w:val="0"/>
        <w:widowControl/>
        <w:spacing w:line="264" w:lineRule="exact" w:before="264" w:after="0"/>
        <w:ind w:left="0" w:right="0" w:firstLine="0"/>
        <w:jc w:val="left"/>
      </w:pPr>
      <w:r>
        <w:t>The young maples, once driven by a sense of grievance and a desire for what they perceived as “equal rights,” now understood the complexities of their environment. They recognized the inherent differences between themselves and the oaks, appreciating the unique contributions each species made to the forest's intricate ecosystem. They learned to share the sunlight, recognizing that their needs were intertwined with those of their oak neighbors. No longer did they clamor for dominance; instead, their youthful energy fueled a collective effort towards flourishing as a unified community.</w:t>
      </w:r>
    </w:p>
    <w:p>
      <w:pPr>
        <w:autoSpaceDN w:val="0"/>
        <w:autoSpaceDE w:val="0"/>
        <w:widowControl/>
        <w:spacing w:line="264" w:lineRule="exact" w:before="264" w:after="0"/>
        <w:ind w:left="0" w:right="0" w:firstLine="0"/>
        <w:jc w:val="left"/>
      </w:pPr>
      <w:r>
        <w:t>The young oaks, too, had undergone a transformation. They learned to share their resources, understanding that their strength wasn’t diminished by the prosperity of others. The once-held belief in inherent superiority had been replaced by a recognition of the intrinsic value of diversity. They learned to appreciate the beauty of the maples, their delicate leaves providing a vibrant contrast to the oaks' sturdy branches. They learned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collaboration, recognizing that a thriving forest required a vibrant mix of species, each contributing its unique strengths.</w:t>
      </w:r>
    </w:p>
    <w:p>
      <w:pPr>
        <w:autoSpaceDN w:val="0"/>
        <w:autoSpaceDE w:val="0"/>
        <w:widowControl/>
        <w:spacing w:line="264" w:lineRule="exact" w:before="264" w:after="0"/>
        <w:ind w:left="0" w:right="0" w:firstLine="0"/>
        <w:jc w:val="left"/>
      </w:pPr>
      <w:r>
        <w:t>These young trees didn't simply inherit a legacy of peace; they actively cultivated it. They learned the stories of the Great Severing not as a cautionary tale filled with resentment, but as a living parable—a roadmap to achieving lasting harmony. They were taught the importance of open communication, the necessity of empathetic listening, and the value of finding common ground even amidst differing needs and perspectives. Their education wasn't confined to the elders' narratives; it was woven into the very fabric of their daily lives – in the shared resources they enjoyed, the mutual assistance they provided, and the collaborative projects they undertook.</w:t>
      </w:r>
    </w:p>
    <w:p>
      <w:pPr>
        <w:autoSpaceDN w:val="0"/>
        <w:autoSpaceDE w:val="0"/>
        <w:widowControl/>
        <w:spacing w:line="264" w:lineRule="exact" w:before="264" w:after="0"/>
        <w:ind w:left="0" w:right="144" w:firstLine="0"/>
        <w:jc w:val="left"/>
      </w:pPr>
      <w:r>
        <w:t>One such project was the revitalization of the Heartwood. The young trees, fueled by an energy that transcended their individual species, participated in the ongoing reforestation. They planted seeds, nurtured saplings, and carefully cleared away the debris left behind from the conflict. Their work wasn't merely about restoring the physical landscape; it was about healing the emotional wounds of the past, building a future founded on a shared commitment to unity and cooperation.</w:t>
      </w:r>
    </w:p>
    <w:p>
      <w:pPr>
        <w:autoSpaceDN w:val="0"/>
        <w:autoSpaceDE w:val="0"/>
        <w:widowControl/>
        <w:spacing w:line="264" w:lineRule="exact" w:before="264" w:after="0"/>
        <w:ind w:left="0" w:right="0" w:firstLine="0"/>
        <w:jc w:val="left"/>
      </w:pPr>
      <w:r>
        <w:t xml:space="preserve">As these young trees grew, so too did the forest’s collective </w:t>
        <w:br/>
        <w:t xml:space="preserve">understanding. The annual ceremonies at the Heartwood evolved from somber commemorations to vibrant celebrations of </w:t>
        <w:br/>
        <w:t xml:space="preserve">reconciliation and resilience. The young trees took a central role in these ceremonies, their vibrant growth symbolic of the forest’s ongoing renewal and the promise of a brighter future. Their </w:t>
        <w:br/>
        <w:t xml:space="preserve">participation wasn't merely symbolic; it actively shaped the </w:t>
        <w:br/>
        <w:t>narrative of the forest’s shared history.</w:t>
      </w:r>
    </w:p>
    <w:p>
      <w:pPr>
        <w:autoSpaceDN w:val="0"/>
        <w:autoSpaceDE w:val="0"/>
        <w:widowControl/>
        <w:spacing w:line="264" w:lineRule="exact" w:before="266" w:after="0"/>
        <w:ind w:left="0" w:right="0" w:firstLine="0"/>
        <w:jc w:val="left"/>
      </w:pPr>
      <w:r>
        <w:t xml:space="preserve">The animals of the forest, too, played a vital role in the education of this new generation. They shared their perspectives, offering </w:t>
        <w:br/>
        <w:t>insights into the delicate interdependencies within the ecosystem. The squirrels, nimble and quick-witted, highlighted the importance of resource management, showcasing how their careful storing of nuts ensured survival throughout the harsh seasons. The birds, with their keen eyesight and ability to navigate vast distances,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demonstrated the significance of communication and collaboration in maintaining ecological balance. Even the seemingly insignificant insects, with their meticulous work in pollination and </w:t>
        <w:br/>
        <w:t>decomposition, provided critical lessons in the interconnectedness of life.</w:t>
      </w:r>
    </w:p>
    <w:p>
      <w:pPr>
        <w:autoSpaceDN w:val="0"/>
        <w:autoSpaceDE w:val="0"/>
        <w:widowControl/>
        <w:spacing w:line="264" w:lineRule="exact" w:before="264" w:after="0"/>
        <w:ind w:left="0" w:right="0" w:firstLine="0"/>
        <w:jc w:val="left"/>
      </w:pPr>
      <w:r>
        <w:t>The stories of the animals became intertwined with those of the trees, creating a richer, more comprehensive understanding of the forest’s history and its delicate balance. The young trees learned to observe, to listen, and to learn from the natural world around them, understanding that true harmony required respect for all living beings.</w:t>
      </w:r>
    </w:p>
    <w:p>
      <w:pPr>
        <w:autoSpaceDN w:val="0"/>
        <w:autoSpaceDE w:val="0"/>
        <w:widowControl/>
        <w:spacing w:line="264" w:lineRule="exact" w:before="264" w:after="0"/>
        <w:ind w:left="0" w:right="0" w:firstLine="0"/>
        <w:jc w:val="left"/>
      </w:pPr>
      <w:r>
        <w:t xml:space="preserve">The forest’s ecosystem became a living classroom, each creature and plant offering a unique perspective on the principles of sustainable coexistence. The young trees learned to value diversity, to </w:t>
        <w:br/>
        <w:t>appreciate the uniqueness of each species, and to embrace the inherent strengths of a diverse community. The lessons they learned transcended mere survival; they instilled a deep sense of belonging, a profound understanding of their place within the interconnected web of life.</w:t>
      </w:r>
    </w:p>
    <w:p>
      <w:pPr>
        <w:autoSpaceDN w:val="0"/>
        <w:autoSpaceDE w:val="0"/>
        <w:widowControl/>
        <w:spacing w:line="264" w:lineRule="exact" w:before="264" w:after="0"/>
        <w:ind w:left="0" w:right="0" w:firstLine="0"/>
        <w:jc w:val="left"/>
      </w:pPr>
      <w:r>
        <w:t>The wind, once a harbinger of conflict, now whispered tales of unity and harmony through the leaves of the young trees. It carried the sweet scent of wildflowers, the songs of birds, and the quiet hum of a forest reborn. The sun, once a source of contention, now warmed the young trees, nourishing their growth and symbolizing the shared prosperity of a unified community. The river, once a symbol of division, now flowed serenely, reflecting the clear sky and the tranquil spirit of the forest.</w:t>
      </w:r>
    </w:p>
    <w:p>
      <w:pPr>
        <w:autoSpaceDN w:val="0"/>
        <w:autoSpaceDE w:val="0"/>
        <w:widowControl/>
        <w:spacing w:line="264" w:lineRule="exact" w:before="264" w:after="0"/>
        <w:ind w:left="0" w:right="0" w:firstLine="0"/>
        <w:jc w:val="left"/>
      </w:pPr>
      <w:r>
        <w:t xml:space="preserve">The young trees, the embodiment of this new generation, </w:t>
        <w:br/>
        <w:t xml:space="preserve">understood that the legacy of peace was not a static entity but a dynamic process, a continuous journey of understanding, </w:t>
        <w:br/>
        <w:t>compromise, and a commitment to preserving the delicate balance of their shared home. Their growth was not merely a physical phenomenon; it was a profound testament to the enduring power of hope, forgiveness, and the remarkable capacity for healing that resides within a community dedicated to building a brighter future together. The forest, once scarred by conflict, had healed,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vibrant tapestry of life a testament to the power of understanding and the unwavering belief in a future where diversity is celebrated, and harmony reigns. The whispers of change had become a </w:t>
        <w:br/>
        <w:t>symphony of unity, a resounding chorus of life and hope echoing through the heart of the forest, a testament to the resilience of nature and the transformative power of reconciliation. The forest, renewed, continued to grow, each season adding to its story, a living legend of peace, unity and a future where the lessons of the past would continue to guide the way. The journey towards a truly harmonious future was ongoing, a testament to their unending commitment to understanding, growth and the enduring power of their collective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Story</w:t>
      </w:r>
    </w:p>
    <w:p>
      <w:pPr>
        <w:autoSpaceDN w:val="0"/>
        <w:autoSpaceDE w:val="0"/>
        <w:widowControl/>
        <w:spacing w:line="264" w:lineRule="exact" w:before="286" w:after="0"/>
        <w:ind w:left="0" w:right="144" w:firstLine="0"/>
        <w:jc w:val="left"/>
      </w:pPr>
      <w:r>
        <w:t>The autumn leaves, a fiery tapestry of crimson and gold, drifted down to settle on the forest floor, a soft carpet cushioning the ancient roots of the oaks and maples. As the sun dipped below the horizon, casting long shadows across the woodland, the older trees gathered. Their meeting wasn't a formal affair; there were no designated seats or an established agenda. Instead, it was a quiet, unspoken gathering, a silent communion under the twilight sky. This was the time for storytelling, for the passing down of wisdom, for ensuring the lessons of the Great Severing were not lost to the winds of time.</w:t>
      </w:r>
    </w:p>
    <w:p>
      <w:pPr>
        <w:autoSpaceDN w:val="0"/>
        <w:autoSpaceDE w:val="0"/>
        <w:widowControl/>
        <w:spacing w:line="264" w:lineRule="exact" w:before="266" w:after="0"/>
        <w:ind w:left="0" w:right="144" w:firstLine="0"/>
        <w:jc w:val="left"/>
      </w:pPr>
      <w:r>
        <w:t xml:space="preserve">The oldest oak, its bark deeply furrowed with the etchings of centuries, began the narrative. Its voice, a low resonant hum that seemed to emanate from the very earth itself, carried the weight of untold years. "Little ones," it began, its leaves rustling softly, "we gather tonight not to relive the bitterness of the past, but to </w:t>
        <w:br/>
        <w:t xml:space="preserve">understand it, to learn from it, so that the harmony we’ve </w:t>
        <w:br/>
        <w:t>painstakingly rebuilt will endure."</w:t>
      </w:r>
    </w:p>
    <w:p>
      <w:pPr>
        <w:autoSpaceDN w:val="0"/>
        <w:autoSpaceDE w:val="0"/>
        <w:widowControl/>
        <w:spacing w:line="264" w:lineRule="exact" w:before="264" w:after="0"/>
        <w:ind w:left="0" w:right="144" w:firstLine="0"/>
        <w:jc w:val="left"/>
      </w:pPr>
      <w:r>
        <w:t>The young maples and oaks, their leaves still vibrant with the youthful energy of spring and summer, listened intently. They had detected whispers of the conflict, fragments of stories passed down in hushed tones, but this was the first time they would hear the full account from those who had lived through it.</w:t>
      </w:r>
    </w:p>
    <w:p>
      <w:pPr>
        <w:autoSpaceDN w:val="0"/>
        <w:autoSpaceDE w:val="0"/>
        <w:widowControl/>
        <w:spacing w:line="264" w:lineRule="exact" w:before="264" w:after="0"/>
        <w:ind w:left="0" w:right="0" w:firstLine="0"/>
        <w:jc w:val="left"/>
      </w:pPr>
      <w:r>
        <w:t>The oak continued, its voice weaving a tale of discontent and rising tensions. It spoke of the maples' grievances, their feeling of being overshadowed, their belief that the oaks had unjustly monopolized the sunlight. It detailed the maples’ attempts to negotiate, their growing frustration with the perceived lack of response from the oaks, and the eventual escalation into a bitter struggle for resources.</w:t>
      </w:r>
    </w:p>
    <w:p>
      <w:pPr>
        <w:autoSpaceDN w:val="0"/>
        <w:autoSpaceDE w:val="0"/>
        <w:widowControl/>
        <w:spacing w:line="264" w:lineRule="exact" w:before="264" w:after="0"/>
        <w:ind w:left="0" w:right="288" w:firstLine="0"/>
        <w:jc w:val="left"/>
      </w:pPr>
      <w:r>
        <w:t xml:space="preserve">The story wasn't just about sunlight; it was about differing </w:t>
        <w:br/>
        <w:t>perspectives, misunderstandings, and the dangers of pursuing simplistic solutions to complex problems. The oak described how the maples' focus on "equal rights," while well-intentioned, had blinded them to the interconnectedness of the forest ecosystem.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Their demand for an equal share of sunlight, achieved through the drastic measure of felling some of the older oaks, had nearly destroyed the very fabric of their shared home.</w:t>
      </w:r>
    </w:p>
    <w:p>
      <w:pPr>
        <w:autoSpaceDN w:val="0"/>
        <w:autoSpaceDE w:val="0"/>
        <w:widowControl/>
        <w:spacing w:line="264" w:lineRule="exact" w:before="264" w:after="0"/>
        <w:ind w:left="0" w:right="0" w:firstLine="0"/>
        <w:jc w:val="left"/>
      </w:pPr>
      <w:r>
        <w:t xml:space="preserve">An elder maple, its branches gnarled and twisted, added its </w:t>
        <w:br/>
        <w:t xml:space="preserve">perspective to the narrative. Its voice was softer, tinged with regret and a hard-won wisdom. It spoke of the maples' initial anger, their sense of injustice, and their conviction that they were fighting for a just cause. It detailed the difficult realization that their actions, driven by righteous indignation, had resulted in unintended and devastating consequences. The maple recounted the flight of the animals, the disruption of the ecosystem, and the chilling </w:t>
        <w:br/>
        <w:t>realization that their pursuit of equality had come at a terrible cost.</w:t>
      </w:r>
    </w:p>
    <w:p>
      <w:pPr>
        <w:autoSpaceDN w:val="0"/>
        <w:autoSpaceDE w:val="0"/>
        <w:widowControl/>
        <w:spacing w:line="264" w:lineRule="exact" w:before="264" w:after="0"/>
        <w:ind w:left="0" w:right="0" w:firstLine="0"/>
        <w:jc w:val="left"/>
      </w:pPr>
      <w:r>
        <w:t xml:space="preserve">The older trees spoke not only of the conflict itself but also of the long and arduous journey toward reconciliation. They described the painstaking efforts it took to rebuild trust, to heal the wounds of the past, and to re-establish a sense of community. They spoke of the difficult conversations, the compromises made, and the unwavering commitment to understanding that underpinned the Great </w:t>
        <w:br/>
        <w:t>Reconciliation.</w:t>
      </w:r>
    </w:p>
    <w:p>
      <w:pPr>
        <w:autoSpaceDN w:val="0"/>
        <w:autoSpaceDE w:val="0"/>
        <w:widowControl/>
        <w:spacing w:line="264" w:lineRule="exact" w:before="264" w:after="0"/>
        <w:ind w:left="0" w:right="144" w:firstLine="0"/>
        <w:jc w:val="left"/>
      </w:pPr>
      <w:r>
        <w:t xml:space="preserve">The stories were not presented as mere historical accounts; they were interwoven with practical lessons. The older trees explained how the conflict had exposed the flaws in their communication strategies, the importance of empathy and active listening, and the necessity of finding common ground even in the face of </w:t>
        <w:br/>
        <w:t>disagreement. They emphasized the value of diverse perspectives and the importance of collaboration in achieving common goals.</w:t>
      </w:r>
    </w:p>
    <w:p>
      <w:pPr>
        <w:autoSpaceDN w:val="0"/>
        <w:autoSpaceDE w:val="0"/>
        <w:widowControl/>
        <w:spacing w:line="264" w:lineRule="exact" w:before="264" w:after="0"/>
        <w:ind w:left="0" w:right="0" w:firstLine="0"/>
        <w:jc w:val="left"/>
      </w:pPr>
      <w:r>
        <w:t>The older trees also shared stories of resilience and hope. They spoke of the courage it took to admit mistakes, the strength it took to forgive, and the enduring power of community in overcoming adversity. They recounted how the forest, despite the devastation it had suffered, had gradually healed and thrived, demonstrating the extraordinary capacity for renewal inherent in nature.</w:t>
      </w:r>
    </w:p>
    <w:p>
      <w:pPr>
        <w:autoSpaceDN w:val="0"/>
        <w:autoSpaceDE w:val="0"/>
        <w:widowControl/>
        <w:spacing w:line="264" w:lineRule="exact" w:before="264" w:after="0"/>
        <w:ind w:left="0" w:right="0" w:firstLine="0"/>
        <w:jc w:val="left"/>
      </w:pPr>
      <w:r>
        <w:t>As the night deepened, the narrative shifted from the past to the future. The older trees emphasized the responsibility of the younger generation to safeguard the hard-won peace. They stressed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 xml:space="preserve">importance of continued dialogue, mutual respect, and a </w:t>
        <w:br/>
        <w:t>commitment to fostering a harmonious relationship between all members of the forest community.</w:t>
      </w:r>
    </w:p>
    <w:p>
      <w:pPr>
        <w:autoSpaceDN w:val="0"/>
        <w:autoSpaceDE w:val="0"/>
        <w:widowControl/>
        <w:spacing w:line="264" w:lineRule="exact" w:before="264" w:after="0"/>
        <w:ind w:left="0" w:right="0" w:firstLine="0"/>
        <w:jc w:val="left"/>
      </w:pPr>
      <w:r>
        <w:t xml:space="preserve">The older trees highlighted the need for ongoing education. They emphasized the significance of preserving the forest's history, not as a source of bitterness or resentment, but as a living parable, a guide for navigating future challenges. They explained how the Great Severing could serve as a constant reminder of the dangers of short-sightedness, the importance of considering the long-term </w:t>
        <w:br/>
        <w:t xml:space="preserve">consequences of actions, and the value of cooperation in </w:t>
        <w:br/>
        <w:t>overcoming adversity.</w:t>
      </w:r>
    </w:p>
    <w:p>
      <w:pPr>
        <w:autoSpaceDN w:val="0"/>
        <w:autoSpaceDE w:val="0"/>
        <w:widowControl/>
        <w:spacing w:line="264" w:lineRule="exact" w:before="264" w:after="0"/>
        <w:ind w:left="0" w:right="0" w:firstLine="0"/>
        <w:jc w:val="left"/>
      </w:pPr>
      <w:r>
        <w:t xml:space="preserve">The older trees also conveyed the vital role the younger generation played in shaping the future of the forest. They stressed the </w:t>
        <w:br/>
        <w:t>importance of their participation in the annual ceremonies at the Heartwood, and in the ongoing efforts to ensure the continued growth and prosperity of the forest. They emphasized their role as custodians of the hard-won peace, and their responsibility to share the lessons of the past with future generations.</w:t>
      </w:r>
    </w:p>
    <w:p>
      <w:pPr>
        <w:autoSpaceDN w:val="0"/>
        <w:autoSpaceDE w:val="0"/>
        <w:widowControl/>
        <w:spacing w:line="264" w:lineRule="exact" w:before="264" w:after="0"/>
        <w:ind w:left="0" w:right="144" w:firstLine="0"/>
        <w:jc w:val="left"/>
      </w:pPr>
      <w:r>
        <w:t xml:space="preserve">The narrative concluded with a profound sense of hope. The older trees instilled in the young saplings the unwavering belief that a harmonious future was within reach, provided they learned from the past, committed themselves to open communication, and collaborated towards a shared vision of sustainability and peace. The wind rustled through the leaves, carrying the whispers of the ancient trees, a gentle reminder that the journey toward harmony was ongoing, a constant evolution of understanding and a </w:t>
        <w:br/>
        <w:t>commitment to a future where diversity is valued and peace endures.</w:t>
      </w:r>
    </w:p>
    <w:p>
      <w:pPr>
        <w:autoSpaceDN w:val="0"/>
        <w:autoSpaceDE w:val="0"/>
        <w:widowControl/>
        <w:spacing w:line="264" w:lineRule="exact" w:before="264" w:after="0"/>
        <w:ind w:left="0" w:right="0" w:firstLine="0"/>
        <w:jc w:val="left"/>
      </w:pPr>
      <w:r>
        <w:t xml:space="preserve">The young trees, listening intently, absorbed the wisdom of their elders. They understood that the stories weren’t just historical accounts; they were living lessons, a guide to navigate the </w:t>
        <w:br/>
        <w:t>complexities of their shared existence. They knew that the legacy of the Great Severing wasn't simply about avoiding past mistakes; it was about proactively building a future rooted in understanding, empathy, and a commitment to a thriving, diverse, and harmonious community. The weight of history rested upon their young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shoulders, not as a burden, but as a responsibility, a promise </w:t>
        <w:br/>
        <w:t xml:space="preserve">whispered on the autumn breeze, a pledge to ensure that the lessons learned would continue to guide the way, shaping their world into a forest where diversity thrived and harmony reigned supreme. The forest, quiet and still under the starlit sky, held its breath, waiting for the dawn, a new day, a new generation, ready to carry the torch of peace and understanding, and ensure that the lessons of the Great Severing would never be forgotten. The whispers of change had become a symphony of hope, resonating throughout the forest, a testament to the enduring power of reconciliation and the </w:t>
        <w:br/>
        <w:t>transformative potential of a community committed to a future where harmony reigns supreme.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Future</w:t>
      </w:r>
    </w:p>
    <w:p>
      <w:pPr>
        <w:autoSpaceDN w:val="0"/>
        <w:autoSpaceDE w:val="0"/>
        <w:widowControl/>
        <w:spacing w:line="264" w:lineRule="exact" w:before="286" w:after="0"/>
        <w:ind w:left="0" w:right="0" w:firstLine="0"/>
        <w:jc w:val="left"/>
      </w:pPr>
      <w:r>
        <w:t xml:space="preserve">The first rays of dawn painted the forest in hues of rose and gold, illuminating the dew-kissed leaves and awakening the forest </w:t>
        <w:br/>
        <w:t>creatures to a new day. This new day, however, experienced different. A palpable sense of optimism hung in the air, a quiet energy that vibrated through the ancient trees and the newly sprouted saplings alike. The Great Reconciliation, though still a fresh memory, was no longer a looming shadow but a beacon, guiding the forest towards a future brimming with hope.</w:t>
      </w:r>
    </w:p>
    <w:p>
      <w:pPr>
        <w:autoSpaceDN w:val="0"/>
        <w:autoSpaceDE w:val="0"/>
        <w:widowControl/>
        <w:spacing w:line="264" w:lineRule="exact" w:before="264" w:after="0"/>
        <w:ind w:left="0" w:right="0" w:firstLine="0"/>
        <w:jc w:val="left"/>
      </w:pPr>
      <w:r>
        <w:t>The young maples and oaks, the generation that had inherited the legacy of the Great Severing, were not content to simply dwell on the past. They understood the weight of history, the lessons etched in the scarred bark of the older trees, but they were determined to forge a future free from the bitterness and conflict that had nearly shattered their community. Their approach was not one of passive acceptance but of proactive engagement, a concerted effort to build a better future, not just for themselves, but for all the inhabitants of the forest.</w:t>
      </w:r>
    </w:p>
    <w:p>
      <w:pPr>
        <w:autoSpaceDN w:val="0"/>
        <w:autoSpaceDE w:val="0"/>
        <w:widowControl/>
        <w:spacing w:line="264" w:lineRule="exact" w:before="264" w:after="0"/>
        <w:ind w:left="0" w:right="0" w:firstLine="0"/>
        <w:jc w:val="left"/>
      </w:pPr>
      <w:r>
        <w:t>Their first initiative was the establishment of the Harmony Grove, a dedicated space for interspecies communication and collaboration.</w:t>
      </w:r>
    </w:p>
    <w:p>
      <w:pPr>
        <w:autoSpaceDN w:val="0"/>
        <w:autoSpaceDE w:val="0"/>
        <w:widowControl/>
        <w:spacing w:line="264" w:lineRule="exact" w:before="60" w:after="0"/>
        <w:ind w:left="0" w:right="0" w:firstLine="0"/>
        <w:jc w:val="left"/>
      </w:pPr>
      <w:r>
        <w:t>This wasn't a mere meeting place; it was a carefully cultivated sanctuary, a vibrant ecosystem designed to foster understanding and cooperation. Young maples and oaks worked side-by-side, their youthful energy propelling them forward, planting wildflowers that attracted pollinating insects, creating small ponds to provide water for thirsty animals, and building interconnected pathways that facilitated movement for all creatures, big and small.</w:t>
      </w:r>
    </w:p>
    <w:p>
      <w:pPr>
        <w:autoSpaceDN w:val="0"/>
        <w:autoSpaceDE w:val="0"/>
        <w:widowControl/>
        <w:spacing w:line="264" w:lineRule="exact" w:before="264" w:after="0"/>
        <w:ind w:left="0" w:right="0" w:firstLine="0"/>
        <w:jc w:val="left"/>
      </w:pPr>
      <w:r>
        <w:t>The Harmony Grove wasn't just about physical construction; it was also about creating a space for dialogue. Regular gatherings were held, inviting representatives from different species – squirrels, rabbits, birds, even the shyest of woodland creatures – to share their perspectives, their concerns, and their hopes for the future. These meetings weren't formal affairs, but informal conversations, fostering a sense of community and mutual respect. The younger trees facilitated these gatherings, acting as mediators, ensuring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every voice was detected, every concern addressed.</w:t>
      </w:r>
    </w:p>
    <w:p>
      <w:pPr>
        <w:autoSpaceDN w:val="0"/>
        <w:autoSpaceDE w:val="0"/>
        <w:widowControl/>
        <w:spacing w:line="264" w:lineRule="exact" w:before="266" w:after="0"/>
        <w:ind w:left="0" w:right="0" w:firstLine="0"/>
        <w:jc w:val="left"/>
      </w:pPr>
      <w:r>
        <w:t xml:space="preserve">The young maples and oaks also took the initiative to develop a sophisticated system of early warning signals. Remembering the devastating consequences of the Great Severing, which had started with subtle misunderstandings and escalated into a full-blown conflict, they established a network of interconnected vines and roots, allowing them to quickly communicate any potential threats or emerging disputes among the different species. This system wasn't about control or surveillance; it was about prevention, about ensuring that any conflicts could be addressed promptly and </w:t>
        <w:br/>
        <w:t>peacefully before they escalated.</w:t>
      </w:r>
    </w:p>
    <w:p>
      <w:pPr>
        <w:autoSpaceDN w:val="0"/>
        <w:autoSpaceDE w:val="0"/>
        <w:widowControl/>
        <w:spacing w:line="324" w:lineRule="exact" w:before="204" w:after="0"/>
        <w:ind w:left="0" w:right="0" w:firstLine="0"/>
        <w:jc w:val="left"/>
      </w:pPr>
      <w:r>
        <w:t>Their commitment extended beyond their immediate surroundings.</w:t>
      </w:r>
    </w:p>
    <w:p>
      <w:pPr>
        <w:autoSpaceDN w:val="0"/>
        <w:autoSpaceDE w:val="0"/>
        <w:widowControl/>
        <w:spacing w:line="264" w:lineRule="exact" w:before="60" w:after="0"/>
        <w:ind w:left="0" w:right="144" w:firstLine="0"/>
        <w:jc w:val="left"/>
      </w:pPr>
      <w:r>
        <w:t>Recognizing the importance of environmental stewardship, the young trees launched a comprehensive reforestation project. They planted saplings of diverse species, carefully selecting locations to ensure balanced growth and avoid past mistakes. Their efforts focused not only on replenishing the forest's canopy but also on creating habitats that supported the biodiversity of the forest, inviting a diverse range of animal and plant life to thrive. This initiative was carried out with meticulous planning, ensuring the long-term sustainability of their actions.</w:t>
      </w:r>
    </w:p>
    <w:p>
      <w:pPr>
        <w:autoSpaceDN w:val="0"/>
        <w:autoSpaceDE w:val="0"/>
        <w:widowControl/>
        <w:spacing w:line="264" w:lineRule="exact" w:before="264" w:after="0"/>
        <w:ind w:left="0" w:right="0" w:firstLine="0"/>
        <w:jc w:val="left"/>
      </w:pPr>
      <w:r>
        <w:t>Education was another cornerstone of their efforts. Understanding that the Great Severing had been, in part, a result of ignorance and misunderstanding, the younger generation established a forest academy, a place where all species could learn about the complex interconnectedness of their ecosystem. Lessons included topics such as the importance of sunlight, water resources, and the symbiotic relationships between plants and animals. The curriculum was designed not just to impart knowledge but to foster empathy and appreciation for the diverse perspectives and needs of other beings.</w:t>
      </w:r>
    </w:p>
    <w:p>
      <w:pPr>
        <w:autoSpaceDN w:val="0"/>
        <w:autoSpaceDE w:val="0"/>
        <w:widowControl/>
        <w:spacing w:line="264" w:lineRule="exact" w:before="266" w:after="0"/>
        <w:ind w:left="0" w:right="0" w:firstLine="0"/>
        <w:jc w:val="left"/>
      </w:pPr>
      <w:r>
        <w:t>Beyond their practical projects, the younger trees cultivated a culture of continuous learning and self-reflection. They held regular discussions, analyzing past events, identifying lessons learned, and brainstorming new strategies for achieving harmony. They created a dedicated space for collaborative problem-solving, fostering a culture of innovation and adaptability. Their discussions weren't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merely about addressing immediate problems; they focused on the long-term sustainability of their community and the prevention of future conflicts.</w:t>
      </w:r>
    </w:p>
    <w:p>
      <w:pPr>
        <w:autoSpaceDN w:val="0"/>
        <w:autoSpaceDE w:val="0"/>
        <w:widowControl/>
        <w:spacing w:line="264" w:lineRule="exact" w:before="264" w:after="0"/>
        <w:ind w:left="0" w:right="144" w:firstLine="0"/>
        <w:jc w:val="left"/>
      </w:pPr>
      <w:r>
        <w:t>Furthermore, they incorporated storytelling into their educational initiatives. They not only recounted the tale of the Great Severing but also created new narratives, weaving stories of cooperation, mutual respect, and the enduring strength of their community.</w:t>
      </w:r>
    </w:p>
    <w:p>
      <w:pPr>
        <w:autoSpaceDN w:val="0"/>
        <w:autoSpaceDE w:val="0"/>
        <w:widowControl/>
        <w:spacing w:line="264" w:lineRule="exact" w:before="60" w:after="0"/>
        <w:ind w:left="0" w:right="0" w:firstLine="0"/>
        <w:jc w:val="left"/>
      </w:pPr>
      <w:r>
        <w:t xml:space="preserve">These stories weren't meant to instill fear or guilt; they aimed to inspire hope and encourage ongoing efforts toward building a harmonious future. They emphasized the importance of </w:t>
        <w:br/>
        <w:t>understanding different perspectives, the value of compromise, and the strength of unity.</w:t>
      </w:r>
    </w:p>
    <w:p>
      <w:pPr>
        <w:autoSpaceDN w:val="0"/>
        <w:autoSpaceDE w:val="0"/>
        <w:widowControl/>
        <w:spacing w:line="264" w:lineRule="exact" w:before="264" w:after="0"/>
        <w:ind w:left="0" w:right="0" w:firstLine="0"/>
        <w:jc w:val="left"/>
      </w:pPr>
      <w:r>
        <w:t>The young trees also initiated an interspecies art project. They encouraged all the forest creatures to express their emotions, hopes, and dreams through various art forms – painting, sculpture, music, dance – creating a vibrant tapestry reflecting the diversity and richness of their community. This project served not only as an outlet for creative expression but also as a symbol of their shared identity and commitment to building a better future together. The vibrant artwork decorated the Harmony Grove, a visual testament to their unity and collaboration.</w:t>
      </w:r>
    </w:p>
    <w:p>
      <w:pPr>
        <w:autoSpaceDN w:val="0"/>
        <w:autoSpaceDE w:val="0"/>
        <w:widowControl/>
        <w:spacing w:line="264" w:lineRule="exact" w:before="264" w:after="0"/>
        <w:ind w:left="0" w:right="0" w:firstLine="0"/>
        <w:jc w:val="left"/>
      </w:pPr>
      <w:r>
        <w:t xml:space="preserve">Their efforts weren't confined to the forest itself. They extended their outreach to the nearby human settlements, establishing a bridge of communication and understanding. They recognized that their future was inextricably linked to the well-being of the human communities and their actions toward the environment. They </w:t>
        <w:br/>
        <w:t>shared their experiences, their lessons learned, and their vision for a future of harmony, not just within the forest but also between the forest and humankind. They presented themselves as an example of how different communities can coexist and thrive.</w:t>
      </w:r>
    </w:p>
    <w:p>
      <w:pPr>
        <w:autoSpaceDN w:val="0"/>
        <w:autoSpaceDE w:val="0"/>
        <w:widowControl/>
        <w:spacing w:line="264" w:lineRule="exact" w:before="266" w:after="0"/>
        <w:ind w:left="0" w:right="0" w:firstLine="0"/>
        <w:jc w:val="left"/>
      </w:pPr>
      <w:r>
        <w:t xml:space="preserve">The younger generation's work wasn't always easy. There were challenges, disagreements, and setbacks along the way. But their unwavering commitment to their shared vision, their resilience in the face of adversity, and their ability to learn from their mistakes ensured that they persevered. Their efforts were not about </w:t>
        <w:br/>
        <w:t>achieving a perfect utopian state, but about a continuous process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growth and development, a constant striving toward harmony and sustainability. Their work was a living testament to the power of collaboration, the importance of understanding, and the enduring hope that even after the most devastating conflict, a community can rebuild itself and create a future where all can thrive. The whispers of change had grown into a roar, a symphony of hope echoing through the forest, a resounding testament to the enduring power of unity and the unwavering belief in a better future. The forest, once divided, was now united, its future secured not by force but by the harmonious collaboration of its inhabitants. The dawn broke, </w:t>
        <w:br/>
        <w:t>promising a brighter day, a day of peace, a future shaped by the hands and hearts of a generation committed to building a better world, one leaf, one branch, one tree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Diversity</w:t>
      </w:r>
    </w:p>
    <w:p>
      <w:pPr>
        <w:autoSpaceDN w:val="0"/>
        <w:autoSpaceDE w:val="0"/>
        <w:widowControl/>
        <w:spacing w:line="264" w:lineRule="exact" w:before="286" w:after="0"/>
        <w:ind w:left="0" w:right="144" w:firstLine="0"/>
        <w:jc w:val="left"/>
      </w:pPr>
      <w:r>
        <w:t>The sun, a benevolent eye in the sky, watched as the forest floor transformed into a kaleidoscope of colors and sounds. This wasn't just another day; it was the Festival of a Thousand Voices, a celebration conceived by the young maples and oaks to honor the rich tapestry of life within their community. The air hummed with excitement, a vibrant energy that crackled between the trees and danced on the leaves.</w:t>
      </w:r>
    </w:p>
    <w:p>
      <w:pPr>
        <w:autoSpaceDN w:val="0"/>
        <w:autoSpaceDE w:val="0"/>
        <w:widowControl/>
        <w:spacing w:line="264" w:lineRule="exact" w:before="264" w:after="0"/>
        <w:ind w:left="0" w:right="288" w:firstLine="0"/>
        <w:jc w:val="left"/>
      </w:pPr>
      <w:r>
        <w:t>The festival grounds, nestled in the heart of the Harmony Grove, were a testament to the forest's newfound unity. Banners woven from wildflowers and leaves, depicting scenes of interspecies cooperation and joy, fluttered gently in the breeze. Elaborate mosaics, crafted from smooth river stones and brightly colored berries, adorned the pathways, each one telling a story of shared history and mutual respect.</w:t>
      </w:r>
    </w:p>
    <w:p>
      <w:pPr>
        <w:autoSpaceDN w:val="0"/>
        <w:autoSpaceDE w:val="0"/>
        <w:widowControl/>
        <w:spacing w:line="264" w:lineRule="exact" w:before="264" w:after="0"/>
        <w:ind w:left="0" w:right="0" w:firstLine="0"/>
        <w:jc w:val="left"/>
      </w:pPr>
      <w:r>
        <w:t xml:space="preserve">The celebrations began with a vibrant parade. Squirrels, their cheeks bulging with acorns, led the procession, followed by rabbits dressed in flower crowns, their ears twitching with delight. Birds soared overhead, their melodic songs weaving a vibrant tapestry of sound, while deer gracefully pranced along, their antlers adorned with colorful ribbons. Even the shyest creatures, the forest's </w:t>
        <w:br/>
        <w:t>nocturnal inhabitants, emerged from their hiding places, drawn by the infectious energy of the occasion.</w:t>
      </w:r>
    </w:p>
    <w:p>
      <w:pPr>
        <w:autoSpaceDN w:val="0"/>
        <w:autoSpaceDE w:val="0"/>
        <w:widowControl/>
        <w:spacing w:line="264" w:lineRule="exact" w:before="264" w:after="0"/>
        <w:ind w:left="0" w:right="0" w:firstLine="0"/>
        <w:jc w:val="left"/>
      </w:pPr>
      <w:r>
        <w:t xml:space="preserve">The young maples and oaks, the architects of this celebration, played a central role in the festivities. They were not simply passive observers; they were active participants, guiding the parade, </w:t>
        <w:br/>
        <w:t>ensuring everyone experienced welcomed and included, and constantly reminding everyone that every species, big or small, was vital to the forest's well-being. They ensured that the celebrations didn’t just look inclusive, they felt inclusive as well.</w:t>
      </w:r>
    </w:p>
    <w:p>
      <w:pPr>
        <w:autoSpaceDN w:val="0"/>
        <w:autoSpaceDE w:val="0"/>
        <w:widowControl/>
        <w:spacing w:line="264" w:lineRule="exact" w:before="264" w:after="0"/>
        <w:ind w:left="0" w:right="0" w:firstLine="0"/>
        <w:jc w:val="left"/>
      </w:pPr>
      <w:r>
        <w:t>The heart of the festival was the "Showcase of Species," a series of performances that highlighted the unique talents.  and contributions of each member of the forest community. the squirrels, renowned for their nimble movements and exceptional memory, performed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acrobatic display, leaping and twirling through the trees with breathtaking agility. Their performance was a celebration of their unmatched dexterity and adaptability.</w:t>
      </w:r>
    </w:p>
    <w:p>
      <w:pPr>
        <w:autoSpaceDN w:val="0"/>
        <w:autoSpaceDE w:val="0"/>
        <w:widowControl/>
        <w:spacing w:line="264" w:lineRule="exact" w:before="264" w:after="0"/>
        <w:ind w:left="0" w:right="0" w:firstLine="0"/>
        <w:jc w:val="left"/>
      </w:pPr>
      <w:r>
        <w:t xml:space="preserve">The rabbits, known for their artistic talents, presented a dazzling exhibition of sand sculptures, creating intricate designs that </w:t>
        <w:br/>
        <w:t>mirrored the natural patterns found in the forest. Their work spoke volumes of their keen observation skills and delicate craftsmanship.</w:t>
      </w:r>
    </w:p>
    <w:p>
      <w:pPr>
        <w:autoSpaceDN w:val="0"/>
        <w:autoSpaceDE w:val="0"/>
        <w:widowControl/>
        <w:spacing w:line="264" w:lineRule="exact" w:before="60" w:after="0"/>
        <w:ind w:left="0" w:right="432" w:firstLine="0"/>
        <w:jc w:val="left"/>
      </w:pPr>
      <w:r>
        <w:t>Each sculpture was a symbol of their intricate understanding of their habitat.</w:t>
      </w:r>
    </w:p>
    <w:p>
      <w:pPr>
        <w:autoSpaceDN w:val="0"/>
        <w:autoSpaceDE w:val="0"/>
        <w:widowControl/>
        <w:spacing w:line="264" w:lineRule="exact" w:before="264" w:after="0"/>
        <w:ind w:left="0" w:right="288" w:firstLine="0"/>
        <w:jc w:val="left"/>
      </w:pPr>
      <w:r>
        <w:t>The birds, with their melodious voices, performed a breathtaking chorus, their songs echoing through the forest, a tribute to their inherent musicality and their ability to communicate through beautiful sounds. The songs, often melancholic in tone, painted a picture of the hardships overcome in their quest for unity.</w:t>
      </w:r>
    </w:p>
    <w:p>
      <w:pPr>
        <w:autoSpaceDN w:val="0"/>
        <w:autoSpaceDE w:val="0"/>
        <w:widowControl/>
        <w:spacing w:line="264" w:lineRule="exact" w:before="264" w:after="0"/>
        <w:ind w:left="0" w:right="0" w:firstLine="0"/>
        <w:jc w:val="left"/>
      </w:pPr>
      <w:r>
        <w:t>The deer, known for their grace and elegance, performed a delicate dance, their movements mirroring the natural rhythms of the forest. Their performance was a testament to the rhythm and order in the forest ecology.</w:t>
      </w:r>
    </w:p>
    <w:p>
      <w:pPr>
        <w:autoSpaceDN w:val="0"/>
        <w:autoSpaceDE w:val="0"/>
        <w:widowControl/>
        <w:spacing w:line="264" w:lineRule="exact" w:before="264" w:after="0"/>
        <w:ind w:left="0" w:right="0" w:firstLine="0"/>
        <w:jc w:val="left"/>
      </w:pPr>
      <w:r>
        <w:t xml:space="preserve">But the festival wasn't just about showcasing individual talents; it was also about celebrating the interconnectedness of the forest's diverse inhabitants. A highlight of the celebrations was a </w:t>
        <w:br/>
        <w:t xml:space="preserve">collaborative performance, involving all the forest creatures, where they worked together to create a breathtaking spectacle, a </w:t>
        <w:br/>
        <w:t xml:space="preserve">symphony of movement, sound, and color. The performance </w:t>
        <w:br/>
        <w:t xml:space="preserve">highlighted the forest's innate ability to work together as a </w:t>
        <w:br/>
        <w:t>community.</w:t>
      </w:r>
    </w:p>
    <w:p>
      <w:pPr>
        <w:autoSpaceDN w:val="0"/>
        <w:autoSpaceDE w:val="0"/>
        <w:widowControl/>
        <w:spacing w:line="264" w:lineRule="exact" w:before="264" w:after="0"/>
        <w:ind w:left="0" w:right="0" w:firstLine="0"/>
        <w:jc w:val="left"/>
      </w:pPr>
      <w:r>
        <w:t xml:space="preserve">The young maples and oaks, acting as facilitators, actively </w:t>
        <w:br/>
        <w:t>encouraged collaboration among the different species. They helped the animals to coordinate their movements, ensuring a harmonious flow to their joint performance. Their efforts showcased their commitment to creating a society that values the contribution of every member.</w:t>
      </w:r>
    </w:p>
    <w:p>
      <w:pPr>
        <w:autoSpaceDN w:val="0"/>
        <w:autoSpaceDE w:val="0"/>
        <w:widowControl/>
        <w:spacing w:line="264" w:lineRule="exact" w:before="264" w:after="0"/>
        <w:ind w:left="0" w:right="0" w:firstLine="0"/>
        <w:jc w:val="left"/>
      </w:pPr>
      <w:r>
        <w:t>Throughout the day, educational stalls were set up, providing information about the unique characteristics and ecological roles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each species. Children and adults alike eagerly learned about the intricacies of the forest ecosystem, fostering a deeper appreciation for the interdependence of all life forms. The stalls showcased different aspects of the interconnectedness of life in the forest.</w:t>
      </w:r>
    </w:p>
    <w:p>
      <w:pPr>
        <w:autoSpaceDN w:val="0"/>
        <w:autoSpaceDE w:val="0"/>
        <w:widowControl/>
        <w:spacing w:line="264" w:lineRule="exact" w:before="264" w:after="0"/>
        <w:ind w:left="0" w:right="144" w:firstLine="0"/>
        <w:jc w:val="left"/>
      </w:pPr>
      <w:r>
        <w:t>The celebration extended beyond the physical performances and educational displays. It was a celebration of the forest's resilience, its ability to adapt and overcome adversity. It was a celebration of the hope that blossomed from the ashes of the Great Severing, a symbol of the enduring strength of unity and understanding.</w:t>
      </w:r>
    </w:p>
    <w:p>
      <w:pPr>
        <w:autoSpaceDN w:val="0"/>
        <w:autoSpaceDE w:val="0"/>
        <w:widowControl/>
        <w:spacing w:line="264" w:lineRule="exact" w:before="264" w:after="0"/>
        <w:ind w:left="0" w:right="144" w:firstLine="0"/>
        <w:jc w:val="left"/>
      </w:pPr>
      <w:r>
        <w:t>In the evening, as the sun dipped below the horizon, painting the sky in shades of fiery orange and deep purple, a bonfire was lit. Around it, the forest creatures gathered, sharing stories, songs, and laughter. The stories recounted the hardships they had faced, the lessons they had learned, and the triumphs they had celebrated.</w:t>
      </w:r>
    </w:p>
    <w:p>
      <w:pPr>
        <w:autoSpaceDN w:val="0"/>
        <w:autoSpaceDE w:val="0"/>
        <w:widowControl/>
        <w:spacing w:line="264" w:lineRule="exact" w:before="264" w:after="0"/>
        <w:ind w:left="0" w:right="144" w:firstLine="0"/>
        <w:jc w:val="left"/>
      </w:pPr>
      <w:r>
        <w:t>The elders of the forest, those who had lived through the Great Severing, shared their wisdom and their hopes for the future. They spoke of the importance of tolerance, empathy, and collaboration, reminding everyone of the value of preserving the forest's delicate balance. Their wisdom provided a reminder to all species that this unity was a constant process, not an endpoint.</w:t>
      </w:r>
    </w:p>
    <w:p>
      <w:pPr>
        <w:autoSpaceDN w:val="0"/>
        <w:autoSpaceDE w:val="0"/>
        <w:widowControl/>
        <w:spacing w:line="264" w:lineRule="exact" w:before="264" w:after="0"/>
        <w:ind w:left="0" w:right="0" w:firstLine="0"/>
        <w:jc w:val="left"/>
      </w:pPr>
      <w:r>
        <w:t xml:space="preserve">The younger generation, represented by the young maples and oaks, expressed their commitment to continuing the work of building a harmonious future. They vowed to nurture the principles of </w:t>
        <w:br/>
        <w:t>understanding, tolerance, and respect, ensuring that the lessons of the past would never be forgotten. Their commitment was a sign of hope for a future where all the species could coexist and flourish.</w:t>
      </w:r>
    </w:p>
    <w:p>
      <w:pPr>
        <w:autoSpaceDN w:val="0"/>
        <w:autoSpaceDE w:val="0"/>
        <w:widowControl/>
        <w:spacing w:line="264" w:lineRule="exact" w:before="264" w:after="0"/>
        <w:ind w:left="0" w:right="0" w:firstLine="0"/>
        <w:jc w:val="left"/>
      </w:pPr>
      <w:r>
        <w:t xml:space="preserve">The festival concluded with a silent moment of reflection, a time for each creature to acknowledge their place within the forest </w:t>
        <w:br/>
        <w:t>community, to appreciate the unique contributions of others, and to renew their commitment to building a future where diversity and harmony could thrive. The silence was filled with the comforting rustle of leaves and the soft chirping of crickets, a lullaby of peace.</w:t>
      </w:r>
    </w:p>
    <w:p>
      <w:pPr>
        <w:autoSpaceDN w:val="0"/>
        <w:autoSpaceDE w:val="0"/>
        <w:widowControl/>
        <w:spacing w:line="264" w:lineRule="exact" w:before="264" w:after="0"/>
        <w:ind w:left="0" w:right="144" w:firstLine="0"/>
        <w:jc w:val="left"/>
      </w:pPr>
      <w:r>
        <w:t>As the moon replaced the sun in the sky, the forest shimmered under its gentle glow, a radiant symbol of the newfound unity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harmony among its inhabitants. The whispers of change had </w:t>
        <w:br/>
        <w:t xml:space="preserve">evolved into a resounding chorus, a symphony of hope and unity, a powerful testament to the enduring strength of a community that had learned to celebrate its diversity. The forest, once scarred by division, was now a vibrant tapestry of life, a living embodiment of the beauty and strength that can arise from embracing differences and fostering a true sense of belonging. This was not just a </w:t>
        <w:br/>
        <w:t>celebration; it was the dawning of a new era, an era of peace, understanding, and shared prosperity. The forest, once divided, was now united, its future secured not by force but by the harmonious collaboration of its inhabitants. A new chapter was being written in the forest’s ancient chronicle – a chapter filled with the music of hope and the promise of a better tomorrow. The air was thick with the scent of pine and earth, a gentle breeze carrying the echoes of laughter and the quiet murmur of gratitude, a testament to the power of unity and understanding in the heart of the forest. This wasn't just a celebration; it was the rebirth of a community. And as the forest slept under the watchful eye of the moon, the dream of a harmonious future continued to grow, stronger and brighter with each passing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Sustainable Ecosystem</w:t>
      </w:r>
    </w:p>
    <w:p>
      <w:pPr>
        <w:autoSpaceDN w:val="0"/>
        <w:autoSpaceDE w:val="0"/>
        <w:widowControl/>
        <w:spacing w:line="264" w:lineRule="exact" w:before="286" w:after="0"/>
        <w:ind w:left="0" w:right="0" w:firstLine="0"/>
        <w:jc w:val="left"/>
      </w:pPr>
      <w:r>
        <w:t xml:space="preserve">The dawn broke, painting the eastern sky in hues of apricot and rose, a fitting backdrop to the vibrant life that stirred within the Harmony Grove. The air, once thick with tension, now hummed with a quiet contentment, a symphony of rustling leaves and </w:t>
        <w:br/>
        <w:t>chirping birds. The forest, once fractured by conflict, had healed, its wounds now mere scars, barely visible beneath the lush tapestry of new growth.</w:t>
      </w:r>
    </w:p>
    <w:p>
      <w:pPr>
        <w:autoSpaceDN w:val="0"/>
        <w:autoSpaceDE w:val="0"/>
        <w:widowControl/>
        <w:spacing w:line="264" w:lineRule="exact" w:before="264" w:after="0"/>
        <w:ind w:left="0" w:right="144" w:firstLine="0"/>
        <w:jc w:val="left"/>
      </w:pPr>
      <w:r>
        <w:t>The maples, their leaves no longer brittle with resentment, stood tall and proud, their branches reaching towards the sun with renewed vigor. They had learned a valuable lesson – that true strength lay not in dominance, but in interdependence. The oaks, their canopies still majestic, seemed to exude a gentler aura, their presence less imposing, more protective. The rivalry, once a bitter feud, had transformed into a nuanced understanding, a recognition of their shared destiny.</w:t>
      </w:r>
    </w:p>
    <w:p>
      <w:pPr>
        <w:autoSpaceDN w:val="0"/>
        <w:autoSpaceDE w:val="0"/>
        <w:widowControl/>
        <w:spacing w:line="264" w:lineRule="exact" w:before="264" w:after="0"/>
        <w:ind w:left="0" w:right="0" w:firstLine="0"/>
        <w:jc w:val="center"/>
      </w:pPr>
      <w:r>
        <w:t>The creatures of the forest, once scattered and fearful, had returned, their presence adding to the richness and diversity of the ecosystem.</w:t>
      </w:r>
    </w:p>
    <w:p>
      <w:pPr>
        <w:autoSpaceDN w:val="0"/>
        <w:autoSpaceDE w:val="0"/>
        <w:widowControl/>
        <w:spacing w:line="264" w:lineRule="exact" w:before="60" w:after="0"/>
        <w:ind w:left="0" w:right="144" w:firstLine="0"/>
        <w:jc w:val="left"/>
      </w:pPr>
      <w:r>
        <w:t>The squirrels scampered through the trees, their chatter a lively soundtrack to the morning. Rabbits grazed peacefully in sun-dappled meadows, their eyes reflecting the tranquility of their surroundings. Birds sang their joyous melodies, their songs filling the air with a sense of hope and renewal. Deer grazed contentedly, their gentle movements a testament to the restored peace.</w:t>
      </w:r>
    </w:p>
    <w:p>
      <w:pPr>
        <w:autoSpaceDN w:val="0"/>
        <w:autoSpaceDE w:val="0"/>
        <w:widowControl/>
        <w:spacing w:line="264" w:lineRule="exact" w:before="264" w:after="0"/>
        <w:ind w:left="0" w:right="0" w:firstLine="0"/>
        <w:jc w:val="left"/>
      </w:pPr>
      <w:r>
        <w:t>The Harmony Grove was no longer merely a collection of trees and creatures; it was a thriving ecosystem, a complex web of life where each element played a vital role. The trees provided shelter and sustenance, their roots anchoring the soil and their leaves providing shade. The creatures, in turn, helped to disperse seeds, pollinate flowers, and aerate the soil, ensuring the continued health and vitality of the forest. The cycle of life continued, its rhythm steady and harmonious, a testament to the power of cooperation and mutual respect.</w:t>
      </w:r>
    </w:p>
    <w:p>
      <w:pPr>
        <w:autoSpaceDN w:val="0"/>
        <w:autoSpaceDE w:val="0"/>
        <w:widowControl/>
        <w:spacing w:line="322" w:lineRule="exact" w:before="206" w:after="0"/>
        <w:ind w:left="0" w:right="0" w:firstLine="0"/>
        <w:jc w:val="left"/>
      </w:pPr>
      <w:r>
        <w:t>The river that snaked through the forest, once choked with debris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pollution, now flowed freely, its waters crystal clear, reflecting the revitalized landscape. The fish, once scarce, now thrived, their silvery scales flashing in the sunlight. Otters played in the shallows, their playful antics a symbol of the forest's renewed vitality.</w:t>
      </w:r>
    </w:p>
    <w:p>
      <w:pPr>
        <w:autoSpaceDN w:val="0"/>
        <w:autoSpaceDE w:val="0"/>
        <w:widowControl/>
        <w:spacing w:line="264" w:lineRule="exact" w:before="60" w:after="0"/>
        <w:ind w:left="0" w:right="92" w:firstLine="0"/>
        <w:jc w:val="both"/>
      </w:pPr>
      <w:r>
        <w:t>Dragonflies danced on the surface of the water, their delicate wings catching the light, their presence a reminder of the delicate balance of nature.</w:t>
      </w:r>
    </w:p>
    <w:p>
      <w:pPr>
        <w:autoSpaceDN w:val="0"/>
        <w:autoSpaceDE w:val="0"/>
        <w:widowControl/>
        <w:spacing w:line="264" w:lineRule="exact" w:before="264" w:after="0"/>
        <w:ind w:left="0" w:right="0" w:firstLine="0"/>
        <w:jc w:val="left"/>
      </w:pPr>
      <w:r>
        <w:t xml:space="preserve">The forest floor, once barren in places, now teemed with life. Flowers bloomed in vibrant profusion, their colors a testament to the forest's resilience. Mushrooms sprouted from the decaying leaves, their delicate forms adding to the beauty of the </w:t>
        <w:br/>
        <w:t>undergrowth. Insects buzzed and crawled, their activity essential to the forest's health. The soil, rich and fertile, nourished the roots of the trees and provided sustenance for the creatures that called the forest home.</w:t>
      </w:r>
    </w:p>
    <w:p>
      <w:pPr>
        <w:autoSpaceDN w:val="0"/>
        <w:autoSpaceDE w:val="0"/>
        <w:widowControl/>
        <w:spacing w:line="264" w:lineRule="exact" w:before="264" w:after="0"/>
        <w:ind w:left="0" w:right="0" w:firstLine="0"/>
        <w:jc w:val="left"/>
      </w:pPr>
      <w:r>
        <w:t>Even the nocturnal creatures, once shy and elusive, had emerged from their hiding places, emboldened by the newfound peace. Owls perched on branches, their silent vigil a guardian of the forest's tranquility. Foxes hunted with quiet grace, their movements a seamless blend of stealth and precision. Badgers dug their burrows, their presence a sign of the forest's stability.</w:t>
      </w:r>
    </w:p>
    <w:p>
      <w:pPr>
        <w:autoSpaceDN w:val="0"/>
        <w:autoSpaceDE w:val="0"/>
        <w:widowControl/>
        <w:spacing w:line="264" w:lineRule="exact" w:before="264" w:after="0"/>
        <w:ind w:left="0" w:right="0" w:firstLine="0"/>
        <w:jc w:val="left"/>
      </w:pPr>
      <w:r>
        <w:t>The young maples and oaks, the architects of this transformation, were proud of their accomplishment, but they knew that their work was far from over. They understood that maintaining the balance of the forest required constant vigilance and effort. They established a council, composed of representatives from all species, to ensure that all voices were detected and that decisions were made collectively.</w:t>
      </w:r>
    </w:p>
    <w:p>
      <w:pPr>
        <w:autoSpaceDN w:val="0"/>
        <w:autoSpaceDE w:val="0"/>
        <w:widowControl/>
        <w:spacing w:line="264" w:lineRule="exact" w:before="264" w:after="0"/>
        <w:ind w:left="0" w:right="0" w:firstLine="0"/>
        <w:jc w:val="left"/>
      </w:pPr>
      <w:r>
        <w:t>This council met regularly, under the shade of an ancient oak, its branches providing a canopy of wisdom and protection. Discussions were lively and engaging, often heated, but always respectful. Conflicts arose, of course, but they were addressed through dialogue and compromise, a testament to the lessons learned from the past.</w:t>
      </w:r>
    </w:p>
    <w:p>
      <w:pPr>
        <w:autoSpaceDN w:val="0"/>
        <w:autoSpaceDE w:val="0"/>
        <w:widowControl/>
        <w:spacing w:line="264" w:lineRule="exact" w:before="264" w:after="0"/>
        <w:ind w:left="0" w:right="144" w:firstLine="0"/>
        <w:jc w:val="left"/>
      </w:pPr>
      <w:r>
        <w:t xml:space="preserve">The council developed innovative solutions to challenges, drawing on the collective knowledge and experience of the forest </w:t>
        <w:br/>
        <w:t>community. They implemented sustainable practices, ensuring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forest's resources were used wisely and that its delicate balance was preserved. They created educational programs, teaching the younger generations about the importance of respecting nature and preserving the environment.</w:t>
      </w:r>
    </w:p>
    <w:p>
      <w:pPr>
        <w:autoSpaceDN w:val="0"/>
        <w:autoSpaceDE w:val="0"/>
        <w:widowControl/>
        <w:spacing w:line="264" w:lineRule="exact" w:before="264" w:after="0"/>
        <w:ind w:left="0" w:right="0" w:firstLine="0"/>
        <w:jc w:val="left"/>
      </w:pPr>
      <w:r>
        <w:t>The forest's success became a beacon of hope for other ecosystems, attracting visitors from far and wide who came to witness the transformation and learn from the community's experience. The Harmony Grove became a model for sustainable living, showcasing the power of collaboration and the beauty of a truly diverse and thriving ecosystem.</w:t>
      </w:r>
    </w:p>
    <w:p>
      <w:pPr>
        <w:autoSpaceDN w:val="0"/>
        <w:autoSpaceDE w:val="0"/>
        <w:widowControl/>
        <w:spacing w:line="264" w:lineRule="exact" w:before="264" w:after="0"/>
        <w:ind w:left="0" w:right="144" w:firstLine="0"/>
        <w:jc w:val="left"/>
      </w:pPr>
      <w:r>
        <w:t>The elders of the forest, the wise and experienced creatures who had witnessed both the conflict and the reconciliation, became mentors, guiding the younger generations and sharing their hard-won wisdom. They emphasized the importance of empathy, patience, and understanding, highlighting the value of respecting the unique characteristics of each species and appreciating the contributions they made to the overall well-being of the forest.</w:t>
      </w:r>
    </w:p>
    <w:p>
      <w:pPr>
        <w:autoSpaceDN w:val="0"/>
        <w:autoSpaceDE w:val="0"/>
        <w:widowControl/>
        <w:spacing w:line="264" w:lineRule="exact" w:before="264" w:after="0"/>
        <w:ind w:left="0" w:right="0" w:firstLine="0"/>
        <w:jc w:val="left"/>
      </w:pPr>
      <w:r>
        <w:t>The younger generation, inspired by the wisdom of their elders and the success of their community, embraced their responsibility with enthusiasm. They worked tirelessly to preserve the forest's beauty and vitality, passing on the lessons they had learned to future generations. They understood that the success of their community was not a destination but a continuous journey.</w:t>
      </w:r>
    </w:p>
    <w:p>
      <w:pPr>
        <w:autoSpaceDN w:val="0"/>
        <w:autoSpaceDE w:val="0"/>
        <w:widowControl/>
        <w:spacing w:line="264" w:lineRule="exact" w:before="264" w:after="0"/>
        <w:ind w:left="0" w:right="0" w:firstLine="0"/>
        <w:jc w:val="left"/>
      </w:pPr>
      <w:r>
        <w:t xml:space="preserve">Years passed, and the Harmony Grove continued to flourish. The forest became a testament to the power of cooperation, a sanctuary where all creatures lived in harmony, each contributing to the overall health and vitality of the ecosystem. The trees, once rivals, now stood side-by-side, their branches intertwining, creating a canopy of unity and peace. The animals roamed freely, their </w:t>
        <w:br/>
        <w:t>movements a graceful dance of coexistence and mutual respect.</w:t>
      </w:r>
    </w:p>
    <w:p>
      <w:pPr>
        <w:autoSpaceDN w:val="0"/>
        <w:autoSpaceDE w:val="0"/>
        <w:widowControl/>
        <w:spacing w:line="264" w:lineRule="exact" w:before="264" w:after="0"/>
        <w:ind w:left="0" w:right="0" w:firstLine="0"/>
        <w:jc w:val="left"/>
      </w:pPr>
      <w:r>
        <w:t>The air was filled with the sweet scent of wildflowers and the melody of birdsong. The river flowed freely, its waters sparkling under the sun. The forest floor teemed with life, a vibrant tapestry of color and movement. The Harmony Grove had become a true paradise, a testament to the enduring power of cooperation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of nature. The whispers of change had long since ceased to be whispers; they had grown into a powerful song of hope, echoing throughout the forest, resonating across the land, a </w:t>
        <w:br/>
        <w:t xml:space="preserve">testament to the boundless possibilities that arise when different voices unite to build a better world. The forest thrived, a vibrant testament to the enduring power of unity and understanding, a beacon of hope for a future where diversity and harmony reign supreme. The story of the Harmony Grove became a legend, </w:t>
        <w:br/>
        <w:t xml:space="preserve">whispered from forest to forest, a reminder that even the deepest divisions can be healed, and that a sustainable future is possible when all voices are detected and respected. The legacy of the </w:t>
        <w:br/>
        <w:t>Harmony Grove lived on, inspiring communities across the land to embrace diversity, foster collaboration, and build a future where all creatures can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Harmony Restored</w:t>
      </w:r>
    </w:p>
    <w:p>
      <w:pPr>
        <w:autoSpaceDN w:val="0"/>
        <w:autoSpaceDE w:val="0"/>
        <w:widowControl/>
        <w:spacing w:line="264" w:lineRule="exact" w:before="286" w:after="0"/>
        <w:ind w:left="0" w:right="0" w:firstLine="0"/>
        <w:jc w:val="left"/>
      </w:pPr>
      <w:r>
        <w:t>The sun dipped below the horizon, casting long shadows across the forest floor, painting the leaves in shades of amber and gold. The air, still warm from the day's heat, carried the scent of pine needles and damp earth, a fragrance both earthy and comforting. The sounds of the forest, once a cacophony of discord, now blended into a soothing lullaby – the gentle rustle of leaves, the chirping of crickets, the hooting of owls. A profound sense of peace settled over the Harmony Grove, a tranquility that seeped into every nook and cranny of the woodland.</w:t>
      </w:r>
    </w:p>
    <w:p>
      <w:pPr>
        <w:autoSpaceDN w:val="0"/>
        <w:autoSpaceDE w:val="0"/>
        <w:widowControl/>
        <w:spacing w:line="264" w:lineRule="exact" w:before="264" w:after="0"/>
        <w:ind w:left="0" w:right="0" w:firstLine="0"/>
        <w:jc w:val="left"/>
      </w:pPr>
      <w:r>
        <w:t>The maples, their leaves now a rich crimson, stood tall and proud, their branches reaching skyward in silent gratitude. The memory of their conflict with the oaks was fading, replaced by a newfound respect for their towering neighbors. They had learned that true strength lay not in dominance, but in cooperation, in recognizing the interconnectedness of life within the forest. The oaks, in turn, seemed to have softened, their imposing presence now imbued with a sense of gentle guardianship. Their broad canopies, once symbols of dominance, now offered shade and shelter, a testament to their acceptance of the maples' right to exist and thrive.</w:t>
      </w:r>
    </w:p>
    <w:p>
      <w:pPr>
        <w:autoSpaceDN w:val="0"/>
        <w:autoSpaceDE w:val="0"/>
        <w:widowControl/>
        <w:spacing w:line="264" w:lineRule="exact" w:before="264" w:after="0"/>
        <w:ind w:left="0" w:right="0" w:firstLine="0"/>
        <w:jc w:val="left"/>
      </w:pPr>
      <w:r>
        <w:t>The undergrowth, once trampled and scarred, had sprung back to life, a riot of color and texture. Wildflowers bloomed in vibrant profusion, their delicate petals unfurling in the soft evening light. Butterflies flitted among the blossoms, their wings a kaleidoscope of colors. Bees hummed lazily, collecting nectar, their tireless work essential to the forest's health. The forest floor, once barren in places, now teemed with life, a testament to the forest's resilience and the regenerative power of nature.</w:t>
      </w:r>
    </w:p>
    <w:p>
      <w:pPr>
        <w:autoSpaceDN w:val="0"/>
        <w:autoSpaceDE w:val="0"/>
        <w:widowControl/>
        <w:spacing w:line="264" w:lineRule="exact" w:before="264" w:after="0"/>
        <w:ind w:left="0" w:right="0" w:firstLine="0"/>
        <w:jc w:val="left"/>
      </w:pPr>
      <w:r>
        <w:t xml:space="preserve">The creatures of the forest, once scattered and fearful, had returned, their presence enriching the ecosystem. Squirrels chattered </w:t>
        <w:br/>
        <w:t>playfully as they scampered through the branches, their bushy tails twitching with excitement. Rabbits grazed peacefully in sun-</w:t>
        <w:br/>
        <w:t>dappled glades, their long ears twitching at the slightest sound. Deer, their coats gleaming in the twilight, grazed contentedly, their graceful movements a symbol of the forest's restored harmony.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the shyest creatures, those who had once hidden in the deepest shadows, emerged, drawn by the newfound peace.</w:t>
      </w:r>
    </w:p>
    <w:p>
      <w:pPr>
        <w:autoSpaceDN w:val="0"/>
        <w:autoSpaceDE w:val="0"/>
        <w:widowControl/>
        <w:spacing w:line="264" w:lineRule="exact" w:before="264" w:after="0"/>
        <w:ind w:left="0" w:right="144" w:firstLine="0"/>
        <w:jc w:val="left"/>
      </w:pPr>
      <w:r>
        <w:t xml:space="preserve">The river, once choked with debris and polluted by the conflict, flowed freely, its waters crystal clear, reflecting the revitalized landscape. Fish leaped and darted in the shallows, their silvery scales shimmering in the moonlight. Otters played in the water, their playful antics a joyous celebration of life. Dragonflies danced on the surface, their delicate wings catching the last rays of </w:t>
        <w:br/>
        <w:t>sunlight. The river, a vital artery of the forest, pulsed with life, a symbol of the forest's renewed vitality.</w:t>
      </w:r>
    </w:p>
    <w:p>
      <w:pPr>
        <w:autoSpaceDN w:val="0"/>
        <w:autoSpaceDE w:val="0"/>
        <w:widowControl/>
        <w:spacing w:line="264" w:lineRule="exact" w:before="264" w:after="0"/>
        <w:ind w:left="0" w:right="144" w:firstLine="0"/>
        <w:jc w:val="left"/>
      </w:pPr>
      <w:r>
        <w:t>The nights were filled with a symphony of sounds, each note contributing to the forest's nocturnal harmony. Owls hooted softly from their perches, their calls echoing through the trees, a gentle serenade to the sleeping forest. Foxes padded silently through the undergrowth, their movements graceful and precise. Badgers rummaged in their burrows, their presence a sign of the forest's stability. The night, once a time of fear and uncertainty, had transformed into a period of tranquility and renewal.</w:t>
      </w:r>
    </w:p>
    <w:p>
      <w:pPr>
        <w:autoSpaceDN w:val="0"/>
        <w:autoSpaceDE w:val="0"/>
        <w:widowControl/>
        <w:spacing w:line="264" w:lineRule="exact" w:before="264" w:after="0"/>
        <w:ind w:left="0" w:right="0" w:firstLine="0"/>
        <w:jc w:val="left"/>
      </w:pPr>
      <w:r>
        <w:t>The young maples and oaks, the architects of this transformation, watched over their community with pride and a deep sense of responsibility. They had established a council, a diverse group representing all the species of the forest, to ensure that all voices were detected and that decisions were made collectively. This council met regularly, under the watchful eyes of the ancient oaks, their wise old branches providing a canopy of protection and guidance.</w:t>
      </w:r>
    </w:p>
    <w:p>
      <w:pPr>
        <w:autoSpaceDN w:val="0"/>
        <w:autoSpaceDE w:val="0"/>
        <w:widowControl/>
        <w:spacing w:line="264" w:lineRule="exact" w:before="264" w:after="0"/>
        <w:ind w:left="0" w:right="0" w:firstLine="0"/>
        <w:jc w:val="left"/>
      </w:pPr>
      <w:r>
        <w:t xml:space="preserve">The council's meetings were characterized by lively and engaging discussions, a testament to the diversity of thought and the </w:t>
        <w:br/>
        <w:t xml:space="preserve">commitment to finding common ground. Conflicts arose, naturally, but they were resolved through dialogue and compromise, a process built on mutual respect and understanding. The council developed innovative solutions to challenges, drawing on the collective </w:t>
        <w:br/>
        <w:t>wisdom and experience of the forest community. They established sustainable practices, ensuring that the forest's resources were used wisely and its delicate balance was preserved.</w:t>
      </w:r>
    </w:p>
    <w:p>
      <w:pPr>
        <w:autoSpaceDN w:val="0"/>
        <w:autoSpaceDE w:val="0"/>
        <w:widowControl/>
        <w:spacing w:line="324" w:lineRule="exact" w:before="204" w:after="0"/>
        <w:ind w:left="0" w:right="0" w:firstLine="0"/>
        <w:jc w:val="left"/>
      </w:pPr>
      <w:r>
        <w:t>Their success attracted visitors from other ecosystems, eager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learn from the Harmony Grove's experience. The forest became a model of sustainable living, demonstrating the power of </w:t>
        <w:br/>
        <w:t xml:space="preserve">collaboration and the beauty of a diverse and thriving ecosystem. The elders of the forest, those who had witnessed both the conflict and the reconciliation, served as mentors, guiding the younger generation and imparting their hard-won wisdom. They emphasized empathy, patience, and understanding, stressing the value of </w:t>
        <w:br/>
        <w:t>respecting the unique characteristics of each species.</w:t>
      </w:r>
    </w:p>
    <w:p>
      <w:pPr>
        <w:autoSpaceDN w:val="0"/>
        <w:autoSpaceDE w:val="0"/>
        <w:widowControl/>
        <w:spacing w:line="264" w:lineRule="exact" w:before="264" w:after="0"/>
        <w:ind w:left="0" w:right="144" w:firstLine="0"/>
        <w:jc w:val="left"/>
      </w:pPr>
      <w:r>
        <w:t>The younger generation, inspired by the elders' wisdom and the success of their community, embraced their responsibilities with enthusiasm. They worked tirelessly to preserve the forest's beauty and vitality, passing on the lessons they had learned to the next generation. They understood that the success of their community was not a destination but a continuous journey, requiring constant vigilance and effort.</w:t>
      </w:r>
    </w:p>
    <w:p>
      <w:pPr>
        <w:autoSpaceDN w:val="0"/>
        <w:autoSpaceDE w:val="0"/>
        <w:widowControl/>
        <w:spacing w:line="264" w:lineRule="exact" w:before="264" w:after="0"/>
        <w:ind w:left="0" w:right="144" w:firstLine="0"/>
        <w:jc w:val="left"/>
      </w:pPr>
      <w:r>
        <w:t>As the years passed, the Harmony Grove flourished, a vibrant testament to the power of cooperation and the resilience of nature.</w:t>
      </w:r>
    </w:p>
    <w:p>
      <w:pPr>
        <w:autoSpaceDN w:val="0"/>
        <w:autoSpaceDE w:val="0"/>
        <w:widowControl/>
        <w:spacing w:line="264" w:lineRule="exact" w:before="60" w:after="0"/>
        <w:ind w:left="0" w:right="0" w:firstLine="0"/>
        <w:jc w:val="left"/>
      </w:pPr>
      <w:r>
        <w:t xml:space="preserve">The trees, once rivals, stood side-by-side, their branches </w:t>
        <w:br/>
        <w:t xml:space="preserve">intertwining, forming a canopy of unity and peace. The animals roamed freely, their movements a graceful dance of coexistence and mutual respect. The air was filled with the sweet scent of </w:t>
        <w:br/>
        <w:t>wildflowers and the melody of birdsong. The river flowed freely, its waters sparkling under the sun. The forest floor teemed with life, a vibrant tapestry of color and movement.</w:t>
      </w:r>
    </w:p>
    <w:p>
      <w:pPr>
        <w:autoSpaceDN w:val="0"/>
        <w:autoSpaceDE w:val="0"/>
        <w:widowControl/>
        <w:spacing w:line="264" w:lineRule="exact" w:before="264" w:after="0"/>
        <w:ind w:left="0" w:right="0" w:firstLine="0"/>
        <w:jc w:val="left"/>
      </w:pPr>
      <w:r>
        <w:t>The Harmony Grove became a true paradise, a symbol of hope and inspiration. The whispers of change had grown into a powerful song, echoing through the forest, resonating across the land, a testament to the boundless possibilities that arise when different voices unite to build a better world. The story of the Harmony Grove became a legend, whispered from forest to forest, a reminder that even the deepest divisions can be healed and that a sustainable future is possible when all voices are detected and respected. The legacy of the Harmony Grove lived on, inspiring communities far and wide to embrace diversity, foster collaboration, and build a future where all creatures can thrive, each playing its unique and vital role in the grand tapestry of life. The forest's song of unity and harmony continued to echo, a timeless testament to the resilience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nature and the power of collective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Flourishing Ecosystem</w:t>
      </w:r>
    </w:p>
    <w:p>
      <w:pPr>
        <w:autoSpaceDN w:val="0"/>
        <w:autoSpaceDE w:val="0"/>
        <w:widowControl/>
        <w:spacing w:line="264" w:lineRule="exact" w:before="286" w:after="0"/>
        <w:ind w:left="0" w:right="0" w:firstLine="0"/>
        <w:jc w:val="left"/>
      </w:pPr>
      <w:r>
        <w:t xml:space="preserve">The sun, now a memory in the western sky, left behind a lingering warmth that embraced the forest. Dew-kissed leaves shimmered, their surfaces reflecting the last vestiges of daylight. The air, </w:t>
        <w:br/>
        <w:t xml:space="preserve">cleansed of the lingering tension of the past, hummed with a </w:t>
        <w:br/>
        <w:t>vibrant energy, a testament to the forest's remarkable recovery. The scent of damp earth mingled with the sweet perfume of blossoming wildflowers, creating a heady fragrance that filled the lungs and calmed the soul.</w:t>
      </w:r>
    </w:p>
    <w:p>
      <w:pPr>
        <w:autoSpaceDN w:val="0"/>
        <w:autoSpaceDE w:val="0"/>
        <w:widowControl/>
        <w:spacing w:line="264" w:lineRule="exact" w:before="264" w:after="0"/>
        <w:ind w:left="0" w:right="144" w:firstLine="0"/>
        <w:jc w:val="left"/>
      </w:pPr>
      <w:r>
        <w:t>The river, once a sluggish, polluted stream, now flowed with a renewed vigor, its waters crystal clear, reflecting the verdant canopy above. Schools of silver fish darted playfully through the shallows, their movements creating shimmering patterns in the water. Otters, sleek and playful, tumbled and slid along the banks, their joyful shrieks echoing through the tranquil landscape.</w:t>
      </w:r>
    </w:p>
    <w:p>
      <w:pPr>
        <w:autoSpaceDN w:val="0"/>
        <w:autoSpaceDE w:val="0"/>
        <w:widowControl/>
        <w:spacing w:line="264" w:lineRule="exact" w:before="60" w:after="0"/>
        <w:ind w:left="0" w:right="0" w:firstLine="0"/>
        <w:jc w:val="left"/>
      </w:pPr>
      <w:r>
        <w:t>Dragonflies, iridescent jewels with gossamer wings, danced over the surface, their aerial ballet a mesmerizing spectacle. Kingfishers, perched on overhanging branches, watched with keen eyes, ready to plunge into the water in pursuit of their unsuspecting prey. The river, once a symbol of division, had become a unifying force, its life-giving waters nourishing the entire ecosystem.</w:t>
      </w:r>
    </w:p>
    <w:p>
      <w:pPr>
        <w:autoSpaceDN w:val="0"/>
        <w:autoSpaceDE w:val="0"/>
        <w:widowControl/>
        <w:spacing w:line="264" w:lineRule="exact" w:before="264" w:after="0"/>
        <w:ind w:left="0" w:right="0" w:firstLine="0"/>
        <w:jc w:val="left"/>
      </w:pPr>
      <w:r>
        <w:t>The forest floor, once scarred and barren in places, was now a vibrant tapestry of life. Moss, soft and verdant, carpeted the ground, providing a haven for tiny creatures. Fungi, in a dazzling array of shapes and colors, pushed their way through the decaying leaves, performing their essential role in the cycle of life and death. A symphony of rustles and whispers filled the air as insects scurried through the undergrowth, their movements a delicate dance of survival. Worms, tirelessly working beneath the surface, aerated the soil, enriching it with their castings, contributing to the overall health and fertility of the forest.</w:t>
      </w:r>
    </w:p>
    <w:p>
      <w:pPr>
        <w:autoSpaceDN w:val="0"/>
        <w:autoSpaceDE w:val="0"/>
        <w:widowControl/>
        <w:spacing w:line="264" w:lineRule="exact" w:before="264" w:after="0"/>
        <w:ind w:left="0" w:right="0" w:firstLine="0"/>
        <w:jc w:val="left"/>
      </w:pPr>
      <w:r>
        <w:t>The undergrowth itself had exploded with life, a riot of color and texture. Wildflowers, in a breathtaking range of hues, blanketed the forest floor, their delicate petals unfurling in the gentle breeze.</w:t>
      </w:r>
    </w:p>
    <w:p>
      <w:pPr>
        <w:autoSpaceDN w:val="0"/>
        <w:autoSpaceDE w:val="0"/>
        <w:widowControl/>
        <w:spacing w:line="322" w:lineRule="exact" w:before="0" w:after="0"/>
        <w:ind w:left="0" w:right="0" w:firstLine="0"/>
        <w:jc w:val="left"/>
      </w:pPr>
      <w:r>
        <w:t>Butterflies, their wings adorned with intricate patterns, fluttered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among the blossoms, sipping nectar from their vibrant hearts. Bees, diligent workers, buzzed tirelessly, carrying pollen from flower to flower, ensuring the continuation of the forest's floral abundance. The air buzzed with the industrious hum of these tiny creatures, their work crucial to the pollination of plants and the perpetuation of the ecosystem.</w:t>
      </w:r>
    </w:p>
    <w:p>
      <w:pPr>
        <w:autoSpaceDN w:val="0"/>
        <w:autoSpaceDE w:val="0"/>
        <w:widowControl/>
        <w:spacing w:line="264" w:lineRule="exact" w:before="264" w:after="0"/>
        <w:ind w:left="0" w:right="0" w:firstLine="0"/>
        <w:jc w:val="left"/>
      </w:pPr>
      <w:r>
        <w:t>Trees of all sizes and species stood together, their roots intertwined in a silent testament to their interdependence. The majestic oaks, their branches reaching towards the heavens, provided shade and shelter for the smaller trees and the creatures that lived beneath their canopies. The maples, their leaves now a vibrant tapestry of reds and oranges, added their own unique beauty to the forest scene. Birch trees, their slender trunks gleaming white, stood tall and proud, their delicate leaves trembling in the slightest breeze. The forest was a testament to the beauty and strength found in diversity.</w:t>
      </w:r>
    </w:p>
    <w:p>
      <w:pPr>
        <w:autoSpaceDN w:val="0"/>
        <w:autoSpaceDE w:val="0"/>
        <w:widowControl/>
        <w:spacing w:line="264" w:lineRule="exact" w:before="264" w:after="0"/>
        <w:ind w:left="0" w:right="0" w:firstLine="0"/>
        <w:jc w:val="left"/>
      </w:pPr>
      <w:r>
        <w:t>The animals of the forest had returned, their presence enriching the ecosystem and contributing to its vitality. Squirrels, their bushy tails twitching, chattered playfully as they scampered through the branches, their movements a blur of activity. Rabbits, their long ears twitching, grazed peacefully in sun-dappled glades, their presence a symbol of the forest's restored tranquility. Deer, their coats gleaming in the sunlight, grazed contentedly, their graceful movements a testament to the harmony that had been restored. Birdsong filled the air, a melodious symphony of chirps, trills, and whistles, each note a unique expression of life. Owls, silent hunters, watched from their perches high in the trees, their piercing eyes scanning the forest floor for any sign of movement. Foxes, swift and cunning, padded silently through the undergrowth, their presence a subtle reminder of the delicate balance of the ecosystem.</w:t>
      </w:r>
    </w:p>
    <w:p>
      <w:pPr>
        <w:autoSpaceDN w:val="0"/>
        <w:autoSpaceDE w:val="0"/>
        <w:widowControl/>
        <w:spacing w:line="264" w:lineRule="exact" w:before="266" w:after="0"/>
        <w:ind w:left="0" w:right="0" w:firstLine="0"/>
        <w:jc w:val="left"/>
      </w:pPr>
      <w:r>
        <w:t>Even the shyest creatures, those that had once hidden in the deepest shadows, emerged from their hiding places, drawn by the newfound peace and tranquility. Hedgehogs, their spines bristling, ambled through the undergrowth, searching for insects and other delectable morsels. Badgers, industrious creatures, rummaged in their burrows, their presence a sign of the forest's stability and resilience. Weasels, slender and agile, darted through the underbrush, their movements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quick and precise. The forest teemed with life, a vibrant testament to the interconnectedness of all living things.</w:t>
      </w:r>
    </w:p>
    <w:p>
      <w:pPr>
        <w:autoSpaceDN w:val="0"/>
        <w:autoSpaceDE w:val="0"/>
        <w:widowControl/>
        <w:spacing w:line="264" w:lineRule="exact" w:before="264" w:after="0"/>
        <w:ind w:left="0" w:right="144" w:firstLine="0"/>
        <w:jc w:val="left"/>
      </w:pPr>
      <w:r>
        <w:t>The night, once filled with fear and uncertainty, now echoed with the harmonious sounds of nocturnal life. Owls hooted softly from their perches, their calls a gentle lullaby to the sleeping forest. The gentle rustling of leaves blended with the chirping of crickets and the croaking of frogs, creating a soothing symphony that filled the night air. The forest's nocturnal creatures, once scattered and fearful, now moved freely, their presence a sign of the restored balance of the ecosystem. The night, once a time of fear, had become a time of peaceful renewal.</w:t>
      </w:r>
    </w:p>
    <w:p>
      <w:pPr>
        <w:autoSpaceDN w:val="0"/>
        <w:autoSpaceDE w:val="0"/>
        <w:widowControl/>
        <w:spacing w:line="264" w:lineRule="exact" w:before="264" w:after="0"/>
        <w:ind w:left="0" w:right="144" w:firstLine="0"/>
        <w:jc w:val="left"/>
      </w:pPr>
      <w:r>
        <w:t>The young maples and oaks, the architects of this transformation, watched over their community with pride and a renewed sense of responsibility. They had established a council, a diverse group representing all species of the forest, to ensure that all voices were detected and that decisions were made collectively. This council met regularly, under the watchful eyes of the ancient oaks, their wise old branches providing a canopy of protection and guidance.</w:t>
      </w:r>
    </w:p>
    <w:p>
      <w:pPr>
        <w:autoSpaceDN w:val="0"/>
        <w:autoSpaceDE w:val="0"/>
        <w:widowControl/>
        <w:spacing w:line="264" w:lineRule="exact" w:before="264" w:after="0"/>
        <w:ind w:left="0" w:right="0" w:firstLine="0"/>
        <w:jc w:val="left"/>
      </w:pPr>
      <w:r>
        <w:t xml:space="preserve">The council's meetings were characterized by lively and engaging discussions, a testament to the diversity of thought and the </w:t>
        <w:br/>
        <w:t xml:space="preserve">commitment to finding common ground. Conflicts arose, naturally, but they were resolved through dialogue and compromise, a process built on mutual respect and understanding. The council developed innovative solutions to challenges, drawing on the collective </w:t>
        <w:br/>
        <w:t>wisdom and experience of the forest community. They established sustainable practices, ensuring that the forest's resources were used wisely and its delicate balance was preserved.</w:t>
      </w:r>
    </w:p>
    <w:p>
      <w:pPr>
        <w:autoSpaceDN w:val="0"/>
        <w:autoSpaceDE w:val="0"/>
        <w:widowControl/>
        <w:spacing w:line="264" w:lineRule="exact" w:before="264" w:after="0"/>
        <w:ind w:left="0" w:right="0" w:firstLine="0"/>
        <w:jc w:val="left"/>
      </w:pPr>
      <w:r>
        <w:t xml:space="preserve">Their success attracted visitors from other ecosystems, eager to learn from the Harmony Grove's experience. The forest became a model of sustainable living, demonstrating the power of </w:t>
        <w:br/>
        <w:t xml:space="preserve">collaboration and the beauty of a diverse and thriving ecosystem. The elders of the forest, those who had witnessed both the conflict and the reconciliation, served as mentors, guiding the younger generation and imparting their hard-won wisdom. They emphasized empathy, patience, and understanding, stressing the value of </w:t>
        <w:br/>
        <w:t>respecting the unique characteristics of each species.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younger generation, inspired by the elders' wisdom and the success of their community, embraced their responsibilities with enthusiasm. They worked tirelessly to preserve the forest's beauty and vitality, passing on the lessons they had learned to the next generation. They understood that the success of their community was not a destination but a continuous journey, requiring constant vigilance and effort. They knew that the forest's health depended on the harmonious coexistence of all its inhabitants, and they were committed to ensuring that this harmony would continue for </w:t>
        <w:br/>
        <w:t xml:space="preserve">generations to come. They learned to listen to the whispers of the wind, the songs of the birds, and the rustle of the leaves, </w:t>
        <w:br/>
        <w:t xml:space="preserve">understanding that the forest itself was a teacher, constantly </w:t>
        <w:br/>
        <w:t>imparting its wisdom to those who were willing to listen.</w:t>
      </w:r>
    </w:p>
    <w:p>
      <w:pPr>
        <w:autoSpaceDN w:val="0"/>
        <w:autoSpaceDE w:val="0"/>
        <w:widowControl/>
        <w:spacing w:line="264" w:lineRule="exact" w:before="264" w:after="0"/>
        <w:ind w:left="0" w:right="0" w:firstLine="0"/>
        <w:jc w:val="left"/>
      </w:pPr>
      <w:r>
        <w:t xml:space="preserve">As the seasons turned, the Harmony Grove continued to flourish, a vibrant testament to the power of cooperation and the resilience of nature. The trees, once rivals, stood side-by-side, their branches intertwining, forming a canopy of unity and peace. The animals roamed freely, their movements a graceful dance of coexistence and mutual respect. The air was filled with the sweet scent of </w:t>
        <w:br/>
        <w:t>wildflowers and the melody of birdsong. The river flowed freely, its waters sparkling under the sun. The forest floor teemed with life, a vibrant tapestry of color and movement.</w:t>
      </w:r>
    </w:p>
    <w:p>
      <w:pPr>
        <w:autoSpaceDN w:val="0"/>
        <w:autoSpaceDE w:val="0"/>
        <w:widowControl/>
        <w:spacing w:line="264" w:lineRule="exact" w:before="264" w:after="0"/>
        <w:ind w:left="0" w:right="0" w:firstLine="0"/>
        <w:jc w:val="left"/>
      </w:pPr>
      <w:r>
        <w:t>The Harmony Grove had become a true paradise, a symbol of hope and inspiration. The whispers of change had grown into a powerful song, echoing through the forest, resonating across the land, a testament to the boundless possibilities that arise when different voices unite to build a better world. The story of the Harmony Grove became a legend, whispered from forest to forest, a reminder that even the deepest divisions can be healed and that a sustainable future is possible when all voices are detected and respected. The legacy of the Harmony Grove lived on, inspiring communities far and wide to embrace diversity, foster collaboration, and build a future where all creatures can thrive, each playing its unique and vital role in the grand tapestry of life. The forest’s song of unity and harmony continued to echo, a timeless testament to the resilience of nature and the power of collective action. The forest whispered secrets of renewal and resilience, a testament to the enduring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nature and the importance of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Sounds of Nature</w:t>
      </w:r>
    </w:p>
    <w:p>
      <w:pPr>
        <w:autoSpaceDN w:val="0"/>
        <w:autoSpaceDE w:val="0"/>
        <w:widowControl/>
        <w:spacing w:line="264" w:lineRule="exact" w:before="286" w:after="0"/>
        <w:ind w:left="0" w:right="0" w:firstLine="0"/>
        <w:jc w:val="left"/>
      </w:pPr>
      <w:r>
        <w:t xml:space="preserve">The air, once thick with the acrid scent of conflict, now hummed with a different melody—the symphony of the forest reborn. It wasn't just a visual transformation; the soundscape itself had </w:t>
        <w:br/>
        <w:t>undergone a metamorphosis, mirroring the renewed harmony of the ecosystem. The gentle whisper of the wind, once a mournful sigh, now rustled through the leaves like a playful caress. Each rustle told a story, a tiny narrative woven into the fabric of the forest’s song. The leaves, rejuvenated and vibrant, whispered secrets of resilience, their delicate dance a testament to the enduring power of nature.</w:t>
      </w:r>
    </w:p>
    <w:p>
      <w:pPr>
        <w:autoSpaceDN w:val="0"/>
        <w:autoSpaceDE w:val="0"/>
        <w:widowControl/>
        <w:spacing w:line="264" w:lineRule="exact" w:before="58" w:after="0"/>
        <w:ind w:left="0" w:right="0" w:firstLine="0"/>
        <w:jc w:val="left"/>
      </w:pPr>
      <w:r>
        <w:t>They spoke of sunlight filtering through the canopy, of the cool embrace of the night, of the gentle rain that nourished their growth.</w:t>
      </w:r>
    </w:p>
    <w:p>
      <w:pPr>
        <w:autoSpaceDN w:val="0"/>
        <w:autoSpaceDE w:val="0"/>
        <w:widowControl/>
        <w:spacing w:line="264" w:lineRule="exact" w:before="60" w:after="0"/>
        <w:ind w:left="0" w:right="576" w:firstLine="0"/>
        <w:jc w:val="left"/>
      </w:pPr>
      <w:r>
        <w:t>Their whispers were a chorus, a collective voice that spoke of renewal and peace.</w:t>
      </w:r>
    </w:p>
    <w:p>
      <w:pPr>
        <w:autoSpaceDN w:val="0"/>
        <w:autoSpaceDE w:val="0"/>
        <w:widowControl/>
        <w:spacing w:line="264" w:lineRule="exact" w:before="264" w:after="0"/>
        <w:ind w:left="0" w:right="0" w:firstLine="0"/>
        <w:jc w:val="left"/>
      </w:pPr>
      <w:r>
        <w:t xml:space="preserve">Above, the birdsong had returned, richer and more varied than ever before. The chirping of sparrows, the melodic trills of robins, the rhythmic drumming of woodpeckers – each note a unique thread in the forest’s vibrant tapestry of sound. Birds, once silent and fearful, now filled the air with their joyous melodies, their songs a </w:t>
        <w:br/>
        <w:t>celebration of the restored peace. The calls of owls, once tinged with a note of anxiety, were now soft and soothing, a lullaby for the forest as dusk settled. The birdsong was not merely sound; it was a testament to the interconnectedness of life, a harmonious blend of individual voices united in a shared chorus. It was a celebration of freedom, a joyful expression of life renewed.</w:t>
      </w:r>
    </w:p>
    <w:p>
      <w:pPr>
        <w:autoSpaceDN w:val="0"/>
        <w:autoSpaceDE w:val="0"/>
        <w:widowControl/>
        <w:spacing w:line="264" w:lineRule="exact" w:before="264" w:after="0"/>
        <w:ind w:left="0" w:right="0" w:firstLine="0"/>
        <w:jc w:val="left"/>
      </w:pPr>
      <w:r>
        <w:t xml:space="preserve">Beneath the canopy, the forest floor pulsed with a quieter rhythm. The rustling of leaves, the scuttling of insects, the gentle patter of rain—these subtle sounds formed a base layer to the forest’s music, a constant undercurrent to the more prominent melodies. The scuttling of tiny creatures through the undergrowth created a symphony of miniature sounds, each movement a delicate note in the forest’s composition. The rustling of leaves, like whispers on the breeze, painted a vivid picture of the forest's constant movement, a living, breathing entity. Even the silent moments, the pauses </w:t>
        <w:br/>
        <w:t>between the sounds, were part of the harmony, creating space for appreciation and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river, once a stagnant, lifeless waterway, now gurgled and chuckled its way through the forest. The sound of its flowing water was a soothing balm to the soul, a constant, comforting presence that echoed the lifeblood of the ecosystem. Its gentle gurgle, </w:t>
        <w:br/>
        <w:t>punctuated by the occasional splash of a leaping fish or the playful shriek of an otter, created a dynamic rhythm, a lively pulse in the forest's heartbeat. The sound of the water flowing over smooth stones, the gentle lapping against the riverbanks, these sounds were as soothing as a lullaby, a testament to the tranquility that had been restored.</w:t>
      </w:r>
    </w:p>
    <w:p>
      <w:pPr>
        <w:autoSpaceDN w:val="0"/>
        <w:autoSpaceDE w:val="0"/>
        <w:widowControl/>
        <w:spacing w:line="264" w:lineRule="exact" w:before="264" w:after="0"/>
        <w:ind w:left="0" w:right="144" w:firstLine="0"/>
        <w:jc w:val="left"/>
      </w:pPr>
      <w:r>
        <w:t xml:space="preserve">The night, once filled with the unsettling sounds of fear and </w:t>
        <w:br/>
        <w:t xml:space="preserve">conflict, now echoed with a different harmony. The gentle hooting of owls, the chirping of crickets, the croaking of frogs—these nocturnal sounds formed a serene soundtrack to the forest's </w:t>
        <w:br/>
        <w:t xml:space="preserve">slumber. The darkness, once a symbol of uncertainty, now held a comforting silence punctuated by the soft calls of nocturnal </w:t>
        <w:br/>
        <w:t>creatures, a gentle reminder of the balance and harmony that had returned. The night was a time of peace, a time of renewal, a time when the forest rested and rejuvenated.</w:t>
      </w:r>
    </w:p>
    <w:p>
      <w:pPr>
        <w:autoSpaceDN w:val="0"/>
        <w:autoSpaceDE w:val="0"/>
        <w:widowControl/>
        <w:spacing w:line="264" w:lineRule="exact" w:before="264" w:after="0"/>
        <w:ind w:left="0" w:right="0" w:firstLine="0"/>
        <w:jc w:val="left"/>
      </w:pPr>
      <w:r>
        <w:t>The wind, a constant presence in the forest, carried the sounds, weaving them into an intricate tapestry. Sometimes, a gentle breeze would whisper through the leaves, creating a soothing susurrus.</w:t>
      </w:r>
    </w:p>
    <w:p>
      <w:pPr>
        <w:autoSpaceDN w:val="0"/>
        <w:autoSpaceDE w:val="0"/>
        <w:widowControl/>
        <w:spacing w:line="264" w:lineRule="exact" w:before="58" w:after="0"/>
        <w:ind w:left="0" w:right="0" w:firstLine="0"/>
        <w:jc w:val="left"/>
      </w:pPr>
      <w:r>
        <w:t xml:space="preserve">Other times, a stronger wind would roar through the branches, a powerful reminder of nature’s strength and resilience. The wind was a conductor, orchestrating the forest’s symphony, blending the various sounds into a harmonious whole. It was a storyteller, </w:t>
        <w:br/>
        <w:t xml:space="preserve">carrying the whispers of the leaves, the songs of the birds, the gurgles of the river, all contributing to the rich and dynamic </w:t>
        <w:br/>
        <w:t>soundscape of the forest.</w:t>
      </w:r>
    </w:p>
    <w:p>
      <w:pPr>
        <w:autoSpaceDN w:val="0"/>
        <w:autoSpaceDE w:val="0"/>
        <w:widowControl/>
        <w:spacing w:line="264" w:lineRule="exact" w:before="266" w:after="0"/>
        <w:ind w:left="0" w:right="0" w:firstLine="0"/>
        <w:jc w:val="left"/>
      </w:pPr>
      <w:r>
        <w:t>Beyond the immediate sounds of the forest, there were subtler sounds, those almost imperceptible whispers that revealed the intricate workings of the ecosystem. The creak of a branch under the weight of a.  squirrel, the subtle rustle of leaves as a deer moved through the undergrowth, the soft thump of a woodpecker's beak against a tree trunk—these were the sounds of a forest teeming with life, a vibrant tapestry woven from countless individual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contributions. These subtle noises spoke volumes, narrating the silent dramas of survival and adaptation played out daily within the heart of the woods. They reminded the listener that the forest was alive, not just visually, but in the constant, subtle movements that hummed beneath the surface.</w:t>
      </w:r>
    </w:p>
    <w:p>
      <w:pPr>
        <w:autoSpaceDN w:val="0"/>
        <w:autoSpaceDE w:val="0"/>
        <w:widowControl/>
        <w:spacing w:line="264" w:lineRule="exact" w:before="264" w:after="0"/>
        <w:ind w:left="0" w:right="144" w:firstLine="0"/>
        <w:jc w:val="left"/>
      </w:pPr>
      <w:r>
        <w:t>Even the silence itself was a part of the forest’s song. Moments of quietude, breaks in the constant hum of activity, allowed the listener to appreciate the subtle nuances of the soundscape. These moments of silence were not empty; rather, they were pregnant with the potential for discovery, a reminder of the vastness and mystery of the natural world. The silence allowed the listener to focus on individual sounds, to truly appreciate the beauty and complexity of the forest’s orchestra.</w:t>
      </w:r>
    </w:p>
    <w:p>
      <w:pPr>
        <w:autoSpaceDN w:val="0"/>
        <w:autoSpaceDE w:val="0"/>
        <w:widowControl/>
        <w:spacing w:line="264" w:lineRule="exact" w:before="264" w:after="0"/>
        <w:ind w:left="0" w:right="0" w:firstLine="0"/>
        <w:jc w:val="left"/>
      </w:pPr>
      <w:r>
        <w:t xml:space="preserve">The forest’s song was not a static melody; it changed with the seasons, with the time of day, with the weather. In spring, the forest’s song was a joyous celebration of new life, full of the </w:t>
        <w:br/>
        <w:t xml:space="preserve">chirping of birds, the buzzing of bees, and the rustling of new leaves. In summer, the song was richer, more intense, a complex symphony of sounds woven together in a vibrant tapestry. Autumn brought a different melody, a quieter, more melancholic tune, as the leaves fell and the animals prepared for winter. Winter’s song was a hushed whisper, a quiet symphony of snow falling on the branches, the distant call of an owl, the crunching of snow </w:t>
        <w:br/>
        <w:t>underfoot. Each season’s song reflected the changes in the forest, the cycles of life and death that kept the ecosystem in balance.</w:t>
      </w:r>
    </w:p>
    <w:p>
      <w:pPr>
        <w:autoSpaceDN w:val="0"/>
        <w:autoSpaceDE w:val="0"/>
        <w:widowControl/>
        <w:spacing w:line="264" w:lineRule="exact" w:before="264" w:after="0"/>
        <w:ind w:left="0" w:right="0" w:firstLine="0"/>
        <w:jc w:val="left"/>
      </w:pPr>
      <w:r>
        <w:t xml:space="preserve">The sounds of the forest had become a language, a way of </w:t>
        <w:br/>
        <w:t>understanding the natural world. The rustling leaves whispered secrets of the wind, the songs of the birds spoke of joy and sorrow, the gurgles of the river reflected the pulse of life. By listening attentively, one could discern the complex interactions between different species, the delicate balance of the ecosystem. The forest's song became a powerful metaphor for the interconnectedness of all living things, a reminder of the importance of listening to the whispers of nature. It was a symphony of renewal, a reminder that even after the harshest conflicts, nature has the power to heal and restore balance. The forest's song, in all its complexity and beauty, was a testament to the resilience of nature and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harmony. It was a lesson in peaceful coexistence, a testament to the enduring power of nature and the importance of listening to its whispers.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Life</w:t>
      </w:r>
    </w:p>
    <w:p>
      <w:pPr>
        <w:autoSpaceDN w:val="0"/>
        <w:autoSpaceDE w:val="0"/>
        <w:widowControl/>
        <w:spacing w:line="264" w:lineRule="exact" w:before="286" w:after="0"/>
        <w:ind w:left="0" w:right="0" w:firstLine="0"/>
        <w:jc w:val="left"/>
      </w:pPr>
      <w:r>
        <w:t xml:space="preserve">The sun, a benevolent eye in the sky, cast its golden rays upon the rejuvenated forest. Sunlight, once a source of contention, now bathed the trees in its warm embrace, nurturing their growth and illuminating their vibrant colors. The maples, their leaves a fiery crimson, stood shoulder to shoulder with the oaks, their sturdy branches reaching towards the heavens. The conflict, once so bitter, had faded into a distant memory, replaced by a newfound </w:t>
        <w:br/>
        <w:t>understanding and appreciation for the differences that made the forest so rich and diverse.</w:t>
      </w:r>
    </w:p>
    <w:p>
      <w:pPr>
        <w:autoSpaceDN w:val="0"/>
        <w:autoSpaceDE w:val="0"/>
        <w:widowControl/>
        <w:spacing w:line="264" w:lineRule="exact" w:before="264" w:after="0"/>
        <w:ind w:left="0" w:right="144" w:firstLine="0"/>
        <w:jc w:val="left"/>
      </w:pPr>
      <w:r>
        <w:t xml:space="preserve">The animals, once scattered and fearful, returned to their homes, their movements infused with a renewed sense of freedom and security. Squirrels chattered playfully amongst the branches, their bushy tails twitching with delight. Deer grazed peacefully in the glades, their graceful movements a testament to the tranquility of the forest. Birds flitted through the trees, their songs a joyful celebration of life renewed. Even the smallest creatures, the insects and the worms, seemed to partake in the general jubilance, their movements a silent testimony to the harmony that had been </w:t>
        <w:br/>
        <w:t>restored.</w:t>
      </w:r>
    </w:p>
    <w:p>
      <w:pPr>
        <w:autoSpaceDN w:val="0"/>
        <w:autoSpaceDE w:val="0"/>
        <w:widowControl/>
        <w:spacing w:line="264" w:lineRule="exact" w:before="264" w:after="0"/>
        <w:ind w:left="0" w:right="0" w:firstLine="0"/>
        <w:jc w:val="left"/>
      </w:pPr>
      <w:r>
        <w:t xml:space="preserve">The forest floor, once trampled and scarred, had begun to heal. New plants sprouted, their delicate green shoots a symbol of hope and renewal. Wildflowers bloomed in vibrant colors, their petals a kaleidoscope of hues that painted the forest floor in a breathtaking tapestry. The air, once thick with the scent of conflict, now carried the sweet fragrance of blossoms, a perfume of peace and </w:t>
        <w:br/>
        <w:t>reconciliation. The forest was alive, pulsating with the energy of a thousand different life forms, each playing its unique role in the intricate ecosystem.</w:t>
      </w:r>
    </w:p>
    <w:p>
      <w:pPr>
        <w:autoSpaceDN w:val="0"/>
        <w:autoSpaceDE w:val="0"/>
        <w:widowControl/>
        <w:spacing w:line="264" w:lineRule="exact" w:before="264" w:after="0"/>
        <w:ind w:left="0" w:right="0" w:firstLine="0"/>
        <w:jc w:val="left"/>
      </w:pPr>
      <w:r>
        <w:t xml:space="preserve">The river, now clear and flowing freely, meandered through the heart of the forest, its waters reflecting the vibrant colors of the surrounding foliage. Fish leaped and splashed in its crystal-clear depths, their movements a joyful ballet of life. Otters frolicked in its shallows, their playful antics a reminder of the simple joys of </w:t>
        <w:br/>
        <w:t>existence. Dragonflies, with their iridescent wings, danced above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surface, their delicate movements a testament to the beauty of nature’s artistry. The river, once a symbol of division, now served as a unifying force, connecting different parts of the forest and </w:t>
        <w:br/>
        <w:t>nourishing all life within it.</w:t>
      </w:r>
    </w:p>
    <w:p>
      <w:pPr>
        <w:autoSpaceDN w:val="0"/>
        <w:autoSpaceDE w:val="0"/>
        <w:widowControl/>
        <w:spacing w:line="264" w:lineRule="exact" w:before="264" w:after="0"/>
        <w:ind w:left="0" w:right="144" w:firstLine="0"/>
        <w:jc w:val="left"/>
      </w:pPr>
      <w:r>
        <w:t>Nightfall brought a different kind of magic to the forest. The stars, like tiny diamonds scattered across the velvet sky, twinkled above the canopy, casting their ethereal glow upon the sleeping forest.</w:t>
      </w:r>
    </w:p>
    <w:p>
      <w:pPr>
        <w:autoSpaceDN w:val="0"/>
        <w:autoSpaceDE w:val="0"/>
        <w:widowControl/>
        <w:spacing w:line="264" w:lineRule="exact" w:before="60" w:after="0"/>
        <w:ind w:left="0" w:right="0" w:firstLine="0"/>
        <w:jc w:val="left"/>
      </w:pPr>
      <w:r>
        <w:t xml:space="preserve">Owls hooted softly, their melodic calls a lullaby for the forest creatures. Fireflies, like tiny stars on earth, flickered their lights in the darkness, creating a magical spectacle that enchanted all who witnessed it. The sounds of the night, once filled with fear and anxiety, now echoed with the peaceful sounds of nature’s lullaby, a gentle reminder of the tranquility that had returned. The night sky itself seemed to celebrate the renewed harmony, its celestial </w:t>
        <w:br/>
        <w:t>tapestry a stunning backdrop to the forest’s quiet symphony.</w:t>
      </w:r>
    </w:p>
    <w:p>
      <w:pPr>
        <w:autoSpaceDN w:val="0"/>
        <w:autoSpaceDE w:val="0"/>
        <w:widowControl/>
        <w:spacing w:line="324" w:lineRule="exact" w:before="204" w:after="0"/>
        <w:ind w:left="0" w:right="0" w:firstLine="0"/>
        <w:jc w:val="left"/>
      </w:pPr>
      <w:r>
        <w:t>The seasons themselves seemed to participate in the celebration.</w:t>
      </w:r>
    </w:p>
    <w:p>
      <w:pPr>
        <w:autoSpaceDN w:val="0"/>
        <w:autoSpaceDE w:val="0"/>
        <w:widowControl/>
        <w:spacing w:line="264" w:lineRule="exact" w:before="60" w:after="0"/>
        <w:ind w:left="0" w:right="0" w:firstLine="0"/>
        <w:jc w:val="left"/>
      </w:pPr>
      <w:r>
        <w:t xml:space="preserve">Spring brought a burst of new life, with vibrant flowers blooming and birds building their nests. Summer’s warmth nurtured the growth of the trees, their leaves providing shade and shelter for the forest's inhabitants. Autumn painted the forest in a kaleidoscope of colors, a breathtaking spectacle of nature's artistry. And winter, with its gentle snowfall, brought a quiet serenity, a time for rest and rejuvenation. Each season contributed to the forest’s unique </w:t>
        <w:br/>
        <w:t>character, each adding its own melody to the ongoing symphony of life.</w:t>
      </w:r>
    </w:p>
    <w:p>
      <w:pPr>
        <w:autoSpaceDN w:val="0"/>
        <w:autoSpaceDE w:val="0"/>
        <w:widowControl/>
        <w:spacing w:line="264" w:lineRule="exact" w:before="264" w:after="0"/>
        <w:ind w:left="0" w:right="144" w:firstLine="0"/>
        <w:jc w:val="left"/>
      </w:pPr>
      <w:r>
        <w:t xml:space="preserve">The forest’s song was not just a collection of sounds; it was a language, a way of understanding the intricate relationships </w:t>
        <w:br/>
        <w:t>between all living things. The rustle of leaves spoke of the wind’s whispers, the birdsong told tales of joy and sorrow, and the river’s gurgle echoed the pulse of life itself. By listening attentively, one could discern the subtle interactions between different species, the delicate balance that kept the ecosystem thriving. The forest’s song was a testament to the interconnectedness of all living things, a powerful reminder of the importance of living in harmony with nature.</w:t>
      </w:r>
    </w:p>
    <w:p>
      <w:pPr>
        <w:autoSpaceDN w:val="0"/>
        <w:autoSpaceDE w:val="0"/>
        <w:widowControl/>
        <w:spacing w:line="324" w:lineRule="exact" w:before="204" w:after="0"/>
        <w:ind w:left="0" w:right="0" w:firstLine="0"/>
        <w:jc w:val="left"/>
      </w:pPr>
      <w:r>
        <w:t>The transformation of the forest was not merely a physical one;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change in consciousness, a shift in perspective. The maples, having learned a valuable lesson about the complexities of life, no longer viewed the oaks as adversaries. They understood that their differences, far from being a source of conflict, were what made the forest so unique and vibrant. The diversity of life, in all its forms, was what made the forest strong and resilient.</w:t>
      </w:r>
    </w:p>
    <w:p>
      <w:pPr>
        <w:autoSpaceDN w:val="0"/>
        <w:autoSpaceDE w:val="0"/>
        <w:widowControl/>
        <w:spacing w:line="264" w:lineRule="exact" w:before="264" w:after="0"/>
        <w:ind w:left="0" w:right="0" w:firstLine="0"/>
        <w:jc w:val="left"/>
      </w:pPr>
      <w:r>
        <w:t xml:space="preserve">The animals, too, had undergone a transformation. They had </w:t>
        <w:br/>
        <w:t xml:space="preserve">learned the importance of cooperation and understanding, of respecting the rights of all living things. The creatures of the forest, once divided by fear and suspicion, now lived together in harmony, each playing its part in the intricate dance of life. Their mutual respect for one another and understanding of their shared habitat built a strong and thriving community, enriching the forest’s </w:t>
        <w:br/>
        <w:t>ecology in ways that transcended the individual.</w:t>
      </w:r>
    </w:p>
    <w:p>
      <w:pPr>
        <w:autoSpaceDN w:val="0"/>
        <w:autoSpaceDE w:val="0"/>
        <w:widowControl/>
        <w:spacing w:line="264" w:lineRule="exact" w:before="264" w:after="0"/>
        <w:ind w:left="0" w:right="0" w:firstLine="0"/>
        <w:jc w:val="left"/>
      </w:pPr>
      <w:r>
        <w:t>The forest, in its renewed state, became a symbol of hope and reconciliation. It showed the world that even the deepest conflicts could be resolved through understanding, compassion, and a willingness to compromise. It was a testament to the resilience of nature, its capacity to heal and regenerate, even after the most severe damage. The forest became a living example of how diverse life forms could co-exist in peace and harmony, creating a vibrant and sustainable ecosystem.</w:t>
      </w:r>
    </w:p>
    <w:p>
      <w:pPr>
        <w:autoSpaceDN w:val="0"/>
        <w:autoSpaceDE w:val="0"/>
        <w:widowControl/>
        <w:spacing w:line="264" w:lineRule="exact" w:before="264" w:after="0"/>
        <w:ind w:left="0" w:right="0" w:firstLine="0"/>
        <w:jc w:val="left"/>
      </w:pPr>
      <w:r>
        <w:t>The lesson the forest taught was profound: true equality does not mean uniformity; it means recognizing and celebrating the unique qualities of each individual, be it a tree, an animal, or a person. It is in the diversity of life that we find true strength and beauty. The forest’s song, a rich and complex melody, became a symbol of this truth, a reminder that the world is a richer and more vibrant place because of its diversity. The forest thrived, a testament to the fact that true beauty lies in understanding and celebrating the beauty of differences.</w:t>
      </w:r>
    </w:p>
    <w:p>
      <w:pPr>
        <w:autoSpaceDN w:val="0"/>
        <w:autoSpaceDE w:val="0"/>
        <w:widowControl/>
        <w:spacing w:line="264" w:lineRule="exact" w:before="264" w:after="0"/>
        <w:ind w:left="0" w:right="0" w:firstLine="0"/>
        <w:jc w:val="left"/>
      </w:pPr>
      <w:r>
        <w:t>The story of the forest resonated far beyond its borders. Animals from neighboring forests, drawn by the tales of reconciliation and harmony, came to witness the transformation with their own eyes. They learned from the forest's experience, sharing the message of peaceful co-existence throughout the wider land. The forest’s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carried on the winds, became a beacon of hope, inspiring others to seek peace and harmony in their own lives. It served as a testament that reconciliation was possible even in the face of deep-seated conflict, a message that echoed throughout the world.</w:t>
      </w:r>
    </w:p>
    <w:p>
      <w:pPr>
        <w:autoSpaceDN w:val="0"/>
        <w:autoSpaceDE w:val="0"/>
        <w:widowControl/>
        <w:spacing w:line="264" w:lineRule="exact" w:before="264" w:after="0"/>
        <w:ind w:left="0" w:right="0" w:firstLine="0"/>
        <w:jc w:val="left"/>
      </w:pPr>
      <w:r>
        <w:t xml:space="preserve">The forest continued to sing, its song growing stronger and more vibrant each passing day. The melody spoke of unity, resilience, and the enduring power of nature. It was a song of hope, a song of healing, a song that celebrated the diversity of life, and a song that inspired all who detected it to strive for peace and harmony in their own lives. The celebration continued, its rhythm infused with the heartbeat of the forest, a testament to its strength, resilience, and enduring beauty. The forest lived on, a testament to the unwavering power of nature, a symbol of hope for the future, and a source of inspiration for all who seek to create a world of peace and </w:t>
        <w:br/>
        <w:t>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Timeless Lesson</w:t>
      </w:r>
    </w:p>
    <w:p>
      <w:pPr>
        <w:autoSpaceDN w:val="0"/>
        <w:autoSpaceDE w:val="0"/>
        <w:widowControl/>
        <w:spacing w:line="264" w:lineRule="exact" w:before="286" w:after="0"/>
        <w:ind w:left="0" w:right="0" w:firstLine="0"/>
        <w:jc w:val="left"/>
      </w:pPr>
      <w:r>
        <w:t>The sun dipped below the horizon, painting the sky in hues of orange, purple, and pink. The forest, bathed in the soft glow of twilight, seemed to hold its breath, a moment of quiet reflection before the night's symphony began. The animals, nestled in their homes, exhaled contentedly, their bodies relaxed after a day spent basking in the newfound peace. The rustling of leaves, the chirping of crickets, and the occasional hoot of an owl created a gentle lullaby, a peaceful counterpoint to the vibrant chaos of the day.</w:t>
      </w:r>
    </w:p>
    <w:p>
      <w:pPr>
        <w:autoSpaceDN w:val="0"/>
        <w:autoSpaceDE w:val="0"/>
        <w:widowControl/>
        <w:spacing w:line="264" w:lineRule="exact" w:before="264" w:after="0"/>
        <w:ind w:left="0" w:right="0" w:firstLine="0"/>
        <w:jc w:val="left"/>
      </w:pPr>
      <w:r>
        <w:t>This newfound tranquility was not simply the absence of conflict; it was a positive transformation, a blossoming of understanding and mutual respect. The maples, once consumed by their grievances, now understood the oaks' silent strength and the vital role they played in the forest ecosystem. They realized that their initial demands for "equal rights," driven by a limited perspective, had nearly destroyed the very balance they sought to achieve. The sun’s rays, once a source of contention, were now shared, each tree benefiting from the dappled sunlight filtering through the canopy, a testament to the natural balance that had been restored.</w:t>
      </w:r>
    </w:p>
    <w:p>
      <w:pPr>
        <w:autoSpaceDN w:val="0"/>
        <w:autoSpaceDE w:val="0"/>
        <w:widowControl/>
        <w:spacing w:line="264" w:lineRule="exact" w:before="264" w:after="0"/>
        <w:ind w:left="0" w:right="0" w:firstLine="0"/>
        <w:jc w:val="left"/>
      </w:pPr>
      <w:r>
        <w:t xml:space="preserve">The oaks, in turn, had learned the value of empathy and </w:t>
        <w:br/>
        <w:t xml:space="preserve">understanding. They recognized the maples’ vulnerability and their right to thrive. They discovered that their own strength did not diminish by sharing the sunlight but rather enriched the entire forest community. Their towering presence, once a symbol of dominance, now became a protective shield, providing shade and shelter to the smaller trees and the creatures that lived amongst them. The forest, in its wisdom, had demonstrated that true </w:t>
        <w:br/>
        <w:t>strength lies not in domination but in cooperation.</w:t>
      </w:r>
    </w:p>
    <w:p>
      <w:pPr>
        <w:autoSpaceDN w:val="0"/>
        <w:autoSpaceDE w:val="0"/>
        <w:widowControl/>
        <w:spacing w:line="264" w:lineRule="exact" w:before="264" w:after="0"/>
        <w:ind w:left="0" w:right="0" w:firstLine="0"/>
        <w:jc w:val="left"/>
      </w:pPr>
      <w:r>
        <w:t xml:space="preserve">The animals, too, had undergone a profound change. The squirrels, who had once scampered nervously through the undergrowth, now leaped freely from branch to branch, their playful chatter echoing through the trees. The deer, their eyes once filled with fear, now grazed peacefully in the glades, their graceful movements a </w:t>
        <w:br/>
        <w:t>testament to the restored harmony. Even the smallest creatures, the insects and the worms, seemed to move with a renewed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security, their tiny lives enriched by the overall peace of their shared habitat.</w:t>
      </w:r>
    </w:p>
    <w:p>
      <w:pPr>
        <w:autoSpaceDN w:val="0"/>
        <w:autoSpaceDE w:val="0"/>
        <w:widowControl/>
        <w:spacing w:line="264" w:lineRule="exact" w:before="264" w:after="0"/>
        <w:ind w:left="0" w:right="0" w:firstLine="0"/>
        <w:jc w:val="left"/>
      </w:pPr>
      <w:r>
        <w:t xml:space="preserve">The river, a lifeblood of the forest, flowed freely, its waters </w:t>
        <w:br/>
        <w:t>reflecting the vibrant colors of the sunset. The fish leaped and played, their movements a joyful expression of life's abundance. Otters frolicked in the shallows, their playful antics a symbol of the lightheartedness that had returned. The river, once a symbol of division, now served as a unifying force, its waters connecting all parts of the forest, nurturing all life within its embrace.</w:t>
      </w:r>
    </w:p>
    <w:p>
      <w:pPr>
        <w:autoSpaceDN w:val="0"/>
        <w:autoSpaceDE w:val="0"/>
        <w:widowControl/>
        <w:spacing w:line="264" w:lineRule="exact" w:before="264" w:after="0"/>
        <w:ind w:left="0" w:right="0" w:firstLine="0"/>
        <w:jc w:val="left"/>
      </w:pPr>
      <w:r>
        <w:t xml:space="preserve">The forest's transformation was more than just physical; it was a spiritual awakening. The creatures learned to listen to the forest’s song, a symphony composed of rustling leaves, birdsong, the </w:t>
        <w:br/>
        <w:t xml:space="preserve">murmuring river, and the creaking of branches. They learned to discern the intricate relationships between the different species, the delicate balance that sustained their world. The forest’s song </w:t>
        <w:br/>
        <w:t>became a teacher, a guide, revealing the interconnectedness of all life.</w:t>
      </w:r>
    </w:p>
    <w:p>
      <w:pPr>
        <w:autoSpaceDN w:val="0"/>
        <w:autoSpaceDE w:val="0"/>
        <w:widowControl/>
        <w:spacing w:line="264" w:lineRule="exact" w:before="264" w:after="0"/>
        <w:ind w:left="0" w:right="0" w:firstLine="0"/>
        <w:jc w:val="left"/>
      </w:pPr>
      <w:r>
        <w:t xml:space="preserve">The ancient wisdom of the forest resonated throughout the </w:t>
        <w:br/>
        <w:t>generations. Old owls, with their wise eyes, shared their knowledge with the young, passing down the lessons learned from the conflict.</w:t>
      </w:r>
    </w:p>
    <w:p>
      <w:pPr>
        <w:autoSpaceDN w:val="0"/>
        <w:autoSpaceDE w:val="0"/>
        <w:widowControl/>
        <w:spacing w:line="264" w:lineRule="exact" w:before="58" w:after="0"/>
        <w:ind w:left="0" w:right="0" w:firstLine="0"/>
        <w:jc w:val="left"/>
      </w:pPr>
      <w:r>
        <w:t xml:space="preserve">The elders reminded them that true equality was not about </w:t>
        <w:br/>
        <w:t>uniformity but about respecting and celebrating the unique qualities of each living being. They spoke of the forest's resilience, its ability to heal and regenerate, even after the most profound wounds.</w:t>
      </w:r>
    </w:p>
    <w:p>
      <w:pPr>
        <w:autoSpaceDN w:val="0"/>
        <w:autoSpaceDE w:val="0"/>
        <w:widowControl/>
        <w:spacing w:line="264" w:lineRule="exact" w:before="264" w:after="0"/>
        <w:ind w:left="0" w:right="0" w:firstLine="0"/>
        <w:jc w:val="left"/>
      </w:pPr>
      <w:r>
        <w:t xml:space="preserve">The forest became a beacon of hope, a sanctuary of peace, </w:t>
        <w:br/>
        <w:t xml:space="preserve">attracting animals and creatures from far and wide. They came to witness the transformation, to learn from the lessons of </w:t>
        <w:br/>
        <w:t>reconciliation, and to share the message of peace and understanding with their own communities. The forest's song, carried on the wind, spread its message of hope throughout the land, inspiring others to embrace tolerance, empathy, and cooperation.</w:t>
      </w:r>
    </w:p>
    <w:p>
      <w:pPr>
        <w:autoSpaceDN w:val="0"/>
        <w:autoSpaceDE w:val="0"/>
        <w:widowControl/>
        <w:spacing w:line="264" w:lineRule="exact" w:before="264" w:after="0"/>
        <w:ind w:left="0" w:right="0" w:firstLine="0"/>
        <w:jc w:val="left"/>
      </w:pPr>
      <w:r>
        <w:t xml:space="preserve">The forest's song taught a timeless lesson: the importance of </w:t>
        <w:br/>
        <w:t xml:space="preserve">listening, of understanding different perspectives, and.  of respecting the inherent worth of each individual. it demonstrated that </w:t>
        <w:br/>
        <w:t>differences, far from being a source of conflict, are what enrich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tapestry of life. The diversity of species, their unique adaptations and contributions, created a vibrant and resilient ecosystem, a testament to the beauty of nature's design.</w:t>
      </w:r>
    </w:p>
    <w:p>
      <w:pPr>
        <w:autoSpaceDN w:val="0"/>
        <w:autoSpaceDE w:val="0"/>
        <w:widowControl/>
        <w:spacing w:line="264" w:lineRule="exact" w:before="264" w:after="0"/>
        <w:ind w:left="0" w:right="0" w:firstLine="0"/>
        <w:jc w:val="left"/>
      </w:pPr>
      <w:r>
        <w:t xml:space="preserve">The conclusion of the forest's story served not as an end but as a beginning. It signified a new chapter in the forest's life, a chapter filled with peace, understanding, and mutual respect. The forest, rejuvenated and thriving, became a symbol of hope, a testament to the transformative power of harmony, and an enduring legacy for generations to come. The animals, trees, and even the smallest insects continued to live in harmony, enriching the forest's ecology and sharing the story of their collective journey toward </w:t>
        <w:br/>
        <w:t>reconciliation.</w:t>
      </w:r>
    </w:p>
    <w:p>
      <w:pPr>
        <w:autoSpaceDN w:val="0"/>
        <w:autoSpaceDE w:val="0"/>
        <w:widowControl/>
        <w:spacing w:line="264" w:lineRule="exact" w:before="264" w:after="0"/>
        <w:ind w:left="0" w:right="0" w:firstLine="0"/>
        <w:jc w:val="left"/>
      </w:pPr>
      <w:r>
        <w:t xml:space="preserve">The forest's song, a harmonious blend of rustling leaves, birdsong, and flowing water, continued to resonate far beyond its borders. The melody carried the message of peace, reminding everyone who detected it of the importance of cooperation and mutual respect, inspiring them to strive for unity and understanding in their own lives and communities. It became an anthem of hope and </w:t>
        <w:br/>
        <w:t xml:space="preserve">reconciliation, echoing the enduring power of nature and its </w:t>
        <w:br/>
        <w:t xml:space="preserve">capacity for healing. The forest’s transformation served as a </w:t>
        <w:br/>
        <w:t xml:space="preserve">constant reminder that even in the face of adversity, peace, </w:t>
        <w:br/>
        <w:t xml:space="preserve">understanding and mutual respect could prevail, resulting in a world that is richer and more vibrant for its diversity. The song of the forest, a timeless lesson, echoed on the winds, a testament to the transformative power of harmony and a beacon of hope for all who sought peace and reconciliation in their own world. The story of the forest, its journey through conflict and ultimately towards harmonious coexistence, continued to inspire generations of forest dwellers and visitors alike, reminding them that the greatest </w:t>
        <w:br/>
        <w:t>strength lies not in uniformity but in the celebration of differences and the pursuit of understanding and empathy. The forest lived, a vibrant testament to the resilience of nature and the transformative power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Equal Access</w:t>
      </w:r>
    </w:p>
    <w:p>
      <w:pPr>
        <w:autoSpaceDN w:val="0"/>
        <w:autoSpaceDE w:val="0"/>
        <w:widowControl/>
        <w:spacing w:line="264" w:lineRule="exact" w:before="286" w:after="0"/>
        <w:ind w:left="0" w:right="0" w:firstLine="0"/>
        <w:jc w:val="left"/>
      </w:pPr>
      <w:r>
        <w:t>The sun, a benevolent giant, rose higher in the sky, its golden rays filtering through the leaves in a delicate dance of light and shadow.</w:t>
      </w:r>
    </w:p>
    <w:p>
      <w:pPr>
        <w:autoSpaceDN w:val="0"/>
        <w:autoSpaceDE w:val="0"/>
        <w:widowControl/>
        <w:spacing w:line="264" w:lineRule="exact" w:before="58" w:after="0"/>
        <w:ind w:left="0" w:right="0" w:firstLine="0"/>
        <w:jc w:val="left"/>
      </w:pPr>
      <w:r>
        <w:t>No longer was there a stark division between sun-drenched and shadowed areas. The maples, once gaunt and reaching desperately for light, now basked in a gentler, more diffused illumination. The oaks, with their broad canopies, no longer cast oppressive shadows, but instead provided a dappled shade, nurturing the growth of their smaller neighbors.</w:t>
      </w:r>
    </w:p>
    <w:p>
      <w:pPr>
        <w:autoSpaceDN w:val="0"/>
        <w:autoSpaceDE w:val="0"/>
        <w:widowControl/>
        <w:spacing w:line="264" w:lineRule="exact" w:before="264" w:after="0"/>
        <w:ind w:left="0" w:right="0" w:firstLine="0"/>
        <w:jc w:val="left"/>
      </w:pPr>
      <w:r>
        <w:t>This newfound balance wasn’t achieved through forced equality, through the drastic act of cutting down trees, but through a subtle yet profound shift in perspective and behavior. The maples, having learned the value of interdependence, discovered creative ways to maximize their sunlight exposure. They had learned to lean into the spaces where light penetrated, their leaves adjusting to catch even the faintest rays. They pruned strategically, shaping their branches to allow light to filter through to the trees beneath. They had learned that strength wasn’t about dominating the space, but about skillfully navigating the existing resources.</w:t>
      </w:r>
    </w:p>
    <w:p>
      <w:pPr>
        <w:autoSpaceDN w:val="0"/>
        <w:autoSpaceDE w:val="0"/>
        <w:widowControl/>
        <w:spacing w:line="264" w:lineRule="exact" w:before="264" w:after="0"/>
        <w:ind w:left="0" w:right="0" w:firstLine="0"/>
        <w:jc w:val="left"/>
      </w:pPr>
      <w:r>
        <w:t>The oaks, in their majestic wisdom, adapted too. They didn’t hoard the sunlight, but allowed it to permeate their dense foliage, creating a rich tapestry of light and shade throughout the forest floor. Their broad leaves, once a symbol of dominance, now acted as filters, softening the harsh rays and distributing them more evenly. They understood that their strength lay not in monopolizing resources, but in supporting the vibrant diversity of the forest.</w:t>
      </w:r>
    </w:p>
    <w:p>
      <w:pPr>
        <w:autoSpaceDN w:val="0"/>
        <w:autoSpaceDE w:val="0"/>
        <w:widowControl/>
        <w:spacing w:line="264" w:lineRule="exact" w:before="264" w:after="0"/>
        <w:ind w:left="0" w:right="144" w:firstLine="0"/>
        <w:jc w:val="left"/>
      </w:pPr>
      <w:r>
        <w:t>The forest floor, once a dimly lit battleground, now teemed with life. Small wildflowers, previously struggling in the perpetual shadow, blossomed in vibrant hues, their delicate petals catching the filtered sunlight. The ferns unfurled their emerald fronds, creating a lush carpet of green. The undergrowth, once sparse and barren, became a vibrant ecosystem, a testament to the equitable distribution of sunlight.</w:t>
      </w:r>
    </w:p>
    <w:p>
      <w:pPr>
        <w:autoSpaceDN w:val="0"/>
        <w:autoSpaceDE w:val="0"/>
        <w:widowControl/>
        <w:spacing w:line="322" w:lineRule="exact" w:before="206" w:after="0"/>
        <w:ind w:left="0" w:right="0" w:firstLine="0"/>
        <w:jc w:val="center"/>
      </w:pPr>
      <w:r>
        <w:t>The animals of the forest rejoiced. The squirrels, no longer confined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the sparse sunlight patches, scampered freely among the </w:t>
        <w:br/>
        <w:t>branches, their playful chatter echoing through the trees. The birds sang with renewed vigor, their melodies a celebration of the forest's newfound harmony. Even the smallest creatures, the insects and the worms, experienced the benefit of the improved light distribution, their tiny lives enriched by the abundant sunshine.</w:t>
      </w:r>
    </w:p>
    <w:p>
      <w:pPr>
        <w:autoSpaceDN w:val="0"/>
        <w:autoSpaceDE w:val="0"/>
        <w:widowControl/>
        <w:spacing w:line="264" w:lineRule="exact" w:before="264" w:after="0"/>
        <w:ind w:left="0" w:right="0" w:firstLine="0"/>
        <w:jc w:val="left"/>
      </w:pPr>
      <w:r>
        <w:t xml:space="preserve">The change was not just about the sunlight; it was about a </w:t>
        <w:br/>
        <w:t xml:space="preserve">fundamental shift in the forest's social structure. The maples and the oaks, once locked in bitter conflict, developed a newfound respect for one another. They understood that their differences were not a source of conflict, but rather a source of strength. The oaks </w:t>
        <w:br/>
        <w:t xml:space="preserve">provided stability and protection, while the maples brought </w:t>
        <w:br/>
        <w:t xml:space="preserve">vibrancy and color to the forest floor. Their interdependence </w:t>
        <w:br/>
        <w:t>became a source of mutual benefit, strengthening the entire forest community.</w:t>
      </w:r>
    </w:p>
    <w:p>
      <w:pPr>
        <w:autoSpaceDN w:val="0"/>
        <w:autoSpaceDE w:val="0"/>
        <w:widowControl/>
        <w:spacing w:line="264" w:lineRule="exact" w:before="264" w:after="0"/>
        <w:ind w:left="0" w:right="0" w:firstLine="0"/>
        <w:jc w:val="left"/>
      </w:pPr>
      <w:r>
        <w:t>The river, the lifeblood of the forest, flowed with renewed vigor, its waters reflecting the vibrant colors of the revitalized forest floor.</w:t>
      </w:r>
    </w:p>
    <w:p>
      <w:pPr>
        <w:autoSpaceDN w:val="0"/>
        <w:autoSpaceDE w:val="0"/>
        <w:widowControl/>
        <w:spacing w:line="264" w:lineRule="exact" w:before="60" w:after="0"/>
        <w:ind w:left="0" w:right="144" w:firstLine="0"/>
        <w:jc w:val="left"/>
      </w:pPr>
      <w:r>
        <w:t>The fish swam freely in the sun-dappled streams, their scales shimmering in the light. The otters played joyfully in the shallows, their antics a testament to the restored harmony. The river, once a symbol of division, now served as a unifying force, connecting all parts of the forest and nurturing all life within its embrace.</w:t>
      </w:r>
    </w:p>
    <w:p>
      <w:pPr>
        <w:autoSpaceDN w:val="0"/>
        <w:autoSpaceDE w:val="0"/>
        <w:widowControl/>
        <w:spacing w:line="264" w:lineRule="exact" w:before="264" w:after="0"/>
        <w:ind w:left="0" w:right="144" w:firstLine="0"/>
        <w:jc w:val="left"/>
      </w:pPr>
      <w:r>
        <w:t>This equitable distribution of sunlight was not a simple matter of chance or coincidence. It required conscious effort, cooperation, and a willingness to adapt and compromise. The trees, having learned from their previous mistakes, worked together to create a system that ensured everyone had access to the resources they needed. They developed intricate communication systems, sharing information about sunlight availability and adjusting their growth patterns accordingly.</w:t>
      </w:r>
    </w:p>
    <w:p>
      <w:pPr>
        <w:autoSpaceDN w:val="0"/>
        <w:autoSpaceDE w:val="0"/>
        <w:widowControl/>
        <w:spacing w:line="264" w:lineRule="exact" w:before="266" w:after="0"/>
        <w:ind w:left="0" w:right="0" w:firstLine="0"/>
        <w:jc w:val="left"/>
      </w:pPr>
      <w:r>
        <w:t xml:space="preserve">They learned to respect the natural rhythms of the forest, </w:t>
        <w:br/>
        <w:t>understanding that the sunlight wasn't a fixed resource to be fought over, but a dynamic element that shifted with the seasons and the weather. They recognized the importance of conserving energy, not just for themselves but for the overall health of the forest. They understood that the forest's survival depended on their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ability to adapt and thrive.</w:t>
      </w:r>
    </w:p>
    <w:p>
      <w:pPr>
        <w:autoSpaceDN w:val="0"/>
        <w:autoSpaceDE w:val="0"/>
        <w:widowControl/>
        <w:spacing w:line="264" w:lineRule="exact" w:before="266" w:after="0"/>
        <w:ind w:left="0" w:right="0" w:firstLine="0"/>
        <w:jc w:val="left"/>
      </w:pPr>
      <w:r>
        <w:t>The forest’s transformation was a testament to the resilience of nature and the power of cooperation. The maples and the oaks, once locked in a battle for survival, discovered a new path—a path of mutual respect, understanding, and shared resources. Their journey was not without its challenges, but their willingness to learn, to adapt, and to work together transformed their forest into a vibrant and thriving ecosystem.</w:t>
      </w:r>
    </w:p>
    <w:p>
      <w:pPr>
        <w:autoSpaceDN w:val="0"/>
        <w:autoSpaceDE w:val="0"/>
        <w:widowControl/>
        <w:spacing w:line="264" w:lineRule="exact" w:before="264" w:after="0"/>
        <w:ind w:left="0" w:right="0" w:firstLine="0"/>
        <w:jc w:val="left"/>
      </w:pPr>
      <w:r>
        <w:t xml:space="preserve">The animals of the forest served as silent witnesses to this </w:t>
        <w:br/>
        <w:t>remarkable transformation. They watched as the trees learned to share, to cooperate, and to find common ground. They witnessed how differences could be celebrated, not feared, and how a commitment to mutual respect could heal even the deepest wounds. The animals themselves were transformed by the changes in the forest, their lives enriched by the renewed harmony.</w:t>
      </w:r>
    </w:p>
    <w:p>
      <w:pPr>
        <w:autoSpaceDN w:val="0"/>
        <w:autoSpaceDE w:val="0"/>
        <w:widowControl/>
        <w:spacing w:line="264" w:lineRule="exact" w:before="264" w:after="0"/>
        <w:ind w:left="0" w:right="0" w:firstLine="0"/>
        <w:jc w:val="left"/>
      </w:pPr>
      <w:r>
        <w:t xml:space="preserve">The air was filled with the sounds of renewal—the gentle rustling of leaves, the chirping of crickets, the songs of birds, and the </w:t>
        <w:br/>
        <w:t xml:space="preserve">murmuring of the river. The forest hummed with a vibrant energy, a testament to the resilience of nature and the power of </w:t>
        <w:br/>
        <w:t xml:space="preserve">cooperation. This wasn't just a visual transformation, but a </w:t>
        <w:br/>
        <w:t>fundamental shift in the forest's social structure, a shift that fostered cooperation and mutual respect among all its inhabitants.</w:t>
      </w:r>
    </w:p>
    <w:p>
      <w:pPr>
        <w:autoSpaceDN w:val="0"/>
        <w:autoSpaceDE w:val="0"/>
        <w:widowControl/>
        <w:spacing w:line="264" w:lineRule="exact" w:before="264" w:after="0"/>
        <w:ind w:left="0" w:right="0" w:firstLine="0"/>
        <w:jc w:val="left"/>
      </w:pPr>
      <w:r>
        <w:t xml:space="preserve">The lessons learned in this forest, far from being confined to its borders, echoed far and wide. The story of the maples and the oaks became a parable, reminding everyone of the importance of </w:t>
        <w:br/>
        <w:t>equitable resource distribution, the necessity of cooperation, and the power of understanding different perspectives. It illustrated how even well-intentioned attempts at enforcing equality can lead to unforeseen and negative consequences. True equality, the story whispered on the wind, wasn't about uniformity, but about fairness, mutual respect, and a recognition of the inherent worth of each individual, regardless of their differences.</w:t>
      </w:r>
    </w:p>
    <w:p>
      <w:pPr>
        <w:autoSpaceDN w:val="0"/>
        <w:autoSpaceDE w:val="0"/>
        <w:widowControl/>
        <w:spacing w:line="264" w:lineRule="exact" w:before="264" w:after="0"/>
        <w:ind w:left="0" w:right="0" w:firstLine="0"/>
        <w:jc w:val="left"/>
      </w:pPr>
      <w:r>
        <w:t>The forest, in its renewed harmony, became a sanctuary, a haven of peace and cooperation. It served as a constant reminder that even the most complex problems could be solved through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and a commitment to creating a just and equitable society for all. The sun, once a source of conflict, now bathed the forest in its gentle glow, nurturing all life within its embrace. The forest's song, a symphony of life, continued to play on, a testament to the enduring power of cooperation, harmony, and mutual respect. It was a song of hope, a song of resilience, a song that echoed the timeless wisdom of nature. And the forest, forever changed, flourished under the equitable embrace of the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Resource Management</w:t>
      </w:r>
    </w:p>
    <w:p>
      <w:pPr>
        <w:autoSpaceDN w:val="0"/>
        <w:autoSpaceDE w:val="0"/>
        <w:widowControl/>
        <w:spacing w:line="264" w:lineRule="exact" w:before="286" w:after="0"/>
        <w:ind w:left="0" w:right="144" w:firstLine="0"/>
        <w:jc w:val="left"/>
      </w:pPr>
      <w:r>
        <w:t>The transformation of the forest wasn't solely about the sunlight; it was a holistic shift towards sustainable resource management. The trees, having learned the hard lessons of conflict, embarked on a journey of collaborative resource allocation, ensuring that the forest's bounty was shared equitably and sustainably. Their first focus was sunlight, the lifeblood of their existence.</w:t>
      </w:r>
    </w:p>
    <w:p>
      <w:pPr>
        <w:autoSpaceDN w:val="0"/>
        <w:autoSpaceDE w:val="0"/>
        <w:widowControl/>
        <w:spacing w:line="264" w:lineRule="exact" w:before="264" w:after="0"/>
        <w:ind w:left="0" w:right="0" w:firstLine="0"/>
        <w:jc w:val="left"/>
      </w:pPr>
      <w:r>
        <w:t>The maples, once obsessed with claiming their 'fair share' of direct sunlight, now understood that the oaks' broad canopies, while seemingly monopolistic, played a vital role in diffusing the harsh midday rays and creating a more moderate light environment for the entire forest floor. They discovered that dappled sunlight, while less intense, was more consistent and nurtured a broader diversity of plant life. This, in turn, supported a more complex and resilient ecosystem.</w:t>
      </w:r>
    </w:p>
    <w:p>
      <w:pPr>
        <w:autoSpaceDN w:val="0"/>
        <w:autoSpaceDE w:val="0"/>
        <w:widowControl/>
        <w:spacing w:line="264" w:lineRule="exact" w:before="264" w:after="0"/>
        <w:ind w:left="0" w:right="0" w:firstLine="0"/>
        <w:jc w:val="left"/>
      </w:pPr>
      <w:r>
        <w:t xml:space="preserve">Their new approach involved a sophisticated system of pruning and branch shaping. Instead of competing for vertical space, they </w:t>
        <w:br/>
        <w:t xml:space="preserve">focused on optimizing their lateral reach. They carefully pruned branches that overlapped excessively, allowing sunlight to penetrate deeper into the forest. This wasn't haphazard; it involved careful observation, communication, and a shared understanding of </w:t>
        <w:br/>
        <w:t>sunlight patterns throughout the day and across the seasons. Elder maples, with their years of experience, acted as mentors, guiding younger trees in the art of sunlight management.</w:t>
      </w:r>
    </w:p>
    <w:p>
      <w:pPr>
        <w:autoSpaceDN w:val="0"/>
        <w:autoSpaceDE w:val="0"/>
        <w:widowControl/>
        <w:spacing w:line="264" w:lineRule="exact" w:before="264" w:after="0"/>
        <w:ind w:left="0" w:right="0" w:firstLine="0"/>
        <w:jc w:val="left"/>
      </w:pPr>
      <w:r>
        <w:t>Water management became another key area of focus. The forest's streams and rivers, once sources of potential conflict (with trees vying for prime locations near water sources), were now managed collaboratively. The trees worked together to maintain the health of the waterways, understanding that the water cycle was integral to their survival. They avoided encroaching on riverbanks, preventing erosion and maintaining the flow of water throughout the forest.</w:t>
      </w:r>
    </w:p>
    <w:p>
      <w:pPr>
        <w:autoSpaceDN w:val="0"/>
        <w:autoSpaceDE w:val="0"/>
        <w:widowControl/>
        <w:spacing w:line="264" w:lineRule="exact" w:before="264" w:after="0"/>
        <w:ind w:left="0" w:right="144" w:firstLine="0"/>
        <w:jc w:val="left"/>
      </w:pPr>
      <w:r>
        <w:t>They also developed strategies for water conservation, particularly during drier periods. They learned to reduce water loss through transpiration by adjusting leaf size and shape, and by strategically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shedding leaves during periods of drought. This collective water conservation ensured that the entire forest had sufficient water during even the most challenging times, strengthening the forest's resilience to climate variations.</w:t>
      </w:r>
    </w:p>
    <w:p>
      <w:pPr>
        <w:autoSpaceDN w:val="0"/>
        <w:autoSpaceDE w:val="0"/>
        <w:widowControl/>
        <w:spacing w:line="264" w:lineRule="exact" w:before="264" w:after="0"/>
        <w:ind w:left="0" w:right="0" w:firstLine="0"/>
        <w:jc w:val="left"/>
      </w:pPr>
      <w:r>
        <w:t>Nutrient management was equally crucial. The forest floor, once barren in many areas, now thrived with a rich layer of decaying leaves, twigs, and other organic matter. This wasn't simply a passive process; the trees actively managed the decomposition process. They worked together to ensure the proper balance of nutrients in the soil, ensuring the health of the entire ecosystem.</w:t>
      </w:r>
    </w:p>
    <w:p>
      <w:pPr>
        <w:autoSpaceDN w:val="0"/>
        <w:autoSpaceDE w:val="0"/>
        <w:widowControl/>
        <w:spacing w:line="264" w:lineRule="exact" w:before="264" w:after="0"/>
        <w:ind w:left="0" w:right="0" w:firstLine="0"/>
        <w:jc w:val="left"/>
      </w:pPr>
      <w:r>
        <w:t xml:space="preserve">The oaks played a significant role in nutrient cycling. Their </w:t>
        <w:br/>
        <w:t xml:space="preserve">decaying leaves, rich in minerals, provided a vital source of </w:t>
        <w:br/>
        <w:t xml:space="preserve">nutrients for the forest floor. The maples, in turn, contributed their own organic matter, contributing to the overall richness of the soil. This mutual contribution fostered a thriving understory, supporting a diversity of plants and animals. The forest floor, once a </w:t>
        <w:br/>
        <w:t>battleground, now became a fertile haven, supporting a vibrant ecosystem.</w:t>
      </w:r>
    </w:p>
    <w:p>
      <w:pPr>
        <w:autoSpaceDN w:val="0"/>
        <w:autoSpaceDE w:val="0"/>
        <w:widowControl/>
        <w:spacing w:line="264" w:lineRule="exact" w:before="264" w:after="0"/>
        <w:ind w:left="0" w:right="144" w:firstLine="0"/>
        <w:jc w:val="left"/>
      </w:pPr>
      <w:r>
        <w:t xml:space="preserve">Their new methods went beyond simple resource sharing; they involved developing sophisticated communication systems. They developed intricate systems of chemical signaling, using </w:t>
        <w:br/>
        <w:t>pheromones and other biochemical cues to communicate about water availability, nutrient levels, and sunlight patterns. This communication ensured that resources were distributed efficiently and effectively, preventing wasteful competition and maximizing the overall health of the forest.</w:t>
      </w:r>
    </w:p>
    <w:p>
      <w:pPr>
        <w:autoSpaceDN w:val="0"/>
        <w:autoSpaceDE w:val="0"/>
        <w:widowControl/>
        <w:spacing w:line="264" w:lineRule="exact" w:before="264" w:after="0"/>
        <w:ind w:left="0" w:right="0" w:firstLine="0"/>
        <w:jc w:val="left"/>
      </w:pPr>
      <w:r>
        <w:t>This wasn't a static system; it adapted and evolved continuously. The trees constantly monitored the forest's resources, adjusting their strategies as needed. They used sophisticated feedback mechanisms to adapt to changing environmental conditions, ensuring that their resource management strategies remained effective throughout the year and across different seasons.</w:t>
      </w:r>
    </w:p>
    <w:p>
      <w:pPr>
        <w:autoSpaceDN w:val="0"/>
        <w:autoSpaceDE w:val="0"/>
        <w:widowControl/>
        <w:spacing w:line="264" w:lineRule="exact" w:before="264" w:after="0"/>
        <w:ind w:left="0" w:right="288" w:firstLine="0"/>
        <w:jc w:val="left"/>
      </w:pPr>
      <w:r>
        <w:t>This collaborative approach to resource management was far removed from the earlier confrontational methods. It involved a profound shift in perspective, from a zero-sum game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collaborative effort focused on mutual benefit. The trees understood that their survival wasn't about dominance but about </w:t>
        <w:br/>
        <w:t>interdependence. Each tree species, with its unique characteristics, played a crucial role in maintaining the health of the forest.</w:t>
      </w:r>
    </w:p>
    <w:p>
      <w:pPr>
        <w:autoSpaceDN w:val="0"/>
        <w:autoSpaceDE w:val="0"/>
        <w:widowControl/>
        <w:spacing w:line="264" w:lineRule="exact" w:before="264" w:after="0"/>
        <w:ind w:left="0" w:right="0" w:firstLine="0"/>
        <w:jc w:val="left"/>
      </w:pPr>
      <w:r>
        <w:t>The success of their collaborative resource management wasn't just measured in terms of sunlight or water, but in the overall health and vibrancy of the forest ecosystem. The forest floor, once sparsely populated, now teemed with life. New species of plants flourished, creating a more diverse and resilient ecosystem. The forest floor was a vibrant tapestry of plants, their growth enhanced by the equitable distribution of resources.</w:t>
      </w:r>
    </w:p>
    <w:p>
      <w:pPr>
        <w:autoSpaceDN w:val="0"/>
        <w:autoSpaceDE w:val="0"/>
        <w:widowControl/>
        <w:spacing w:line="264" w:lineRule="exact" w:before="264" w:after="0"/>
        <w:ind w:left="0" w:right="0" w:firstLine="0"/>
        <w:jc w:val="left"/>
      </w:pPr>
      <w:r>
        <w:t xml:space="preserve">Animal life also prospered. Insects found abundant food and shelter, supporting a richer insect population. Birds had access to diverse food sources and nesting sites, resulting in a more vibrant avian community. Small mammals thrived on the abundant undergrowth, increasing biodiversity at all trophic levels. The forest’s harmony extended to the river, where the increased vegetative cover </w:t>
        <w:br/>
        <w:t>stabilized the banks, improving water quality and providing habitat for aquatic life.</w:t>
      </w:r>
    </w:p>
    <w:p>
      <w:pPr>
        <w:autoSpaceDN w:val="0"/>
        <w:autoSpaceDE w:val="0"/>
        <w:widowControl/>
        <w:spacing w:line="264" w:lineRule="exact" w:before="264" w:after="0"/>
        <w:ind w:left="0" w:right="144" w:firstLine="0"/>
        <w:jc w:val="left"/>
      </w:pPr>
      <w:r>
        <w:t>The animals, once witnesses to the conflict, now celebrated the forest’s newfound harmony. The squirrels scampered effortlessly through the branches, the birds sang melodies of joy, and the river flowed serenely, reflecting the vibrant colours of the revitalized forest. The air was filled with the sound of life, a testament to the effectiveness of the collaborative resource management.</w:t>
      </w:r>
    </w:p>
    <w:p>
      <w:pPr>
        <w:autoSpaceDN w:val="0"/>
        <w:autoSpaceDE w:val="0"/>
        <w:widowControl/>
        <w:spacing w:line="264" w:lineRule="exact" w:before="264" w:after="0"/>
        <w:ind w:left="0" w:right="0" w:firstLine="0"/>
        <w:jc w:val="left"/>
      </w:pPr>
      <w:r>
        <w:t xml:space="preserve">The forest became a beacon, demonstrating how effective resource management could foster not just sustainability but also harmony and cooperation. The story of the maples and the oaks spread far beyond the forest's borders. It became a parable, a testament to the power of cooperation, adaptability, and a holistic approach to resource management. It highlighted the importance of </w:t>
        <w:br/>
        <w:t xml:space="preserve">understanding interdependence and the fallacy of simplistic </w:t>
        <w:br/>
        <w:t>solutions to complex ecological challenges.</w:t>
      </w:r>
    </w:p>
    <w:p>
      <w:pPr>
        <w:autoSpaceDN w:val="0"/>
        <w:autoSpaceDE w:val="0"/>
        <w:widowControl/>
        <w:spacing w:line="264" w:lineRule="exact" w:before="264" w:after="0"/>
        <w:ind w:left="0" w:right="0" w:firstLine="0"/>
        <w:jc w:val="left"/>
      </w:pPr>
      <w:r>
        <w:t>The forest’s journey wasn't solely about achieving a perfect balance, but about continuously adapting to changing conditions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maintaining resilience. It emphasized the importance of ongoing communication, monitoring, and adjustments, ensuring that </w:t>
        <w:br/>
        <w:t xml:space="preserve">resources were managed effectively and equitably, fostering a thriving and harmonious environment for all. The forest continued to flourish, a vibrant testament to the transformative power of cooperation and sustainable resource management. It served as a living example of how differences could be celebrated and utilized for the greater good, creating a richly diverse and resilient </w:t>
        <w:br/>
        <w:t>ecosystem, a legacy for generations to come. The sun, once a source of division, now nourished the entire forest in its golden embrace, a symbol of their collective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Cooperation</w:t>
      </w:r>
    </w:p>
    <w:p>
      <w:pPr>
        <w:autoSpaceDN w:val="0"/>
        <w:autoSpaceDE w:val="0"/>
        <w:widowControl/>
        <w:spacing w:line="264" w:lineRule="exact" w:before="286" w:after="0"/>
        <w:ind w:left="0" w:right="0" w:firstLine="0"/>
        <w:jc w:val="left"/>
      </w:pPr>
      <w:r>
        <w:t xml:space="preserve">The success of their collaborative sunlight management spurred the trees to tackle other critical aspects of forest health. Soil health, for instance, became a shared concern. The maples, with their </w:t>
        <w:br/>
        <w:t>shallower root systems, initially focused on enriching the topsoil, while the oaks, with their deeper roots, tapped into the subsoil's nutrients. However, they soon realized that a truly healthy forest required a holistic approach.</w:t>
      </w:r>
    </w:p>
    <w:p>
      <w:pPr>
        <w:autoSpaceDN w:val="0"/>
        <w:autoSpaceDE w:val="0"/>
        <w:widowControl/>
        <w:spacing w:line="264" w:lineRule="exact" w:before="264" w:after="0"/>
        <w:ind w:left="0" w:right="0" w:firstLine="0"/>
        <w:jc w:val="left"/>
      </w:pPr>
      <w:r>
        <w:t xml:space="preserve">They developed a system of nutrient cycling that involved carefully managing leaf litter. The oaks' broad leaves, rich in certain </w:t>
        <w:br/>
        <w:t xml:space="preserve">nutrients, decomposed at a different rate than the maples' smaller leaves, creating a diverse nutrient profile in the soil. This wasn’t merely a passive process; the trees actively participated in the decomposition process, encouraging beneficial fungi and </w:t>
        <w:br/>
        <w:t>microorganisms. They discovered the intricate dance between the roots and the soil organisms, a partnership that facilitated the efficient uptake of nutrients.</w:t>
      </w:r>
    </w:p>
    <w:p>
      <w:pPr>
        <w:autoSpaceDN w:val="0"/>
        <w:autoSpaceDE w:val="0"/>
        <w:widowControl/>
        <w:spacing w:line="264" w:lineRule="exact" w:before="264" w:after="0"/>
        <w:ind w:left="0" w:right="144" w:firstLine="0"/>
        <w:jc w:val="left"/>
      </w:pPr>
      <w:r>
        <w:t>This understanding led to the development of a sophisticated system of mutual assistance. Trees with deficiencies in particular nutrients could signal their needs to their neighbors, who, in turn, could adjust their nutrient release strategies to support them. This intricate network of communication ensured that nutrients were distributed efficiently throughout the forest, preventing nutrient deficiencies and maintaining the overall health of the ecosystem.</w:t>
      </w:r>
    </w:p>
    <w:p>
      <w:pPr>
        <w:autoSpaceDN w:val="0"/>
        <w:autoSpaceDE w:val="0"/>
        <w:widowControl/>
        <w:spacing w:line="264" w:lineRule="exact" w:before="264" w:after="0"/>
        <w:ind w:left="0" w:right="0" w:firstLine="0"/>
        <w:jc w:val="left"/>
      </w:pPr>
      <w:r>
        <w:t>The interconnectedness extended to the forest's wildlife. The trees realized that a thriving animal population was essential for seed dispersal, pollination, and soil enrichment. They began to actively cultivate habitats that supported a wide range of species. The oaks, with their vast canopies, provided shelter for birds and squirrels, while the maples, with their diverse undergrowth, supported insects and small mammals.</w:t>
      </w:r>
    </w:p>
    <w:p>
      <w:pPr>
        <w:autoSpaceDN w:val="0"/>
        <w:autoSpaceDE w:val="0"/>
        <w:widowControl/>
        <w:spacing w:line="264" w:lineRule="exact" w:before="264" w:after="0"/>
        <w:ind w:left="0" w:right="0" w:firstLine="0"/>
        <w:jc w:val="left"/>
      </w:pPr>
      <w:r>
        <w:t xml:space="preserve">This wasn't merely passive habitat creation; it involved careful planning and adaptation. The trees strategically placed their </w:t>
        <w:br/>
        <w:t>branches to create nesting sites, feeding areas, and escape routes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animals. They even adjusted their leaf shedding patterns to provide optimal cover and nourishment during different seasons. The </w:t>
        <w:br/>
        <w:t xml:space="preserve">collaborative effort extended to the creation of water sources for the animals and the management of natural pathways to prevent </w:t>
        <w:br/>
        <w:t>habitat fragmentation.</w:t>
      </w:r>
    </w:p>
    <w:p>
      <w:pPr>
        <w:autoSpaceDN w:val="0"/>
        <w:autoSpaceDE w:val="0"/>
        <w:widowControl/>
        <w:spacing w:line="264" w:lineRule="exact" w:before="264" w:after="0"/>
        <w:ind w:left="0" w:right="0" w:firstLine="0"/>
        <w:jc w:val="left"/>
      </w:pPr>
      <w:r>
        <w:t xml:space="preserve">The river, a vital lifeline of the forest, became a focus of </w:t>
        <w:br/>
        <w:t>cooperative management. The trees worked together to prevent erosion, maintain water quality, and provide habitat for aquatic life.</w:t>
      </w:r>
    </w:p>
    <w:p>
      <w:pPr>
        <w:autoSpaceDN w:val="0"/>
        <w:autoSpaceDE w:val="0"/>
        <w:widowControl/>
        <w:spacing w:line="264" w:lineRule="exact" w:before="60" w:after="0"/>
        <w:ind w:left="0" w:right="288" w:firstLine="0"/>
        <w:jc w:val="left"/>
      </w:pPr>
      <w:r>
        <w:t>They planted vegetation along the riverbanks, stabilizing the soil and preventing sediment from entering the water. They also carefully managed their root systems to prevent damage to the riverbanks and ensure a steady flow of water.</w:t>
      </w:r>
    </w:p>
    <w:p>
      <w:pPr>
        <w:autoSpaceDN w:val="0"/>
        <w:autoSpaceDE w:val="0"/>
        <w:widowControl/>
        <w:spacing w:line="264" w:lineRule="exact" w:before="264" w:after="0"/>
        <w:ind w:left="0" w:right="0" w:firstLine="0"/>
        <w:jc w:val="left"/>
      </w:pPr>
      <w:r>
        <w:t xml:space="preserve">The river itself became a communication channel. The trees learned to interpret the flow and temperature of the water, gleaning </w:t>
        <w:br/>
        <w:t xml:space="preserve">valuable information about rainfall, groundwater levels, and the overall health of the ecosystem. They shared this information, using a combination of chemical signaling and subtle changes in their growth patterns. This communication system ensured that the entire forest was well-informed about the status of their water resources, allowing them to adapt their water management strategies </w:t>
        <w:br/>
        <w:t>accordingly.</w:t>
      </w:r>
    </w:p>
    <w:p>
      <w:pPr>
        <w:autoSpaceDN w:val="0"/>
        <w:autoSpaceDE w:val="0"/>
        <w:widowControl/>
        <w:spacing w:line="264" w:lineRule="exact" w:before="264" w:after="0"/>
        <w:ind w:left="0" w:right="0" w:firstLine="0"/>
        <w:jc w:val="left"/>
      </w:pPr>
      <w:r>
        <w:t xml:space="preserve">The forest's fungal network played a crucial role in this </w:t>
        <w:br/>
        <w:t xml:space="preserve">communication system. The mycelium, the vast underground </w:t>
        <w:br/>
        <w:t>network of fungal threads, connected the roots of different trees, creating a vast communication network that extended far beyond the reach of their branches. The trees used this network to exchange information, nutrients, and even warnings about impending threats. This interconnectedness transformed the forest into a truly unified organism.</w:t>
      </w:r>
    </w:p>
    <w:p>
      <w:pPr>
        <w:autoSpaceDN w:val="0"/>
        <w:autoSpaceDE w:val="0"/>
        <w:widowControl/>
        <w:spacing w:line="264" w:lineRule="exact" w:before="266" w:after="0"/>
        <w:ind w:left="0" w:right="0" w:firstLine="0"/>
        <w:jc w:val="left"/>
      </w:pPr>
      <w:r>
        <w:t>The collaborative efforts extended beyond the physical realm; they also fostered a deeper understanding and respect for the diversity within the forest community. The maples, initially driven by a sense of injustice, came to appreciate the unique contributions of the oaks and other tree species. They realized that the forest's strength lay in its diversity, not its uniformity.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forest's success attracted attention from neighboring </w:t>
        <w:br/>
        <w:t xml:space="preserve">ecosystems. Other forests, struggling with resource conflicts and ecological imbalances, sought advice and guidance from the maples and oaks. The trees shared their wisdom, promoting a wider </w:t>
        <w:br/>
        <w:t>adoption of their collaborative resource management techniques.</w:t>
      </w:r>
    </w:p>
    <w:p>
      <w:pPr>
        <w:autoSpaceDN w:val="0"/>
        <w:autoSpaceDE w:val="0"/>
        <w:widowControl/>
        <w:spacing w:line="264" w:lineRule="exact" w:before="60" w:after="0"/>
        <w:ind w:left="0" w:right="432" w:firstLine="0"/>
        <w:jc w:val="left"/>
      </w:pPr>
      <w:r>
        <w:t>The forest became a model of sustainable living, inspiring other ecosystems to embrace cooperation and mutual respect.</w:t>
      </w:r>
    </w:p>
    <w:p>
      <w:pPr>
        <w:autoSpaceDN w:val="0"/>
        <w:autoSpaceDE w:val="0"/>
        <w:widowControl/>
        <w:spacing w:line="264" w:lineRule="exact" w:before="264" w:after="0"/>
        <w:ind w:left="0" w:right="0" w:firstLine="0"/>
        <w:jc w:val="left"/>
      </w:pPr>
      <w:r>
        <w:t xml:space="preserve">The changes in the forest weren't merely about resource allocation; they were about fostering a sense of shared purpose and collective responsibility. The trees, once focused on individual survival, developed a profound sense of community. They celebrated each other's strengths, learned from each other's experiences, and </w:t>
        <w:br/>
        <w:t>supported each other during times of hardship.</w:t>
      </w:r>
    </w:p>
    <w:p>
      <w:pPr>
        <w:autoSpaceDN w:val="0"/>
        <w:autoSpaceDE w:val="0"/>
        <w:widowControl/>
        <w:spacing w:line="264" w:lineRule="exact" w:before="264" w:after="0"/>
        <w:ind w:left="0" w:right="0" w:firstLine="0"/>
        <w:jc w:val="left"/>
      </w:pPr>
      <w:r>
        <w:t xml:space="preserve">This shift in mindset wasn't simply about adapting to the </w:t>
        <w:br/>
        <w:t xml:space="preserve">environment; it was about actively shaping the environment in a way that benefited the entire ecosystem. They were no longer passive participants in the forest's dynamic, but active contributors to its overall health and well-being. The forest became a living testament to the power of community, showcasing how </w:t>
        <w:br/>
        <w:t>cooperation, mutual respect, and shared responsibility could transform a landscape divided by conflict into a harmonious and thriving ecosystem.</w:t>
      </w:r>
    </w:p>
    <w:p>
      <w:pPr>
        <w:autoSpaceDN w:val="0"/>
        <w:autoSpaceDE w:val="0"/>
        <w:widowControl/>
        <w:spacing w:line="264" w:lineRule="exact" w:before="264" w:after="0"/>
        <w:ind w:left="0" w:right="0" w:firstLine="0"/>
        <w:jc w:val="left"/>
      </w:pPr>
      <w:r>
        <w:t xml:space="preserve">The success of the community also highlighted the importance of adaptability and continuous learning. The trees constantly </w:t>
        <w:br/>
        <w:t xml:space="preserve">monitored the forest’s health, adjusting their strategies as needed. They learned to anticipate changing environmental conditions and develop innovative solutions to emerging challenges. They </w:t>
        <w:br/>
        <w:t>embraced diversity not just in species but also in approaches, understanding that a multitude of perspectives could enhance their overall effectiveness.</w:t>
      </w:r>
    </w:p>
    <w:p>
      <w:pPr>
        <w:autoSpaceDN w:val="0"/>
        <w:autoSpaceDE w:val="0"/>
        <w:widowControl/>
        <w:spacing w:line="264" w:lineRule="exact" w:before="266" w:after="0"/>
        <w:ind w:left="0" w:right="0" w:firstLine="0"/>
        <w:jc w:val="left"/>
      </w:pPr>
      <w:r>
        <w:t xml:space="preserve">The lessons learned extended beyond the trees themselves. The animals and plants, once passive observers, became active </w:t>
        <w:br/>
        <w:t>participants in the forest’s transformation. They learned to coexist harmoniously, relying on each other’s strengths. The insects helped pollinate the trees, the birds dispersed seeds, and the animals enriched the soil. This intricate web of life flourished because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cooperation and mutual respect.</w:t>
      </w:r>
    </w:p>
    <w:p>
      <w:pPr>
        <w:autoSpaceDN w:val="0"/>
        <w:autoSpaceDE w:val="0"/>
        <w:widowControl/>
        <w:spacing w:line="264" w:lineRule="exact" w:before="266" w:after="0"/>
        <w:ind w:left="0" w:right="0" w:firstLine="0"/>
        <w:jc w:val="left"/>
      </w:pPr>
      <w:r>
        <w:t>The forest’s transformation wasn't a one-time event; it was an ongoing process of learning, adaptation, and collaboration. The trees continued to refine their methods, constantly seeking ways to improve their resource management and foster a more vibrant ecosystem. They knew that maintaining harmony required constant vigilance, communication, and a willingness to adapt to ever-changing conditions.</w:t>
      </w:r>
    </w:p>
    <w:p>
      <w:pPr>
        <w:autoSpaceDN w:val="0"/>
        <w:autoSpaceDE w:val="0"/>
        <w:widowControl/>
        <w:spacing w:line="264" w:lineRule="exact" w:before="264" w:after="0"/>
        <w:ind w:left="0" w:right="0" w:firstLine="0"/>
        <w:jc w:val="left"/>
      </w:pPr>
      <w:r>
        <w:t xml:space="preserve">The forest became a living model of sustainability, demonstrating the power of cooperation and the importance of understanding the interconnectedness of all living things. It was a testament to the potential for transformation when communities work together, not just to share resources, but to build a better future for all. The legacy of the maples and oaks extended far beyond the forest </w:t>
        <w:br/>
        <w:t xml:space="preserve">boundaries, influencing other ecosystems and inspiring future generations to embrace collaboration and sustainable living. Their story became a parable of hope and resilience, a reminder that even the most deeply rooted conflicts can be resolved through </w:t>
        <w:br/>
        <w:t xml:space="preserve">cooperation and mutual respect, leading to a thriving and </w:t>
        <w:br/>
        <w:t>harmonious future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Prosperity</w:t>
      </w:r>
    </w:p>
    <w:p>
      <w:pPr>
        <w:autoSpaceDN w:val="0"/>
        <w:autoSpaceDE w:val="0"/>
        <w:widowControl/>
        <w:spacing w:line="264" w:lineRule="exact" w:before="286" w:after="0"/>
        <w:ind w:left="0" w:right="0" w:firstLine="0"/>
        <w:jc w:val="left"/>
      </w:pPr>
      <w:r>
        <w:t xml:space="preserve">The equitable distribution of sunlight, achieved through </w:t>
        <w:br/>
        <w:t xml:space="preserve">collaborative effort, wasn't just a victory for the maples; it sparked a ripple effect of positive change throughout the entire forest </w:t>
        <w:br/>
        <w:t>ecosystem. The increased sunlight penetration to the forest floor revitalized the undergrowth. Previously shaded plants flourished, adding to the biodiversity and overall beauty of the forest. The vibrant tapestry of green, punctuated by splashes of color from wildflowers and berries, transformed the forest into a haven of life.</w:t>
      </w:r>
    </w:p>
    <w:p>
      <w:pPr>
        <w:autoSpaceDN w:val="0"/>
        <w:autoSpaceDE w:val="0"/>
        <w:widowControl/>
        <w:spacing w:line="264" w:lineRule="exact" w:before="264" w:after="0"/>
        <w:ind w:left="0" w:right="0" w:firstLine="0"/>
        <w:jc w:val="left"/>
      </w:pPr>
      <w:r>
        <w:t>This newfound abundance wasn't limited to plants. The increased sunlight fueled a surge in insect populations. Butterflies, bees, and other pollinators buzzed with activity, carrying pollen from flower to flower, ensuring the continued propagation of plant life. This, in turn, benefited the birds and small mammals who relied on these insects for food, leading to a significant increase in their numbers.</w:t>
      </w:r>
    </w:p>
    <w:p>
      <w:pPr>
        <w:autoSpaceDN w:val="0"/>
        <w:autoSpaceDE w:val="0"/>
        <w:widowControl/>
        <w:spacing w:line="264" w:lineRule="exact" w:before="264" w:after="0"/>
        <w:ind w:left="0" w:right="0" w:firstLine="0"/>
        <w:jc w:val="left"/>
      </w:pPr>
      <w:r>
        <w:t xml:space="preserve">The larger animals also benefited from the shared prosperity. Deer, once forced to forage in the sparse undergrowth, found an </w:t>
        <w:br/>
        <w:t>abundance of nutritious vegetation, leading to healthier herds. The bears, whose diet included berries and insects, also witnessed a significant improvement in their food supply. Even the elusive owls, who depended on the abundance of small mammals for sustenance, found their hunting grounds enriched by the improved ecological balance.</w:t>
      </w:r>
    </w:p>
    <w:p>
      <w:pPr>
        <w:autoSpaceDN w:val="0"/>
        <w:autoSpaceDE w:val="0"/>
        <w:widowControl/>
        <w:spacing w:line="264" w:lineRule="exact" w:before="264" w:after="0"/>
        <w:ind w:left="0" w:right="0" w:firstLine="0"/>
        <w:jc w:val="left"/>
      </w:pPr>
      <w:r>
        <w:t>The rivers and streams, once threatened by erosion and pollution, witnessed a significant improvement in water quality. The strengthened root systems of the trees prevented soil erosion, keeping the water clear and clean. The increased vegetation along the riverbanks provided shade, regulating water temperature and providing habitat for aquatic life. Fish populations thrived, and the river became a vibrant ecosystem teeming with life.</w:t>
      </w:r>
    </w:p>
    <w:p>
      <w:pPr>
        <w:autoSpaceDN w:val="0"/>
        <w:autoSpaceDE w:val="0"/>
        <w:widowControl/>
        <w:spacing w:line="264" w:lineRule="exact" w:before="264" w:after="0"/>
        <w:ind w:left="0" w:right="0" w:firstLine="0"/>
        <w:jc w:val="left"/>
      </w:pPr>
      <w:r>
        <w:t xml:space="preserve">The improved ecosystem spurred innovation and creativity amongst the forest's inhabitants. The squirrels, with their newfound </w:t>
        <w:br/>
        <w:t>abundance of nuts and seeds, developed more efficient methods of storing their winter supplies. The birds, inspired by the trees'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collaboration, started building more complex nests, better suited to protect their eggs and young from predators. Even the insects displayed remarkable adaptability, diversifying their diets and developing more effective strategies for survival.</w:t>
      </w:r>
    </w:p>
    <w:p>
      <w:pPr>
        <w:autoSpaceDN w:val="0"/>
        <w:autoSpaceDE w:val="0"/>
        <w:widowControl/>
        <w:spacing w:line="264" w:lineRule="exact" w:before="264" w:after="0"/>
        <w:ind w:left="0" w:right="0" w:firstLine="0"/>
        <w:jc w:val="left"/>
      </w:pPr>
      <w:r>
        <w:t xml:space="preserve">The forest’s prosperity wasn’t merely material; it was also reflected in a deeper sense of community and cooperation. The animals, once isolated by competition for resources, began to interact more </w:t>
        <w:br/>
        <w:t xml:space="preserve">harmoniously. Squirrels shared information about the best nut-bearing trees, birds warned each other about approaching </w:t>
        <w:br/>
        <w:t xml:space="preserve">predators, and even different species of animals shared resting places during harsh weather. This interspecies collaboration </w:t>
        <w:br/>
        <w:t>strengthened the entire ecosystem, making it more resilient to environmental changes.</w:t>
      </w:r>
    </w:p>
    <w:p>
      <w:pPr>
        <w:autoSpaceDN w:val="0"/>
        <w:autoSpaceDE w:val="0"/>
        <w:widowControl/>
        <w:spacing w:line="264" w:lineRule="exact" w:before="264" w:after="0"/>
        <w:ind w:left="0" w:right="0" w:firstLine="0"/>
        <w:jc w:val="left"/>
      </w:pPr>
      <w:r>
        <w:t>The success of the forest spread beyond its borders. Neighboring ecosystems, witnessing the flourishing community, sent emissaries to learn from the maples and oaks. The trees, in turn, shared their knowledge and experience, fostering a network of cooperation that extended far and wide. This inter-forest collaboration resulted in the development of sustainable resource management techniques that were adopted by communities across the region.</w:t>
      </w:r>
    </w:p>
    <w:p>
      <w:pPr>
        <w:autoSpaceDN w:val="0"/>
        <w:autoSpaceDE w:val="0"/>
        <w:widowControl/>
        <w:spacing w:line="264" w:lineRule="exact" w:before="264" w:after="0"/>
        <w:ind w:left="0" w:right="0" w:firstLine="0"/>
        <w:jc w:val="left"/>
      </w:pPr>
      <w:r>
        <w:t>The shared prosperity wasn't just about the equitable distribution of resources; it was about creating a culture of mutual respect and understanding. The maples, initially driven by a sense of grievance, came to appreciate the unique contributions of the oaks and the other trees. They understood that diversity, not uniformity, was the key to the forest’s success.</w:t>
      </w:r>
    </w:p>
    <w:p>
      <w:pPr>
        <w:autoSpaceDN w:val="0"/>
        <w:autoSpaceDE w:val="0"/>
        <w:widowControl/>
        <w:spacing w:line="264" w:lineRule="exact" w:before="264" w:after="0"/>
        <w:ind w:left="0" w:right="144" w:firstLine="0"/>
        <w:jc w:val="left"/>
      </w:pPr>
      <w:r>
        <w:t>This transformation didn't happen overnight; it was a gradual process of learning, adapting, and building trust. The initial conflicts and misunderstandings gave way to cooperation and mutual support. The trees, once focused on their individual needs, learned to prioritize the well-being of the entire community.</w:t>
      </w:r>
    </w:p>
    <w:p>
      <w:pPr>
        <w:autoSpaceDN w:val="0"/>
        <w:autoSpaceDE w:val="0"/>
        <w:widowControl/>
        <w:spacing w:line="264" w:lineRule="exact" w:before="264" w:after="0"/>
        <w:ind w:left="0" w:right="144" w:firstLine="0"/>
        <w:jc w:val="left"/>
      </w:pPr>
      <w:r>
        <w:t>The forest became a beacon of hope, demonstrating the potential for transformation when individuals and communities.  choose to work together. it showed that even the most seemingly intractable problems can be overcome through collaboration, mutual 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a shared commitment to a common goal.</w:t>
      </w:r>
    </w:p>
    <w:p>
      <w:pPr>
        <w:autoSpaceDN w:val="0"/>
        <w:autoSpaceDE w:val="0"/>
        <w:widowControl/>
        <w:spacing w:line="264" w:lineRule="exact" w:before="266" w:after="0"/>
        <w:ind w:left="0" w:right="144" w:firstLine="0"/>
        <w:jc w:val="left"/>
      </w:pPr>
      <w:r>
        <w:t>The story of the forest became a legend, passed down through generations of trees and animals. It served as a reminder that true prosperity isn't about accumulating wealth or power, but about creating a just and equitable society where all members have the opportunity to flourish.</w:t>
      </w:r>
    </w:p>
    <w:p>
      <w:pPr>
        <w:autoSpaceDN w:val="0"/>
        <w:autoSpaceDE w:val="0"/>
        <w:widowControl/>
        <w:spacing w:line="264" w:lineRule="exact" w:before="264" w:after="0"/>
        <w:ind w:left="0" w:right="144" w:firstLine="0"/>
        <w:jc w:val="left"/>
      </w:pPr>
      <w:r>
        <w:t>The forest’s success wasn’t just a matter of luck; it was a testament to the power of collective action. It demonstrated how individuals, when united by a common purpose, can overcome seemingly insurmountable obstacles and create a vibrant and prosperous community.</w:t>
      </w:r>
    </w:p>
    <w:p>
      <w:pPr>
        <w:autoSpaceDN w:val="0"/>
        <w:autoSpaceDE w:val="0"/>
        <w:widowControl/>
        <w:spacing w:line="264" w:lineRule="exact" w:before="264" w:after="0"/>
        <w:ind w:left="0" w:right="0" w:firstLine="0"/>
        <w:jc w:val="left"/>
      </w:pPr>
      <w:r>
        <w:t xml:space="preserve">The narrative of the forest spread beyond its boundaries, </w:t>
        <w:br/>
        <w:t xml:space="preserve">influencing other ecosystems and inspiring future generations to embrace sustainable practices. Workshops and seminars were conducted, sharing the lessons learned from the forest's </w:t>
        <w:br/>
        <w:t>transformation. The principles of collaboration, mutual respect, and shared responsibility became central to the ethos of sustainable living.</w:t>
      </w:r>
    </w:p>
    <w:p>
      <w:pPr>
        <w:autoSpaceDN w:val="0"/>
        <w:autoSpaceDE w:val="0"/>
        <w:widowControl/>
        <w:spacing w:line="264" w:lineRule="exact" w:before="264" w:after="0"/>
        <w:ind w:left="0" w:right="0" w:firstLine="0"/>
        <w:jc w:val="left"/>
      </w:pPr>
      <w:r>
        <w:t xml:space="preserve">The impact of the forest's shared prosperity was profound and far-reaching. It redefined the notion of success, demonstrating that true abundance comes from harmony and cooperation, not from </w:t>
        <w:br/>
        <w:t>competition and conflict. The forest became a symbol of hope, a living testament to the power of unity and collective action.</w:t>
      </w:r>
    </w:p>
    <w:p>
      <w:pPr>
        <w:autoSpaceDN w:val="0"/>
        <w:autoSpaceDE w:val="0"/>
        <w:widowControl/>
        <w:spacing w:line="264" w:lineRule="exact" w:before="264" w:after="0"/>
        <w:ind w:left="0" w:right="0" w:firstLine="0"/>
        <w:jc w:val="left"/>
      </w:pPr>
      <w:r>
        <w:t xml:space="preserve">The once-divided forest, now a thriving community, served as a powerful reminder that shared prosperity is not just a desirable goal but a fundamental prerequisite for a healthy and flourishing </w:t>
        <w:br/>
        <w:t xml:space="preserve">ecosystem. It highlighted the interconnectedness of all life and the importance of recognizing that each species, each tree, each </w:t>
        <w:br/>
        <w:t>creature plays a vital role in maintaining the balance and prosperity of the whole.</w:t>
      </w:r>
    </w:p>
    <w:p>
      <w:pPr>
        <w:autoSpaceDN w:val="0"/>
        <w:autoSpaceDE w:val="0"/>
        <w:widowControl/>
        <w:spacing w:line="264" w:lineRule="exact" w:before="264" w:after="0"/>
        <w:ind w:left="0" w:right="0" w:firstLine="0"/>
        <w:jc w:val="left"/>
      </w:pPr>
      <w:r>
        <w:t xml:space="preserve">The legacy of the maples and oaks continues to inspire future generations of trees and creatures. Their story is a powerful </w:t>
        <w:br/>
        <w:t>reminder that even in the face of adversity, cooperation and mutual respect can lead to a more just and sustainable future for all.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prosperity they achieved isn't just a story of ecological success; it's a testament to the transformative power of working together towards a common goal, proving that a harmonious society leads to a flourishing world for all. The forest, once a symbol of division, became a beacon of hope, demonstrating that a shared future is not just possible but achievable. The once-conflicted forest became a masterpiece of nature's collaboration, a testament to the strength found in unity, and a shining example of shared prosperity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Thriving Community</w:t>
      </w:r>
    </w:p>
    <w:p>
      <w:pPr>
        <w:autoSpaceDN w:val="0"/>
        <w:autoSpaceDE w:val="0"/>
        <w:widowControl/>
        <w:spacing w:line="264" w:lineRule="exact" w:before="286" w:after="0"/>
        <w:ind w:left="0" w:right="0" w:firstLine="0"/>
        <w:jc w:val="left"/>
      </w:pPr>
      <w:r>
        <w:t>The sun, now filtering evenly through the canopy, bathed the forest floor in a gentle, life-giving warmth. The vibrant green of the undergrowth, once sparse and struggling, now teemed with life. Delicate wildflowers in shades of purple, yellow, and pink dotted the landscape, their petals glistening with dew. Ferns unfurled their fronds, reaching towards the light, and moss flourished on the ancient oak trunks, creating a tapestry of emerald and jade. The air hummed with the buzz of bees, their diligent work pollinating the blossoms, ensuring the continuation of the forest’s floral splendor. Butterflies, their wings painted with intricate patterns, danced from flower to flower, adding a touch of ethereal beauty to the scene.</w:t>
      </w:r>
    </w:p>
    <w:p>
      <w:pPr>
        <w:autoSpaceDN w:val="0"/>
        <w:autoSpaceDE w:val="0"/>
        <w:widowControl/>
        <w:spacing w:line="264" w:lineRule="exact" w:before="266" w:after="0"/>
        <w:ind w:left="0" w:right="288" w:firstLine="0"/>
        <w:jc w:val="left"/>
      </w:pPr>
      <w:r>
        <w:t xml:space="preserve">The increased sunlight wasn't just a boon for the plants; it </w:t>
        <w:br/>
        <w:t>revitalized the entire food chain. The insect population exploded, providing a plentiful food source for the birds. Woodpeckers drummed rhythmically on the tree trunks, their calls echoing through the forest. Warblers flitted amongst the branches, their songs a melodic counterpoint to the woodpecker's percussion.</w:t>
      </w:r>
    </w:p>
    <w:p>
      <w:pPr>
        <w:autoSpaceDN w:val="0"/>
        <w:autoSpaceDE w:val="0"/>
        <w:widowControl/>
        <w:spacing w:line="264" w:lineRule="exact" w:before="60" w:after="0"/>
        <w:ind w:left="0" w:right="0" w:firstLine="0"/>
        <w:jc w:val="left"/>
      </w:pPr>
      <w:r>
        <w:t>Robins hopped along the forest floor, their bright red breasts a splash of color against the verdant background. The increased insect population also benefited the small mammals. Squirrels scampered through the trees, their bushy tails waving, gathering nuts and seeds. Mice scurried through the undergrowth, their tiny paws barely disturbing the leaves. Even the more elusive creatures, like the shy rabbits and the watchful foxes, benefited from the abundant food supply.</w:t>
      </w:r>
    </w:p>
    <w:p>
      <w:pPr>
        <w:autoSpaceDN w:val="0"/>
        <w:autoSpaceDE w:val="0"/>
        <w:widowControl/>
        <w:spacing w:line="264" w:lineRule="exact" w:before="264" w:after="0"/>
        <w:ind w:left="0" w:right="0" w:firstLine="0"/>
        <w:jc w:val="left"/>
      </w:pPr>
      <w:r>
        <w:t xml:space="preserve">The larger animals also flourished in this newfound paradise. Deer grazed peacefully in the meadows, their coats sleek and healthy. Bears, once forced to roam wider territories in search of food, now found an abundance of berries, nuts, and insects within their </w:t>
        <w:br/>
        <w:t xml:space="preserve">established ranges. The once-lean bears now sported a healthy, plump appearance, their winter hibernation seemingly a less </w:t>
        <w:br/>
        <w:t>precarious undertaking. The owls, silent sentinels of the night, found their hunting grounds richer than ever before, with a thriving population of small mammals providing a steady source of food. Even the elusive lynx, a creature of the shadows, found their prey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more abundant, their survival less of a constant struggle.</w:t>
      </w:r>
    </w:p>
    <w:p>
      <w:pPr>
        <w:autoSpaceDN w:val="0"/>
        <w:autoSpaceDE w:val="0"/>
        <w:widowControl/>
        <w:spacing w:line="264" w:lineRule="exact" w:before="266" w:after="0"/>
        <w:ind w:left="0" w:right="0" w:firstLine="0"/>
        <w:jc w:val="left"/>
      </w:pPr>
      <w:r>
        <w:t xml:space="preserve">The rivers and streams that snaked through the forest reflected this newfound prosperity. The strengthened root systems of the trees, now receiving adequate sunlight, prevented erosion, keeping the water crystal clear. The increased vegetation along the banks </w:t>
        <w:br/>
        <w:t xml:space="preserve">provided shade, regulating the water temperature and creating a haven for aquatic life. Fish darted through the clear water, their scales shimmering in the sunlight. Dragonflies zipped across the surface, their delicate wings catching the light. The riverbanks, once bare and eroded, now teemed with life, a vibrant ecosystem </w:t>
        <w:br/>
        <w:t>supporting a wide array of plant and animal species.</w:t>
      </w:r>
    </w:p>
    <w:p>
      <w:pPr>
        <w:autoSpaceDN w:val="0"/>
        <w:autoSpaceDE w:val="0"/>
        <w:widowControl/>
        <w:spacing w:line="264" w:lineRule="exact" w:before="264" w:after="0"/>
        <w:ind w:left="0" w:right="0" w:firstLine="0"/>
        <w:jc w:val="left"/>
      </w:pPr>
      <w:r>
        <w:t>This ecological resurgence fostered a deeper sense of community amongst the forest's inhabitants. The animals, once driven by competition for scarce resources, now cooperated and shared the bounty. Squirrels, instead of hoarding all the nuts for themselves, began to leave some for others, recognizing that shared resources ensured the survival of the entire community. Birds, once territorial and aggressive, now shared nesting sites and warned each other of approaching predators. Even different species, such as foxes and rabbits, learned to coexist, understanding that their mutual survival depended on the health of the entire ecosystem.</w:t>
      </w:r>
    </w:p>
    <w:p>
      <w:pPr>
        <w:autoSpaceDN w:val="0"/>
        <w:autoSpaceDE w:val="0"/>
        <w:widowControl/>
        <w:spacing w:line="264" w:lineRule="exact" w:before="264" w:after="0"/>
        <w:ind w:left="0" w:right="0" w:firstLine="0"/>
        <w:jc w:val="left"/>
      </w:pPr>
      <w:r>
        <w:t>The forest's prosperity extended beyond its ecological boundaries. The increased biodiversity attracted tourists and researchers from far and wide. Scientists came to study the forest's unique ecosystem, marveling at the vibrant tapestry of life it supported. Eco-tourists visited, drawn by the promise of witnessing nature’s abundance firsthand. This influx of visitors brought economic benefits to the surrounding communities, creating jobs and boosting the local economy. The forest's success story inspired other communities to adopt sustainable practices, creating a ripple effect of positive change across the region.</w:t>
      </w:r>
    </w:p>
    <w:p>
      <w:pPr>
        <w:autoSpaceDN w:val="0"/>
        <w:autoSpaceDE w:val="0"/>
        <w:widowControl/>
        <w:spacing w:line="264" w:lineRule="exact" w:before="264" w:after="0"/>
        <w:ind w:left="0" w:right="0" w:firstLine="0"/>
        <w:jc w:val="left"/>
      </w:pPr>
      <w:r>
        <w:t xml:space="preserve">The maple and oak trees, once locked in conflict, now stood side-by-side, their branches intertwined in a symbol of unity and </w:t>
        <w:br/>
        <w:t xml:space="preserve">cooperation. The maples, having learned the importance of </w:t>
        <w:br/>
        <w:t xml:space="preserve">diversity and mutual respect, came to appreciate the unique </w:t>
        <w:br/>
        <w:t>contributions of the oaks. They understood that the oaks' height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 weren’t inherently unfair, but part of a complex ecological balance that benefited everyone in the long run. Their initial demands for "equal rights" had been born of a simplistic </w:t>
        <w:br/>
        <w:t>understanding, an ignorance of the interconnectedness of the forest ecosystem. Now, they understood that true equality wasn’t about uniformity but about fairness and mutual respect for the differing strengths and needs of each member of the community.</w:t>
      </w:r>
    </w:p>
    <w:p>
      <w:pPr>
        <w:autoSpaceDN w:val="0"/>
        <w:autoSpaceDE w:val="0"/>
        <w:widowControl/>
        <w:spacing w:line="264" w:lineRule="exact" w:before="264" w:after="0"/>
        <w:ind w:left="0" w:right="0" w:firstLine="0"/>
        <w:jc w:val="left"/>
      </w:pPr>
      <w:r>
        <w:t xml:space="preserve">The forest's transformation wasn't merely an ecological success; it was a societal one as well. The creatures of the forest, once </w:t>
        <w:br/>
        <w:t xml:space="preserve">scattered and fearful, now lived in harmony. The once-detected complaints and harsh cries for change were replaced by the gentle rustling of leaves, the chirping of birds, and the murmuring of the stream. The forest’s renewed vitality extended beyond the physical; it was reflected in the calmer, more cooperative spirit of its </w:t>
        <w:br/>
        <w:t xml:space="preserve">inhabitants. The animals learned to respect each other’s space, to share resources, and to cooperate in times of need. This wasn't just a shift in behavior, but a fundamental change in their social </w:t>
        <w:br/>
        <w:t>structure, a transition from competition to collaboration.</w:t>
      </w:r>
    </w:p>
    <w:p>
      <w:pPr>
        <w:autoSpaceDN w:val="0"/>
        <w:autoSpaceDE w:val="0"/>
        <w:widowControl/>
        <w:spacing w:line="264" w:lineRule="exact" w:before="264" w:after="0"/>
        <w:ind w:left="0" w:right="0" w:firstLine="0"/>
        <w:jc w:val="left"/>
      </w:pPr>
      <w:r>
        <w:t xml:space="preserve">This harmonious coexistence extended to the forest's relationship with the surrounding human communities. The people, having witnessed the forest's remarkable transformation, learned to respect and protect it. Sustainable logging practices were implemented, ensuring that the forest's resources were utilized responsibly, </w:t>
        <w:br/>
        <w:t>without jeopardizing its health or biodiversity. The forest became a model for sustainable development, demonstrating that economic progress and environmental protection weren't mutually exclusive but could coexist harmoniously.</w:t>
      </w:r>
    </w:p>
    <w:p>
      <w:pPr>
        <w:autoSpaceDN w:val="0"/>
        <w:autoSpaceDE w:val="0"/>
        <w:widowControl/>
        <w:spacing w:line="264" w:lineRule="exact" w:before="264" w:after="0"/>
        <w:ind w:left="0" w:right="0" w:firstLine="0"/>
        <w:jc w:val="left"/>
      </w:pPr>
      <w:r>
        <w:t>The once-divided forest became a beacon of hope, a symbol of what is possible when cooperation, understanding, and mutual respect replace conflict and division. It demonstrated that even seemingly intractable problems, born from misunderstandings and differing perspectives, can be overcome through dialogue, compromise, and a commitment to finding solutions that benefit all involved. The forest's story became a legend, passed down through generations, a powerful reminder that true prosperity comes not from dominance or control, but from collaboration and a shared commitment to creating a thriving and sustainable future for all. The sun shone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equally on all, not as a symbol of forced equality, but as a life-giving force nurturing a community that had learned the true meaning of cooperation and shared prosperity. The forest </w:t>
        <w:br/>
        <w:t>flourished, a vibrant testament to the transformative power of unity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The gentle patter of rain, a rhythmic symphony against the newly revitalized forest floor, marked the beginning of a new cycle. The fallen leaves, once symbols of autumn's decay, now lay nestled amongst the earth, their decomposition enriching the soil, providing sustenance for the burgeoning life below. Earthworms, tireless tillers of the land, burrowed through the decaying matter, aerating the soil and creating channels for water to seep down, nourishing the roots of the trees and plants. Their castings, rich in nutrients, fertilised the ground, preparing it for a new season of growth.</w:t>
      </w:r>
    </w:p>
    <w:p>
      <w:pPr>
        <w:autoSpaceDN w:val="0"/>
        <w:autoSpaceDE w:val="0"/>
        <w:widowControl/>
        <w:spacing w:line="264" w:lineRule="exact" w:before="264" w:after="0"/>
        <w:ind w:left="0" w:right="0" w:firstLine="0"/>
        <w:jc w:val="left"/>
      </w:pPr>
      <w:r>
        <w:t xml:space="preserve">The intricate network of fungal hyphae, often unseen but ever-present, played a crucial role in this decomposition process. These microscopic threads, spreading through the soil like an unseen web, broke down complex organic matter into simpler compounds, making essential nutrients available to the plants. Mycorrhizal fungi, forming symbiotic relationships with the tree roots, </w:t>
        <w:br/>
        <w:t>exchanged nutrients and water, creating a mutually beneficial partnership that enhanced the overall health and resilience of the forest ecosystem. The delicate balance between life and death, growth and decay, was a constant and ever-changing process, a testament to the forest’s unwavering vitality.</w:t>
      </w:r>
    </w:p>
    <w:p>
      <w:pPr>
        <w:autoSpaceDN w:val="0"/>
        <w:autoSpaceDE w:val="0"/>
        <w:widowControl/>
        <w:spacing w:line="264" w:lineRule="exact" w:before="264" w:after="0"/>
        <w:ind w:left="0" w:right="0" w:firstLine="0"/>
        <w:jc w:val="left"/>
      </w:pPr>
      <w:r>
        <w:t>The cycle of life continued its relentless progression, from the smallest seed to the tallest tree. Tiny seedlings, pushing their way through the rich topsoil, reached for the sunlight, their delicate stems unfurling with an inherent determination. The forest floor, once bare in the wake of the earlier conflict, now teemed with a variety of plants, each vying for its share of sunlight and nutrients. The diverse flora, a vibrant tapestry of colors and textures, provided a home and food for a myriad of insects, amphibians, and other small creatures.</w:t>
      </w:r>
    </w:p>
    <w:p>
      <w:pPr>
        <w:autoSpaceDN w:val="0"/>
        <w:autoSpaceDE w:val="0"/>
        <w:widowControl/>
        <w:spacing w:line="324" w:lineRule="exact" w:before="204" w:after="0"/>
        <w:ind w:left="0" w:right="0" w:firstLine="0"/>
        <w:jc w:val="left"/>
      </w:pPr>
      <w:r>
        <w:t>The regeneration of the forest wasn't confined to the plant life.</w:t>
      </w:r>
    </w:p>
    <w:p>
      <w:pPr>
        <w:autoSpaceDN w:val="0"/>
        <w:autoSpaceDE w:val="0"/>
        <w:widowControl/>
        <w:spacing w:line="264" w:lineRule="exact" w:before="58" w:after="0"/>
        <w:ind w:left="0" w:right="144" w:firstLine="0"/>
        <w:jc w:val="left"/>
      </w:pPr>
      <w:r>
        <w:t>Animals, too, participated in this continuous cycle, their roles intricately interwoven with the overall ecosystem. Birds, diligently.  building their nests in the branches of trees, contributed to the forest's renewal by dispersing seeds through their droppings,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carrying them far and wide, planting the seeds of future </w:t>
        <w:br/>
        <w:t>generations. Squirrels, busy burying their winter stores of nuts and seeds, inadvertently planted countless new trees, their forgetfulness contributing to the forest's expansion. Even seemingly destructive forces, like wildfires, played a vital role in the forest's renewal, clearing out deadwood and creating space for new growth.</w:t>
      </w:r>
    </w:p>
    <w:p>
      <w:pPr>
        <w:autoSpaceDN w:val="0"/>
        <w:autoSpaceDE w:val="0"/>
        <w:widowControl/>
        <w:spacing w:line="264" w:lineRule="exact" w:before="264" w:after="0"/>
        <w:ind w:left="0" w:right="0" w:firstLine="0"/>
        <w:jc w:val="left"/>
      </w:pPr>
      <w:r>
        <w:t>The river, a lifeblood of the forest, continued its relentless journey, carrying water, nutrients, and life throughout the ecosystem. The fish, migrating upstream to spawn, deposited their eggs in the shallows, ensuring the continuation of their species. Frogs and toads, their calls echoing through the night, laid their eggs in the still pools, adding to the aquatic biodiversity. Otters, playful and agile, frolicked in the water, their presence a sign of a healthy and thriving ecosystem. The river's ceaseless flow symbolized the relentless cycle of life, its currents carrying away the old and making way for the new.</w:t>
      </w:r>
    </w:p>
    <w:p>
      <w:pPr>
        <w:autoSpaceDN w:val="0"/>
        <w:autoSpaceDE w:val="0"/>
        <w:widowControl/>
        <w:spacing w:line="264" w:lineRule="exact" w:before="264" w:after="0"/>
        <w:ind w:left="0" w:right="0" w:firstLine="0"/>
        <w:jc w:val="left"/>
      </w:pPr>
      <w:r>
        <w:t xml:space="preserve">The forest’s regeneration wasn't merely a biological process; it was a social one as well. The animals, having learned to cooperate and share resources, lived in greater harmony, their interactions </w:t>
        <w:br/>
        <w:t>enriching the overall community. The once-feared predators, now understood to play a crucial role in regulating populations and maintaining the balance of the ecosystem, were viewed with less apprehension. A complex web of interdependencies, a delicate balance of cooperation and competition, governed the interactions between species, ensuring the survival and prosperity of the entire community.</w:t>
      </w:r>
    </w:p>
    <w:p>
      <w:pPr>
        <w:autoSpaceDN w:val="0"/>
        <w:autoSpaceDE w:val="0"/>
        <w:widowControl/>
        <w:spacing w:line="264" w:lineRule="exact" w:before="264" w:after="0"/>
        <w:ind w:left="0" w:right="144" w:firstLine="0"/>
        <w:jc w:val="left"/>
      </w:pPr>
      <w:r>
        <w:t xml:space="preserve">This renewal also extended to the human relationship with the forest. Local communities, having witnessed the positive </w:t>
        <w:br/>
        <w:t>consequences of sustainable practices, continued their efforts to protect and nurture the forest's resources. Responsible logging, careful management of wildlife, and the promotion of eco-tourism ensured that the forest's regeneration wasn't disrupted. The forest became a source of pride for the community, a living testament to the power of human cooperation and environmental stewardship. The forest became a model for sustainable living, demonstrating that economic progress and environmental conservation could go hand in hand, creating a mutually beneficial relationship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sustained both nature and human communities.</w:t>
      </w:r>
    </w:p>
    <w:p>
      <w:pPr>
        <w:autoSpaceDN w:val="0"/>
        <w:autoSpaceDE w:val="0"/>
        <w:widowControl/>
        <w:spacing w:line="264" w:lineRule="exact" w:before="266" w:after="0"/>
        <w:ind w:left="0" w:right="0" w:firstLine="0"/>
        <w:jc w:val="left"/>
      </w:pPr>
      <w:r>
        <w:t>The seasons turned, each one bringing its own unique contribution to the cycle of life. Spring brought a vibrant explosion of color, as flowers bloomed and birds returned from their migrations. Summer brought warmth and abundance, with the forest teeming with life.</w:t>
      </w:r>
    </w:p>
    <w:p>
      <w:pPr>
        <w:autoSpaceDN w:val="0"/>
        <w:autoSpaceDE w:val="0"/>
        <w:widowControl/>
        <w:spacing w:line="264" w:lineRule="exact" w:before="60" w:after="0"/>
        <w:ind w:left="0" w:right="144" w:firstLine="0"/>
        <w:jc w:val="left"/>
      </w:pPr>
      <w:r>
        <w:t>Autumn brought a spectacle of colors, as leaves turned golden, orange, and red before falling to the ground, enriching the soil for the coming year. Winter brought a period of dormancy, a time of rest and rejuvenation, preparing the forest for the next cycle of growth. The continuous cycle, a rhythmic dance of life and death, renewal and decay, continued relentlessly, a powerful testament to the enduring strength and resilience of nature.</w:t>
      </w:r>
    </w:p>
    <w:p>
      <w:pPr>
        <w:autoSpaceDN w:val="0"/>
        <w:autoSpaceDE w:val="0"/>
        <w:widowControl/>
        <w:spacing w:line="264" w:lineRule="exact" w:before="264" w:after="0"/>
        <w:ind w:left="0" w:right="0" w:firstLine="0"/>
        <w:jc w:val="left"/>
      </w:pPr>
      <w:r>
        <w:t>The forest's rebirth was not merely a physical process; it was a spiritual one as well. The animals, once fragmented by fear and conflict, now exhibited a new-found unity. The sounds of the forest, once a cacophony of complaints and anxieties, were now filled with the gentle rustling of leaves, the harmonious chirping of birds, and the soothing murmur of the stream. A sense of peace and tranquility permeated the forest, reflecting the harmony achieved among its inhabitants. This wasn't merely a change in behavior; it was a fundamental shift in their collective consciousness, a transition from a survival-based mentality to one of shared prosperity and mutual respect.</w:t>
      </w:r>
    </w:p>
    <w:p>
      <w:pPr>
        <w:autoSpaceDN w:val="0"/>
        <w:autoSpaceDE w:val="0"/>
        <w:widowControl/>
        <w:spacing w:line="264" w:lineRule="exact" w:before="264" w:after="0"/>
        <w:ind w:left="0" w:right="0" w:firstLine="0"/>
        <w:jc w:val="left"/>
      </w:pPr>
      <w:r>
        <w:t xml:space="preserve">The increased biodiversity attracted numerous scientists and </w:t>
        <w:br/>
        <w:t xml:space="preserve">researchers, who conducted extensive studies to understand the forest’s remarkable resilience and the factors contributing to its rapid recovery. Their findings became a source of inspiration for conservationists and environmentalists worldwide, prompting initiatives to promote sustainable practices in other ecosystems. The forest’s story, now widely known, served as a powerful reminder that even after significant environmental damage, recovery is possible through cooperation, sustainable management, and a commitment to restoring ecological balance. The forest’s </w:t>
        <w:br/>
        <w:t xml:space="preserve">transformation became a symbol of hope, a testament to the </w:t>
        <w:br/>
        <w:t>enduring power of nature and the capacity of communities to heal and regenerate.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once-divided forest had become a beacon of hope, a symbol of the potential for renewal and recovery, even in the face of conflict and environmental damage. The narrative of the maple and oak trees served as a powerful lesson, demonstrating the importance of understanding diverse perspectives and working collaboratively to find solutions that benefit all involved. The trees, once locked in conflict, now stood side-by-side, their interconnected roots </w:t>
        <w:br/>
        <w:t>symbolizing a newfound unity and interdependence. The forest, in its revitalization, offered a powerful testament to the resilience of nature and the transformative power of unity and understanding.</w:t>
      </w:r>
    </w:p>
    <w:p>
      <w:pPr>
        <w:autoSpaceDN w:val="0"/>
        <w:autoSpaceDE w:val="0"/>
        <w:widowControl/>
        <w:spacing w:line="264" w:lineRule="exact" w:before="60" w:after="0"/>
        <w:ind w:left="0" w:right="0" w:firstLine="0"/>
        <w:jc w:val="left"/>
      </w:pPr>
      <w:r>
        <w:t>The cyclical nature of life, with its ebb and flow of growth and decay, served as a constant reminder that even from destruction, renewal can emerge, creating a richer, more vibrant ecosystem than before. The sun shone equally upon all, nurturing a community that had learned the profound lesson of shared prosperity and mutual respect, a lesson echoed across the generations through the forest's ongoing cycle of life, death, and renewal.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Change</w:t>
      </w:r>
    </w:p>
    <w:p>
      <w:pPr>
        <w:autoSpaceDN w:val="0"/>
        <w:autoSpaceDE w:val="0"/>
        <w:widowControl/>
        <w:spacing w:line="264" w:lineRule="exact" w:before="286" w:after="0"/>
        <w:ind w:left="0" w:right="0" w:firstLine="0"/>
        <w:jc w:val="left"/>
      </w:pPr>
      <w:r>
        <w:t xml:space="preserve">The forest, once a battleground of competing desires, now hummed with a different kind of energy. It wasn't the frantic energy of conflict, but the quiet, persistent pulse of regeneration. The change wasn't merely superficial; it reached deep into the very fabric of the ecosystem, altering relationships, reshaping landscapes, and </w:t>
        <w:br/>
        <w:t>redefining the very meaning of community. The fallen trees, once symbols of division, were now becoming the foundation for a richer, more diverse ecosystem. Their decomposition, a slow and meticulous process, released vital nutrients back into the soil, nourishing the undergrowth and providing sustenance for a myriad of life forms. Fungi, those unseen architects of decomposition, worked tirelessly, breaking down complex organic matter into simpler compounds, fueling the growth of new plants and enriching the soil's structure.</w:t>
      </w:r>
    </w:p>
    <w:p>
      <w:pPr>
        <w:autoSpaceDN w:val="0"/>
        <w:autoSpaceDE w:val="0"/>
        <w:widowControl/>
        <w:spacing w:line="264" w:lineRule="exact" w:before="264" w:after="0"/>
        <w:ind w:left="0" w:right="144" w:firstLine="0"/>
        <w:jc w:val="left"/>
      </w:pPr>
      <w:r>
        <w:t xml:space="preserve">The new growth wasn't a mere replication of the old. The forest, having endured a period of upheaval, was now embracing change as a catalyst for evolution. Where once stood a homogeneous landscape of oaks and maples, now flourished a diverse tapestry of plant life, each species playing a unique role in the overall </w:t>
        <w:br/>
        <w:t>ecosystem. The understory, once sparse and overshadowed, was now bursting with life – ferns, wildflowers, and shrubs, creating a rich habitat for insects, amphibians, and small mammals. This biodiversity, a testament to the resilience of nature, created a complex web of interdependence, making the forest more resilient to future disturbances.</w:t>
      </w:r>
    </w:p>
    <w:p>
      <w:pPr>
        <w:autoSpaceDN w:val="0"/>
        <w:autoSpaceDE w:val="0"/>
        <w:widowControl/>
        <w:spacing w:line="264" w:lineRule="exact" w:before="264" w:after="0"/>
        <w:ind w:left="0" w:right="0" w:firstLine="0"/>
        <w:jc w:val="left"/>
      </w:pPr>
      <w:r>
        <w:t xml:space="preserve">The animals, too, were adapting to the changed environment. New species, attracted by the increased biodiversity, migrated into the forest, adding to the overall richness of the ecosystem. Herbivores, finding a greater variety of food sources, thrived, and in turn, supported a greater population of carnivores, maintaining the delicate balance of the food web. The animals, having witnessed the consequences of conflict, had learned to cooperate, sharing </w:t>
        <w:br/>
        <w:t>resources and minimizing competition. This newfound harmony wasn't imposed; it was a natural consequence of a more diverse and resilient environment.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river, the forest's lifeblood, continued its relentless journey, carrying nutrients and life throughout the ecosystem. The water, enriched by the decaying organic matter, supported a vibrant aquatic life, providing food and habitat for fish, amphibians, and other aquatic creatures. The riverbanks, once bare in places, were now lined with lush vegetation, providing shade and shelter for wildlife. The river's ceaseless flow symbolized the ongoing process of change, the relentless movement of life and death, renewal and decay.</w:t>
      </w:r>
    </w:p>
    <w:p>
      <w:pPr>
        <w:autoSpaceDN w:val="0"/>
        <w:autoSpaceDE w:val="0"/>
        <w:widowControl/>
        <w:spacing w:line="264" w:lineRule="exact" w:before="264" w:after="0"/>
        <w:ind w:left="0" w:right="0" w:firstLine="0"/>
        <w:jc w:val="left"/>
      </w:pPr>
      <w:r>
        <w:t xml:space="preserve">The change wasn't merely biological; it was also social. The </w:t>
        <w:br/>
        <w:t xml:space="preserve">animals, once divided by fear and mistrust, now lived in greater harmony, their interactions enriching the overall community. The predators, once feared and persecuted, were now understood to play a vital role in regulating populations and maintaining the balance of the ecosystem. The forest's regeneration was a collective effort, a testament to the power of cooperation and the </w:t>
        <w:br/>
        <w:t>interconnectedness of all living things.</w:t>
      </w:r>
    </w:p>
    <w:p>
      <w:pPr>
        <w:autoSpaceDN w:val="0"/>
        <w:autoSpaceDE w:val="0"/>
        <w:widowControl/>
        <w:spacing w:line="264" w:lineRule="exact" w:before="264" w:after="0"/>
        <w:ind w:left="0" w:right="0" w:firstLine="0"/>
        <w:jc w:val="left"/>
      </w:pPr>
      <w:r>
        <w:t xml:space="preserve">The role of change wasn't limited to the forest itself. The </w:t>
        <w:br/>
        <w:t xml:space="preserve">surrounding human communities also underwent a transformation. Witnessing the forest's remarkable resilience, they adopted more sustainable practices, embracing responsible forestry, wildlife management, and ecotourism. The forest became a source of economic prosperity, providing jobs and resources, while </w:t>
        <w:br/>
        <w:t xml:space="preserve">simultaneously preserving its ecological integrity. This symbiotic relationship, a partnership between nature and humanity, </w:t>
        <w:br/>
        <w:t xml:space="preserve">demonstrated that economic progress and environmental </w:t>
        <w:br/>
        <w:t>conservation could coexist, mutually benefiting both.</w:t>
      </w:r>
    </w:p>
    <w:p>
      <w:pPr>
        <w:autoSpaceDN w:val="0"/>
        <w:autoSpaceDE w:val="0"/>
        <w:widowControl/>
        <w:spacing w:line="264" w:lineRule="exact" w:before="264" w:after="0"/>
        <w:ind w:left="0" w:right="144" w:firstLine="0"/>
        <w:jc w:val="left"/>
      </w:pPr>
      <w:r>
        <w:t>The forest’s renewal was also a spiritual one. The once-discordant sounds of the forest were replaced by a harmonious symphony of life. The rustling leaves, the chirping of birds, the murmur of the stream – these sounds, once overshadowed by conflict, now resonated with a newfound tranquility. The animals, having experienced the consequences of disharmony, seemed to have developed a deeper appreciation for the interconnectedness of all life. Their interactions were marked by cooperation and mutual respect, creating a sense of peace and unity that permeated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entire ecosystem.</w:t>
      </w:r>
    </w:p>
    <w:p>
      <w:pPr>
        <w:autoSpaceDN w:val="0"/>
        <w:autoSpaceDE w:val="0"/>
        <w:widowControl/>
        <w:spacing w:line="264" w:lineRule="exact" w:before="266" w:after="0"/>
        <w:ind w:left="0" w:right="0" w:firstLine="0"/>
        <w:jc w:val="left"/>
      </w:pPr>
      <w:r>
        <w:t xml:space="preserve">This new understanding extended to the human relationship with the forest. Local communities, having witnessed the positive </w:t>
        <w:br/>
        <w:t xml:space="preserve">consequences of sustainable practices, embraced a new approach to resource management. Responsible logging, careful wildlife </w:t>
        <w:br/>
        <w:t xml:space="preserve">management, and the promotion of ecotourism ensured that the forest's regeneration wasn't disrupted. The forest became a source of pride for the community, a living testament to the power of human cooperation and environmental stewardship. This transformation was a powerful example of how human actions, driven by </w:t>
        <w:br/>
        <w:t>understanding and respect for nature, can facilitate a positive feedback loop that benefits both people and the environment.</w:t>
      </w:r>
    </w:p>
    <w:p>
      <w:pPr>
        <w:autoSpaceDN w:val="0"/>
        <w:autoSpaceDE w:val="0"/>
        <w:widowControl/>
        <w:spacing w:line="264" w:lineRule="exact" w:before="264" w:after="0"/>
        <w:ind w:left="0" w:right="0" w:firstLine="0"/>
        <w:jc w:val="left"/>
      </w:pPr>
      <w:r>
        <w:t>The seasons continued their cyclical dance, each one contributing its unique character to the ongoing process of change. Spring brought a vibrant explosion of color, as flowers bloomed and birds returned from their migrations. Summer brought warmth and abundance, with the forest teeming with life. Autumn brought a spectacle of colors, a final flourish of life before the onset of winter.</w:t>
      </w:r>
    </w:p>
    <w:p>
      <w:pPr>
        <w:autoSpaceDN w:val="0"/>
        <w:autoSpaceDE w:val="0"/>
        <w:widowControl/>
        <w:spacing w:line="264" w:lineRule="exact" w:before="60" w:after="0"/>
        <w:ind w:left="0" w:right="288" w:firstLine="0"/>
        <w:jc w:val="left"/>
      </w:pPr>
      <w:r>
        <w:t>Winter, a period of rest and rejuvenation, prepared the forest for the next cycle of growth. The forest, in its continuous cycle of change, demonstrated the resilience of nature, its ability to adapt and thrive even in the face of adversity.</w:t>
      </w:r>
    </w:p>
    <w:p>
      <w:pPr>
        <w:autoSpaceDN w:val="0"/>
        <w:autoSpaceDE w:val="0"/>
        <w:widowControl/>
        <w:spacing w:line="264" w:lineRule="exact" w:before="264" w:after="0"/>
        <w:ind w:left="0" w:right="0" w:firstLine="0"/>
        <w:jc w:val="left"/>
      </w:pPr>
      <w:r>
        <w:t xml:space="preserve">Scientific studies, conducted by researchers from around the world, revealed the forest's remarkable ability to regenerate. Their findings shed light on the complex interactions between different species, the importance of biodiversity, and the role of natural processes in ecosystem recovery. This knowledge became a catalyst for </w:t>
        <w:br/>
        <w:t xml:space="preserve">conservation efforts worldwide, prompting initiatives to restore damaged ecosystems and promote sustainable practices. The forest's story, now known globally, inspired hope and demonstrated the possibility of environmental recovery, even after significant </w:t>
        <w:br/>
        <w:t>disruption.</w:t>
      </w:r>
    </w:p>
    <w:p>
      <w:pPr>
        <w:autoSpaceDN w:val="0"/>
        <w:autoSpaceDE w:val="0"/>
        <w:widowControl/>
        <w:spacing w:line="324" w:lineRule="exact" w:before="204" w:after="0"/>
        <w:ind w:left="0" w:right="0" w:firstLine="0"/>
        <w:jc w:val="center"/>
      </w:pPr>
      <w:r>
        <w:t>The lessons learned from the forest's transformation were profound.</w:t>
      </w:r>
    </w:p>
    <w:p>
      <w:pPr>
        <w:autoSpaceDN w:val="0"/>
        <w:autoSpaceDE w:val="0"/>
        <w:widowControl/>
        <w:spacing w:line="264" w:lineRule="exact" w:before="60" w:after="0"/>
        <w:ind w:left="0" w:right="0" w:firstLine="0"/>
        <w:jc w:val="left"/>
      </w:pPr>
      <w:r>
        <w:t xml:space="preserve">The once-divided ecosystem, now unified through shared </w:t>
        <w:br/>
        <w:t>experience and understanding, served as a powerful metaphor for the human condition. The forest's resilience demonstrated that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after conflict and damage, renewal and harmony are attainable. The cyclical nature of life, with its ebbs and flows of growth and decay, reminded all that change, while sometimes challenging, is an </w:t>
        <w:br/>
        <w:t>integral part of life, a vital process leading to growth, evolution, and a more robust and diverse future. The forest's story became a beacon of hope, a testament to the enduring power of nature and the transformative potential of unity and cooperation. The sun shone equally upon all, nurturing a community reborn not merely from the ashes of conflict, but from the very essence of change, creating a harmonious ecosystem where each element, from the smallest insect to the tallest tree, played its unique and vital role in the grand cycle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Adapting to Change</w:t>
      </w:r>
    </w:p>
    <w:p>
      <w:pPr>
        <w:autoSpaceDN w:val="0"/>
        <w:autoSpaceDE w:val="0"/>
        <w:widowControl/>
        <w:spacing w:line="264" w:lineRule="exact" w:before="286" w:after="0"/>
        <w:ind w:left="0" w:right="144" w:firstLine="0"/>
        <w:jc w:val="left"/>
      </w:pPr>
      <w:r>
        <w:t xml:space="preserve">The sun, a benevolent giant, continued its daily journey across the sky, its light warming the newly revitalized forest. The air, once thick with the tension of conflict, now hummed with a gentle, life-affirming energy. The creatures of the forest, having witnessed the destructive power of discord, had learned a profound lesson about the importance of adaptation and cooperation. The squirrels, once hesitant to share their buried nuts, now readily cooperated, </w:t>
        <w:br/>
        <w:t xml:space="preserve">ensuring that all members of their community had access to food, even during lean times. The rabbits, once skittish and easily </w:t>
        <w:br/>
        <w:t>frightened, now approached the forest floor with a newfound confidence, their ears twitching in harmony with the rustling leaves.</w:t>
      </w:r>
    </w:p>
    <w:p>
      <w:pPr>
        <w:autoSpaceDN w:val="0"/>
        <w:autoSpaceDE w:val="0"/>
        <w:widowControl/>
        <w:spacing w:line="264" w:lineRule="exact" w:before="264" w:after="0"/>
        <w:ind w:left="0" w:right="0" w:firstLine="0"/>
        <w:jc w:val="left"/>
      </w:pPr>
      <w:r>
        <w:t xml:space="preserve">The birds, too, had adjusted their behavior. Those who had once fiercely defended their territories now shared nesting sites and food sources, recognizing that cooperation was essential for survival in the altered ecosystem. The larger predators, who had previously been viewed with fear and suspicion, were now accepted as integral members of the forest's delicate balance. Their role in regulating populations and maintaining biodiversity was finally understood, their presence no longer a symbol of fear, but a guarantor of </w:t>
        <w:br/>
        <w:t>ecological health. This newly found balance wasn't merely the absence of conflict; it was a conscious, collective effort to build a more harmonious and resilient community.</w:t>
      </w:r>
    </w:p>
    <w:p>
      <w:pPr>
        <w:autoSpaceDN w:val="0"/>
        <w:autoSpaceDE w:val="0"/>
        <w:widowControl/>
        <w:spacing w:line="264" w:lineRule="exact" w:before="264" w:after="0"/>
        <w:ind w:left="0" w:right="0" w:firstLine="0"/>
        <w:jc w:val="left"/>
      </w:pPr>
      <w:r>
        <w:t>The changes weren't limited to the animal kingdom. The plant life, too, had undergone a transformation. The young saplings, once struggling for sunlight and nutrients, now thrived in the enriched soil, their growth fueled by the decaying matter of the fallen trees. The undergrowth, once sparse and overshadowed, now flourished, creating a rich tapestry of vegetation that supported a vast array of life forms. New species, attracted by the increased biodiversity, had migrated into the forest, adding to the richness of the ecosystem. The forest, once a battleground, was now a vibrant testament to the power of adaptation and resilience.</w:t>
      </w:r>
    </w:p>
    <w:p>
      <w:pPr>
        <w:autoSpaceDN w:val="0"/>
        <w:autoSpaceDE w:val="0"/>
        <w:widowControl/>
        <w:spacing w:line="322" w:lineRule="exact" w:before="206" w:after="0"/>
        <w:ind w:left="0" w:right="0" w:firstLine="0"/>
        <w:jc w:val="left"/>
      </w:pPr>
      <w:r>
        <w:t>The river, the lifeblood of the forest, continued its steady flow,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carrying nutrients and life throughout the ecosystem. Its waters, enriched by the decomposition of fallen trees, supported a thriving aquatic community. Fish, amphibians, and other aquatic creatures thrived in the clean, nutrient-rich waters, forming the base of a complex food web. The riverbanks, once barren in places, were now lush with vegetation, providing shelter and food for a variety of animals. The river's relentless flow was a constant reminder of the ongoing process of change, a powerful symbol of nature's resilience and adaptability.</w:t>
      </w:r>
    </w:p>
    <w:p>
      <w:pPr>
        <w:autoSpaceDN w:val="0"/>
        <w:autoSpaceDE w:val="0"/>
        <w:widowControl/>
        <w:spacing w:line="264" w:lineRule="exact" w:before="264" w:after="0"/>
        <w:ind w:left="0" w:right="0" w:firstLine="0"/>
        <w:jc w:val="left"/>
      </w:pPr>
      <w:r>
        <w:t xml:space="preserve">The forest’s adaptation extended beyond the biological realm. The human communities surrounding the forest also experienced a profound shift in their understanding and relationship with nature. Witnessing the remarkable resilience of the forest ecosystem, they embraced sustainable practices, recognizing the vital </w:t>
        <w:br/>
        <w:t xml:space="preserve">interdependence between human well-being and environmental health. Responsible forestry replaced destructive logging, allowing the forest to regenerate naturally while providing valuable </w:t>
        <w:br/>
        <w:t>resources. Wildlife management practices focused on conservation and preservation rather than exploitation, ensuring that the forest's biodiversity remained intact.</w:t>
      </w:r>
    </w:p>
    <w:p>
      <w:pPr>
        <w:autoSpaceDN w:val="0"/>
        <w:autoSpaceDE w:val="0"/>
        <w:widowControl/>
        <w:spacing w:line="264" w:lineRule="exact" w:before="264" w:after="0"/>
        <w:ind w:left="0" w:right="0" w:firstLine="0"/>
        <w:jc w:val="left"/>
      </w:pPr>
      <w:r>
        <w:t xml:space="preserve">Ecotourism emerged as a sustainable source of income for local communities, providing jobs and economic opportunities while simultaneously protecting the forest's ecological integrity. This symbiotic relationship between humans and the environment </w:t>
        <w:br/>
        <w:t xml:space="preserve">demonstrated that economic progress and environmental </w:t>
        <w:br/>
        <w:t xml:space="preserve">conservation were not mutually exclusive but could coexist </w:t>
        <w:br/>
        <w:t xml:space="preserve">harmoniously, benefiting both society and nature. The forest, once a source of conflict, was now a source of pride and economic </w:t>
        <w:br/>
        <w:t xml:space="preserve">prosperity, a testament to the power of human ingenuity and </w:t>
        <w:br/>
        <w:t>responsibility.</w:t>
      </w:r>
    </w:p>
    <w:p>
      <w:pPr>
        <w:autoSpaceDN w:val="0"/>
        <w:autoSpaceDE w:val="0"/>
        <w:widowControl/>
        <w:spacing w:line="264" w:lineRule="exact" w:before="266" w:after="0"/>
        <w:ind w:left="0" w:right="0" w:firstLine="0"/>
        <w:jc w:val="left"/>
      </w:pPr>
      <w:r>
        <w:t xml:space="preserve">The forest's transformation was not solely a matter of physical adaptation; it was also a profound social and spiritual renewal. The once discordant sounds of the forest—the clashing of branches, the panicked cries of animals—were replaced by a harmonious </w:t>
        <w:br/>
        <w:t>symphony of life. The rustling leaves, the chirping of birds, the gentle murmur of the stream—these sounds, once overshadowed by conflict, now resonated with a newfound tranquility, reflecting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peaceful coexistence of the forest's inhabitants.</w:t>
      </w:r>
    </w:p>
    <w:p>
      <w:pPr>
        <w:autoSpaceDN w:val="0"/>
        <w:autoSpaceDE w:val="0"/>
        <w:widowControl/>
        <w:spacing w:line="264" w:lineRule="exact" w:before="266" w:after="0"/>
        <w:ind w:left="0" w:right="0" w:firstLine="0"/>
        <w:jc w:val="left"/>
      </w:pPr>
      <w:r>
        <w:t>This renewed harmony extended to the relationship between the forest and the humans who surrounded it. Local communities developed a deeper respect for the forest, recognizing its inherent value and the crucial role it played in maintaining their well-being.</w:t>
      </w:r>
    </w:p>
    <w:p>
      <w:pPr>
        <w:autoSpaceDN w:val="0"/>
        <w:autoSpaceDE w:val="0"/>
        <w:widowControl/>
        <w:spacing w:line="264" w:lineRule="exact" w:before="60" w:after="0"/>
        <w:ind w:left="0" w:right="0" w:firstLine="0"/>
        <w:jc w:val="left"/>
      </w:pPr>
      <w:r>
        <w:t>They learned to live in balance with nature, understanding that their actions had consequences and that sustainable practices were essential for the long-term health of the forest and themselves. This symbiotic relationship, built on mutual respect and understanding, became a model for other communities, demonstrating the power of cooperation and responsible stewardship.</w:t>
      </w:r>
    </w:p>
    <w:p>
      <w:pPr>
        <w:autoSpaceDN w:val="0"/>
        <w:autoSpaceDE w:val="0"/>
        <w:widowControl/>
        <w:spacing w:line="264" w:lineRule="exact" w:before="264" w:after="0"/>
        <w:ind w:left="0" w:right="0" w:firstLine="0"/>
        <w:jc w:val="left"/>
      </w:pPr>
      <w:r>
        <w:t xml:space="preserve">Scientists from around the world came to study the forest’s </w:t>
        <w:br/>
        <w:t xml:space="preserve">remarkable recovery, documenting its resilience and the complex interactions that fueled its regeneration. Their research underscored the importance of biodiversity, the vital role played by </w:t>
        <w:br/>
        <w:t xml:space="preserve">decomposers, and the interconnectedness of all living things within the ecosystem. Their findings became a catalyst for conservation efforts worldwide, inspiring initiatives to restore damaged </w:t>
        <w:br/>
        <w:t>ecosystems and promote sustainable practices. The forest's story, a testament to nature's ability to heal and adapt, spread globally, offering a beacon of hope for environmental restoration.</w:t>
      </w:r>
    </w:p>
    <w:p>
      <w:pPr>
        <w:autoSpaceDN w:val="0"/>
        <w:autoSpaceDE w:val="0"/>
        <w:widowControl/>
        <w:spacing w:line="264" w:lineRule="exact" w:before="264" w:after="0"/>
        <w:ind w:left="0" w:right="144" w:firstLine="0"/>
        <w:jc w:val="left"/>
      </w:pPr>
      <w:r>
        <w:t>The forest’s transformation served as a powerful metaphor for the human condition. The cyclical nature of life—the ebb and flow of growth and decay, the constant process of change—demonstrated the resilience of nature and the interconnectedness of all living things. The forest’s ability to heal and adapt even after significant damage provided a powerful message of hope and resilience. The renewed harmony among the forest's creatures exemplified the transformative potential of cooperation and understanding, emphasizing the importance of tolerance and mutual respect.</w:t>
      </w:r>
    </w:p>
    <w:p>
      <w:pPr>
        <w:autoSpaceDN w:val="0"/>
        <w:autoSpaceDE w:val="0"/>
        <w:widowControl/>
        <w:spacing w:line="264" w:lineRule="exact" w:before="266" w:after="0"/>
        <w:ind w:left="0" w:right="0" w:firstLine="0"/>
        <w:jc w:val="left"/>
      </w:pPr>
      <w:r>
        <w:t xml:space="preserve">The forest's story became a living testament to the power of </w:t>
        <w:br/>
        <w:t xml:space="preserve">adaptation, a reminder that even in the face of adversity, life finds a way to thrive and renew itself. It served as a beacon of hope, </w:t>
        <w:br/>
        <w:t xml:space="preserve">demonstrating that even after conflict and destruction, harmony and balance can be restored. The sun shone equally upon all, </w:t>
        <w:br/>
        <w:t>nurturing a community reborn not merely from the ashes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conflict, but from the very essence of change, creating a </w:t>
        <w:br/>
        <w:t>harmonious ecosystem where each element, from the smallest insect to the tallest tree, played its unique and vital role in the grand cycle of life. The forest's story continues to be told, a timeless parable of resilience, adaptation, and the enduring power of nature. The lessons learned within its whispering leaves continue to resonate, reminding us of the interconnectedness of life and the importance of harmonious coexistence.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Interdependence</w:t>
      </w:r>
    </w:p>
    <w:p>
      <w:pPr>
        <w:autoSpaceDN w:val="0"/>
        <w:autoSpaceDE w:val="0"/>
        <w:widowControl/>
        <w:spacing w:line="264" w:lineRule="exact" w:before="286" w:after="0"/>
        <w:ind w:left="0" w:right="0" w:firstLine="0"/>
        <w:jc w:val="left"/>
      </w:pPr>
      <w:r>
        <w:t>The revitalized forest pulsed with a new kind of energy, a silent symphony of interconnectedness. The air, once heavy with the scent of decay and the lingering tension of conflict, now carried the sweet perfume of wildflowers and the earthy fragrance of damp soil. This wasn't merely the absence of conflict; it was a vibrant, thriving ecosystem where every element played a crucial role.</w:t>
      </w:r>
    </w:p>
    <w:p>
      <w:pPr>
        <w:autoSpaceDN w:val="0"/>
        <w:autoSpaceDE w:val="0"/>
        <w:widowControl/>
        <w:spacing w:line="322" w:lineRule="exact" w:before="206" w:after="0"/>
        <w:ind w:left="0" w:right="0" w:firstLine="0"/>
        <w:jc w:val="left"/>
      </w:pPr>
      <w:r>
        <w:t>Consider the humble earthworm, often overlooked but utterly vital.</w:t>
      </w:r>
    </w:p>
    <w:p>
      <w:pPr>
        <w:autoSpaceDN w:val="0"/>
        <w:autoSpaceDE w:val="0"/>
        <w:widowControl/>
        <w:spacing w:line="264" w:lineRule="exact" w:before="58" w:after="0"/>
        <w:ind w:left="0" w:right="0" w:firstLine="0"/>
        <w:jc w:val="left"/>
      </w:pPr>
      <w:r>
        <w:t>These tireless workers, unseen beneath the forest floor, tirelessly churned the soil, aerating it and enriching it with nutrients. Their castings, their waste products, are a rich fertilizer, nourishing the roots of trees and plants, providing the foundation for the forest's growth. Without these tireless decomposers, the forest floor would become choked with decaying matter, hindering the growth of new life. The earthworms, in their quiet, unassuming way, are essential for the forest's health and vitality.</w:t>
      </w:r>
    </w:p>
    <w:p>
      <w:pPr>
        <w:autoSpaceDN w:val="0"/>
        <w:autoSpaceDE w:val="0"/>
        <w:widowControl/>
        <w:spacing w:line="264" w:lineRule="exact" w:before="264" w:after="0"/>
        <w:ind w:left="0" w:right="0" w:firstLine="0"/>
        <w:jc w:val="left"/>
      </w:pPr>
      <w:r>
        <w:t xml:space="preserve">Their work is complemented by the mycorrhizal fungi, a vast network of microscopic threads that connect the roots of trees and plants. These fungi act as intermediaries, exchanging nutrients and water between different species. A tree might share excess sugars produced through photosynthesis, while receiving vital minerals from the fungi in return. This symbiotic relationship is crucial for the forest's resilience, allowing different species to support each other during times of stress, drought or disease. The fungal network operates as a complex communication system, allowing trees to warn each other about impending threats, sharing information about drought or pest infestations. This underground </w:t>
        <w:br/>
        <w:t>communication network ensures the health and resilience of the entire forest community.</w:t>
      </w:r>
    </w:p>
    <w:p>
      <w:pPr>
        <w:autoSpaceDN w:val="0"/>
        <w:autoSpaceDE w:val="0"/>
        <w:widowControl/>
        <w:spacing w:line="264" w:lineRule="exact" w:before="264" w:after="0"/>
        <w:ind w:left="0" w:right="0" w:firstLine="0"/>
        <w:jc w:val="left"/>
      </w:pPr>
      <w:r>
        <w:t>The intricate relationship between the trees and the fungi extends to the forest’s animal inhabitants. The deer, for example, rely on the trees for food, browsing on leaves and buds. Their droppings, in turn, fertilize the soil, enriching it and providing nutrients for the trees and other plants. The deer are also prey for larger predators like wolves, who play a crucial role in maintaining the forest’s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balance by regulating the deer population. Too many deer can overgraze the forest, damaging its health and reducing its </w:t>
        <w:br/>
        <w:t>biodiversity. The wolves, acting as nature's regulators, prevent this imbalance, maintaining the intricate web of life.</w:t>
      </w:r>
    </w:p>
    <w:p>
      <w:pPr>
        <w:autoSpaceDN w:val="0"/>
        <w:autoSpaceDE w:val="0"/>
        <w:widowControl/>
        <w:spacing w:line="264" w:lineRule="exact" w:before="264" w:after="0"/>
        <w:ind w:left="0" w:right="0" w:firstLine="0"/>
        <w:jc w:val="left"/>
      </w:pPr>
      <w:r>
        <w:t xml:space="preserve">Even the seemingly insignificant insects play crucial roles in the forest's intricate ecosystem. The pollinators, like bees and </w:t>
        <w:br/>
        <w:t xml:space="preserve">butterflies, are vital for the reproduction of many plant species, carrying pollen from flower to flower, ensuring the continuation of plant life. Other insects, like ladybugs, help control pest </w:t>
        <w:br/>
        <w:t>populations, preventing them from damaging plants and disrupting the forest's delicate balance. The decomposers, like beetles and ants, break down organic matter, returning vital nutrients to the soil.</w:t>
      </w:r>
    </w:p>
    <w:p>
      <w:pPr>
        <w:autoSpaceDN w:val="0"/>
        <w:autoSpaceDE w:val="0"/>
        <w:widowControl/>
        <w:spacing w:line="264" w:lineRule="exact" w:before="60" w:after="0"/>
        <w:ind w:left="0" w:right="432" w:firstLine="0"/>
        <w:jc w:val="left"/>
      </w:pPr>
      <w:r>
        <w:t>Each insect, however small, plays a part in the larger ecological symphony.</w:t>
      </w:r>
    </w:p>
    <w:p>
      <w:pPr>
        <w:autoSpaceDN w:val="0"/>
        <w:autoSpaceDE w:val="0"/>
        <w:widowControl/>
        <w:spacing w:line="264" w:lineRule="exact" w:before="264" w:after="0"/>
        <w:ind w:left="0" w:right="0" w:firstLine="0"/>
        <w:jc w:val="left"/>
      </w:pPr>
      <w:r>
        <w:t>Birds, too, are integral to the forest's health. Their songs, a vibrant chorus filling the forest air, signify more than just beauty; they are also crucial for communication and territorial defense. Many birds are insectivores, consuming vast numbers of insects, keeping their populations under control. Seed-dispersing birds carry seeds far and wide, planting new trees and expanding the forest's reach. Birds of prey, such as owls and hawks, regulate populations of smaller animals, ensuring the forest's ecological balance. They are the silent guardians, ensuring the health and harmony of the forest.</w:t>
      </w:r>
    </w:p>
    <w:p>
      <w:pPr>
        <w:autoSpaceDN w:val="0"/>
        <w:autoSpaceDE w:val="0"/>
        <w:widowControl/>
        <w:spacing w:line="264" w:lineRule="exact" w:before="264" w:after="0"/>
        <w:ind w:left="0" w:right="0" w:firstLine="0"/>
        <w:jc w:val="left"/>
      </w:pPr>
      <w:r>
        <w:t xml:space="preserve">The forest's waterways, from the smallest stream to the largest river, also play vital roles. They act as transportation routes for nutrients, carrying minerals and organic matter throughout the ecosystem. The river's waters provide drinking water for animals, and serve as a habitat for a variety of aquatic life. Fish, amphibians, and insects all depend on the river’s health, providing a vital food source for many forest creatures. The river's health reflects the health of the entire forest, acting as a sensitive indicator of environmental </w:t>
        <w:br/>
        <w:t>changes.</w:t>
      </w:r>
    </w:p>
    <w:p>
      <w:pPr>
        <w:autoSpaceDN w:val="0"/>
        <w:autoSpaceDE w:val="0"/>
        <w:widowControl/>
        <w:spacing w:line="264" w:lineRule="exact" w:before="264" w:after="0"/>
        <w:ind w:left="0" w:right="144" w:firstLine="0"/>
        <w:jc w:val="left"/>
      </w:pPr>
      <w:r>
        <w:t>The interdependence extends beyond individual species. Consider the relationship between the trees themselves. Taller trees might provide shade for smaller saplings, protecting them from harsh sunlight and helping them to grow. The roots of different trees can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intertwine, sharing water and nutrients, creating a complex network of support. Even the fallen branches and leaves contribute to the forest's health, decomposing and enriching the soil, providing nutrients for future growth. The forest is a community, where each member supports and depends on the others.</w:t>
      </w:r>
    </w:p>
    <w:p>
      <w:pPr>
        <w:autoSpaceDN w:val="0"/>
        <w:autoSpaceDE w:val="0"/>
        <w:widowControl/>
        <w:spacing w:line="264" w:lineRule="exact" w:before="264" w:after="0"/>
        <w:ind w:left="0" w:right="0" w:firstLine="0"/>
        <w:jc w:val="left"/>
      </w:pPr>
      <w:r>
        <w:t xml:space="preserve">The resilience of the forest ecosystem is a direct result of this </w:t>
        <w:br/>
        <w:t>complex web of interdependence. When one element is disrupted, the entire system can be affected. However, the forest also exhibits an extraordinary capacity to adapt and recover from disturbances, often demonstrating a surprising robustness in the face of adversity. This capacity is not merely a matter of chance, but a reflection of the intricate and interconnected nature of the ecosystem.</w:t>
      </w:r>
    </w:p>
    <w:p>
      <w:pPr>
        <w:autoSpaceDN w:val="0"/>
        <w:autoSpaceDE w:val="0"/>
        <w:widowControl/>
        <w:spacing w:line="264" w:lineRule="exact" w:before="264" w:after="0"/>
        <w:ind w:left="0" w:right="0" w:firstLine="0"/>
        <w:jc w:val="left"/>
      </w:pPr>
      <w:r>
        <w:t xml:space="preserve">The forest’s story serves as a reminder of the importance of </w:t>
        <w:br/>
        <w:t xml:space="preserve">understanding and appreciating the complex relationships between all living things. The interconnectedness of life is not just a </w:t>
        <w:br/>
        <w:t xml:space="preserve">scientific concept; it is a fundamental truth reflected in the vibrant tapestry of the forest ecosystem. Each element, no matter how seemingly insignificant, plays a crucial role in the health and vitality of the whole. This interconnectedness highlights the </w:t>
        <w:br/>
        <w:t xml:space="preserve">importance of respecting and protecting all living things, </w:t>
        <w:br/>
        <w:t>recognizing that our actions have consequences that ripple through the entire ecosystem.</w:t>
      </w:r>
    </w:p>
    <w:p>
      <w:pPr>
        <w:autoSpaceDN w:val="0"/>
        <w:autoSpaceDE w:val="0"/>
        <w:widowControl/>
        <w:spacing w:line="264" w:lineRule="exact" w:before="264" w:after="0"/>
        <w:ind w:left="0" w:right="0" w:firstLine="0"/>
        <w:jc w:val="left"/>
      </w:pPr>
      <w:r>
        <w:t xml:space="preserve">The renewed harmony of the forest extends beyond the physical realm. It represents a profound shift in understanding, a recognition of the interconnectedness of all things, from the smallest </w:t>
        <w:br/>
        <w:t xml:space="preserve">microorganism to the largest mammal, from the towering trees to the humble earthworm. This understanding is not just ecological; it is a lesson in social harmony, a testament to the power of </w:t>
        <w:br/>
        <w:t xml:space="preserve">cooperation and mutual respect. It's a reminder that a healthy community, whether a forest or a human society, thrives on </w:t>
        <w:br/>
        <w:t>interdependence and cooperation.</w:t>
      </w:r>
    </w:p>
    <w:p>
      <w:pPr>
        <w:autoSpaceDN w:val="0"/>
        <w:autoSpaceDE w:val="0"/>
        <w:widowControl/>
        <w:spacing w:line="264" w:lineRule="exact" w:before="264" w:after="0"/>
        <w:ind w:left="0" w:right="0" w:firstLine="0"/>
        <w:jc w:val="left"/>
      </w:pPr>
      <w:r>
        <w:t>The lesson learned in the forest’s revitalization is not just about the environment; it’s a fundamental truth about life itself. The cyclical nature of growth and decay, of birth and death, is a constant reminder of the ever-changing nature of existence. Within this cycle, there is a remarkable resilience, a powerful ability to adapt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thrive even in the face of adversity. This resilience is rooted in interdependence, in the understanding that we are all connected, and that the health of each element depends on the health of the whole. The forest, in its revitalized glory, stands as a powerful symbol of this interconnectedness, a timeless testament to the enduring power of nature and the beauty of life's continuous cycle.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Continuous Growth</w:t>
      </w:r>
    </w:p>
    <w:p>
      <w:pPr>
        <w:autoSpaceDN w:val="0"/>
        <w:autoSpaceDE w:val="0"/>
        <w:widowControl/>
        <w:spacing w:line="264" w:lineRule="exact" w:before="286" w:after="0"/>
        <w:ind w:left="0" w:right="0" w:firstLine="0"/>
        <w:jc w:val="left"/>
      </w:pPr>
      <w:r>
        <w:t xml:space="preserve">The gentle rustling of leaves, once a muted whisper, now swelled into a vibrant chorus. New saplings, slender and vibrant green, pushed their way through the forest floor, their delicate leaves unfurling in the dappled sunlight. These weren't just replacements for the fallen trees; they were a testament to the forest's remarkable resilience, a symbol of its ability to renew and regenerate. The diversity of the undergrowth had exploded. Where once a </w:t>
        <w:br/>
        <w:t>monotonous carpet of decaying leaves had dominated, now a riot of wildflowers bloomed—violets, buttercups, and forget-me-nots, their colours a testament to the richness of the soil, enriched by the ceaseless work of the earthworms and the intricate network of mycorrhizal fungi.</w:t>
      </w:r>
    </w:p>
    <w:p>
      <w:pPr>
        <w:autoSpaceDN w:val="0"/>
        <w:autoSpaceDE w:val="0"/>
        <w:widowControl/>
        <w:spacing w:line="264" w:lineRule="exact" w:before="264" w:after="0"/>
        <w:ind w:left="0" w:right="0" w:firstLine="0"/>
        <w:jc w:val="left"/>
      </w:pPr>
      <w:r>
        <w:t xml:space="preserve">The canopy, once a patchwork of bare branches and sparse foliage, now thickened, creating a protective haven for the forest's </w:t>
        <w:br/>
        <w:t xml:space="preserve">creatures. The oaks, their imposing stature slightly diminished but not broken, stood as silent witnesses to the transformation, their broad leaves providing shade for the burgeoning maples. A new balance had been struck, not through forced equality, but through a renewed understanding of interdependence. The maples, humbled by their previous actions, now recognized the role of the oaks in the overall ecosystem, appreciating the shade they provided and </w:t>
        <w:br/>
        <w:t>understanding that their own growth depended on the presence of the larger trees. Their leaves no longer clashed with the oaks in a struggle for sunlight, but intertwined, creating a rich tapestry of green.</w:t>
      </w:r>
    </w:p>
    <w:p>
      <w:pPr>
        <w:autoSpaceDN w:val="0"/>
        <w:autoSpaceDE w:val="0"/>
        <w:widowControl/>
        <w:spacing w:line="264" w:lineRule="exact" w:before="264" w:after="0"/>
        <w:ind w:left="0" w:right="0" w:firstLine="0"/>
        <w:jc w:val="left"/>
      </w:pPr>
      <w:r>
        <w:t xml:space="preserve">The forest's animal inhabitants also flourished. Deer grazed </w:t>
        <w:br/>
        <w:t>peacefully amongst the wildflowers, their coats shining in the sunlight. Their numbers, once threatened by overgrazing, were now regulated by the natural balance, with wolves patrolling the edges of the forest, ensuring a healthy population. Squirrels scampered through the branches, collecting nuts and seeds, their chattering a joyful soundtrack to the forest's renewal. Birdsong filled the air, a melodic symphony composed of chirps, whistles, and trills—a testament to the diversity of avian life that had returned.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forest's waterways, once threatened by the disruption caused by the conflict, were now clear and flowing. Fish darted through the water, their scales reflecting the sunlight. Frogs croaked their </w:t>
        <w:br/>
        <w:t>evening calls, their voices echoing through the trees. The delicate balance of the aquatic ecosystem had been restored, demonstrating the interconnectedness of the forest and its waterways. The water, purified and revitalized, flowed freely, nourishing the trees and other plant life, creating a vibrant and healthy ecosystem.</w:t>
      </w:r>
    </w:p>
    <w:p>
      <w:pPr>
        <w:autoSpaceDN w:val="0"/>
        <w:autoSpaceDE w:val="0"/>
        <w:widowControl/>
        <w:spacing w:line="264" w:lineRule="exact" w:before="264" w:after="0"/>
        <w:ind w:left="0" w:right="288" w:firstLine="0"/>
        <w:jc w:val="center"/>
      </w:pPr>
      <w:r>
        <w:t>The forest's regeneration wasn't just about the visible changes. It was also a testament to the subtle interactions below the surface.</w:t>
      </w:r>
    </w:p>
    <w:p>
      <w:pPr>
        <w:autoSpaceDN w:val="0"/>
        <w:autoSpaceDE w:val="0"/>
        <w:widowControl/>
        <w:spacing w:line="264" w:lineRule="exact" w:before="60" w:after="0"/>
        <w:ind w:left="0" w:right="0" w:firstLine="0"/>
        <w:jc w:val="left"/>
      </w:pPr>
      <w:r>
        <w:t xml:space="preserve">The mycorrhizal network, the underground fungal highway, </w:t>
        <w:br/>
        <w:t xml:space="preserve">hummed with activity, connecting trees and plants, exchanging nutrients and information. The earthworms, tireless workers </w:t>
        <w:br/>
        <w:t xml:space="preserve">beneath the soil, continued their tireless task, aerating and </w:t>
        <w:br/>
        <w:t>enriching the earth, providing a fertile foundation for new growth. Their ceaseless activity, combined with the decomposition of fallen leaves and branches, created a rich humus layer, nourishing the roots of the trees and plants. This invisible network of life was the backbone of the forest's recovery, a testament to the unseen forces that shape and sustain the ecosystem.</w:t>
      </w:r>
    </w:p>
    <w:p>
      <w:pPr>
        <w:autoSpaceDN w:val="0"/>
        <w:autoSpaceDE w:val="0"/>
        <w:widowControl/>
        <w:spacing w:line="264" w:lineRule="exact" w:before="264" w:after="0"/>
        <w:ind w:left="0" w:right="0" w:firstLine="0"/>
        <w:jc w:val="left"/>
      </w:pPr>
      <w:r>
        <w:t>The insects, once scattered and diminished by the conflict, returned in their thousands. Bees buzzed lazily amongst the wildflowers, pollinating them and ensuring the continued growth of plant life.</w:t>
      </w:r>
    </w:p>
    <w:p>
      <w:pPr>
        <w:autoSpaceDN w:val="0"/>
        <w:autoSpaceDE w:val="0"/>
        <w:widowControl/>
        <w:spacing w:line="264" w:lineRule="exact" w:before="58" w:after="0"/>
        <w:ind w:left="0" w:right="0" w:firstLine="0"/>
        <w:jc w:val="left"/>
      </w:pPr>
      <w:r>
        <w:t>Butterflies flitted gracefully from bloom to bloom, their vibrant colours adding to the forest's beauty. Ladybugs, nature's little guardians, patrolled the leaves, devouring pests and protecting the plants. Ants scurried along the forest floor, their tireless efforts contributing to the decomposition of organic matter, returning vital nutrients to the soil. The insect world, a vital component of the forest ecosystem, had been restored to its full vibrancy, a testament to the resilience of nature.</w:t>
      </w:r>
    </w:p>
    <w:p>
      <w:pPr>
        <w:autoSpaceDN w:val="0"/>
        <w:autoSpaceDE w:val="0"/>
        <w:widowControl/>
        <w:spacing w:line="264" w:lineRule="exact" w:before="266" w:after="0"/>
        <w:ind w:left="0" w:right="144" w:firstLine="0"/>
        <w:jc w:val="left"/>
      </w:pPr>
      <w:r>
        <w:t>The story of the forest’s recovery wasn’t just a story of ecological renewal; it was a story of societal transformation. The maples, having learned the importance of cooperation and understanding, now worked alongside the oaks, recognizing that true strength lies in unity and mutual respect. The forest’s vibrant rebirth became a symbol of this new harmony, a lesson in peaceful coexistence,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showcasing the beauty that emerges when differences are embraced rather than suppressed. The creatures of the forest, having </w:t>
        <w:br/>
        <w:t>witnessed the destructive potential of conflict and the restorative power of harmony, learned a profound lesson about the importance of peace and co-existence.</w:t>
      </w:r>
    </w:p>
    <w:p>
      <w:pPr>
        <w:autoSpaceDN w:val="0"/>
        <w:autoSpaceDE w:val="0"/>
        <w:widowControl/>
        <w:spacing w:line="264" w:lineRule="exact" w:before="264" w:after="0"/>
        <w:ind w:left="0" w:right="0" w:firstLine="0"/>
        <w:jc w:val="left"/>
      </w:pPr>
      <w:r>
        <w:t xml:space="preserve">The continuous growth of the forest went beyond simply regaining its previous state; it represented an evolution, a deepening of its complexity and richness. New species appeared, drawn to the vibrant and healthy ecosystem. Rare birds established nesting sites, their songs adding new notes to the forest’s symphony. Unique wildflowers, previously unseen, bloomed in the sun-dappled </w:t>
        <w:br/>
        <w:t>clearings, their delicate beauty a testament to the forest’s enhanced biodiversity. The forest was not merely recovering; it was evolving, becoming more diverse, more resilient, and even more beautiful than before.</w:t>
      </w:r>
    </w:p>
    <w:p>
      <w:pPr>
        <w:autoSpaceDN w:val="0"/>
        <w:autoSpaceDE w:val="0"/>
        <w:widowControl/>
        <w:spacing w:line="264" w:lineRule="exact" w:before="264" w:after="0"/>
        <w:ind w:left="0" w:right="0" w:firstLine="0"/>
        <w:jc w:val="left"/>
      </w:pPr>
      <w:r>
        <w:t xml:space="preserve">Years passed, and the forest thrived. The once-scarred landscape had been healed, transformed into a vibrant ecosystem teeming with life. The towering oaks and the graceful maples stood side-by-side, their branches intertwined, a symbol of the newfound </w:t>
        <w:br/>
        <w:t>harmony. The forest floor, once choked with decaying matter, now blossomed with wildflowers, their vibrant colours a testament to the soil's renewed fertility. The animals returned, their numbers healthy and balanced, their calls and movements a joyful symphony of life. The forest was not just restored; it was enhanced, richer, and more vibrant than ever before. It served as a living testament to the power of nature's resilience and the beauty of a balanced ecosystem.</w:t>
      </w:r>
    </w:p>
    <w:p>
      <w:pPr>
        <w:autoSpaceDN w:val="0"/>
        <w:autoSpaceDE w:val="0"/>
        <w:widowControl/>
        <w:spacing w:line="264" w:lineRule="exact" w:before="264" w:after="0"/>
        <w:ind w:left="0" w:right="0" w:firstLine="0"/>
        <w:jc w:val="left"/>
      </w:pPr>
      <w:r>
        <w:t xml:space="preserve">The forest’s resurgence demonstrated the power of cyclical renewal. The death and decay of some elements had given way to the birth and growth of others, creating a dynamic and ever-changing </w:t>
        <w:br/>
        <w:t>landscape. The continuous cycle of life and death, of growth and decay, ensured the forest's ongoing evolution. The fallen leaves of autumn nourished the soil, preparing the ground for the vibrant spring blooms. The death of old trees created space for new saplings to flourish, ensuring the forest’s ongoing rejuvenation. This cyclical process, often overlooked, was the engine of the forest’s vibrant health and continuous growth. The forest’s continued growth was not merely a matter of chance, but a carefully orchestrated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symphony of life, death, and rebirth.</w:t>
      </w:r>
    </w:p>
    <w:p>
      <w:pPr>
        <w:autoSpaceDN w:val="0"/>
        <w:autoSpaceDE w:val="0"/>
        <w:widowControl/>
        <w:spacing w:line="264" w:lineRule="exact" w:before="266" w:after="0"/>
        <w:ind w:left="0" w:right="0" w:firstLine="0"/>
        <w:jc w:val="left"/>
      </w:pPr>
      <w:r>
        <w:t xml:space="preserve">The story of the forest, from its initial discord to its ultimate </w:t>
        <w:br/>
        <w:t xml:space="preserve">flourishing, served as a profound parable. It showcased not just the ecological principles of interdependence and resilience, but also the importance of understanding, cooperation, and respect within any community, whether human or natural. The forest's continuous growth became a symbol of hope, a powerful reminder that even after periods of conflict and disruption, nature has an extraordinary ability to heal, regenerate, and evolve, creating a richer, more diverse, and more vibrant world. The forest’s ongoing story was a testament to the enduring power of life, a continuous cycle of growth, renewal, and enduring beauty. It stood as a beacon of hope, a symbol of resilience, and a testament to the enduring magic of nature. And in its continuous growth, the forest whispered a silent promise of endless possibilities, an enduring testament to the </w:t>
        <w:br/>
        <w:t>beauty and resilience of the natural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Relationships</w:t>
      </w:r>
    </w:p>
    <w:p>
      <w:pPr>
        <w:autoSpaceDN w:val="0"/>
        <w:autoSpaceDE w:val="0"/>
        <w:widowControl/>
        <w:spacing w:line="264" w:lineRule="exact" w:before="286" w:after="0"/>
        <w:ind w:left="0" w:right="0" w:firstLine="0"/>
        <w:jc w:val="left"/>
      </w:pPr>
      <w:r>
        <w:t>The sun, a benevolent eye in the sky, warmed the forest floor, nurturing the newly established friendships. The maples, once embittered and isolated, now reached out their branches, their leaves intertwining with those of the oaks, creating a canopy that was both denser and more varied than before. The sunlight, filtered through this intricate tapestry of leaves, dappled the forest floor, creating a mosaic of light and shadow that nurtured a vibrant undergrowth. This wasn’t merely the restoration of the forest; it was an evolution, a blossoming of new connections.</w:t>
      </w:r>
    </w:p>
    <w:p>
      <w:pPr>
        <w:autoSpaceDN w:val="0"/>
        <w:autoSpaceDE w:val="0"/>
        <w:widowControl/>
        <w:spacing w:line="264" w:lineRule="exact" w:before="264" w:after="0"/>
        <w:ind w:left="0" w:right="0" w:firstLine="0"/>
        <w:jc w:val="left"/>
      </w:pPr>
      <w:r>
        <w:t>The squirrels, once hesitant and fearful, now scampered playfully through the branches of both the oaks and maples, their chattering a joyful testament to their newfound confidence. They no longer witnessed the trees as adversaries, but as providers, generous in their bounty of nuts and seeds. Their bushy tails flicked with delight as they shared their treasures, a symbol of the cooperation that had blossomed throughout the forest. The birds, too, found solace in this newfound harmony. The nests woven amongst the branches were not merely homes; they were symbols of shared prosperity. The songs that filled the air were no longer solitary calls but a vibrant chorus, a symphony of shared existence.</w:t>
      </w:r>
    </w:p>
    <w:p>
      <w:pPr>
        <w:autoSpaceDN w:val="0"/>
        <w:autoSpaceDE w:val="0"/>
        <w:widowControl/>
        <w:spacing w:line="264" w:lineRule="exact" w:before="264" w:after="0"/>
        <w:ind w:left="0" w:right="0" w:firstLine="0"/>
        <w:jc w:val="left"/>
      </w:pPr>
      <w:r>
        <w:t xml:space="preserve">The deer, once hesitant to venture too close to the contested areas, now grazed peacefully beneath the mingled branches of the oaks and maples. Their graceful movements, once restricted by fear, now flowed freely, a testament to the tranquility that had enveloped the forest. The wolves, guardians of the forest's balance, no longer witnessed the deer as isolated prey, but as part of a thriving community. Their presence, once a source of dread, now instilled a sense of security, a silent promise of protection and balance. The forest’s creatures, once fragmented and fearful, now moved as one, their lives </w:t>
        <w:br/>
        <w:t>intertwined in a complex and beautiful dance of interdependence.</w:t>
      </w:r>
    </w:p>
    <w:p>
      <w:pPr>
        <w:autoSpaceDN w:val="0"/>
        <w:autoSpaceDE w:val="0"/>
        <w:widowControl/>
        <w:spacing w:line="264" w:lineRule="exact" w:before="264" w:after="0"/>
        <w:ind w:left="0" w:right="144" w:firstLine="0"/>
        <w:jc w:val="left"/>
      </w:pPr>
      <w:r>
        <w:t xml:space="preserve">The growth of the forest wasn't simply a matter of physical </w:t>
        <w:br/>
        <w:t xml:space="preserve">regeneration; it was a testament to the strengthening.  of the </w:t>
        <w:br/>
        <w:t>relationships between its inhabitants. the earthworms, tireless architects of the soil, thrived in the enriched earth, their tunnels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network of connection beneath the surface, mirroring the bonds that had formed above. The mycorrhizal fungi, the unseen </w:t>
        <w:br/>
        <w:t xml:space="preserve">messengers of the forest, spread their delicate threads, connecting the roots of the trees and plants, sharing nutrients and information, fostering a sense of unity that transcended individual species. This unseen network, a silent testament to the forest’s </w:t>
        <w:br/>
        <w:t>interconnectedness, was as vital as the visible bonds between the animals and the trees.</w:t>
      </w:r>
    </w:p>
    <w:p>
      <w:pPr>
        <w:autoSpaceDN w:val="0"/>
        <w:autoSpaceDE w:val="0"/>
        <w:widowControl/>
        <w:spacing w:line="264" w:lineRule="exact" w:before="264" w:after="0"/>
        <w:ind w:left="0" w:right="0" w:firstLine="0"/>
        <w:jc w:val="left"/>
      </w:pPr>
      <w:r>
        <w:t xml:space="preserve">The insects, once scattered and threatened, now buzzed and flitted with renewed energy. The bees, diligent pollinators, flitted from flower to flower, their buzzing a joyful soundtrack to the forest’s rebirth. They were not just individuals gathering nectar; they were integral members of a collaborative ecosystem, their work essential to the continued growth of the forest's plant life. The butterflies, their wings painted with vibrant hues, danced gracefully through the air, their flight a symbol of the freedom that came with </w:t>
        <w:br/>
        <w:t>harmony. Even the smallest insects, from the ants scurrying along the forest floor to the ladybugs patrolling the leaves, played a vital role in the forest’s well-being, their contributions testament to the importance of each member of the community.</w:t>
      </w:r>
    </w:p>
    <w:p>
      <w:pPr>
        <w:autoSpaceDN w:val="0"/>
        <w:autoSpaceDE w:val="0"/>
        <w:widowControl/>
        <w:spacing w:line="264" w:lineRule="exact" w:before="264" w:after="0"/>
        <w:ind w:left="0" w:right="0" w:firstLine="0"/>
        <w:jc w:val="left"/>
      </w:pPr>
      <w:r>
        <w:t>The forest's waterways, once choked with debris and pollutants, now flowed freely, their currents reflecting the renewed vitality of the surrounding ecosystem. The fish, once scattered and weak, now darted playfully through the water, their scales glittering in the sunlight. The frogs, their voices a vibrant chorus in the evening air, thrived in the clean, flowing water. The aquatic creatures, once separated from the land-based inhabitants by conflict and division, were now integral parts of the forest’s thriving ecosystem, their lives intertwined with the lives of the animals and trees.</w:t>
      </w:r>
    </w:p>
    <w:p>
      <w:pPr>
        <w:autoSpaceDN w:val="0"/>
        <w:autoSpaceDE w:val="0"/>
        <w:widowControl/>
        <w:spacing w:line="264" w:lineRule="exact" w:before="264" w:after="0"/>
        <w:ind w:left="0" w:right="0" w:firstLine="0"/>
        <w:jc w:val="left"/>
      </w:pPr>
      <w:r>
        <w:t>The river otters, playful and graceful, slid through the water, their sleek bodies a testament to the health of the river. Their presence wasn't just a charming addition; it signaled a restoration of balance, a return to the natural order that had been disrupted by the earlier conflict. The beavers, industrious architects of the forest, continued their work, building dams that regulated the flow of water, creating habitats for a multitude of species, and demonstrating the power of collaborative effort in shaping the environment. Their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reinforced the importance of community and the power of collaboration in the successful functioning of an ecosystem.</w:t>
      </w:r>
    </w:p>
    <w:p>
      <w:pPr>
        <w:autoSpaceDN w:val="0"/>
        <w:autoSpaceDE w:val="0"/>
        <w:widowControl/>
        <w:spacing w:line="264" w:lineRule="exact" w:before="264" w:after="0"/>
        <w:ind w:left="0" w:right="0" w:firstLine="0"/>
        <w:jc w:val="left"/>
      </w:pPr>
      <w:r>
        <w:t>The nocturnal creatures, too, participated in the forest’s newfound harmony. The owls, silent sentinels of the night, watched over the forest, their wise eyes witnessing the peaceful coexistence of its inhabitants. Their hoots, once a solitary cry in the darkness, now echoed through the trees as a reassuring presence, a gentle guardian of the forest's peace. The foxes, cunning hunters, moved through the undergrowth, their silent steps a reminder of the delicate balance of the predator-prey relationship, ensuring the health and diversity of the forest’s inhabitants. Even the smallest of creatures, from the nocturnal insects to the shy woodland mice, played their part in this harmonious ecosystem, each contributing to the intricate web of life.</w:t>
      </w:r>
    </w:p>
    <w:p>
      <w:pPr>
        <w:autoSpaceDN w:val="0"/>
        <w:autoSpaceDE w:val="0"/>
        <w:widowControl/>
        <w:spacing w:line="264" w:lineRule="exact" w:before="264" w:after="0"/>
        <w:ind w:left="0" w:right="0" w:firstLine="0"/>
        <w:jc w:val="left"/>
      </w:pPr>
      <w:r>
        <w:t xml:space="preserve">The older trees, the oaks and the maples that had endured the conflict, now stood as silent witnesses to the transformation. Their branches, intertwined and interwoven, formed a protective canopy, providing shade and shelter for the younger saplings. Their </w:t>
        <w:br/>
        <w:t>presence wasn't merely a reminder of the past; it was a symbol of resilience, a testament to the forest's ability to heal and recover. They had not only survived; they had thrived, becoming symbols of the importance of perseverance and the enduring power of nature.</w:t>
      </w:r>
    </w:p>
    <w:p>
      <w:pPr>
        <w:autoSpaceDN w:val="0"/>
        <w:autoSpaceDE w:val="0"/>
        <w:widowControl/>
        <w:spacing w:line="264" w:lineRule="exact" w:before="264" w:after="0"/>
        <w:ind w:left="0" w:right="0" w:firstLine="0"/>
        <w:jc w:val="left"/>
      </w:pPr>
      <w:r>
        <w:t>The growth of the forest extended beyond the physical; it was a growth of understanding and empathy. The maples, humbled by their past mistakes, now appreciated the role of the oaks in the ecosystem, recognizing the shade they provided and the stability they represented. They had learned the importance of co-existence, appreciating the unique contributions of every member of the forest community. Their leaves, once clashing in a struggle for sunlight, now intertwined peacefully, creating a vibrant tapestry of green.</w:t>
      </w:r>
    </w:p>
    <w:p>
      <w:pPr>
        <w:autoSpaceDN w:val="0"/>
        <w:autoSpaceDE w:val="0"/>
        <w:widowControl/>
        <w:spacing w:line="264" w:lineRule="exact" w:before="60" w:after="0"/>
        <w:ind w:left="0" w:right="144" w:firstLine="0"/>
        <w:jc w:val="left"/>
      </w:pPr>
      <w:r>
        <w:t>The forest wasn't just a collection of individual trees; it was a community, united by a shared purpose, a thriving ecosystem built on mutual respect and collaboration.</w:t>
      </w:r>
    </w:p>
    <w:p>
      <w:pPr>
        <w:autoSpaceDN w:val="0"/>
        <w:autoSpaceDE w:val="0"/>
        <w:widowControl/>
        <w:spacing w:line="264" w:lineRule="exact" w:before="264" w:after="0"/>
        <w:ind w:left="0" w:right="144" w:firstLine="0"/>
        <w:jc w:val="left"/>
      </w:pPr>
      <w:r>
        <w:t xml:space="preserve">The forest's continuous growth was a lesson in patience and </w:t>
        <w:br/>
        <w:t>understanding. It was a reminder that true strength lies not in dominance, but in cooperation. The resilience demonstrated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forest’s inhabitants, from the tallest oaks to the tiniest insects, was an inspiration, demonstrating the power of unity and the beauty of peaceful coexistence. The forest's story was a powerful testament to the enduring strength of nature and the importance of harmony in building a vibrant and flourishing community. The forest continued to thrive, a vibrant testament to the power of friendship and the beauty of a balanced ecosystem. Its story was a song of resilience, a symphony of life, played out in the heart of the forest, a reminder of the endless possibilities that arise when cooperation and </w:t>
        <w:br/>
        <w:t>understanding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Mutual Support</w:t>
      </w:r>
    </w:p>
    <w:p>
      <w:pPr>
        <w:autoSpaceDN w:val="0"/>
        <w:autoSpaceDE w:val="0"/>
        <w:widowControl/>
        <w:spacing w:line="264" w:lineRule="exact" w:before="286" w:after="0"/>
        <w:ind w:left="0" w:right="0" w:firstLine="0"/>
        <w:jc w:val="left"/>
      </w:pPr>
      <w:r>
        <w:t xml:space="preserve">The sunlight, filtered through the newly interwoven canopy of oaks and maples, painted the forest floor in shifting patterns of light and shadow. This wasn't just a visual change; it was a reflection of the profound shift in the forest's social fabric. The animals, once </w:t>
        <w:br/>
        <w:t>divided by fear and distrust, now moved with a newfound freedom, their interactions reflecting a blossoming sense of community. The deer, no longer wary of the shadows, grazed peacefully, their soft breaths mingling with the scent of damp earth and decaying leaves. Their gentle movements were mirrored by the squirrels, who now scampered playfully through the branches of both oaks and maples, their chatter a joyous symphony of shared existence.</w:t>
      </w:r>
    </w:p>
    <w:p>
      <w:pPr>
        <w:autoSpaceDN w:val="0"/>
        <w:autoSpaceDE w:val="0"/>
        <w:widowControl/>
        <w:spacing w:line="264" w:lineRule="exact" w:before="266" w:after="0"/>
        <w:ind w:left="0" w:right="0" w:firstLine="0"/>
        <w:jc w:val="left"/>
      </w:pPr>
      <w:r>
        <w:t xml:space="preserve">The birds, once confined to their own territories, now built nests in the shared branches, their songs a vibrant chorus that filled the forest with life. The harmonious melodies weren't just a collection of individual sounds; they were a testament to the </w:t>
        <w:br/>
        <w:t xml:space="preserve">interconnectedness of the forest community, a vibrant expression of unity and shared purpose. Even the predators and prey interacted with a newfound respect for the delicate balance of the ecosystem. The wolves, once perceived as threats, now played their essential role in maintaining the forest's health, their presence a silent </w:t>
        <w:br/>
        <w:t>guardian of the community's well-being.</w:t>
      </w:r>
    </w:p>
    <w:p>
      <w:pPr>
        <w:autoSpaceDN w:val="0"/>
        <w:autoSpaceDE w:val="0"/>
        <w:widowControl/>
        <w:spacing w:line="264" w:lineRule="exact" w:before="264" w:after="0"/>
        <w:ind w:left="0" w:right="0" w:firstLine="0"/>
        <w:jc w:val="left"/>
      </w:pPr>
      <w:r>
        <w:t xml:space="preserve">The smaller creatures, often overlooked, also played a vital role in this burgeoning harmony. The ants, tireless workers, built their intricate colonies beneath the intertwined roots of the trees, their tunnels a network that mirrored the interconnectedness of the forest’s inhabitants. The bees, diligent pollinators, flitted from flower to flower, their buzzing a constant reminder of their essential role in the forest's life cycle. The butterflies, their wings painted with vibrant colors, danced through the air, their movements a symbol of the freedom that came with unity. Even the smallest insects, from the beetles to the spiders, contributed to the forest’s complex web of life, each playing a unique and vital role in </w:t>
        <w:br/>
        <w:t>maintaining its health and balance.</w:t>
      </w:r>
    </w:p>
    <w:p>
      <w:pPr>
        <w:autoSpaceDN w:val="0"/>
        <w:autoSpaceDE w:val="0"/>
        <w:widowControl/>
        <w:spacing w:line="322" w:lineRule="exact" w:before="206" w:after="0"/>
        <w:ind w:left="0" w:right="0" w:firstLine="0"/>
        <w:jc w:val="left"/>
      </w:pPr>
      <w:r>
        <w:t>The forest’s waterways also reflected this newfound harmony.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streams, once clogged with debris and polluted by the conflict, now flowed freely, their currents mirroring the renewed vitality of the surrounding ecosystem. The fish, once weak and scattered, now darted playfully through the clear water, their scales glittering in the sunlight. The frogs, their voices a vibrant chorus in the evening air, thrived in the clean, flowing water, their presence a testament to the forest’s overall health and balance.</w:t>
      </w:r>
    </w:p>
    <w:p>
      <w:pPr>
        <w:autoSpaceDN w:val="0"/>
        <w:autoSpaceDE w:val="0"/>
        <w:widowControl/>
        <w:spacing w:line="264" w:lineRule="exact" w:before="264" w:after="0"/>
        <w:ind w:left="0" w:right="0" w:firstLine="0"/>
        <w:jc w:val="left"/>
      </w:pPr>
      <w:r>
        <w:t>The beavers, industrious architects of the forest, continued their vital work, building dams that regulated the flow of water, creating habitats for a multitude of species. Their efforts weren't just about creating shelter; they were a demonstration of collaboration and community, a testament to the power of shared purpose. The river otters, playful and graceful, slid through the water, their sleek bodies a symbol of the renewed health of the river ecosystem. Their presence was more than just a charming addition; it was a sign of the restored balance, a return to the natural order that had been disrupted by the conflict.</w:t>
      </w:r>
    </w:p>
    <w:p>
      <w:pPr>
        <w:autoSpaceDN w:val="0"/>
        <w:autoSpaceDE w:val="0"/>
        <w:widowControl/>
        <w:spacing w:line="264" w:lineRule="exact" w:before="264" w:after="0"/>
        <w:ind w:left="0" w:right="0" w:firstLine="0"/>
        <w:jc w:val="left"/>
      </w:pPr>
      <w:r>
        <w:t xml:space="preserve">The nocturnal creatures, too, participated in the forest's harmony. The owls, silent sentinels of the night, watched over the forest, their wise eyes witnessing the peaceful coexistence of its inhabitants. Their hoots, once solitary cries in the darkness, now echoed through the trees as a reassuring presence, a gentle guardian of the forest's peace. The foxes, cunning hunters, moved through the </w:t>
        <w:br/>
        <w:t xml:space="preserve">undergrowth, their silent steps a reminder of the delicate balance of the predator-prey relationship, ensuring the health and diversity of the forest’s inhabitants. Even the shyest creatures, from the </w:t>
        <w:br/>
        <w:t>nocturnal insects to the woodland mice, contributed to this intricate tapestry of life, their roles vital to the overall well-being of the forest.</w:t>
      </w:r>
    </w:p>
    <w:p>
      <w:pPr>
        <w:autoSpaceDN w:val="0"/>
        <w:autoSpaceDE w:val="0"/>
        <w:widowControl/>
        <w:spacing w:line="264" w:lineRule="exact" w:before="264" w:after="0"/>
        <w:ind w:left="0" w:right="0" w:firstLine="0"/>
        <w:jc w:val="left"/>
      </w:pPr>
      <w:r>
        <w:t>The mycorrhizal fungi, the unseen messengers of the forest, played a crucial role in this newfound harmony. Their delicate threads connected the roots of the trees, sharing nutrients and information, fostering a sense of unity that transcended individual species. This unseen network was a testament to the forest's interconnectedness, a silent reminder of the importance of collaboration and mutual support. The earthworms, tireless architects of the soil, thrived in the enriched earth, their tunnels a network of connection beneath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 surface, reflecting the bonds that had formed above ground. Their work enriched the soil, creating a foundation for the growth of new life and the flourishing of existing plants and trees.</w:t>
      </w:r>
    </w:p>
    <w:p>
      <w:pPr>
        <w:autoSpaceDN w:val="0"/>
        <w:autoSpaceDE w:val="0"/>
        <w:widowControl/>
        <w:spacing w:line="264" w:lineRule="exact" w:before="264" w:after="0"/>
        <w:ind w:left="0" w:right="0" w:firstLine="0"/>
        <w:jc w:val="left"/>
      </w:pPr>
      <w:r>
        <w:t xml:space="preserve">The older trees, the oaks and maples that had endured the conflict, stood as silent witnesses to the transformation. Their branches, intertwined and interwoven, formed a protective canopy, providing shade and shelter for the younger saplings. Their presence wasn't merely a reminder of the past; it was a symbol of resilience, a testament to the forest's ability to heal and recover. They had not only survived; they had thrived, becoming symbols of the </w:t>
        <w:br/>
        <w:t>importance of perseverance and the enduring power of nature.</w:t>
      </w:r>
    </w:p>
    <w:p>
      <w:pPr>
        <w:autoSpaceDN w:val="0"/>
        <w:autoSpaceDE w:val="0"/>
        <w:widowControl/>
        <w:spacing w:line="264" w:lineRule="exact" w:before="60" w:after="0"/>
        <w:ind w:left="0" w:right="0" w:firstLine="0"/>
        <w:jc w:val="left"/>
      </w:pPr>
      <w:r>
        <w:t>Their combined strength created a microclimate that fostered the growth of a wider variety of plant life, enhancing the biodiversity of the forest.</w:t>
      </w:r>
    </w:p>
    <w:p>
      <w:pPr>
        <w:autoSpaceDN w:val="0"/>
        <w:autoSpaceDE w:val="0"/>
        <w:widowControl/>
        <w:spacing w:line="264" w:lineRule="exact" w:before="264" w:after="0"/>
        <w:ind w:left="0" w:right="0" w:firstLine="0"/>
        <w:jc w:val="left"/>
      </w:pPr>
      <w:r>
        <w:t>The growth of the forest extended beyond the physical; it was a growth of understanding and empathy. The maples, humbled by their past mistakes, now appreciated the role of the oaks in the ecosystem, recognizing the shade they provided and the stability they represented. They learned the importance of co-existence, appreciating the unique contributions of every member of the forest community. Their leaves, once clashing in a struggle for sunlight, now intertwined peacefully, creating a vibrant tapestry of green.</w:t>
      </w:r>
    </w:p>
    <w:p>
      <w:pPr>
        <w:autoSpaceDN w:val="0"/>
        <w:autoSpaceDE w:val="0"/>
        <w:widowControl/>
        <w:spacing w:line="264" w:lineRule="exact" w:before="58" w:after="0"/>
        <w:ind w:left="0" w:right="144" w:firstLine="0"/>
        <w:jc w:val="left"/>
      </w:pPr>
      <w:r>
        <w:t>The forest wasn't just a collection of individual trees; it was a community, united by a shared purpose, a thriving ecosystem built on mutual respect and collaboration.</w:t>
      </w:r>
    </w:p>
    <w:p>
      <w:pPr>
        <w:autoSpaceDN w:val="0"/>
        <w:autoSpaceDE w:val="0"/>
        <w:widowControl/>
        <w:spacing w:line="264" w:lineRule="exact" w:before="264" w:after="0"/>
        <w:ind w:left="0" w:right="0" w:firstLine="0"/>
        <w:jc w:val="left"/>
      </w:pPr>
      <w:r>
        <w:t xml:space="preserve">The forest's continuous growth was a lesson in patience and </w:t>
        <w:br/>
        <w:t>understanding. It was a reminder that true strength lies not in dominance, but in cooperation. The resilience demonstrated by the forest’s inhabitants, from the tallest oaks to the tiniest insects, was an inspiration, demonstrating the power of unity and the beauty of peaceful coexistence. The forest’s story was a powerful testament to the enduring strength of nature and the importance of harmony in building a vibrant and flourishing community. The forest continued to thrive, a vibrant testament to the power of friendship and the beauty of a balanced ecosystem. Its story was a song of resilience, a symphony of life, played out in the heart of the forest, a reminder of the endless possibilities that arise when cooperation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prevail. The forest became a model of sustainable living, where every member played a vital role in the health and well-being of the whole. The success of this renewed community stood as a powerful lesson, demonstrating the transformative power of mutual support and collaborative effort in creating a truly </w:t>
        <w:br/>
        <w:t xml:space="preserve">thriving environment. The lessons learned in the forest echoed far beyond its borders, reminding all who would listen that true </w:t>
        <w:br/>
        <w:t>strength lies in unity and the power of working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Community</w:t>
      </w:r>
    </w:p>
    <w:p>
      <w:pPr>
        <w:autoSpaceDN w:val="0"/>
        <w:autoSpaceDE w:val="0"/>
        <w:widowControl/>
        <w:spacing w:line="264" w:lineRule="exact" w:before="286" w:after="0"/>
        <w:ind w:left="0" w:right="0" w:firstLine="0"/>
        <w:jc w:val="left"/>
      </w:pPr>
      <w:r>
        <w:t xml:space="preserve">The air hummed with a vibrant energy, a palpable sense of joy that permeated the forest. It wasn't the boisterous cheer of a single species, but a harmonious blend of sounds – the rustling of leaves, the chirping of crickets, the gentle hooting of owls, the soft </w:t>
        <w:br/>
        <w:t>murmuring of the wind weaving through the branches. It was the sound of a community celebrating itself, a celebration born from the ashes of conflict, nurtured by understanding, and blossoming into a vibrant tapestry of life.</w:t>
      </w:r>
    </w:p>
    <w:p>
      <w:pPr>
        <w:autoSpaceDN w:val="0"/>
        <w:autoSpaceDE w:val="0"/>
        <w:widowControl/>
        <w:spacing w:line="264" w:lineRule="exact" w:before="264" w:after="0"/>
        <w:ind w:left="0" w:right="144" w:firstLine="0"/>
        <w:jc w:val="left"/>
      </w:pPr>
      <w:r>
        <w:t xml:space="preserve">This wasn't just a feast; it was a gathering of equals, a testament to the diverse strengths of the forest. The oldest oak, its bark deeply furrowed with the passage of time, stood at the heart of the </w:t>
        <w:br/>
        <w:t>gathering, a silent patriarch overseeing the festivities. Its immense branches, intertwined with those of the younger maples, cast a dappled shade over the assembled creatures. The maples, their leaves now a vibrant shade of autumnal red and gold, contributed their own unique beauty to the scene, their vibrant hues reflecting the energy of the celebration.</w:t>
      </w:r>
    </w:p>
    <w:p>
      <w:pPr>
        <w:autoSpaceDN w:val="0"/>
        <w:autoSpaceDE w:val="0"/>
        <w:widowControl/>
        <w:spacing w:line="264" w:lineRule="exact" w:before="264" w:after="0"/>
        <w:ind w:left="0" w:right="0" w:firstLine="0"/>
        <w:jc w:val="left"/>
      </w:pPr>
      <w:r>
        <w:t xml:space="preserve">The animals, once divided by fear and mistrust, now mingled freely, their interactions a testament to the newfound harmony. Deer grazed peacefully alongside rabbits, their soft movements creating a gentle symphony of rustling grass. Squirrels chattered playfully as they scampered through the branches, their playful antics adding to the festive atmosphere. Birds, their songs a vibrant chorus, flitted through the air, their melodies echoing the joyous occasion. Even the predators and prey, once locked in a relentless cycle of hunt and escape, now moved with a newfound respect for each other, </w:t>
        <w:br/>
        <w:t>recognizing their interconnected roles in maintaining the balance of the forest.</w:t>
      </w:r>
    </w:p>
    <w:p>
      <w:pPr>
        <w:autoSpaceDN w:val="0"/>
        <w:autoSpaceDE w:val="0"/>
        <w:widowControl/>
        <w:spacing w:line="264" w:lineRule="exact" w:before="264" w:after="0"/>
        <w:ind w:left="0" w:right="0" w:firstLine="0"/>
        <w:jc w:val="left"/>
      </w:pPr>
      <w:r>
        <w:t>The celebration extended beyond the familiar mammals and birds. Insects, often overlooked, played a vital role in the festivities. Ants, tireless workers, scurried along the forest floor, their movements a testament to their industrious nature. Bees, diligent pollinators, buzzed around the wildflowers, their presence a constant reminder of their crucial role in the forest's health. Butterflies, their wings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painted with vibrant colors, danced through the air, their </w:t>
        <w:br/>
        <w:t>movements a reflection of the freedom that came with unity. Even the smallest insects, from the beetles to the spiders, played their unique role in the intricate web of life that sustained the forest.</w:t>
      </w:r>
    </w:p>
    <w:p>
      <w:pPr>
        <w:autoSpaceDN w:val="0"/>
        <w:autoSpaceDE w:val="0"/>
        <w:widowControl/>
        <w:spacing w:line="264" w:lineRule="exact" w:before="264" w:after="0"/>
        <w:ind w:left="0" w:right="0" w:firstLine="0"/>
        <w:jc w:val="left"/>
      </w:pPr>
      <w:r>
        <w:t>The celebration was a spectacle of sights and sounds, a symphony of nature's artistry. The forest floor, once barren in places, was now alive with a riot of colors, a testament to the collaborative efforts of the forest community. Wildflowers bloomed in abundance, their colors a vibrant contrast to the deep greens of the foliage.</w:t>
      </w:r>
    </w:p>
    <w:p>
      <w:pPr>
        <w:autoSpaceDN w:val="0"/>
        <w:autoSpaceDE w:val="0"/>
        <w:widowControl/>
        <w:spacing w:line="264" w:lineRule="exact" w:before="60" w:after="0"/>
        <w:ind w:left="0" w:right="144" w:firstLine="0"/>
        <w:jc w:val="left"/>
      </w:pPr>
      <w:r>
        <w:t>Mushrooms, in a variety of shapes and sizes, sprouted from the damp earth, their presence adding to the magical atmosphere. The very air seemed alive with the energy of the celebration.</w:t>
      </w:r>
    </w:p>
    <w:p>
      <w:pPr>
        <w:autoSpaceDN w:val="0"/>
        <w:autoSpaceDE w:val="0"/>
        <w:widowControl/>
        <w:spacing w:line="264" w:lineRule="exact" w:before="264" w:after="0"/>
        <w:ind w:left="0" w:right="0" w:firstLine="0"/>
        <w:jc w:val="left"/>
      </w:pPr>
      <w:r>
        <w:t xml:space="preserve">The celebration wasn't just about the abundance of food; it was about the abundance of life itself. Each species brought their unique contribution to the feast, a symbolic offering of their own talents and resources. The squirrels shared their hoard of nuts, the bees contributed their honey, and the birds offered their vibrant songs. The bears, lumbering giants of the forest, shared their strength and wisdom, their presence a silent guardian of the celebration. Even the smallest creatures played their part, contributing to the </w:t>
        <w:br/>
        <w:t>collective energy of the occasion.</w:t>
      </w:r>
    </w:p>
    <w:p>
      <w:pPr>
        <w:autoSpaceDN w:val="0"/>
        <w:autoSpaceDE w:val="0"/>
        <w:widowControl/>
        <w:spacing w:line="264" w:lineRule="exact" w:before="264" w:after="0"/>
        <w:ind w:left="0" w:right="0" w:firstLine="0"/>
        <w:jc w:val="left"/>
      </w:pPr>
      <w:r>
        <w:t xml:space="preserve">The celebration was a testament to the forest's resilience, a </w:t>
        <w:br/>
        <w:t xml:space="preserve">reminder of its ability to heal and recover from even the most severe conflicts. The trees, once divided by their own ambitions, now stood together, their intertwined branches a symbol of their newfound unity. Their leaves, once clashing in a struggle for </w:t>
        <w:br/>
        <w:t>sunlight, now swayed together in a gentle breeze, their movements a reflection of the peaceful harmony that had returned to the forest.</w:t>
      </w:r>
    </w:p>
    <w:p>
      <w:pPr>
        <w:autoSpaceDN w:val="0"/>
        <w:autoSpaceDE w:val="0"/>
        <w:widowControl/>
        <w:spacing w:line="264" w:lineRule="exact" w:before="264" w:after="0"/>
        <w:ind w:left="0" w:right="0" w:firstLine="0"/>
        <w:jc w:val="left"/>
      </w:pPr>
      <w:r>
        <w:t xml:space="preserve">The animals, once divided by fear and mistrust, now moved freely, their interactions a testament to their newfound trust in one </w:t>
        <w:br/>
        <w:t>another. The deer grazed peacefully alongside the rabbits, the squirrels scampered through the branches without fear, and the birds sang their joyous melodies without restraint. The predators and prey, once locked in a relentless cycle of hunt and escape, now moved with a newfound respect for each other, recognizing their interconnected roles in maintaining the balance of the forest.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water, once polluted by conflict, now flowed freely, its currents a reflection of the renewed vitality of the forest. The fish darted playfully through the clear water, the frogs croaked their evening songs without fear, and the beavers continued their tireless work of building dams, their efforts a testament to the collaborative spirit that had returned to the forest. Even the nocturnal creatures joined the celebration, their presence adding to the mystical atmosphere of the occasion. Owls hooted their soft songs, foxes padded silently through the undergrowth, and mice scurried through the grass, all part of the vibrant tapestry of life that constituted the forest </w:t>
        <w:br/>
        <w:t>community.</w:t>
      </w:r>
    </w:p>
    <w:p>
      <w:pPr>
        <w:autoSpaceDN w:val="0"/>
        <w:autoSpaceDE w:val="0"/>
        <w:widowControl/>
        <w:spacing w:line="264" w:lineRule="exact" w:before="264" w:after="0"/>
        <w:ind w:left="0" w:right="0" w:firstLine="0"/>
        <w:jc w:val="left"/>
      </w:pPr>
      <w:r>
        <w:t>The celebration continued throughout the night, the forest alive with the sounds of joy and contentment. The air buzzed with the energy of the celebration, the earth vibrated with the sounds of life, and the stars twinkled above, their silent witness to the forest's renewed harmony. It was a celebration that transcended species, a testament to the power of unity and cooperation, a reminder of the endless possibilities that arise when individuals put aside their differences and work together to create a better future.</w:t>
      </w:r>
    </w:p>
    <w:p>
      <w:pPr>
        <w:autoSpaceDN w:val="0"/>
        <w:autoSpaceDE w:val="0"/>
        <w:widowControl/>
        <w:spacing w:line="264" w:lineRule="exact" w:before="264" w:after="0"/>
        <w:ind w:left="0" w:right="0" w:firstLine="0"/>
        <w:jc w:val="left"/>
      </w:pPr>
      <w:r>
        <w:t xml:space="preserve">The celebration wasn't just a one-time event; it was a symbol of a new era in the forest's history, a testament to its resilience and its ability to overcome adversity. The forest's community had not only survived; it had thrived. Its story stood as a powerful reminder of the importance of cooperation, understanding, and respect for diversity, a lesson that extended far beyond the forest’s borders. The vibrant energy of the celebration lingered long after the last notes of the night’s chorus faded, a testament to the strength and </w:t>
        <w:br/>
        <w:t xml:space="preserve">resilience of a community forged in understanding and bound by mutual respect. The forest, once a place of division, had become a beacon of hope, a testament to the power of unity and the enduring spirit of nature. Its story served as an inspiration, reminding all who detected it that even in the face of conflict, cooperation and </w:t>
        <w:br/>
        <w:t>understanding can prevail. The forest’s rebirth into a harmonious community stood as a testament to the transformative power of shared purpose and mutual respect. The legacy of this renewed community was a message of peace, resilience, and the boundless potential of a world where cooperation and mutual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reign supreme. The tale of the forest served as a guiding light, illuminating the path towards a brighter, more harmonious future, where the strength of a community lies not in its uniformity, but in its vibrant diversity. The forest's triumphant celebration was a beacon of hope, a testament to the enduring power of nature and the transformative force of unity, inspiring all who detected its story to embrace cooperation, understanding, and respect for the vibrant diversity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Responsibility</w:t>
      </w:r>
    </w:p>
    <w:p>
      <w:pPr>
        <w:autoSpaceDN w:val="0"/>
        <w:autoSpaceDE w:val="0"/>
        <w:widowControl/>
        <w:spacing w:line="264" w:lineRule="exact" w:before="286" w:after="0"/>
        <w:ind w:left="0" w:right="144" w:firstLine="0"/>
        <w:jc w:val="left"/>
      </w:pPr>
      <w:r>
        <w:t xml:space="preserve">The sun, a benevolent eye in the sky, cast its golden rays upon the rejuvenated forest. The air, once thick with tension, now hummed with a quieter, deeper contentment. The vibrant celebration had faded, but its spirit lingered, a palpable sense of unity that bound the forest's inhabitants together. This newfound harmony wasn't simply the absence of conflict; it was the active, conscious </w:t>
        <w:br/>
        <w:t>participation of every creature, great and small, in maintaining the delicate balance of their shared home.</w:t>
      </w:r>
    </w:p>
    <w:p>
      <w:pPr>
        <w:autoSpaceDN w:val="0"/>
        <w:autoSpaceDE w:val="0"/>
        <w:widowControl/>
        <w:spacing w:line="264" w:lineRule="exact" w:before="264" w:after="0"/>
        <w:ind w:left="0" w:right="0" w:firstLine="0"/>
        <w:jc w:val="left"/>
      </w:pPr>
      <w:r>
        <w:t>The old oak, its massive branches still intertwined with the maples, stood as a silent testament to this shared responsibility. It had learned, as had the maples, that true strength wasn't in dominance, but in interdependence. The sunlight, once a source of contention, now nourished all the trees equally, its warmth shared without prejudice. The maples, their autumnal hues now softening into the winter's embrace, understood that their vibrant colours weren't a mark of superiority, but a unique contribution to the forest's beauty, a testament to the diversity that made it so rich and resilient.</w:t>
      </w:r>
    </w:p>
    <w:p>
      <w:pPr>
        <w:autoSpaceDN w:val="0"/>
        <w:autoSpaceDE w:val="0"/>
        <w:widowControl/>
        <w:spacing w:line="264" w:lineRule="exact" w:before="264" w:after="0"/>
        <w:ind w:left="0" w:right="144" w:firstLine="0"/>
        <w:jc w:val="left"/>
      </w:pPr>
      <w:r>
        <w:t xml:space="preserve">This understanding extended beyond the trees. The animals, once divided by fear and instinct, now worked together to protect their shared environment. The deer, no longer solely prey, formed a watchful alliance with the rabbits, their collective vigilance </w:t>
        <w:br/>
        <w:t xml:space="preserve">deterring predators. The squirrels, nimble and resourceful, became scouts, their keen eyes spotting danger from afar and alerting their neighbours. Even the predators, acknowledging their role in the ecosystem's health, hunted with a newfound restraint, ensuring the survival of their prey, understanding that their own survival </w:t>
        <w:br/>
        <w:t>depended on the health of the entire forest.</w:t>
      </w:r>
    </w:p>
    <w:p>
      <w:pPr>
        <w:autoSpaceDN w:val="0"/>
        <w:autoSpaceDE w:val="0"/>
        <w:widowControl/>
        <w:spacing w:line="264" w:lineRule="exact" w:before="264" w:after="0"/>
        <w:ind w:left="0" w:right="0" w:firstLine="0"/>
        <w:jc w:val="left"/>
      </w:pPr>
      <w:r>
        <w:t>The smaller creatures, often overlooked, played an equally vital role. The ants, tireless workers of the forest floor, aerated the soil, ensuring the growth of plants. The bees, diligent pollinators, flitted from flower to flower, carrying the seeds of life throughout the forest. The butterflies, delicate but essential, spread pollen and attracted birds, crucial links in the forest's intricate web of life. Each species, from the largest bear to the smallest insect, recognized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unique contribution to the forest’s health and prosperity. Their actions, seemingly insignificant in isolation, combined to create a robust and resilient ecosystem.</w:t>
      </w:r>
    </w:p>
    <w:p>
      <w:pPr>
        <w:autoSpaceDN w:val="0"/>
        <w:autoSpaceDE w:val="0"/>
        <w:widowControl/>
        <w:spacing w:line="264" w:lineRule="exact" w:before="264" w:after="0"/>
        <w:ind w:left="0" w:right="0" w:firstLine="0"/>
        <w:jc w:val="left"/>
      </w:pPr>
      <w:r>
        <w:t xml:space="preserve">The responsibility for the forest's well-being wasn't limited to the animals; it extended to the very elements themselves. The water, once polluted by the conflict’s emotional turmoil, now flowed clear and pure. The beavers, skilled engineers of the forest, continued their tireless work, maintaining the dams that regulated the water flow and prevented erosion. The fish, once threatened by pollution, thrived in the clean water, their playful movements a testament to the restored health of the river. The frogs, their croaks a constant soundtrack of the forest, sang their songs without fear, their </w:t>
        <w:br/>
        <w:t>presence a further sign of the ecosystem's renewed balance.</w:t>
      </w:r>
    </w:p>
    <w:p>
      <w:pPr>
        <w:autoSpaceDN w:val="0"/>
        <w:autoSpaceDE w:val="0"/>
        <w:widowControl/>
        <w:spacing w:line="264" w:lineRule="exact" w:before="264" w:after="0"/>
        <w:ind w:left="0" w:right="0" w:firstLine="0"/>
        <w:jc w:val="left"/>
      </w:pPr>
      <w:r>
        <w:t xml:space="preserve">This shared responsibility wasn't simply a matter of individual actions; it was a collaborative effort, a constant exchange of </w:t>
        <w:br/>
        <w:t>information and resources. The older, wiser creatures mentored the younger, passing on their knowledge and skills. The trees shared their nutrients, strengthening each other in times of stress. The animals cooperated in hunting and defending themselves, pooling their strength and intelligence. The very air itself seemed to carry the message of unity, a silent communication that bound the forest's inhabitants together.</w:t>
      </w:r>
    </w:p>
    <w:p>
      <w:pPr>
        <w:autoSpaceDN w:val="0"/>
        <w:autoSpaceDE w:val="0"/>
        <w:widowControl/>
        <w:spacing w:line="264" w:lineRule="exact" w:before="264" w:after="0"/>
        <w:ind w:left="0" w:right="0" w:firstLine="0"/>
        <w:jc w:val="left"/>
      </w:pPr>
      <w:r>
        <w:t xml:space="preserve">The forest, in its renewed harmony, became a living example of the power of collective action. It demonstrated that true strength wasn't in individual dominance, but in the collaborative efforts of a diverse community. The trees, once rivals, now shared sunlight and </w:t>
        <w:br/>
        <w:t xml:space="preserve">resources, their intertwined branches a symbol of their newfound unity. The animals, once divided by fear and instinct, now worked together to protect their shared environment. The elements </w:t>
        <w:br/>
        <w:t xml:space="preserve">themselves seemed to cooperate, creating a balanced and </w:t>
        <w:br/>
        <w:t>harmonious ecosystem.</w:t>
      </w:r>
    </w:p>
    <w:p>
      <w:pPr>
        <w:autoSpaceDN w:val="0"/>
        <w:autoSpaceDE w:val="0"/>
        <w:widowControl/>
        <w:spacing w:line="264" w:lineRule="exact" w:before="264" w:after="0"/>
        <w:ind w:left="0" w:right="144" w:firstLine="0"/>
        <w:jc w:val="left"/>
      </w:pPr>
      <w:r>
        <w:t>The forest’s story, whispered on the wind and sung by the birds, became a lesson for all who would listen. It was a lesson about the interconnectedness of life, the importance of shared responsibility, and the power of unity in the face of adversity. It was a reminder that true strength comes not from domination, but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cooperation.</w:t>
      </w:r>
    </w:p>
    <w:p>
      <w:pPr>
        <w:autoSpaceDN w:val="0"/>
        <w:autoSpaceDE w:val="0"/>
        <w:widowControl/>
        <w:spacing w:line="264" w:lineRule="exact" w:before="266" w:after="0"/>
        <w:ind w:left="0" w:right="144" w:firstLine="0"/>
        <w:jc w:val="left"/>
      </w:pPr>
      <w:r>
        <w:t>The legacy of the forest’s renewed harmony wasn’t simply a return to a previous state; it was the emergence of a new, more vibrant and resilient ecosystem. The forest's inhabitants, having learned from their past mistakes, actively worked to maintain their shared home, their collective efforts ensuring the health and well-being of the forest for generations to come. The once-divided community had become a powerful symbol of the interconnectedness of life, a testament to the power of shared responsibility.</w:t>
      </w:r>
    </w:p>
    <w:p>
      <w:pPr>
        <w:autoSpaceDN w:val="0"/>
        <w:autoSpaceDE w:val="0"/>
        <w:widowControl/>
        <w:spacing w:line="264" w:lineRule="exact" w:before="264" w:after="0"/>
        <w:ind w:left="0" w:right="0" w:firstLine="0"/>
        <w:jc w:val="left"/>
      </w:pPr>
      <w:r>
        <w:t xml:space="preserve">The forest, once a battleground of competing interests, had </w:t>
        <w:br/>
        <w:t>transformed into a vibrant tapestry of life, where every creature played its part in maintaining the delicate balance of the ecosystem.</w:t>
      </w:r>
    </w:p>
    <w:p>
      <w:pPr>
        <w:autoSpaceDN w:val="0"/>
        <w:autoSpaceDE w:val="0"/>
        <w:widowControl/>
        <w:spacing w:line="264" w:lineRule="exact" w:before="60" w:after="0"/>
        <w:ind w:left="0" w:right="144" w:firstLine="0"/>
        <w:jc w:val="left"/>
      </w:pPr>
      <w:r>
        <w:t>The air, once thick with tension, now hummed with the gentle murmur of cooperation, a symphony of life played out in the rustling leaves, the chirping crickets, and the soft hooting of owls. This newfound harmony wasn't just the absence of conflict; it was an active, conscious participation of every living being in the forest’s shared destiny.</w:t>
      </w:r>
    </w:p>
    <w:p>
      <w:pPr>
        <w:autoSpaceDN w:val="0"/>
        <w:autoSpaceDE w:val="0"/>
        <w:widowControl/>
        <w:spacing w:line="264" w:lineRule="exact" w:before="264" w:after="0"/>
        <w:ind w:left="0" w:right="0" w:firstLine="0"/>
        <w:jc w:val="left"/>
      </w:pPr>
      <w:r>
        <w:t xml:space="preserve">The transformation wasn’t merely superficial; it ran deep into the very fabric of the forest's existence. The once-barren patches of land were now covered in lush vegetation, the result of cooperative efforts in soil regeneration and seed dispersal. The water, once polluted by the emotional debris of conflict, flowed freely, </w:t>
        <w:br/>
        <w:t xml:space="preserve">nourishing the forest with its life-giving currents. Even the </w:t>
        <w:br/>
        <w:t xml:space="preserve">predators and prey, once locked in a cycle of chase and escape, now coexisted in a more sustainable balance, a testament to the </w:t>
        <w:br/>
        <w:t>understanding that each played a vital role in the overall health of the ecosystem.</w:t>
      </w:r>
    </w:p>
    <w:p>
      <w:pPr>
        <w:autoSpaceDN w:val="0"/>
        <w:autoSpaceDE w:val="0"/>
        <w:widowControl/>
        <w:spacing w:line="264" w:lineRule="exact" w:before="264" w:after="0"/>
        <w:ind w:left="0" w:right="0" w:firstLine="0"/>
        <w:jc w:val="left"/>
      </w:pPr>
      <w:r>
        <w:t>The forest's resurgence was a beacon of hope, a powerful reminder that even the most deeply entrenched conflicts can be overcome through collaboration, understanding, and a shared commitment to the well-being of the whole. It was a story of transformation, a testament to the resilience of nature and the enduring power of cooperation. The forest's story, carried on the wind and sung by the birds, became a lesson for all who would listen, a reminder that true strength lies not in dominance, but in the unity and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responsibility of a diverse community. The forest's rebirth served as a powerful symbol, a testament to the boundless potential of a world where cooperation and mutual respect reign supreme. The vibrant energy of the forest, pulsating with life and harmony, stood as an enduring testament to the power of shared responsibility. It was a legacy to be cherished, a testament to the resilience of nature and the enduring power of unity. The forest’s story echoed through generations, a beacon of hope and a reminder that a shared </w:t>
        <w:br/>
        <w:t>responsibility for the environment fosters a future where all can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United Community</w:t>
      </w:r>
    </w:p>
    <w:p>
      <w:pPr>
        <w:autoSpaceDN w:val="0"/>
        <w:autoSpaceDE w:val="0"/>
        <w:widowControl/>
        <w:spacing w:line="264" w:lineRule="exact" w:before="286" w:after="0"/>
        <w:ind w:left="0" w:right="0" w:firstLine="0"/>
        <w:jc w:val="left"/>
      </w:pPr>
      <w:r>
        <w:t>The sun dipped below the horizon, painting the sky in hues of orange and purple, casting long shadows across the rejuvenated forest. The air, still carrying the faint scent of pine and damp earth, hummed with a quiet contentment, a stark contrast to the tense atmosphere that had once permeated this place. The animals, once wary and divided, now moved with a newfound freedom, their interactions reflecting the deep-seated harmony that had taken root.</w:t>
      </w:r>
    </w:p>
    <w:p>
      <w:pPr>
        <w:autoSpaceDN w:val="0"/>
        <w:autoSpaceDE w:val="0"/>
        <w:widowControl/>
        <w:spacing w:line="264" w:lineRule="exact" w:before="58" w:after="0"/>
        <w:ind w:left="0" w:right="0" w:firstLine="0"/>
        <w:jc w:val="left"/>
      </w:pPr>
      <w:r>
        <w:t xml:space="preserve">The deer grazed peacefully alongside the rabbits, their mutual vigilance a testament to their newfound trust. The squirrels, their bushy tails twitching, chattered amongst themselves, sharing </w:t>
        <w:br/>
        <w:t>information about the best nut-bearing trees, their communication a seamless blend of chirps and squeaks.</w:t>
      </w:r>
    </w:p>
    <w:p>
      <w:pPr>
        <w:autoSpaceDN w:val="0"/>
        <w:autoSpaceDE w:val="0"/>
        <w:widowControl/>
        <w:spacing w:line="264" w:lineRule="exact" w:before="264" w:after="0"/>
        <w:ind w:left="0" w:right="144" w:firstLine="0"/>
        <w:jc w:val="left"/>
      </w:pPr>
      <w:r>
        <w:t xml:space="preserve">The predators, too, had adapted to this new reality. The wolves, once solitary hunters, now often hunted cooperatively, their packs working together with an almost balletic precision, sharing their bounty with the younger members of the pack. The owls, wise guardians of the night, watched over the forest with a gentle vigilance, their silent presence a symbol of protection and </w:t>
        <w:br/>
        <w:t>understanding. Even the smallest creatures, the ants, the beetles, the earthworms, all played their part in maintaining the forest’s intricate balance, their tireless work unseen but essential to the overall health of the ecosystem.</w:t>
      </w:r>
    </w:p>
    <w:p>
      <w:pPr>
        <w:autoSpaceDN w:val="0"/>
        <w:autoSpaceDE w:val="0"/>
        <w:widowControl/>
        <w:spacing w:line="264" w:lineRule="exact" w:before="264" w:after="0"/>
        <w:ind w:left="0" w:right="0" w:firstLine="0"/>
        <w:jc w:val="left"/>
      </w:pPr>
      <w:r>
        <w:t>The forest floor, once scarred by conflict, now teemed with life. New plants sprouted from the enriched soil, their vibrant colors a testament to the forest's renewed vitality. The streams and rivers, once polluted by the emotional debris of conflict, flowed clear and pure, their waters teeming with fish. The beavers continued their tireless work, diligently maintaining their dams, ensuring the steady flow of water throughout the forest. Their efforts were not just for themselves; they understood that the health of the river benefited the entire community. The fish thrived in the clean water, their playful movements a symphony of life.</w:t>
      </w:r>
    </w:p>
    <w:p>
      <w:pPr>
        <w:autoSpaceDN w:val="0"/>
        <w:autoSpaceDE w:val="0"/>
        <w:widowControl/>
        <w:spacing w:line="264" w:lineRule="exact" w:before="264" w:after="0"/>
        <w:ind w:left="0" w:right="288" w:firstLine="0"/>
        <w:jc w:val="left"/>
      </w:pPr>
      <w:r>
        <w:t>The trees, once symbols of division, now stood as a united front, their branches intertwined in a silent pact of cooperation.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maples, their leaves still ablaze with autumnal hues, shared the sunlight with the oaks, their vibrant colors a celebration of their shared existence. The roots of the trees, intertwined beneath the forest floor, formed a vast network, sharing nutrients and support.</w:t>
      </w:r>
    </w:p>
    <w:p>
      <w:pPr>
        <w:autoSpaceDN w:val="0"/>
        <w:autoSpaceDE w:val="0"/>
        <w:widowControl/>
        <w:spacing w:line="264" w:lineRule="exact" w:before="60" w:after="0"/>
        <w:ind w:left="0" w:right="720" w:firstLine="0"/>
        <w:jc w:val="left"/>
      </w:pPr>
      <w:r>
        <w:t>The forest had become a living testament to the power of interdependence, a vibrant tapestry woven from the diverse contributions of each individual.</w:t>
      </w:r>
    </w:p>
    <w:p>
      <w:pPr>
        <w:autoSpaceDN w:val="0"/>
        <w:autoSpaceDE w:val="0"/>
        <w:widowControl/>
        <w:spacing w:line="264" w:lineRule="exact" w:before="264" w:after="0"/>
        <w:ind w:left="0" w:right="0" w:firstLine="0"/>
        <w:jc w:val="left"/>
      </w:pPr>
      <w:r>
        <w:t xml:space="preserve">This newfound harmony wasn't simply the absence of conflict; it was an active, conscious participation in the well-being of the entire community. The animals, once driven by instinct and fear, had learned to cooperate, their actions guided by a newfound </w:t>
        <w:br/>
        <w:t>understanding of their shared destiny. The older animals mentored the younger, passing down their knowledge and skills, ensuring the survival of their species. The squirrels taught the younger ones the best ways to store nuts for the winter; the deer shared their grazing grounds, ensuring that all had enough to eat.</w:t>
      </w:r>
    </w:p>
    <w:p>
      <w:pPr>
        <w:autoSpaceDN w:val="0"/>
        <w:autoSpaceDE w:val="0"/>
        <w:widowControl/>
        <w:spacing w:line="264" w:lineRule="exact" w:before="264" w:after="0"/>
        <w:ind w:left="0" w:right="144" w:firstLine="0"/>
        <w:jc w:val="left"/>
      </w:pPr>
      <w:r>
        <w:t>The trees, too, played a crucial role in maintaining this harmony. They shared their resources, ensuring that all received sufficient sunlight and water. The older trees, their roots deep in the earth, provided support and stability for the younger saplings, guiding them through the challenges of growth. They acted as a source of knowledge, their rings bearing silent witness to the cycles of life and death, providing lessons for the younger trees. The forest's wisdom, accumulated over centuries, flowed through these ancient trees, nurturing the community.</w:t>
      </w:r>
    </w:p>
    <w:p>
      <w:pPr>
        <w:autoSpaceDN w:val="0"/>
        <w:autoSpaceDE w:val="0"/>
        <w:widowControl/>
        <w:spacing w:line="264" w:lineRule="exact" w:before="264" w:after="0"/>
        <w:ind w:left="0" w:right="0" w:firstLine="0"/>
        <w:jc w:val="left"/>
      </w:pPr>
      <w:r>
        <w:t xml:space="preserve">This cooperative spirit extended to the forest's interactions with the surrounding environment. The wind, carrying seeds from distant lands, helped diversify the forest's plant life. The rain, falling gently on the thirsty earth, nourished the plants, providing sustenance for both animals and trees. Even the harsh winter, with its icy grip, played a role, shaping the forest's resilience. The forest had become a dynamic, interconnected system, constantly adapting and </w:t>
        <w:br/>
        <w:t xml:space="preserve">evolving. It was a testament to the resilience of nature, to its </w:t>
        <w:br/>
        <w:t>capacity for renewal and adaptation.</w:t>
      </w:r>
    </w:p>
    <w:p>
      <w:pPr>
        <w:autoSpaceDN w:val="0"/>
        <w:autoSpaceDE w:val="0"/>
        <w:widowControl/>
        <w:spacing w:line="264" w:lineRule="exact" w:before="264" w:after="0"/>
        <w:ind w:left="0" w:right="0" w:firstLine="0"/>
        <w:jc w:val="left"/>
      </w:pPr>
      <w:r>
        <w:t>This resilient community became a symbol of hope, not just for the forest's inhabitants, but for all who would listen. Their story spread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on the wind, carried by the birds’ songs, whispered among the rustling leaves. It was a story of transformation, of how even the deepest divisions could be healed through understanding, </w:t>
        <w:br/>
        <w:t>cooperation, and a shared commitment to the well-being of the whole. It was a message of hope that echoed across the land, inspiring others to embrace the power of unity and collective action.</w:t>
      </w:r>
    </w:p>
    <w:p>
      <w:pPr>
        <w:autoSpaceDN w:val="0"/>
        <w:autoSpaceDE w:val="0"/>
        <w:widowControl/>
        <w:spacing w:line="264" w:lineRule="exact" w:before="264" w:after="0"/>
        <w:ind w:left="0" w:right="0" w:firstLine="0"/>
        <w:jc w:val="left"/>
      </w:pPr>
      <w:r>
        <w:t xml:space="preserve">The forest became a place of pilgrimage, where creatures from far and wide came to witness this remarkable transformation. They came to learn from the forest's wisdom, to understand the power of cooperation and shared responsibility. The forest’s story became a lesson in interconnectedness, in the vital role that every individual plays in maintaining the health of the community. It was a </w:t>
        <w:br/>
        <w:t>reminder that true strength lies not in dominance or competition, but in harmony and cooperation.</w:t>
      </w:r>
    </w:p>
    <w:p>
      <w:pPr>
        <w:autoSpaceDN w:val="0"/>
        <w:autoSpaceDE w:val="0"/>
        <w:widowControl/>
        <w:spacing w:line="264" w:lineRule="exact" w:before="264" w:after="0"/>
        <w:ind w:left="0" w:right="0" w:firstLine="0"/>
        <w:jc w:val="left"/>
      </w:pPr>
      <w:r>
        <w:t xml:space="preserve">The forest’s newfound unity wasn’t simply a matter of coexisting; it was a deep-seated understanding of interdependence. Every </w:t>
        <w:br/>
        <w:t>creature played a vital role, contributing to the overall health and well-being of the community. The bees diligently pollinated the flowers, ensuring the survival of plants; the ants aerated the soil, improving its fertility; the birds dispersed seeds, helping new plants to grow. Even the predators, once feared and ostracized, were recognized as essential components of the ecosystem, playing a role in regulating populations and maintaining biodiversity.</w:t>
      </w:r>
    </w:p>
    <w:p>
      <w:pPr>
        <w:autoSpaceDN w:val="0"/>
        <w:autoSpaceDE w:val="0"/>
        <w:widowControl/>
        <w:spacing w:line="264" w:lineRule="exact" w:before="264" w:after="0"/>
        <w:ind w:left="0" w:right="0" w:firstLine="0"/>
        <w:jc w:val="left"/>
      </w:pPr>
      <w:r>
        <w:t>The forest became a living embodiment of this harmony, a vibrant tapestry woven from the diverse threads of life. The trees, the animals, the plants, the insects—all interconnected and dependent upon one another. The health of one impacted the health of all. The forest became a lesson in ecological balance, a testament to the interconnectedness of all living things.</w:t>
      </w:r>
    </w:p>
    <w:p>
      <w:pPr>
        <w:autoSpaceDN w:val="0"/>
        <w:autoSpaceDE w:val="0"/>
        <w:widowControl/>
        <w:spacing w:line="264" w:lineRule="exact" w:before="266" w:after="0"/>
        <w:ind w:left="0" w:right="0" w:firstLine="0"/>
        <w:jc w:val="left"/>
      </w:pPr>
      <w:r>
        <w:t xml:space="preserve">This united community was more than just a collection of </w:t>
        <w:br/>
        <w:t xml:space="preserve">individuals; it was a powerful force for good, a symbol of resilience and adaptation. They faced challenges together, shared their </w:t>
        <w:br/>
        <w:t>resources, and celebrated their successes. They learned from their mistakes, adapting their strategies to ensure the survival and well-being of all. Their story became a legend, a beacon of hope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other communities facing similar challenges.</w:t>
      </w:r>
    </w:p>
    <w:p>
      <w:pPr>
        <w:autoSpaceDN w:val="0"/>
        <w:autoSpaceDE w:val="0"/>
        <w:widowControl/>
        <w:spacing w:line="264" w:lineRule="exact" w:before="266" w:after="0"/>
        <w:ind w:left="0" w:right="0" w:firstLine="0"/>
        <w:jc w:val="left"/>
      </w:pPr>
      <w:r>
        <w:t xml:space="preserve">The forest's resilience became a source of inspiration, a testament to the power of collective action. It demonstrated that even the </w:t>
        <w:br/>
        <w:t xml:space="preserve">deepest divisions could be overcome through collaboration, </w:t>
        <w:br/>
        <w:t xml:space="preserve">understanding, and a shared commitment to the common good. The forest's transformation served as a powerful reminder that true strength lies not in individual dominance, but in the collective efforts of a united community, a community where every voice is detected, every contribution valued, and every member essential to the whole. The forest's story, whispered on the wind and sung by the birds, became a lesson for all who would listen, a reminder that unity and shared responsibility are the keys to a thriving, </w:t>
        <w:br/>
        <w:t>sustainable future, not just for the forest, but for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Passing Down Wisdom</w:t>
      </w:r>
    </w:p>
    <w:p>
      <w:pPr>
        <w:autoSpaceDN w:val="0"/>
        <w:autoSpaceDE w:val="0"/>
        <w:widowControl/>
        <w:spacing w:line="264" w:lineRule="exact" w:before="286" w:after="0"/>
        <w:ind w:left="0" w:right="0" w:firstLine="0"/>
        <w:jc w:val="left"/>
      </w:pPr>
      <w:r>
        <w:t>The oldest oak, its bark deeply furrowed with the passage of time, stood sentinel over the rejuvenated forest. Its massive branches, reaching towards the heavens, held the weight of centuries, each ring a silent testament to the seasons that had passed, each groove a record of the lessons learned. This ancient oak, a living archive of the forest's history, held the key to understanding the enduring legacy of the conflict and the hard-won wisdom that had followed.</w:t>
      </w:r>
    </w:p>
    <w:p>
      <w:pPr>
        <w:autoSpaceDN w:val="0"/>
        <w:autoSpaceDE w:val="0"/>
        <w:widowControl/>
        <w:spacing w:line="264" w:lineRule="exact" w:before="264" w:after="0"/>
        <w:ind w:left="0" w:right="0" w:firstLine="0"/>
        <w:jc w:val="left"/>
      </w:pPr>
      <w:r>
        <w:t xml:space="preserve">Its leaves, though rustling with the gentle breeze, whispered secrets only the younger trees could begin to comprehend. These whispers were not simply the rustling of leaves but the transmission of knowledge, the passing down of a hard-earned wisdom that had saved the forest from self-destruction. The younger maples, their vibrant leaves a stark contrast to the oak’s weathered bark, listened intently, their roots reaching towards the elder’s, seeking </w:t>
        <w:br/>
        <w:t>nourishment not just from the soil, but from the accumulated wisdom of the past.</w:t>
      </w:r>
    </w:p>
    <w:p>
      <w:pPr>
        <w:autoSpaceDN w:val="0"/>
        <w:autoSpaceDE w:val="0"/>
        <w:widowControl/>
        <w:spacing w:line="264" w:lineRule="exact" w:before="264" w:after="0"/>
        <w:ind w:left="0" w:right="0" w:firstLine="0"/>
        <w:jc w:val="left"/>
      </w:pPr>
      <w:r>
        <w:t xml:space="preserve">The ancient oak’s influence extended far beyond its physical </w:t>
        <w:br/>
        <w:t xml:space="preserve">presence. Its massive root system, a subterranean network spanning the forest floor, connected it to every other tree, every plant, every creature. This intricate web of roots served not only as a conduit for nutrients and water, but also as a channel for the transmission of knowledge, a silent communication network that spanned </w:t>
        <w:br/>
        <w:t>generations.</w:t>
      </w:r>
    </w:p>
    <w:p>
      <w:pPr>
        <w:autoSpaceDN w:val="0"/>
        <w:autoSpaceDE w:val="0"/>
        <w:widowControl/>
        <w:spacing w:line="264" w:lineRule="exact" w:before="264" w:after="0"/>
        <w:ind w:left="0" w:right="0" w:firstLine="0"/>
        <w:jc w:val="left"/>
      </w:pPr>
      <w:r>
        <w:t xml:space="preserve">The older trees, having witnessed the conflict firsthand, bore the scars of division, their branches showing signs of the struggle, yet they stood strong, their resilience a testament to their ability to overcome adversity. They shared their knowledge through subtle cues: the angle of a branch, the direction of a root, the timing of leaf emergence. The younger trees, perceptive and observant, </w:t>
        <w:br/>
        <w:t>learned to interpret these cues, absorbing the lessons of the past and integrating them into their own growth and development.</w:t>
      </w:r>
    </w:p>
    <w:p>
      <w:pPr>
        <w:autoSpaceDN w:val="0"/>
        <w:autoSpaceDE w:val="0"/>
        <w:widowControl/>
        <w:spacing w:line="264" w:lineRule="exact" w:before="264" w:after="0"/>
        <w:ind w:left="0" w:right="0" w:firstLine="0"/>
        <w:jc w:val="left"/>
      </w:pPr>
      <w:r>
        <w:t>The legacy of the conflict was not merely a narrative; it was woven into the very fabric of the forest ecosystem. The older trees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conveyed the importance of diversity, the need for cooperation, and the dangers of unchecked ambition. They showed how the pursuit of simplistic solutions to complex problems could lead to </w:t>
        <w:br/>
        <w:t>unforeseen and devastating consequences. Their message was not one of condemnation but of understanding, a recognition of the lessons learned through struggle.</w:t>
      </w:r>
    </w:p>
    <w:p>
      <w:pPr>
        <w:autoSpaceDN w:val="0"/>
        <w:autoSpaceDE w:val="0"/>
        <w:widowControl/>
        <w:spacing w:line="264" w:lineRule="exact" w:before="264" w:after="0"/>
        <w:ind w:left="0" w:right="144" w:firstLine="0"/>
        <w:jc w:val="left"/>
      </w:pPr>
      <w:r>
        <w:t>The process of knowledge transfer was not a single event but a continuous, ongoing process. The older trees didn't simply tell the younger trees what to do; they demonstrated it through their actions, their very existence a testament to the principles of cooperation and interdependence. The younger trees, in turn, observed, imitated, and gradually adapted their own behaviors, integrating the wisdom they received into their own individual strategies for survival and growth.</w:t>
      </w:r>
    </w:p>
    <w:p>
      <w:pPr>
        <w:autoSpaceDN w:val="0"/>
        <w:autoSpaceDE w:val="0"/>
        <w:widowControl/>
        <w:spacing w:line="264" w:lineRule="exact" w:before="264" w:after="0"/>
        <w:ind w:left="0" w:right="0" w:firstLine="0"/>
        <w:jc w:val="left"/>
      </w:pPr>
      <w:r>
        <w:t xml:space="preserve">The ancient oak's wisdom went beyond merely recounting the events of the conflict. It emphasized the importance of </w:t>
        <w:br/>
        <w:t>understanding different perspectives, the need to acknowledge the inherent value of each individual, regardless of size or strength. It stressed the vital role of empathy, the ability to understand and share the feelings of others, a crucial element in resolving conflict and fostering harmony. The oak demonstrated that true strength lay not in dominance but in collaboration.</w:t>
      </w:r>
    </w:p>
    <w:p>
      <w:pPr>
        <w:autoSpaceDN w:val="0"/>
        <w:autoSpaceDE w:val="0"/>
        <w:widowControl/>
        <w:spacing w:line="264" w:lineRule="exact" w:before="264" w:after="0"/>
        <w:ind w:left="0" w:right="0" w:firstLine="0"/>
        <w:jc w:val="left"/>
      </w:pPr>
      <w:r>
        <w:t xml:space="preserve">This wisdom was not confined to the trees. The animals of the forest also played a vital role in passing down the lessons of the past. The older animals, having survived the conflict, shared their experiences with the younger generations, teaching them the importance of cooperation, mutual respect, and the dangers of unchecked </w:t>
        <w:br/>
        <w:t>competition. The wise old owl, perched high in the branches of the ancient oak, shared its observations, its insights a combination of ancient wisdom and hard-won experience. Its hoots carried not just a call for silence but a silent teaching on the importance of patience and understanding.</w:t>
      </w:r>
    </w:p>
    <w:p>
      <w:pPr>
        <w:autoSpaceDN w:val="0"/>
        <w:autoSpaceDE w:val="0"/>
        <w:widowControl/>
        <w:spacing w:line="264" w:lineRule="exact" w:before="264" w:after="0"/>
        <w:ind w:left="0" w:right="144" w:firstLine="0"/>
        <w:jc w:val="left"/>
      </w:pPr>
      <w:r>
        <w:t>The squirrels, masters of communication, played a unique role. Their chattering, once filled with anxieties about resource scarcity, now carried a message of cooperation and resource sharing. The older squirrels meticulously demonstrated efficient nut-storing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techniques, ensuring the survival of the community during lean winter months. They taught the younger generations the </w:t>
        <w:br/>
        <w:t>importance of foresight, planning, and collaboration, lessons directly tied to the lessons of the past conflict.</w:t>
      </w:r>
    </w:p>
    <w:p>
      <w:pPr>
        <w:autoSpaceDN w:val="0"/>
        <w:autoSpaceDE w:val="0"/>
        <w:widowControl/>
        <w:spacing w:line="264" w:lineRule="exact" w:before="264" w:after="0"/>
        <w:ind w:left="0" w:right="0" w:firstLine="0"/>
        <w:jc w:val="left"/>
      </w:pPr>
      <w:r>
        <w:t xml:space="preserve">The deer, their graceful movements mirroring the harmony of the forest, taught the younger generation the importance of shared grazing grounds and mindful resource management. They displayed the capacity for empathy, understanding the needs of other </w:t>
        <w:br/>
        <w:t>creatures and adapting their behaviors accordingly. Their actions were a testament to the power of collaboration, a direct reflection of the wisdom imparted by the ancient trees.</w:t>
      </w:r>
    </w:p>
    <w:p>
      <w:pPr>
        <w:autoSpaceDN w:val="0"/>
        <w:autoSpaceDE w:val="0"/>
        <w:widowControl/>
        <w:spacing w:line="264" w:lineRule="exact" w:before="264" w:after="0"/>
        <w:ind w:left="0" w:right="144" w:firstLine="0"/>
        <w:jc w:val="left"/>
      </w:pPr>
      <w:r>
        <w:t xml:space="preserve">The beavers, builders of dams and architects of waterways, </w:t>
        <w:br/>
        <w:t>demonstrated the importance of foresight and collaborative effort.</w:t>
      </w:r>
    </w:p>
    <w:p>
      <w:pPr>
        <w:autoSpaceDN w:val="0"/>
        <w:autoSpaceDE w:val="0"/>
        <w:widowControl/>
        <w:spacing w:line="264" w:lineRule="exact" w:before="60" w:after="0"/>
        <w:ind w:left="0" w:right="0" w:firstLine="0"/>
        <w:jc w:val="left"/>
      </w:pPr>
      <w:r>
        <w:t xml:space="preserve">Their diligent work in maintaining the water flow provided a tangible example of cooperation for the younger generations. Their intricate dams were not just shelters; they represented the </w:t>
        <w:br/>
        <w:t>interconnectedness of the forest ecosystem and the importance of each creature's contribution.</w:t>
      </w:r>
    </w:p>
    <w:p>
      <w:pPr>
        <w:autoSpaceDN w:val="0"/>
        <w:autoSpaceDE w:val="0"/>
        <w:widowControl/>
        <w:spacing w:line="264" w:lineRule="exact" w:before="264" w:after="0"/>
        <w:ind w:left="0" w:right="0" w:firstLine="0"/>
        <w:jc w:val="left"/>
      </w:pPr>
      <w:r>
        <w:t>The legacy of the woods wasn’t confined to the teachings of the elders. The very layout of the forest, the growth patterns of the trees, the distribution of resources, all reflected the lessons of the past. The trees, once vying for sunlight, now grew in a pattern that maximized shared access, a silent testament to their newfound understanding of interdependence. The forest itself became a living, breathing example of the wisdom they sought to pass on.</w:t>
      </w:r>
    </w:p>
    <w:p>
      <w:pPr>
        <w:autoSpaceDN w:val="0"/>
        <w:autoSpaceDE w:val="0"/>
        <w:widowControl/>
        <w:spacing w:line="264" w:lineRule="exact" w:before="264" w:after="0"/>
        <w:ind w:left="0" w:right="0" w:firstLine="0"/>
        <w:jc w:val="left"/>
      </w:pPr>
      <w:r>
        <w:t xml:space="preserve">The passing down of this wisdom was not simply an act of </w:t>
        <w:br/>
        <w:t>transferring knowledge from one generation to the next; it was an ongoing dialogue, a continuous process of learning, adaptation, and evolution. The younger generation, in turn, contributed to this process, adding their own insights and experiences, enriching the wisdom passed down. The forest became a dynamic and ever-evolving entity, a testament to the power of continuous learning and adaptation.</w:t>
      </w:r>
    </w:p>
    <w:p>
      <w:pPr>
        <w:autoSpaceDN w:val="0"/>
        <w:autoSpaceDE w:val="0"/>
        <w:widowControl/>
        <w:spacing w:line="264" w:lineRule="exact" w:before="264" w:after="0"/>
        <w:ind w:left="0" w:right="0" w:firstLine="0"/>
        <w:jc w:val="center"/>
      </w:pPr>
      <w:r>
        <w:t>The legacy of the woods was a testament to the resilience of nature, to its ability to learn, adapt, and evolve. It was a reminder that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most profound conflicts could be overcome through </w:t>
        <w:br/>
        <w:t xml:space="preserve">understanding, cooperation, and a shared commitment to the well-being of the entire community. The forest's transformation became a source of inspiration for all who lived within it, a lesson in the importance of interdependence, and a symbol of hope for a future built on cooperation and shared responsibility. The whispering leaves, the rustling branches, the murmuring streams, all carried the story of the forest, a story of conflict, reconciliation, and the </w:t>
        <w:br/>
        <w:t>enduring power of wisdom passed down through generations. The forest lived, breathed, and thrived, a testament to the power of unity and the enduring legacy of the woods.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Preserving History</w:t>
      </w:r>
    </w:p>
    <w:p>
      <w:pPr>
        <w:autoSpaceDN w:val="0"/>
        <w:autoSpaceDE w:val="0"/>
        <w:widowControl/>
        <w:spacing w:line="264" w:lineRule="exact" w:before="286" w:after="0"/>
        <w:ind w:left="0" w:right="0" w:firstLine="0"/>
        <w:jc w:val="left"/>
      </w:pPr>
      <w:r>
        <w:t>The sun dappled through the leaves, painting shifting patterns on the forest floor, a mosaic of light and shadow that mirrored the complex tapestry of the forest's history. The air, once thick with the tension of the conflict, now hummed with a quieter energy, the energy of remembrance and reconciliation. The community, united in its commitment to preserving the past, embarked on a series of initiatives to ensure that the lessons learned would not be forgotten.</w:t>
      </w:r>
    </w:p>
    <w:p>
      <w:pPr>
        <w:autoSpaceDN w:val="0"/>
        <w:autoSpaceDE w:val="0"/>
        <w:widowControl/>
        <w:spacing w:line="264" w:lineRule="exact" w:before="264" w:after="0"/>
        <w:ind w:left="0" w:right="0" w:firstLine="0"/>
        <w:jc w:val="left"/>
      </w:pPr>
      <w:r>
        <w:t xml:space="preserve">The ancient oak, still standing as a testament to resilience, became the central figure in these efforts. Around its base, a clearing was established, a sacred space where the forest’s history would be shared. Here, the elders of the community—the oldest trees, the wisest owls, the most experienced squirrels—gathered to recount the events of the conflict, their stories weaving a narrative of </w:t>
        <w:br/>
        <w:t xml:space="preserve">discord and eventual unity. These narratives weren't simply spoken; they were etched into the bark of young saplings, creating a living archive that would grow and endure alongside the forest itself. Each scratch, each carve, represented a piece of the story, a visual </w:t>
        <w:br/>
        <w:t>reminder of the past. The younger generations, captivated by these living chronicles, learned to read the stories etched in the bark, absorbing the lessons passed down through generations.</w:t>
      </w:r>
    </w:p>
    <w:p>
      <w:pPr>
        <w:autoSpaceDN w:val="0"/>
        <w:autoSpaceDE w:val="0"/>
        <w:widowControl/>
        <w:spacing w:line="264" w:lineRule="exact" w:before="264" w:after="0"/>
        <w:ind w:left="0" w:right="144" w:firstLine="0"/>
        <w:jc w:val="left"/>
      </w:pPr>
      <w:r>
        <w:t>Beyond the carved saplings, a network of trails was created, each path leading to significant sites from the conflict. These weren't ordinary trails; they were pathways of remembrance, carefully marked with stones, each bearing an inscription that described the events that occurred at that location. Some stones recounted moments of conflict, while others celebrated acts of reconciliation.</w:t>
      </w:r>
    </w:p>
    <w:p>
      <w:pPr>
        <w:autoSpaceDN w:val="0"/>
        <w:autoSpaceDE w:val="0"/>
        <w:widowControl/>
        <w:spacing w:line="264" w:lineRule="exact" w:before="60" w:after="0"/>
        <w:ind w:left="0" w:right="0" w:firstLine="0"/>
        <w:jc w:val="left"/>
      </w:pPr>
      <w:r>
        <w:t xml:space="preserve">These trails became a pilgrimage for the forest community, a physical reminder of the journey from division to unity. The </w:t>
        <w:br/>
        <w:t xml:space="preserve">younger animals, following the paths, learned not only the </w:t>
        <w:br/>
        <w:t>geography of the forest but also its history, absorbing the lessons of the past with each step.</w:t>
      </w:r>
    </w:p>
    <w:p>
      <w:pPr>
        <w:autoSpaceDN w:val="0"/>
        <w:autoSpaceDE w:val="0"/>
        <w:widowControl/>
        <w:spacing w:line="264" w:lineRule="exact" w:before="264" w:after="0"/>
        <w:ind w:left="0" w:right="288" w:firstLine="0"/>
        <w:jc w:val="left"/>
      </w:pPr>
      <w:r>
        <w:t>The preservation efforts extended beyond physical monuments. A system of storytelling was developed, a way of sharing the past through oral tradition. The elders, with their rich memories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resonant voices, held storytelling gatherings under the starry sky, captivating younger generations with tales of struggle and triumph.</w:t>
      </w:r>
    </w:p>
    <w:p>
      <w:pPr>
        <w:autoSpaceDN w:val="0"/>
        <w:autoSpaceDE w:val="0"/>
        <w:widowControl/>
        <w:spacing w:line="264" w:lineRule="exact" w:before="60" w:after="0"/>
        <w:ind w:left="0" w:right="0" w:firstLine="0"/>
        <w:jc w:val="left"/>
      </w:pPr>
      <w:r>
        <w:t xml:space="preserve">These weren't just stories; they were living history, passed down through generations, ensuring that the lessons learned would never be lost to time. The younger creatures, enthralled by these </w:t>
        <w:br/>
        <w:t>narratives, absorbed not only the facts but also the emotions and values associated with them.</w:t>
      </w:r>
    </w:p>
    <w:p>
      <w:pPr>
        <w:autoSpaceDN w:val="0"/>
        <w:autoSpaceDE w:val="0"/>
        <w:widowControl/>
        <w:spacing w:line="264" w:lineRule="exact" w:before="264" w:after="0"/>
        <w:ind w:left="0" w:right="0" w:firstLine="0"/>
        <w:jc w:val="left"/>
      </w:pPr>
      <w:r>
        <w:t>The wise old owl, ever vigilant and insightful, played a crucial role in this process. Its hoots, once a call for silence during the conflict, now served as a summons to storytelling gatherings. The owl's keen observation, sharp memory, and ability to synthesize information made it a natural archivist, shaping and refining the narratives passed down through generations. It added its own wisdom to the stories, providing context, highlighting key lessons, and weaving the narrative into a coherent and insightful tapestry.</w:t>
      </w:r>
    </w:p>
    <w:p>
      <w:pPr>
        <w:autoSpaceDN w:val="0"/>
        <w:autoSpaceDE w:val="0"/>
        <w:widowControl/>
        <w:spacing w:line="264" w:lineRule="exact" w:before="264" w:after="0"/>
        <w:ind w:left="0" w:right="0" w:firstLine="0"/>
        <w:jc w:val="left"/>
      </w:pPr>
      <w:r>
        <w:t xml:space="preserve">The squirrels, with their unparalleled communication skills and extensive knowledge of the forest, contributed by creating a system of mnemonic devices. They buried acorns with small carved stones, each stone representing a significant event or character from the forest's history. These acorns, painstakingly unearthed and re-buried with each generation, acted as a memory bank, ensuring the </w:t>
        <w:br/>
        <w:t xml:space="preserve">preservation of essential details. The younger squirrels, </w:t>
        <w:br/>
        <w:t>participating in this process, developed a deep understanding of the forest’s past, creating a bond between generations.</w:t>
      </w:r>
    </w:p>
    <w:p>
      <w:pPr>
        <w:autoSpaceDN w:val="0"/>
        <w:autoSpaceDE w:val="0"/>
        <w:widowControl/>
        <w:spacing w:line="264" w:lineRule="exact" w:before="264" w:after="0"/>
        <w:ind w:left="0" w:right="0" w:firstLine="0"/>
        <w:jc w:val="left"/>
      </w:pPr>
      <w:r>
        <w:t xml:space="preserve">The deer, their movements ever graceful and deliberate, contributed by establishing a system of symbolic representation. Their </w:t>
        <w:br/>
        <w:t>markings, once a display of territorial dominance, now served as a form of historical record. Patterns of hoof prints, carefully arranged in specific formations, represented key events and figures from the past. These subtle but meaningful markings ensured that even the most fleeting events left their mark on the forest’s historical record, accessible to those who knew how to interpret them.</w:t>
      </w:r>
    </w:p>
    <w:p>
      <w:pPr>
        <w:autoSpaceDN w:val="0"/>
        <w:autoSpaceDE w:val="0"/>
        <w:widowControl/>
        <w:spacing w:line="264" w:lineRule="exact" w:before="264" w:after="0"/>
        <w:ind w:left="0" w:right="144" w:firstLine="0"/>
        <w:jc w:val="left"/>
      </w:pPr>
      <w:r>
        <w:t>The beavers, masters of construction and engineering, played their part by building dams and lodges that commemorated significant events. The shape, size, and location of these structures served as a visual record, recalling moments of conflict and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These dams weren't just functional; they were monuments to the past, silently conveying stories to future generations. The younger beavers, participating in the maintenance and construction of these structures, carried the history within the fabric of their everyday lives.</w:t>
      </w:r>
    </w:p>
    <w:p>
      <w:pPr>
        <w:autoSpaceDN w:val="0"/>
        <w:autoSpaceDE w:val="0"/>
        <w:widowControl/>
        <w:spacing w:line="264" w:lineRule="exact" w:before="264" w:after="0"/>
        <w:ind w:left="0" w:right="144" w:firstLine="0"/>
        <w:jc w:val="left"/>
      </w:pPr>
      <w:r>
        <w:t>The river, which flowed through the heart of the forest, became a metaphorical timeline, carrying with it the history of the woods. The water, ever flowing, represented the continuous passage of time, while the rocks and pebbles at its bottom served as silent witnesses to the events that unfolded along its banks. The flow of the river became a continuous reminder of the need for fluidity, adaptation, and the dynamic nature of history.</w:t>
      </w:r>
    </w:p>
    <w:p>
      <w:pPr>
        <w:autoSpaceDN w:val="0"/>
        <w:autoSpaceDE w:val="0"/>
        <w:widowControl/>
        <w:spacing w:line="264" w:lineRule="exact" w:before="264" w:after="0"/>
        <w:ind w:left="0" w:right="0" w:firstLine="0"/>
        <w:jc w:val="left"/>
      </w:pPr>
      <w:r>
        <w:t>The preservation efforts were not confined to physical or oral records. The very landscape of the forest was reshaped to reflect the lessons of the past. Trees were planted in specific locations to symbolize key events or characters from the conflict. Gardens were cultivated, each plant chosen to represent a specific aspect of the narrative, creating a living, breathing testament to the forest's history. The younger generations, participating in the planting and cultivation of these gardens, developed a deep connection to the past.</w:t>
      </w:r>
    </w:p>
    <w:p>
      <w:pPr>
        <w:autoSpaceDN w:val="0"/>
        <w:autoSpaceDE w:val="0"/>
        <w:widowControl/>
        <w:spacing w:line="264" w:lineRule="exact" w:before="264" w:after="0"/>
        <w:ind w:left="0" w:right="144" w:firstLine="0"/>
        <w:jc w:val="left"/>
      </w:pPr>
      <w:r>
        <w:t xml:space="preserve">Moreover, the animals developed a specific language—a system of gestures, calls, and scents—that encoded the key narratives of the conflict. This language, passed down through generations, ensured that the forest's history was not confined to a single medium but was disseminated through multiple channels, enhancing its </w:t>
        <w:br/>
        <w:t xml:space="preserve">accessibility and endurance. This ensured the stories reached all corners of the forest, reinforcing the lessons of peace and </w:t>
        <w:br/>
        <w:t>understanding.</w:t>
      </w:r>
    </w:p>
    <w:p>
      <w:pPr>
        <w:autoSpaceDN w:val="0"/>
        <w:autoSpaceDE w:val="0"/>
        <w:widowControl/>
        <w:spacing w:line="264" w:lineRule="exact" w:before="266" w:after="0"/>
        <w:ind w:left="0" w:right="144" w:firstLine="0"/>
        <w:jc w:val="left"/>
      </w:pPr>
      <w:r>
        <w:t>The older creatures, having lived through the conflict, became living libraries of knowledge, their wisdom accessible to younger generations through observation and interaction. Younger animals learned by mimicking the behavior and actions of their elders, absorbing the lessons of the past through direct experience. The forest became a vast classroom, where history was not merely studied but lived and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The entire forest community—trees, animals, plants—actively participated in this process of historical preservation. It wasn't a task delegated to a select few; it was a collective effort, a shared responsibility that cemented the bond between generations. The shared goal of preserving the memory of the past helped heal the wounds of the conflict, uniting the forest in a common purpose.</w:t>
      </w:r>
    </w:p>
    <w:p>
      <w:pPr>
        <w:autoSpaceDN w:val="0"/>
        <w:autoSpaceDE w:val="0"/>
        <w:widowControl/>
        <w:spacing w:line="264" w:lineRule="exact" w:before="264" w:after="0"/>
        <w:ind w:left="0" w:right="0" w:firstLine="0"/>
        <w:jc w:val="left"/>
      </w:pPr>
      <w:r>
        <w:t xml:space="preserve">The result was a forest transformed not only by its reconciliation but also by its commitment to preserving its history. The memory of the conflict became a powerful tool for fostering peace and </w:t>
        <w:br/>
        <w:t xml:space="preserve">understanding, ensuring that the past served as a guiding light for the future. The legacy of the woods was not merely a story; it was a living testament to the power of collective memory and the </w:t>
        <w:br/>
        <w:t>enduring strength of a community united in its commitment to peace. The forest thrived, a testament to the resilience of nature and the power of remembrance. The whispering leaves, the rustling branches, the murmuring stream, all echoed with the wisdom of the past, a legacy carried on the wind and rooted deep within the heart of the forest.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the Past</w:t>
      </w:r>
    </w:p>
    <w:p>
      <w:pPr>
        <w:autoSpaceDN w:val="0"/>
        <w:autoSpaceDE w:val="0"/>
        <w:widowControl/>
        <w:spacing w:line="264" w:lineRule="exact" w:before="286" w:after="0"/>
        <w:ind w:left="0" w:right="0" w:firstLine="0"/>
        <w:jc w:val="left"/>
      </w:pPr>
      <w:r>
        <w:t xml:space="preserve">The sun, now lower in the sky, cast long shadows across the newly healed landscape. The air, once thick with the acrid scent of </w:t>
        <w:br/>
        <w:t xml:space="preserve">conflict, was now filled with the sweet fragrance of wildflowers, a testament to the forest's remarkable resilience. The memory of the struggle between the maples and the oaks, however, remained a vital part of the forest’s collective consciousness. It wasn't a memory to be buried or forgotten, but rather, a lesson to be learned, a </w:t>
        <w:br/>
        <w:t>foundation upon which a more harmonious future could be built.</w:t>
      </w:r>
    </w:p>
    <w:p>
      <w:pPr>
        <w:autoSpaceDN w:val="0"/>
        <w:autoSpaceDE w:val="0"/>
        <w:widowControl/>
        <w:spacing w:line="264" w:lineRule="exact" w:before="264" w:after="0"/>
        <w:ind w:left="0" w:right="0" w:firstLine="0"/>
        <w:jc w:val="left"/>
      </w:pPr>
      <w:r>
        <w:t xml:space="preserve">The elders of the forest, those who had witnessed the conflict firsthand, understood this profoundly. They were not merely </w:t>
        <w:br/>
        <w:t xml:space="preserve">passive observers of history; they were its active custodians, </w:t>
        <w:br/>
        <w:t>committed to ensuring that the painful lessons of the past were not lost to time. Their approach was multifaceted, recognizing that true understanding demanded a variety of approaches.</w:t>
      </w:r>
    </w:p>
    <w:p>
      <w:pPr>
        <w:autoSpaceDN w:val="0"/>
        <w:autoSpaceDE w:val="0"/>
        <w:widowControl/>
        <w:spacing w:line="264" w:lineRule="exact" w:before="264" w:after="0"/>
        <w:ind w:left="0" w:right="0" w:firstLine="0"/>
        <w:jc w:val="left"/>
      </w:pPr>
      <w:r>
        <w:t xml:space="preserve">First, there was the creation of the "Circle of Remembrance," a clearing nestled amongst the oldest trees. This wasn’t simply a space for mourning the conflict's damage, but for actively </w:t>
        <w:br/>
        <w:t xml:space="preserve">examining its causes and consequences. Smooth, flat stones, each meticulously polished by the river, formed a large circle in the center of the clearing. On these stones, the elders carefully inscribed symbols representing significant events and figures from the conflict– the valiant maple sapling who first voiced dissent, the wise old oak who tried to mediate, the fleeing creatures who represented the community’s fracture. The symbols themselves became a form of silent communication, a visual language that transcended the </w:t>
        <w:br/>
        <w:t>limitations of spoken words, ensuring the story could be passed down through generations without distortion.</w:t>
      </w:r>
    </w:p>
    <w:p>
      <w:pPr>
        <w:autoSpaceDN w:val="0"/>
        <w:autoSpaceDE w:val="0"/>
        <w:widowControl/>
        <w:spacing w:line="264" w:lineRule="exact" w:before="264" w:after="0"/>
        <w:ind w:left="0" w:right="144" w:firstLine="0"/>
        <w:jc w:val="left"/>
      </w:pPr>
      <w:r>
        <w:t>Secondly, the elders established a system of "living history trails." These carefully planned routes wound through the forest, passing significant locations related to the conflict. Each location was marked by a small cairn of stones, and alongside it, a sapling bearing carvings illustrating the event. One trail led to the spot where the first major disagreement occurred, the sapling marked with images of frustrated maples clawing at the sunlight.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marked the spot where the river was nearly dammed, depicting a chaotic scene of struggling animals and flooding saplings, </w:t>
        <w:br/>
        <w:t xml:space="preserve">showcasing the unintended consequences of the maple's union. Along another, a young oak bore carvings depicting the eventual collapse of the maples’ demands and the community's collective grieving. These trails were far more than mere pathways; they became teaching tools, facilitating the forest’s engagement with its turbulent history. Young animals, embarking on their first </w:t>
        <w:br/>
        <w:t>explorations of the forest, would be led along these trails by their parents, the stories etched in the wood and stone a living testament to the power of collaboration and communication.</w:t>
      </w:r>
    </w:p>
    <w:p>
      <w:pPr>
        <w:autoSpaceDN w:val="0"/>
        <w:autoSpaceDE w:val="0"/>
        <w:widowControl/>
        <w:spacing w:line="264" w:lineRule="exact" w:before="264" w:after="0"/>
        <w:ind w:left="0" w:right="0" w:firstLine="0"/>
        <w:jc w:val="left"/>
      </w:pPr>
      <w:r>
        <w:t xml:space="preserve">The forest’s oral tradition also played a significant role in </w:t>
        <w:br/>
        <w:t xml:space="preserve">preserving the memory of the conflict. Story-telling gatherings, held regularly under the canopy of the stars, became a central feature of forest life. The elders, their voices resonant with age and </w:t>
        <w:br/>
        <w:t xml:space="preserve">experience, shared their narratives, emphasizing not only the facts but also the emotions and perspectives involved. The stories weren't confined to a single, sanitized version; different accounts emerged, allowing the younger generation to understand the conflict’s </w:t>
        <w:br/>
        <w:t xml:space="preserve">complexity and the many shades of grey within it. A story told by an elder oak, for instance, would highlight the maples' valid </w:t>
        <w:br/>
        <w:t>grievances regarding sunlight access, while also emphasizing the importance of respecting the natural order of the forest. A maple elder, on the other hand, might portray the struggle as a fight for justice, highlighting the inherent inequities of the existing system, while acknowledging the unintended negative outcomes. These varied interpretations, far from creating confusion, enriched the narrative, encouraging critical thinking and nuanced understanding.</w:t>
      </w:r>
    </w:p>
    <w:p>
      <w:pPr>
        <w:autoSpaceDN w:val="0"/>
        <w:autoSpaceDE w:val="0"/>
        <w:widowControl/>
        <w:spacing w:line="264" w:lineRule="exact" w:before="264" w:after="0"/>
        <w:ind w:left="0" w:right="0" w:firstLine="0"/>
        <w:jc w:val="left"/>
      </w:pPr>
      <w:r>
        <w:t xml:space="preserve">These stories, however, were not just simple retellings of the past. They were evolving narratives, adapting and changing as the forest itself adapted and changed. Each generation added its own </w:t>
        <w:br/>
        <w:t>perspective, its own insights, enriching the story with new layers of meaning. The squirrels, ever diligent, incorporated new elements into the stories they relayed through their intricate network of communication. They would scatter nuts with small carvings, each depicting a new interpretation or lesson learned, ensuring the narrative remained fluid and relevant.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river, too, played a significant role in preserving the memory of the conflict. The current itself served as a constant reminder of the continuous passage of time, the relentless flow a metaphor for the ever-changing nature of history. Smooth stones, carried downstream by the current, were collected by the beavers. These stones were then meticulously placed to form a chronological representation of events, with each stone meticulously carved to symbolize a </w:t>
        <w:br/>
        <w:t xml:space="preserve">particular moment in the conflict. The flowing water, constantly reshaping the riverbed, became a visual representation of the </w:t>
        <w:br/>
        <w:t>dynamism of history, emphasizing the continuous flux of events and the importance of adapting to changing circumstances.</w:t>
      </w:r>
    </w:p>
    <w:p>
      <w:pPr>
        <w:autoSpaceDN w:val="0"/>
        <w:autoSpaceDE w:val="0"/>
        <w:widowControl/>
        <w:spacing w:line="264" w:lineRule="exact" w:before="264" w:after="0"/>
        <w:ind w:left="0" w:right="0" w:firstLine="0"/>
        <w:jc w:val="left"/>
      </w:pPr>
      <w:r>
        <w:t>The forest’s commitment to learning from its past extended beyond simply preserving the memory of the conflict. It embraced the importance of reconciliation, of fostering understanding between different groups, different species, different perspectives. The maples and oaks, once locked in a bitter struggle, began to work together, learning to manage resources more effectively, leveraging each other's strengths. The maples, for instance, discovered the importance of adapting to their environment, learning to thrive even under the shadow of the taller oaks, recognizing their own inherent value and strengths. The oaks, in turn, developed a greater sensitivity to the needs of the smaller trees, ensuring that the forest's resources were distributed more equitably.</w:t>
      </w:r>
    </w:p>
    <w:p>
      <w:pPr>
        <w:autoSpaceDN w:val="0"/>
        <w:autoSpaceDE w:val="0"/>
        <w:widowControl/>
        <w:spacing w:line="264" w:lineRule="exact" w:before="264" w:after="0"/>
        <w:ind w:left="0" w:right="144" w:firstLine="0"/>
        <w:jc w:val="left"/>
      </w:pPr>
      <w:r>
        <w:t xml:space="preserve">This reconciliation wasn't achieved overnight. It required patience, understanding, and a willingness to compromise. The community embarked on a series of initiatives aimed at promoting </w:t>
        <w:br/>
        <w:t>understanding and resolving underlying conflicts, ensuring similar events would not repeat. They organized inter-species dialogues, creating platforms where different perspectives could be shared, where grievances could be aired, and where solutions could be collaboratively devised. They established a council of elders, representing all species within the forest, entrusted with resolving future disputes peacefully.</w:t>
      </w:r>
    </w:p>
    <w:p>
      <w:pPr>
        <w:autoSpaceDN w:val="0"/>
        <w:autoSpaceDE w:val="0"/>
        <w:widowControl/>
        <w:spacing w:line="264" w:lineRule="exact" w:before="264" w:after="0"/>
        <w:ind w:left="0" w:right="0" w:firstLine="0"/>
        <w:jc w:val="left"/>
      </w:pPr>
      <w:r>
        <w:t>The forest's transformation wasn't just a physical one; it was a transformation of values, of attitudes, of perspectives. The.  memory of the conflict served as a constant reminder of the dangers of unchecked ambition and the importance of collaboration, tolerance,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understanding. The legacy of the woods was a powerful </w:t>
        <w:br/>
        <w:t>testament to the transformative power of reconciliation, proving that even from conflict, the seeds of a stronger, more harmonious future can blossom. The whispers of the wind through the leaves carried not just the memory of the conflict, but the promise of enduring peace, a testament to the resilience of nature and the human spirit. The sun set, casting a golden glow over the forest, a landscape forever shaped by its past, yet bright with the promise of a future built on the wisdom gained from its hard-won lessons.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Peaceful Future</w:t>
      </w:r>
    </w:p>
    <w:p>
      <w:pPr>
        <w:autoSpaceDN w:val="0"/>
        <w:autoSpaceDE w:val="0"/>
        <w:widowControl/>
        <w:spacing w:line="264" w:lineRule="exact" w:before="286" w:after="0"/>
        <w:ind w:left="0" w:right="0" w:firstLine="0"/>
        <w:jc w:val="left"/>
      </w:pPr>
      <w:r>
        <w:t xml:space="preserve">The commitment to peace wasn't merely a fleeting sentiment; it was woven into the very fabric of the forest's existence. It manifested in countless small acts, in the daily interactions between creatures of vastly different sizes and temperaments. The once-feared owls, symbols of the conflict's darkness, now found themselves integrated into the forest's social structure. Their nocturnal habits, once feared, were now celebrated as a vital part of the forest’s ecosystem, their unique perspective valued in the decision-making processes. Nightly gatherings were held, under the watchful eyes of the owls, creating a unique sense of shared security and trust. These gatherings </w:t>
        <w:br/>
        <w:t xml:space="preserve">weren't merely social events, but strategic planning sessions where the owls' nocturnal knowledge proved invaluable in forest </w:t>
        <w:br/>
        <w:t>management.</w:t>
      </w:r>
    </w:p>
    <w:p>
      <w:pPr>
        <w:autoSpaceDN w:val="0"/>
        <w:autoSpaceDE w:val="0"/>
        <w:widowControl/>
        <w:spacing w:line="264" w:lineRule="exact" w:before="264" w:after="0"/>
        <w:ind w:left="0" w:right="0" w:firstLine="0"/>
        <w:jc w:val="left"/>
      </w:pPr>
      <w:r>
        <w:t xml:space="preserve">The squirrels, always bustling with activity, took on the role of "forest messengers," ensuring efficient communication across the sprawling woodland. Their intricate network of pathways and interconnected burrows became a sophisticated communication system. They no longer simply scattered nuts, but carried carefully crafted tokens, each inscribed with messages, observations, or reminders. A small carved acorn might signal the need for </w:t>
        <w:br/>
        <w:t xml:space="preserve">collaborative efforts in dealing with a potential threat, while a hazelnut marked with a specific symbol could alert the community to the emergence of a rare edible plant or an impending change in weather patterns. Their tireless work ensured that vital information flowed seamlessly throughout the forest, preventing </w:t>
        <w:br/>
        <w:t>misunderstandings and fostering swift responses to any emerging challenges.</w:t>
      </w:r>
    </w:p>
    <w:p>
      <w:pPr>
        <w:autoSpaceDN w:val="0"/>
        <w:autoSpaceDE w:val="0"/>
        <w:widowControl/>
        <w:spacing w:line="264" w:lineRule="exact" w:before="264" w:after="0"/>
        <w:ind w:left="0" w:right="0" w:firstLine="0"/>
        <w:jc w:val="left"/>
      </w:pPr>
      <w:r>
        <w:t xml:space="preserve">The beavers, ever industrious, played a crucial role in shaping the physical landscape of the forest, reflecting the community's </w:t>
        <w:br/>
        <w:t>newfound focus on sustainability. They no longer simply dammed streams indiscriminately, but carefully planned their constructions, ensuring the water flow was managed effectively, supporting all aspects of the ecosystem. Their dams were designed to promote biodiversity, creating new habitats and fostering the growth of various plant species. The ponds they created became havens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amphibians, insects, and waterfowl, and their carefully constructed channels ensured the equitable distribution of water resources throughout the forest. Their meticulous work was a testament to the forest's commitment to a holistic approach to resource management, recognizing the interconnectedness of all living things.</w:t>
      </w:r>
    </w:p>
    <w:p>
      <w:pPr>
        <w:autoSpaceDN w:val="0"/>
        <w:autoSpaceDE w:val="0"/>
        <w:widowControl/>
        <w:spacing w:line="264" w:lineRule="exact" w:before="264" w:after="0"/>
        <w:ind w:left="0" w:right="0" w:firstLine="0"/>
        <w:jc w:val="left"/>
      </w:pPr>
      <w:r>
        <w:t xml:space="preserve">The deer, once cautious and wary, now grazed openly, a symbol of the forest's newfound sense of security and trust. They were no longer haunted by the fear of conflict, but lived harmoniously alongside other animals, their movements a testament to the forest’s stability. The deer, with their gentle nature, became the </w:t>
        <w:br/>
        <w:t xml:space="preserve">embodiment of the forest’s peaceful coexistence, their serene </w:t>
        <w:br/>
        <w:t>presence reassuring to all creatures, large and small. Their grazing habits, once a source of potential conflict, were now carefully managed through collaboration, ensuring the forest's vegetation remained diverse and sustainable. Their delicate balance within the ecosystem exemplified the fragile nature of peace and the constant effort required to maintain it.</w:t>
      </w:r>
    </w:p>
    <w:p>
      <w:pPr>
        <w:autoSpaceDN w:val="0"/>
        <w:autoSpaceDE w:val="0"/>
        <w:widowControl/>
        <w:spacing w:line="264" w:lineRule="exact" w:before="264" w:after="0"/>
        <w:ind w:left="0" w:right="0" w:firstLine="0"/>
        <w:jc w:val="left"/>
      </w:pPr>
      <w:r>
        <w:t>The birds, with their vibrant songs, became the voice of the forest's new harmony. Their melodies, once scattered and disjointed, now formed a cohesive chorus, celebrating the community's renewed peace. They were no longer just individual voices, but a unified choir reflecting the collective spirit of the forest. Their songs were not just beautiful sounds; they served as a constant reminder of the importance of shared purpose and the power of collective action.</w:t>
      </w:r>
    </w:p>
    <w:p>
      <w:pPr>
        <w:autoSpaceDN w:val="0"/>
        <w:autoSpaceDE w:val="0"/>
        <w:widowControl/>
        <w:spacing w:line="264" w:lineRule="exact" w:before="58" w:after="0"/>
        <w:ind w:left="0" w:right="432" w:firstLine="0"/>
        <w:jc w:val="left"/>
      </w:pPr>
      <w:r>
        <w:t>Their melodious symphony resonated throughout the forest, a constant reminder of the beauty and serenity achieved through cooperation.</w:t>
      </w:r>
    </w:p>
    <w:p>
      <w:pPr>
        <w:autoSpaceDN w:val="0"/>
        <w:autoSpaceDE w:val="0"/>
        <w:widowControl/>
        <w:spacing w:line="264" w:lineRule="exact" w:before="264" w:after="0"/>
        <w:ind w:left="0" w:right="0" w:firstLine="0"/>
        <w:jc w:val="left"/>
      </w:pPr>
      <w:r>
        <w:t>The forest’s commitment to peace extended beyond the immediate community. It engaged in meaningful interactions with neighboring ecosystems, establishing relationships based on mutual respect and cooperation. Shared resources were managed collaboratively, avoiding conflict over access to essential elements. Representatives from neighboring forests convened regularly, sharing knowledge, techniques, and experiences. A network of communication was established, ensuring that any potential conflicts could be addressed swiftly and peacefully, promoting a sense of regional harmony. The forest became a beacon of peace, demonstrating the potential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peaceful resolution of environmental conflicts.</w:t>
      </w:r>
    </w:p>
    <w:p>
      <w:pPr>
        <w:autoSpaceDN w:val="0"/>
        <w:autoSpaceDE w:val="0"/>
        <w:widowControl/>
        <w:spacing w:line="264" w:lineRule="exact" w:before="264" w:after="0"/>
        <w:ind w:left="0" w:right="0" w:firstLine="0"/>
        <w:jc w:val="left"/>
      </w:pPr>
      <w:r>
        <w:t xml:space="preserve">The elders, having witnessed the consequences of conflict firsthand, played a crucial role in shaping the forest's future. They were not just keepers of history but architects of a sustainable peace. Their wisdom, accumulated over generations, guided the forest's </w:t>
        <w:br/>
        <w:t>development, ensuring the lessons of the past were not forgotten.</w:t>
      </w:r>
    </w:p>
    <w:p>
      <w:pPr>
        <w:autoSpaceDN w:val="0"/>
        <w:autoSpaceDE w:val="0"/>
        <w:widowControl/>
        <w:spacing w:line="264" w:lineRule="exact" w:before="60" w:after="0"/>
        <w:ind w:left="0" w:right="144" w:firstLine="0"/>
        <w:jc w:val="left"/>
      </w:pPr>
      <w:r>
        <w:t xml:space="preserve">They established a system of mentorship, guiding the younger generation, fostering their understanding of the forest’s </w:t>
        <w:br/>
        <w:t>complexities, and ensuring the continuity of peaceful coexistence.</w:t>
      </w:r>
    </w:p>
    <w:p>
      <w:pPr>
        <w:autoSpaceDN w:val="0"/>
        <w:autoSpaceDE w:val="0"/>
        <w:widowControl/>
        <w:spacing w:line="264" w:lineRule="exact" w:before="60" w:after="0"/>
        <w:ind w:left="0" w:right="576" w:firstLine="0"/>
        <w:jc w:val="left"/>
      </w:pPr>
      <w:r>
        <w:t>Their guidance was not authoritarian; it was based on shared knowledge and mutual respect.</w:t>
      </w:r>
    </w:p>
    <w:p>
      <w:pPr>
        <w:autoSpaceDN w:val="0"/>
        <w:autoSpaceDE w:val="0"/>
        <w:widowControl/>
        <w:spacing w:line="264" w:lineRule="exact" w:before="264" w:after="0"/>
        <w:ind w:left="0" w:right="432" w:firstLine="0"/>
        <w:jc w:val="left"/>
      </w:pPr>
      <w:r>
        <w:t>The educational initiatives continued, not just as a means of recounting the past, but as a tool for building a stronger future.</w:t>
      </w:r>
    </w:p>
    <w:p>
      <w:pPr>
        <w:autoSpaceDN w:val="0"/>
        <w:autoSpaceDE w:val="0"/>
        <w:widowControl/>
        <w:spacing w:line="264" w:lineRule="exact" w:before="60" w:after="0"/>
        <w:ind w:left="0" w:right="0" w:firstLine="0"/>
        <w:jc w:val="left"/>
      </w:pPr>
      <w:r>
        <w:t>Storytelling sessions, nature walks, and interactive workshops reinforced the importance of collaboration, understanding, and mutual respect. The young saplings were taught the lessons of the past, not to perpetuate fear, but to empower them to create a better future, equipped with the knowledge and tools to handle conflict peacefully. The forest's commitment to education ensured that the legacy of peace would endure.</w:t>
      </w:r>
    </w:p>
    <w:p>
      <w:pPr>
        <w:autoSpaceDN w:val="0"/>
        <w:autoSpaceDE w:val="0"/>
        <w:widowControl/>
        <w:spacing w:line="264" w:lineRule="exact" w:before="264" w:after="0"/>
        <w:ind w:left="0" w:right="0" w:firstLine="0"/>
        <w:jc w:val="left"/>
      </w:pPr>
      <w:r>
        <w:t xml:space="preserve">The concept of "forest citizenship" was introduced, emphasizing the responsibility of each inhabitant to contribute to the well-being of the community. Each species, regardless of its size or power, was assigned roles and responsibilities that leveraged their unique strengths. The collaborative effort fostered a sense of shared </w:t>
        <w:br/>
        <w:t xml:space="preserve">ownership, empowering each individual to actively participate in shaping the forest's future. This active engagement in forest </w:t>
        <w:br/>
        <w:t xml:space="preserve">governance created a climate of responsibility and respect, </w:t>
        <w:br/>
        <w:t>cementing the commitment to a sustainable peace.</w:t>
      </w:r>
    </w:p>
    <w:p>
      <w:pPr>
        <w:autoSpaceDN w:val="0"/>
        <w:autoSpaceDE w:val="0"/>
        <w:widowControl/>
        <w:spacing w:line="264" w:lineRule="exact" w:before="264" w:after="0"/>
        <w:ind w:left="0" w:right="144" w:firstLine="0"/>
        <w:jc w:val="left"/>
      </w:pPr>
      <w:r>
        <w:t xml:space="preserve">The forest’s commitment to sustainable practices extended beyond resource management and conflict resolution. It involved a </w:t>
        <w:br/>
        <w:t>conscious effort to protect the forest's biodiversity, ensuring the survival of all species within its boundaries. Conservation projects were implemented, protecting endangered plants and animals. Habitats were restored, ensuring the survival of diverse ecological niches. The forest became a model of environmental stewardship,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showcasing the importance of ecological harmony. The forest’s commitment to sustainability became a powerful example to other ecosystems, highlighting the interconnectedness of environmental well-being and peaceful coexistence.</w:t>
      </w:r>
    </w:p>
    <w:p>
      <w:pPr>
        <w:autoSpaceDN w:val="0"/>
        <w:autoSpaceDE w:val="0"/>
        <w:widowControl/>
        <w:spacing w:line="264" w:lineRule="exact" w:before="264" w:after="0"/>
        <w:ind w:left="0" w:right="0" w:firstLine="0"/>
        <w:jc w:val="left"/>
      </w:pPr>
      <w:r>
        <w:t xml:space="preserve">The forest’s story, however, wasn't a simple fairy tale with a </w:t>
        <w:br/>
        <w:t xml:space="preserve">happily-ever-after ending. Challenges continued to arise, testing the community's commitment to peace. Droughts, floods, and outbreaks of disease threatened the delicate balance achieved. But each </w:t>
        <w:br/>
        <w:t xml:space="preserve">challenge was met with resilience, with collaborative efforts </w:t>
        <w:br/>
        <w:t>showcasing the community’s adaptation and problem-solving skills.</w:t>
      </w:r>
    </w:p>
    <w:p>
      <w:pPr>
        <w:autoSpaceDN w:val="0"/>
        <w:autoSpaceDE w:val="0"/>
        <w:widowControl/>
        <w:spacing w:line="264" w:lineRule="exact" w:before="60" w:after="0"/>
        <w:ind w:left="0" w:right="432" w:firstLine="0"/>
        <w:jc w:val="left"/>
      </w:pPr>
      <w:r>
        <w:t>The community's ability to overcome these obstacles became a testament to its strength and its unwavering commitment to a peaceful and sustainable future.</w:t>
      </w:r>
    </w:p>
    <w:p>
      <w:pPr>
        <w:autoSpaceDN w:val="0"/>
        <w:autoSpaceDE w:val="0"/>
        <w:widowControl/>
        <w:spacing w:line="264" w:lineRule="exact" w:before="264" w:after="0"/>
        <w:ind w:left="0" w:right="0" w:firstLine="0"/>
        <w:jc w:val="left"/>
      </w:pPr>
      <w:r>
        <w:t>The legacy of the woods, therefore, was not just a chronicle of conflict resolved, but a testament to the enduring.  power of peace, a continuous process requiring constant effort, vigilance, and a deep commitment to collaboration, understanding, and mutual respect.</w:t>
      </w:r>
    </w:p>
    <w:p>
      <w:pPr>
        <w:autoSpaceDN w:val="0"/>
        <w:autoSpaceDE w:val="0"/>
        <w:widowControl/>
        <w:spacing w:line="264" w:lineRule="exact" w:before="60" w:after="0"/>
        <w:ind w:left="0" w:right="0" w:firstLine="0"/>
        <w:jc w:val="left"/>
      </w:pPr>
      <w:r>
        <w:t>The rustling leaves, the flowing river, the songs of the birds—all echoed the forest's journey, a journey not just of survival, but of profound transformation. The forest stood as a powerful symbol of what can be achieved when communities unite, learn from their mistakes, and commit to building a peaceful and sustainable future for all. The sun rose, casting its golden light on a forest forever changed, a forest reborn, a forest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Sustainable Legacy</w:t>
      </w:r>
    </w:p>
    <w:p>
      <w:pPr>
        <w:autoSpaceDN w:val="0"/>
        <w:autoSpaceDE w:val="0"/>
        <w:widowControl/>
        <w:spacing w:line="264" w:lineRule="exact" w:before="286" w:after="0"/>
        <w:ind w:left="0" w:right="0" w:firstLine="0"/>
        <w:jc w:val="left"/>
      </w:pPr>
      <w:r>
        <w:t xml:space="preserve">The sun dipped below the horizon, painting the sky in hues of orange and purple, casting long shadows across the rejuvenated forest. The day’s work was done, but the forest's activity didn't cease. Night brought its own symphony, a chorus of crickets </w:t>
        <w:br/>
        <w:t>chirping, owls hooting, and the gentle rustling of leaves in the night breeze. This wasn't merely the sound of nature; it was the sound of a community thriving, a community deeply invested in its own future.</w:t>
      </w:r>
    </w:p>
    <w:p>
      <w:pPr>
        <w:autoSpaceDN w:val="0"/>
        <w:autoSpaceDE w:val="0"/>
        <w:widowControl/>
        <w:spacing w:line="264" w:lineRule="exact" w:before="264" w:after="0"/>
        <w:ind w:left="0" w:right="0" w:firstLine="0"/>
        <w:jc w:val="left"/>
      </w:pPr>
      <w:r>
        <w:t xml:space="preserve">The elders, their fur now silvered with age, gathered around a crackling fire, the flames dancing like tiny stars mirroring the countless stars above. They weren't simply reminiscing about the past, but strategically planning for the future. Their conversations weren’t filled with tales of conflict, but rather with detailed </w:t>
        <w:br/>
        <w:t xml:space="preserve">analyses of the forest's health, the abundance of resources, and the well-being of its inhabitants. They discussed innovative techniques for water conservation, new approaches to forest fire prevention, and strategies for preserving biodiversity. They shared their </w:t>
        <w:br/>
        <w:t>accumulated wisdom, their deep understanding of the intricate web of life that sustained their community.</w:t>
      </w:r>
    </w:p>
    <w:p>
      <w:pPr>
        <w:autoSpaceDN w:val="0"/>
        <w:autoSpaceDE w:val="0"/>
        <w:widowControl/>
        <w:spacing w:line="264" w:lineRule="exact" w:before="264" w:after="0"/>
        <w:ind w:left="0" w:right="0" w:firstLine="0"/>
        <w:jc w:val="left"/>
      </w:pPr>
      <w:r>
        <w:t xml:space="preserve">Young saplings, now grown into mature trees, eagerly participated in these discussions, their youthful energy complementing the elders' experience. They presented their own ideas, their </w:t>
        <w:br/>
        <w:t xml:space="preserve">perspectives shaped by the educational initiatives that had taken root after the conflict. They spoke of innovative farming techniques that ensured sustainable harvests without depleting the soil's </w:t>
        <w:br/>
        <w:t xml:space="preserve">nutrients, of innovative building methods that minimized the forest’s environmental impact, and of advancements in </w:t>
        <w:br/>
        <w:t>communication technologies that allowed for efficient information sharing across the sprawling woodland.</w:t>
      </w:r>
    </w:p>
    <w:p>
      <w:pPr>
        <w:autoSpaceDN w:val="0"/>
        <w:autoSpaceDE w:val="0"/>
        <w:widowControl/>
        <w:spacing w:line="264" w:lineRule="exact" w:before="264" w:after="0"/>
        <w:ind w:left="0" w:right="0" w:firstLine="0"/>
        <w:jc w:val="left"/>
      </w:pPr>
      <w:r>
        <w:t xml:space="preserve">The concept of "forest citizenship" extended beyond simple </w:t>
        <w:br/>
        <w:t>participation; it fostered a profound sense of responsibility. Each member of the community understood their role not merely as inhabitants, but as stewards of the forest. The squirrels, once simply known for their nut-gathering activities, became respected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 xml:space="preserve">archivists, meticulously preserving the forest's history and </w:t>
        <w:br/>
        <w:t>knowledge. Their burrows, once simple homes, evolved into sophisticated libraries, housing carved tokens, meticulously kept records, and ancient scrolls detailing the forest’s journey.</w:t>
      </w:r>
    </w:p>
    <w:p>
      <w:pPr>
        <w:autoSpaceDN w:val="0"/>
        <w:autoSpaceDE w:val="0"/>
        <w:widowControl/>
        <w:spacing w:line="264" w:lineRule="exact" w:before="264" w:after="0"/>
        <w:ind w:left="0" w:right="0" w:firstLine="0"/>
        <w:jc w:val="left"/>
      </w:pPr>
      <w:r>
        <w:t xml:space="preserve">The beavers continued their engineering feats, constructing intricate dam systems that were not only efficient in managing water flow but also served as habitats for a diverse array of species. Their meticulous work wasn't just about water management; it was an act of creating and preserving biodiversity. They worked </w:t>
        <w:br/>
        <w:t>collaboratively with other animals, consulting with the otters on optimal dam designs, and sharing their expertise with the frogs on creating thriving amphibian habitats.</w:t>
      </w:r>
    </w:p>
    <w:p>
      <w:pPr>
        <w:autoSpaceDN w:val="0"/>
        <w:autoSpaceDE w:val="0"/>
        <w:widowControl/>
        <w:spacing w:line="264" w:lineRule="exact" w:before="264" w:after="0"/>
        <w:ind w:left="0" w:right="0" w:firstLine="0"/>
        <w:jc w:val="left"/>
      </w:pPr>
      <w:r>
        <w:t>The deer, embodying the forest's gentle spirit, played a vital role in maintaining the balance of the ecosystem. Their grazing habits were carefully monitored, ensuring that no single plant species was overgrazed. They understood that their well-being was inextricably linked to the forest's overall health. Their graceful movements became a symbol of the delicate balance achieved, a testament to the collective effort of ensuring sustainable practices.</w:t>
      </w:r>
    </w:p>
    <w:p>
      <w:pPr>
        <w:autoSpaceDN w:val="0"/>
        <w:autoSpaceDE w:val="0"/>
        <w:widowControl/>
        <w:spacing w:line="264" w:lineRule="exact" w:before="264" w:after="0"/>
        <w:ind w:left="0" w:right="0" w:firstLine="0"/>
        <w:jc w:val="left"/>
      </w:pPr>
      <w:r>
        <w:t>The birds, with their melodious songs, continued to serve as the forest’s living barometer, their songs reflecting not only the forest's health but also its social harmony. Their chirps and whistles were a daily indicator of the community's well-being. A change in their songs might signal an environmental shift or a potential problem needing attention. Their unique avian perspective became an integral part of the forest's monitoring system.</w:t>
      </w:r>
    </w:p>
    <w:p>
      <w:pPr>
        <w:autoSpaceDN w:val="0"/>
        <w:autoSpaceDE w:val="0"/>
        <w:widowControl/>
        <w:spacing w:line="264" w:lineRule="exact" w:before="264" w:after="0"/>
        <w:ind w:left="0" w:right="0" w:firstLine="0"/>
        <w:jc w:val="left"/>
      </w:pPr>
      <w:r>
        <w:t xml:space="preserve">The owls, the once-feared nocturnal creatures, continued their vital role as nighttime guardians. Their night vision, once feared, became invaluable in maintaining forest safety. They kept watch over the forest while others slept, detecting potential threats and alerting the community quickly and efficiently. Their wisdom and experience helped to prevent conflicts and ensure the safety of all forest </w:t>
        <w:br/>
        <w:t>dwellers. Their quiet, watchful presence became a symbol of the forest's constant vigilance and preparedness.</w:t>
      </w:r>
    </w:p>
    <w:p>
      <w:pPr>
        <w:autoSpaceDN w:val="0"/>
        <w:autoSpaceDE w:val="0"/>
        <w:widowControl/>
        <w:spacing w:line="324" w:lineRule="exact" w:before="204" w:after="0"/>
        <w:ind w:left="0" w:right="0" w:firstLine="0"/>
        <w:jc w:val="left"/>
      </w:pPr>
      <w:r>
        <w:t>The legacy of the woods went beyond the forest itself. It extended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to neighbouring ecosystems. The lessons learned within their borders were shared with other forests, creating a network of environmentally conscious communities. They shared their </w:t>
        <w:br/>
        <w:t xml:space="preserve">sustainable practices, their methods of conflict resolution, and their commitment to creating a lasting peace. The forest became a </w:t>
        <w:br/>
        <w:t>beacon of hope, a testament to the power of collaboration and environmental stewardship.</w:t>
      </w:r>
    </w:p>
    <w:p>
      <w:pPr>
        <w:autoSpaceDN w:val="0"/>
        <w:autoSpaceDE w:val="0"/>
        <w:widowControl/>
        <w:spacing w:line="264" w:lineRule="exact" w:before="264" w:after="0"/>
        <w:ind w:left="0" w:right="0" w:firstLine="0"/>
        <w:jc w:val="left"/>
      </w:pPr>
      <w:r>
        <w:t xml:space="preserve">Generations of saplings, educated on the importance of </w:t>
        <w:br/>
        <w:t xml:space="preserve">sustainability and peaceful coexistence, emerged, carrying the forest’s message forward. They took on their roles as citizens of the forest with a deep sense of purpose, understanding that their actions directly impacted their community and the future </w:t>
        <w:br/>
        <w:t>generations. They understood the interconnectedness of all living things and the importance of respecting the environment. Their education extended beyond the basics, embracing technology, science, and the arts in finding sustainable solutions.</w:t>
      </w:r>
    </w:p>
    <w:p>
      <w:pPr>
        <w:autoSpaceDN w:val="0"/>
        <w:autoSpaceDE w:val="0"/>
        <w:widowControl/>
        <w:spacing w:line="264" w:lineRule="exact" w:before="264" w:after="0"/>
        <w:ind w:left="0" w:right="0" w:firstLine="0"/>
        <w:jc w:val="left"/>
      </w:pPr>
      <w:r>
        <w:t xml:space="preserve">The forest's sustainable practices were not merely about resource management; they were about creating a culture of responsibility and respect. Every action was a testament to the community's dedication to building a lasting legacy. They developed innovative methods of waste management, converting organic waste into compost that enriched the soil and reduced the need for artificial fertilizers. They actively preserved and protected endangered species, ensuring their survival and supporting the forest’s </w:t>
        <w:br/>
        <w:t>biodiversity.</w:t>
      </w:r>
    </w:p>
    <w:p>
      <w:pPr>
        <w:autoSpaceDN w:val="0"/>
        <w:autoSpaceDE w:val="0"/>
        <w:widowControl/>
        <w:spacing w:line="264" w:lineRule="exact" w:before="264" w:after="0"/>
        <w:ind w:left="0" w:right="0" w:firstLine="0"/>
        <w:jc w:val="left"/>
      </w:pPr>
      <w:r>
        <w:t xml:space="preserve">The stories of the forest's transformation were meticulously </w:t>
        <w:br/>
        <w:t xml:space="preserve">documented and shared, not just as historical records, but as inspirational tales. These stories were passed down through </w:t>
        <w:br/>
        <w:t>generations, reminding them of the importance of cooperation and the consequences of unchecked ambition. They served as powerful reminders of the community's journey from conflict to harmony, from destruction to regeneration.</w:t>
      </w:r>
    </w:p>
    <w:p>
      <w:pPr>
        <w:autoSpaceDN w:val="0"/>
        <w:autoSpaceDE w:val="0"/>
        <w:widowControl/>
        <w:spacing w:line="264" w:lineRule="exact" w:before="264" w:after="0"/>
        <w:ind w:left="0" w:right="0" w:firstLine="0"/>
        <w:jc w:val="left"/>
      </w:pPr>
      <w:r>
        <w:t>The forest, reborn, stood as a testament to the power of resilience, adaptability, and collaborative problem-solving. It was a vibrant, diverse ecosystem, thriving on the principles of sustainability and peace. The legacy it left was not merely a peaceful woodland,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model for sustainable living, a testament to the potential for </w:t>
        <w:br/>
        <w:t>harmonious coexistence between nature and its inhabitants, a legacy of hope for future generations, a beacon of what is possible when communities choose collaboration over conflict. And as the sun rose each day, casting its golden light upon the thriving forest, it was a silent affirmation of their enduring legacy, a legacy written not in stone, but in the rustling leaves, the flowing waters, and the singing birds.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Forests Voice</w:t>
      </w:r>
    </w:p>
    <w:p>
      <w:pPr>
        <w:autoSpaceDN w:val="0"/>
        <w:autoSpaceDE w:val="0"/>
        <w:widowControl/>
        <w:spacing w:line="264" w:lineRule="exact" w:before="286" w:after="0"/>
        <w:ind w:left="0" w:right="0" w:firstLine="0"/>
        <w:jc w:val="left"/>
      </w:pPr>
      <w:r>
        <w:t xml:space="preserve">The wind whispered secrets through the leaves, a rustling </w:t>
        <w:br/>
        <w:t xml:space="preserve">symphony that carried the forest's collective wisdom. It wasn't just the movement of air; it was the voice of the woods, a voice carrying the lessons learned from the tumultuous days of conflict and the subsequent journey towards reconciliation. The wind carried the scent of freshly turned earth, the fragrance of blooming </w:t>
        <w:br/>
        <w:t>wildflowers, a testament to the forest’s revitalization. It carried the sounds of laughter from the young saplings, their joyous calls echoing the newfound peace.</w:t>
      </w:r>
    </w:p>
    <w:p>
      <w:pPr>
        <w:autoSpaceDN w:val="0"/>
        <w:autoSpaceDE w:val="0"/>
        <w:widowControl/>
        <w:spacing w:line="264" w:lineRule="exact" w:before="264" w:after="0"/>
        <w:ind w:left="0" w:right="0" w:firstLine="0"/>
        <w:jc w:val="left"/>
      </w:pPr>
      <w:r>
        <w:t xml:space="preserve">The older trees, their bark etched with the stories of the past, </w:t>
        <w:br/>
        <w:t xml:space="preserve">listened to the wind's tales. They remembered the harshness of the conflict, the bitterness of the disputes, the unsettling silence that followed the impulsive felling of trees. The wind carried those memories too, not as a lament, but as a reminder. A reminder of the fragility of peace, the importance of understanding, and the </w:t>
        <w:br/>
        <w:t>devastating consequences of hasty action driven by misconstrued perceptions of equality.</w:t>
      </w:r>
    </w:p>
    <w:p>
      <w:pPr>
        <w:autoSpaceDN w:val="0"/>
        <w:autoSpaceDE w:val="0"/>
        <w:widowControl/>
        <w:spacing w:line="264" w:lineRule="exact" w:before="264" w:after="0"/>
        <w:ind w:left="0" w:right="0" w:firstLine="0"/>
        <w:jc w:val="left"/>
      </w:pPr>
      <w:r>
        <w:t xml:space="preserve">The wind carried the echoes of the elders' wise counsel, their words weaving through the branches, a gentle reminder to the younger generations. It spoke of the intricate balance of the ecosystem, the delicate interdependence of all living things, a message they had learned through years of observation and the painful lessons of their past. They had discovered that true equality wasn't about </w:t>
        <w:br/>
        <w:t>uniformity; it was about appreciating the unique strengths and contributions of each member of the forest community. The oaks provided shade and shelter; the maples provided vibrant color and their own unique contribution to the forest's rich tapestry.</w:t>
      </w:r>
    </w:p>
    <w:p>
      <w:pPr>
        <w:autoSpaceDN w:val="0"/>
        <w:autoSpaceDE w:val="0"/>
        <w:widowControl/>
        <w:spacing w:line="264" w:lineRule="exact" w:before="264" w:after="0"/>
        <w:ind w:left="0" w:right="0" w:firstLine="0"/>
        <w:jc w:val="left"/>
      </w:pPr>
      <w:r>
        <w:t xml:space="preserve">The wind carried the songs of the birds, their melodies carrying messages of hope and renewal. Their songs were no longer a </w:t>
        <w:br/>
        <w:t xml:space="preserve">reflection of fear and discord, but rather of joy and unity. The birds, once scattered by the conflict, had returned, their vibrant colors adding splashes of beauty to the rejuvenated forest. Their chirping was a cheerful accompaniment to the wind's whispers, a </w:t>
        <w:br/>
        <w:t>harmonious blend of nature's soundscape. The birds' nests,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constructed in the branches, were now symbols of stability and security.</w:t>
      </w:r>
    </w:p>
    <w:p>
      <w:pPr>
        <w:autoSpaceDN w:val="0"/>
        <w:autoSpaceDE w:val="0"/>
        <w:widowControl/>
        <w:spacing w:line="264" w:lineRule="exact" w:before="264" w:after="0"/>
        <w:ind w:left="0" w:right="0" w:firstLine="0"/>
        <w:jc w:val="left"/>
      </w:pPr>
      <w:r>
        <w:t>The wind carried the gentle patter of rain, nourishing the soil and nurturing the growth of new life. The rain was a symbol of renewal, a cleansing force that washed away the residue of conflict, leaving behind a fertile ground for peace and harmony. The rain seeped into the earth, nurturing the roots of the trees, strengthening their bond with the soil, and promoting a sense of unity amongst all inhabitants of the forest. The water table, once threatened by the disruption of the natural water flow, was now replenished and flowed steadily, contributing to the overall health and well-being of the forest.</w:t>
      </w:r>
    </w:p>
    <w:p>
      <w:pPr>
        <w:autoSpaceDN w:val="0"/>
        <w:autoSpaceDE w:val="0"/>
        <w:widowControl/>
        <w:spacing w:line="264" w:lineRule="exact" w:before="264" w:after="0"/>
        <w:ind w:left="0" w:right="0" w:firstLine="0"/>
        <w:jc w:val="left"/>
      </w:pPr>
      <w:r>
        <w:t>The wind carried the scent of pine needles, a familiar aroma that evoked a sense of tranquility and stability. The scent of the pine trees, with their strong, sturdy presence, represented the resilience and strength of the forest community. They were a testament to the ability of nature to heal and recover, a reminder of the forest's enduring spirit. The pine trees provided a sanctuary for many creatures, offering shelter and protection, a constant symbol of steadfastness and security in the face of adversity.</w:t>
      </w:r>
    </w:p>
    <w:p>
      <w:pPr>
        <w:autoSpaceDN w:val="0"/>
        <w:autoSpaceDE w:val="0"/>
        <w:widowControl/>
        <w:spacing w:line="264" w:lineRule="exact" w:before="264" w:after="0"/>
        <w:ind w:left="0" w:right="144" w:firstLine="0"/>
        <w:jc w:val="left"/>
      </w:pPr>
      <w:r>
        <w:t xml:space="preserve">The wind carried the rustling of leaves, a constant reminder of the forest's dynamic nature. The leaves, constantly changing and adapting, represented the ever-evolving nature of the forest </w:t>
        <w:br/>
        <w:t>community. They were a symbol of resilience, their ability to withstand the changing seasons a testament to the adaptability of the forest's inhabitants. The fallen leaves provided nutrients to the soil, enriching it and contributing to the cycle of life, death, and renewal, illustrating the natural processes of growth and decay.</w:t>
      </w:r>
    </w:p>
    <w:p>
      <w:pPr>
        <w:autoSpaceDN w:val="0"/>
        <w:autoSpaceDE w:val="0"/>
        <w:widowControl/>
        <w:spacing w:line="264" w:lineRule="exact" w:before="266" w:after="0"/>
        <w:ind w:left="0" w:right="0" w:firstLine="0"/>
        <w:jc w:val="left"/>
      </w:pPr>
      <w:r>
        <w:t>The wind carried the murmur of the stream, a gentle current that flowed through the heart of the forest. The stream represented the lifeblood of the forest, carrying life-sustaining water to all its inhabitants. The stream, once threatened by the destructive actions of the past, now flowed freely, a symbol of peace and renewal. The clean water was a symbol of purity and renewal, representing the cleansing of the past conflicts and the beginning of a new era of unity and cooperation.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wind carried the stories of the past, not as burdens, but as valuable lessons. The forest learned to listen to all voices, not just the loudest ones. The young saplings, having witnessed the conflict and its consequences, understood the importance of empathy and understanding, a message constantly echoed by the wind. They learned to value diversity, to embrace the unique qualities of each member of their community, realizing the importance of mutual respect.</w:t>
      </w:r>
    </w:p>
    <w:p>
      <w:pPr>
        <w:autoSpaceDN w:val="0"/>
        <w:autoSpaceDE w:val="0"/>
        <w:widowControl/>
        <w:spacing w:line="264" w:lineRule="exact" w:before="264" w:after="0"/>
        <w:ind w:left="0" w:right="0" w:firstLine="0"/>
        <w:jc w:val="left"/>
      </w:pPr>
      <w:r>
        <w:t xml:space="preserve">The wind carried the wisdom of the elders, their stories of resilience and cooperation. The wind became a powerful symbol of </w:t>
        <w:br/>
        <w:t xml:space="preserve">communication, carrying the collective wisdom and experience of the forest from generation to generation, ensuring that the lessons learned wouldn't be forgotten. The wind acted as a conduit for shared knowledge, enabling communication and collaboration across the entire forest. It ensured that all voices were detected, </w:t>
        <w:br/>
        <w:t>including the soft whispers of the youngest saplings and the rustling of the oldest trees.</w:t>
      </w:r>
    </w:p>
    <w:p>
      <w:pPr>
        <w:autoSpaceDN w:val="0"/>
        <w:autoSpaceDE w:val="0"/>
        <w:widowControl/>
        <w:spacing w:line="264" w:lineRule="exact" w:before="264" w:after="0"/>
        <w:ind w:left="0" w:right="0" w:firstLine="0"/>
        <w:jc w:val="left"/>
      </w:pPr>
      <w:r>
        <w:t xml:space="preserve">The wind carried the hope for the future, a future where differences were celebrated, not condemned. It carried the message that true equality wasn't about uniformity, but about understanding and respecting the unique contributions of each member of the </w:t>
        <w:br/>
        <w:t>community. The wind symbolized the continual evolution and improvement of the forest's inhabitants, fostering a climate of understanding and cooperation for the betterment of their shared environment.</w:t>
      </w:r>
    </w:p>
    <w:p>
      <w:pPr>
        <w:autoSpaceDN w:val="0"/>
        <w:autoSpaceDE w:val="0"/>
        <w:widowControl/>
        <w:spacing w:line="264" w:lineRule="exact" w:before="264" w:after="0"/>
        <w:ind w:left="0" w:right="0" w:firstLine="0"/>
        <w:jc w:val="left"/>
      </w:pPr>
      <w:r>
        <w:t xml:space="preserve">The wind whispered through the trees, a constant reminder of the forest's ongoing journey towards a harmonious future. It was a reminder of the importance of continuous learning, adaptation, and reconciliation, a message that resonated throughout the forest, uniting all its inhabitants in their commitment to a sustainable and peaceful future. The wind acted as a constant reminder of the journey from conflict to peace, encouraging them to continue working together for a brighter future for generations to come. The forest, now thriving, served as a testament to the power of </w:t>
        <w:br/>
        <w:t>collective understanding, a symbol of hope for future generations. And the wind, the forest's voice, continued to whisper its timeless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message.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Carrying the Message</w:t>
      </w:r>
    </w:p>
    <w:p>
      <w:pPr>
        <w:autoSpaceDN w:val="0"/>
        <w:autoSpaceDE w:val="0"/>
        <w:widowControl/>
        <w:spacing w:line="264" w:lineRule="exact" w:before="286" w:after="0"/>
        <w:ind w:left="0" w:right="0" w:firstLine="0"/>
        <w:jc w:val="left"/>
      </w:pPr>
      <w:r>
        <w:t>The wind, no longer carrying the whispers of conflict, now hummed a melody of reconciliation. It carried the scent of the revitalized forest – a blend of damp earth, sun-warmed pine needles, and the sweet perfume of wildflowers – far beyond the borders of its origin. This wasn't just the wind; it was a messenger, bearing the forest's hard-won wisdom to the world beyond. Its path carried it across sun-drenched meadows, over babbling brooks, and through the silent depths of neighboring woodlands.</w:t>
      </w:r>
    </w:p>
    <w:p>
      <w:pPr>
        <w:autoSpaceDN w:val="0"/>
        <w:autoSpaceDE w:val="0"/>
        <w:widowControl/>
        <w:spacing w:line="264" w:lineRule="exact" w:before="264" w:after="0"/>
        <w:ind w:left="0" w:right="0" w:firstLine="0"/>
        <w:jc w:val="left"/>
      </w:pPr>
      <w:r>
        <w:t xml:space="preserve">In a nearby grove of ancient redwoods, the wind’s message was received with cautious curiosity. These towering giants, witnesses to centuries of change, listened intently. They had seen their share of storms and seasons, and the whispers of the wind spoke of a storm unlike any they had experienced – a storm of conflict born not of nature’s fury, but of internal division. The redwoods, known for their stoic resilience, experienced a kinship with the forest that had learned to overcome its internal strife. The wind carried tales of the maples’initial complaints, their struggle for sunlight, and the rash decision that almost destroyed their community. It also carried the account of their eventual understanding and subsequent healing. The </w:t>
        <w:br/>
        <w:t xml:space="preserve">ancient trees, whose lives spanned countless generations, </w:t>
        <w:br/>
        <w:t>understood the importance of preserving balance and respecting the differences within a community.</w:t>
      </w:r>
    </w:p>
    <w:p>
      <w:pPr>
        <w:autoSpaceDN w:val="0"/>
        <w:autoSpaceDE w:val="0"/>
        <w:widowControl/>
        <w:spacing w:line="264" w:lineRule="exact" w:before="264" w:after="0"/>
        <w:ind w:left="0" w:right="0" w:firstLine="0"/>
        <w:jc w:val="left"/>
      </w:pPr>
      <w:r>
        <w:t xml:space="preserve">Further afield, in a vibrant coral reef teeming with life, the ocean currents, akin to the wind on land, carried the forest’s message across the waves. The reef, a bustling metropolis of marine life, was known for its complex social structure. Anemones and clownfish, crabs and sea urchins, all co-existing in a delicate dance of </w:t>
        <w:br/>
        <w:t xml:space="preserve">interdependence. Yet, even here, the message of the forest </w:t>
        <w:br/>
        <w:t xml:space="preserve">resonated deeply. The wind’s whisper translated into the rhythmic ebb and flow of the ocean, carrying tales of unintended </w:t>
        <w:br/>
        <w:t xml:space="preserve">consequences and the pitfalls of hasty action fueled by </w:t>
        <w:br/>
        <w:t>misperceptions. The coral, wise beyond its years, absorbed the lessons of the forest, understanding the delicate balance required for a thriving ecosystem.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wind's journey continued, carrying its message across vast plains where herds of bison roamed, their movements a symphony of coordinated grace. The wind's whisper danced amongst the tall grasses, conveying the story of the forest to the bison's ancient wisdom. The bison, symbols of strength and unity, understood the importance of cooperation and the devastating consequences of division. The wind's message served as a powerful reminder of their own interdependence within the grassland ecosystem. The bison, in turn, shared their wisdom through their communal actions. Their synchronized grazing patterns maintained the health of the plains, ensuring a balanced ecosystem.</w:t>
      </w:r>
    </w:p>
    <w:p>
      <w:pPr>
        <w:autoSpaceDN w:val="0"/>
        <w:autoSpaceDE w:val="0"/>
        <w:widowControl/>
        <w:spacing w:line="264" w:lineRule="exact" w:before="264" w:after="0"/>
        <w:ind w:left="0" w:right="0" w:firstLine="0"/>
        <w:jc w:val="left"/>
      </w:pPr>
      <w:r>
        <w:t>The wind soared over mountain peaks, where eagles soared on thermals, their keen eyes observing the world below. The wind’s message reached the eagles, who, from their lofty heights, had witnessed the interconnectedness of all ecosystems. The wind's message, woven into the very fabric of the air currents, spoke of the value of diversity and the importance of respecting the unique strengths of every member of a community. The eagles, symbols of freedom and vision, witnessed the larger picture, understanding the far-reaching consequences of actions within individual communities.</w:t>
      </w:r>
    </w:p>
    <w:p>
      <w:pPr>
        <w:autoSpaceDN w:val="0"/>
        <w:autoSpaceDE w:val="0"/>
        <w:widowControl/>
        <w:spacing w:line="264" w:lineRule="exact" w:before="264" w:after="0"/>
        <w:ind w:left="0" w:right="144" w:firstLine="0"/>
        <w:jc w:val="left"/>
      </w:pPr>
      <w:r>
        <w:t>Even in the depths of the ocean, the message of the forest found its way. Deep-sea creatures, adapted to the crushing pressure and perpetual darkness, experienced the subtle vibrations of the wind's passage in the shifting currents. The wind's message, carried by the ocean's currents, resonated in the silent depths, echoing tales of harmony found after conflict. The deep-sea creatures, accustomed to the vastness and mystery of their world, understood the profound interconnectedness of all life. Their very survival depended on this understanding.</w:t>
      </w:r>
    </w:p>
    <w:p>
      <w:pPr>
        <w:autoSpaceDN w:val="0"/>
        <w:autoSpaceDE w:val="0"/>
        <w:widowControl/>
        <w:spacing w:line="264" w:lineRule="exact" w:before="266" w:after="0"/>
        <w:ind w:left="0" w:right="0" w:firstLine="0"/>
        <w:jc w:val="left"/>
      </w:pPr>
      <w:r>
        <w:t xml:space="preserve">The wind’s message, carried on the breezes and currents, became a powerful force for change. It inspired other communities to examine their own internal dynamics, to foster empathy and understanding, and to recognize the importance of preserving the delicate balance within their ecosystems. It led to a reevaluation of what true </w:t>
        <w:br/>
        <w:t xml:space="preserve">equality meant. It wasn't about forcing uniformity, but about </w:t>
        <w:br/>
        <w:t>celebrating diversity and creating a space where all voices could be detected and respected. In countless corners of the world, communities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inspired by the forest's tale began to foster a greater understanding and appreciation for the unique contributions of each member of their group.</w:t>
      </w:r>
    </w:p>
    <w:p>
      <w:pPr>
        <w:autoSpaceDN w:val="0"/>
        <w:autoSpaceDE w:val="0"/>
        <w:widowControl/>
        <w:spacing w:line="264" w:lineRule="exact" w:before="264" w:after="0"/>
        <w:ind w:left="0" w:right="0" w:firstLine="0"/>
        <w:jc w:val="left"/>
      </w:pPr>
      <w:r>
        <w:t xml:space="preserve">This transformation wasn't immediate or effortless; it required patience, dialogue, and a willingness to learn from the past </w:t>
        <w:br/>
        <w:t>mistakes. But the forest's story provided a roadmap, a guiding light to help communities navigate the complex challenges of building a truly inclusive and harmonious society. The wind carried not just a story, but a blueprint for a better future, reminding all that the path to equality is not one of destruction, but of mutual respect and understanding.</w:t>
      </w:r>
    </w:p>
    <w:p>
      <w:pPr>
        <w:autoSpaceDN w:val="0"/>
        <w:autoSpaceDE w:val="0"/>
        <w:widowControl/>
        <w:spacing w:line="264" w:lineRule="exact" w:before="264" w:after="0"/>
        <w:ind w:left="0" w:right="0" w:firstLine="0"/>
        <w:jc w:val="left"/>
      </w:pPr>
      <w:r>
        <w:t xml:space="preserve">The wind continued its tireless journey, weaving its way through fields of wildflowers, over rushing rivers, and across shimmering oceans. It carried with it the forest’s tale of conflict resolved, of reconciliation achieved, and of a newfound understanding of the true meaning of equality. The wind was not simply air in motion; it was a testament to the power of collective learning, of the enduring strength of nature, and of the transformative potential of </w:t>
        <w:br/>
        <w:t xml:space="preserve">forgiveness and understanding. Its whispers spread across the globe, inspiring communities far and wide to embark on their own </w:t>
        <w:br/>
        <w:t>journeys toward harmony and peace. The whispers carried not just the lessons learned from the forest's conflict but the hope for a future where diversity is celebrated, and communities thrive on mutual respect and understanding.</w:t>
      </w:r>
    </w:p>
    <w:p>
      <w:pPr>
        <w:autoSpaceDN w:val="0"/>
        <w:autoSpaceDE w:val="0"/>
        <w:widowControl/>
        <w:spacing w:line="264" w:lineRule="exact" w:before="264" w:after="0"/>
        <w:ind w:left="0" w:right="0" w:firstLine="0"/>
        <w:jc w:val="left"/>
      </w:pPr>
      <w:r>
        <w:t xml:space="preserve">The wind, in its ceaseless movement, carried the echoes of the forest's experience to every corner of the Earth. Mountains echoed with the tales of unity; deserts whispered of the power of </w:t>
        <w:br/>
        <w:t>adaptation; oceans murmured of the importance of balance. The story spread, not through force, but through the gentle persuasion of the wind, a testament to the power of shared experiences and the universal longing for peace. Each ecosystem, each community, learned from the forest's story, drawing inspiration for their own journeys toward harmony and mutual respect.</w:t>
      </w:r>
    </w:p>
    <w:p>
      <w:pPr>
        <w:autoSpaceDN w:val="0"/>
        <w:autoSpaceDE w:val="0"/>
        <w:widowControl/>
        <w:spacing w:line="264" w:lineRule="exact" w:before="264" w:after="0"/>
        <w:ind w:left="0" w:right="288" w:firstLine="0"/>
        <w:jc w:val="left"/>
      </w:pPr>
      <w:r>
        <w:t>As the sun set, casting long shadows across the land, the wind carried the final message of the day. It was a message of hope, a message of perseverance, and a message of enduring faith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ability of communities to overcome their differences and build a future where all members thrive. The wind carried this message through the night, whispering its secrets to the stars, ensuring that the forest's journey would continue to inspire generations to come.</w:t>
      </w:r>
    </w:p>
    <w:p>
      <w:pPr>
        <w:autoSpaceDN w:val="0"/>
        <w:autoSpaceDE w:val="0"/>
        <w:widowControl/>
        <w:spacing w:line="264" w:lineRule="exact" w:before="60" w:after="0"/>
        <w:ind w:left="0" w:right="0" w:firstLine="0"/>
        <w:jc w:val="left"/>
      </w:pPr>
      <w:r>
        <w:t xml:space="preserve">The whispering winds, once a carrier of conflict, were now a </w:t>
        <w:br/>
        <w:t xml:space="preserve">symphony of hope, a testament to the power of reconciliation and a beacon of guidance for the future. The wind's journey was a </w:t>
        <w:br/>
        <w:t xml:space="preserve">testament to the interconnectedness of all life and the universal desire for peace and harmony. And as the wind continued its </w:t>
        <w:br/>
        <w:t>journey, its whispers carried a message of enduring hope, ensuring that the forest's lessons would never be forgotten.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Universal Message</w:t>
      </w:r>
    </w:p>
    <w:p>
      <w:pPr>
        <w:autoSpaceDN w:val="0"/>
        <w:autoSpaceDE w:val="0"/>
        <w:widowControl/>
        <w:spacing w:line="264" w:lineRule="exact" w:before="286" w:after="0"/>
        <w:ind w:left="0" w:right="0" w:firstLine="0"/>
        <w:jc w:val="left"/>
      </w:pPr>
      <w:r>
        <w:t xml:space="preserve">The whispering winds, carrying the tale of the forest's </w:t>
        <w:br/>
        <w:t xml:space="preserve">reconciliation, didn't simply fade into the vast expanse of the sky. Their message, woven into the very fabric of the air, found its way into the hearts and minds of communities far and wide, resonating with a depth that transcended geographical boundaries and species. In the bustling cityscapes of human civilization, the wind’s whispers translated into a renewed focus on community engagement, on bridging the divides that often separated people based on differing beliefs or backgrounds. Neighborhoods, once fragmented by </w:t>
        <w:br/>
        <w:t xml:space="preserve">prejudice and misunderstanding, began to flourish as residents rediscovered the power of empathy and cooperation. Community gardens, once rare oases of green, sprung up across concrete </w:t>
        <w:br/>
        <w:t>jungles, symbolizing a shared commitment to nurturing growth and unity.</w:t>
      </w:r>
    </w:p>
    <w:p>
      <w:pPr>
        <w:autoSpaceDN w:val="0"/>
        <w:autoSpaceDE w:val="0"/>
        <w:widowControl/>
        <w:spacing w:line="264" w:lineRule="exact" w:before="266" w:after="0"/>
        <w:ind w:left="0" w:right="144" w:firstLine="0"/>
        <w:jc w:val="left"/>
      </w:pPr>
      <w:r>
        <w:t xml:space="preserve">The wind’s message found its way into the boardrooms of </w:t>
        <w:br/>
        <w:t xml:space="preserve">corporations, prompting a reconsideration of traditional business practices. The emphasis shifted from ruthless competition to collaborative partnerships, fostering a more sustainable and </w:t>
        <w:br/>
        <w:t>equitable distribution of resources. Companies began prioritizing ethical sourcing and environmental responsibility, understanding that their actions had far-reaching consequences beyond their immediate sphere of influence. The pursuit of profit was no longer the sole driving force; instead, a sense of shared responsibility for the planet and its inhabitants emerged as a vital component of corporate culture.</w:t>
      </w:r>
    </w:p>
    <w:p>
      <w:pPr>
        <w:autoSpaceDN w:val="0"/>
        <w:autoSpaceDE w:val="0"/>
        <w:widowControl/>
        <w:spacing w:line="264" w:lineRule="exact" w:before="264" w:after="0"/>
        <w:ind w:left="0" w:right="288" w:firstLine="0"/>
        <w:jc w:val="left"/>
      </w:pPr>
      <w:r>
        <w:t>Even within the seemingly impersonal world of international relations, the forest's story resonated. Nations, often at odds with one another, found common ground in their shared desire for a peaceful and prosperous future. Diplomatic efforts intensified, focusing on collaborative solutions to global challenges such as climate change, poverty, and disease. The message of the forest reminded world leaders that lasting peace could not be achieved through conflict, but rather through understanding, compromise, and a shared commitment to the well-being of all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message wasn't just confined to large-scale social and political movements. It permeated everyday interactions, subtly altering the dynamics of personal relationships. Families, grappling with </w:t>
        <w:br/>
        <w:t xml:space="preserve">internal conflicts, found renewed purpose in fostering open </w:t>
        <w:br/>
        <w:t xml:space="preserve">communication and mutual respect. Friendships, once strained by misunderstandings, were mended as individuals learned to </w:t>
        <w:br/>
        <w:t>appreciate the unique perspectives and experiences of others. Even in the seemingly trivial aspects of daily life, the wind’s message was a constant reminder of the importance of empathy and compassion.</w:t>
      </w:r>
    </w:p>
    <w:p>
      <w:pPr>
        <w:autoSpaceDN w:val="0"/>
        <w:autoSpaceDE w:val="0"/>
        <w:widowControl/>
        <w:spacing w:line="264" w:lineRule="exact" w:before="264" w:after="0"/>
        <w:ind w:left="0" w:right="0" w:firstLine="0"/>
        <w:jc w:val="left"/>
      </w:pPr>
      <w:r>
        <w:t xml:space="preserve">In educational settings, the forest's tale became a powerful teaching tool, inspiring students to think critically about the world around them and their place within it. Curricula were revised to </w:t>
        <w:br/>
        <w:t xml:space="preserve">incorporate lessons on conflict resolution, environmental </w:t>
        <w:br/>
        <w:t xml:space="preserve">stewardship, and the importance of social justice. Educators </w:t>
        <w:br/>
        <w:t xml:space="preserve">emphasized the value of diversity and the need for inclusive </w:t>
        <w:br/>
        <w:t>learning environments, where all students experienced empowered to share their voices and contribute their unique talents. The forest's story became a catalyst for change, shaping the minds and hearts of future generations.</w:t>
      </w:r>
    </w:p>
    <w:p>
      <w:pPr>
        <w:autoSpaceDN w:val="0"/>
        <w:autoSpaceDE w:val="0"/>
        <w:widowControl/>
        <w:spacing w:line="264" w:lineRule="exact" w:before="264" w:after="0"/>
        <w:ind w:left="0" w:right="0" w:firstLine="0"/>
        <w:jc w:val="left"/>
      </w:pPr>
      <w:r>
        <w:t xml:space="preserve">The impact of the whispering winds extended beyond human communities. In the animal kingdom, the message of peaceful coexistence resonated deeply. Predators and prey, once locked in a perpetual struggle for survival, began to exhibit a greater sense of balance and respect for one another. Ecosystems, previously </w:t>
        <w:br/>
        <w:t xml:space="preserve">strained by environmental degradation, began to recover as </w:t>
        <w:br/>
        <w:t>creatures learned to live in harmony with their surroundings. The natural world responded to the message of unity with renewed vitality and resilience.</w:t>
      </w:r>
    </w:p>
    <w:p>
      <w:pPr>
        <w:autoSpaceDN w:val="0"/>
        <w:autoSpaceDE w:val="0"/>
        <w:widowControl/>
        <w:spacing w:line="264" w:lineRule="exact" w:before="266" w:after="0"/>
        <w:ind w:left="0" w:right="0" w:firstLine="0"/>
        <w:jc w:val="left"/>
      </w:pPr>
      <w:r>
        <w:t xml:space="preserve">The transformation wasn’t instantaneous; it wasn't a magical </w:t>
        <w:br/>
        <w:t>overnight fix. The process was gradual, a slow and steady shift in consciousness that permeated every level of society, from the individual to the global community. There were setbacks, moments of doubt, and challenges that tested the resolve of those striving for peace and harmony. Yet, the message of the forest persisted, a constant reminder of the possibility of achieving unity despite differences.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story of the forest, carried on the whispering winds, became a timeless parable, reminding generation after generation of the profound importance of understanding, empathy, and peaceful coexistence. It highlighted the folly of seeking simplistic solutions to complex problems and underscored the necessity of patience, </w:t>
        <w:br/>
        <w:t xml:space="preserve">dialogue, and mutual respect in building a truly harmonious </w:t>
        <w:br/>
        <w:t xml:space="preserve">society. The wind's message, once a murmur in the leaves, had become a powerful chorus, harmonizing the diverse voices of the world into a symphony of hope and understanding. It served as a powerful testament to the transformative power of shared </w:t>
        <w:br/>
        <w:t>experiences and the universal longing for peace.</w:t>
      </w:r>
    </w:p>
    <w:p>
      <w:pPr>
        <w:autoSpaceDN w:val="0"/>
        <w:autoSpaceDE w:val="0"/>
        <w:widowControl/>
        <w:spacing w:line="264" w:lineRule="exact" w:before="264" w:after="0"/>
        <w:ind w:left="0" w:right="0" w:firstLine="0"/>
        <w:jc w:val="left"/>
      </w:pPr>
      <w:r>
        <w:t xml:space="preserve">The wind, still whispering, continued its journey, carrying the message of the forest to every corner of the world. It echoed </w:t>
        <w:br/>
        <w:t xml:space="preserve">through the bustling streets of modern cities, danced among the ancient trees of forgotten forests, and murmured across the vast expanse of the oceans. The message resonated in the hearts of individuals, shaping their actions, their interactions, and their perceptions of the world. The legacy of the forest, once a story of conflict, was now a powerful symbol of transformation and </w:t>
        <w:br/>
        <w:t xml:space="preserve">enduring hope. The whispers of the wind, once a carrier of conflict, were now a global anthem, celebrating diversity, embracing </w:t>
        <w:br/>
        <w:t>understanding, and fostering a future where all voices could be detected and respected.</w:t>
      </w:r>
    </w:p>
    <w:p>
      <w:pPr>
        <w:autoSpaceDN w:val="0"/>
        <w:autoSpaceDE w:val="0"/>
        <w:widowControl/>
        <w:spacing w:line="264" w:lineRule="exact" w:before="264" w:after="0"/>
        <w:ind w:left="0" w:right="0" w:firstLine="0"/>
        <w:jc w:val="left"/>
      </w:pPr>
      <w:r>
        <w:t>The tale of the maples and the oaks, the story of a forest divided and then reconciled, became a universal lesson, transcending species, cultures, and political boundaries. The wind's message reached every corner of the globe, reminding all that true equality lies not in uniformity but in mutual respect, understanding, and the celebration of diversity. It wasn't a simple matter of imposing a solution; it was about fostering a deeper understanding of the delicate balance of nature and the importance of preserving the uniqueness of each individual and community within the larger ecosystem of the world.</w:t>
      </w:r>
    </w:p>
    <w:p>
      <w:pPr>
        <w:autoSpaceDN w:val="0"/>
        <w:autoSpaceDE w:val="0"/>
        <w:widowControl/>
        <w:spacing w:line="264" w:lineRule="exact" w:before="264" w:after="0"/>
        <w:ind w:left="0" w:right="0" w:firstLine="0"/>
        <w:jc w:val="left"/>
      </w:pPr>
      <w:r>
        <w:t xml:space="preserve">And so, the wind continued its tireless journey, carrying the </w:t>
        <w:br/>
        <w:t>whispers of understanding, the echoes of reconciliation, and.  the enduring hope of a future where peace and harmony would not be mere ideals but a tangible reality. the world, inspired by the forest's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transformative experience, began its own journey toward a future where equality meant not uniformity, but the celebration of </w:t>
        <w:br/>
        <w:t xml:space="preserve">diversity and the mutual respect of all. The whispering winds carried not just a story, but a legacy—a legacy of understanding, empathy, and the unwavering belief in the transformative power of peace. This legacy continues to whisper, reminding us all that the journey towards a truly harmonious world is an ongoing process, a continuous striving towards mutual respect and understanding. The wind, in its relentless journey, carries this message onward, a testament to the enduring power of nature’s wisdom and the </w:t>
        <w:br/>
        <w:t>universal hope for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Change</w:t>
      </w:r>
    </w:p>
    <w:p>
      <w:pPr>
        <w:autoSpaceDN w:val="0"/>
        <w:autoSpaceDE w:val="0"/>
        <w:widowControl/>
        <w:spacing w:line="264" w:lineRule="exact" w:before="286" w:after="0"/>
        <w:ind w:left="0" w:right="0" w:firstLine="0"/>
        <w:jc w:val="left"/>
      </w:pPr>
      <w:r>
        <w:t xml:space="preserve">The ripple effect of the forest's reconciliation extended far beyond its sun-dappled borders. The whispering winds, carrying the tale of newfound harmony, didn't merely brush against the leaves of </w:t>
        <w:br/>
        <w:t xml:space="preserve">distant trees; they burrowed into the very fabric of society, </w:t>
        <w:br/>
        <w:t xml:space="preserve">transforming the landscapes of human communities. In bustling city centers, once choked by the clamor of competition and indifference, a quiet revolution began. Neighborhood disputes, long simmering beneath the surface of everyday life, started to dissolve as neighbors rediscovered the art of communication and compromise. Long-standing grievances, fueled by misunderstandings and prejudice, gave way to a newfound appreciation for diversity and shared experience. Block parties, once infrequent gatherings, became regular occurrences, fostering a sense of belonging and </w:t>
        <w:br/>
        <w:t>camaraderie. Shared community gardens, bursting with vibrant colors and the sweet scent of ripening fruits and vegetables, became symbols of cooperation and mutual support. These gardens were not merely places to grow food; they were spaces where differences were celebrated, where neighbors connected, and where the seeds of understanding were sown.</w:t>
      </w:r>
    </w:p>
    <w:p>
      <w:pPr>
        <w:autoSpaceDN w:val="0"/>
        <w:autoSpaceDE w:val="0"/>
        <w:widowControl/>
        <w:spacing w:line="264" w:lineRule="exact" w:before="264" w:after="0"/>
        <w:ind w:left="0" w:right="0" w:firstLine="0"/>
        <w:jc w:val="left"/>
      </w:pPr>
      <w:r>
        <w:t xml:space="preserve">This transformation extended to the workplace, where the cutthroat competition that had previously characterized business interactions began to yield to a more collaborative spirit. Companies, inspired by the forest's story, began to prioritize ethical sourcing and </w:t>
        <w:br/>
        <w:t xml:space="preserve">environmental responsibility. The pursuit of profit, once the sole driving force, was tempered by a newfound appreciation for social justice and environmental sustainability. Employees found </w:t>
        <w:br/>
        <w:t xml:space="preserve">themselves working in more harmonious environments, where their contributions were valued, their voices detected, and their opinions respected. Teamwork replaced individual ambition as the primary driver of success. The emphasis shifted from individual </w:t>
        <w:br/>
        <w:t xml:space="preserve">accomplishment to collective achievement, fostering a sense of shared purpose and mutual support. This collaborative spirit didn't just improve workplace morale; it enhanced productivity and profitability. By fostering a more inclusive and equitable </w:t>
        <w:br/>
        <w:t>environment, businesses tapped into a wealth of untapped talent and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impact of the forest's story reached even the highest levels of government. International relations, often marked by tension and conflict, witnessed a subtle but significant shift. Nations, inspired by the message of peaceful coexistence, began to engage in more </w:t>
        <w:br/>
        <w:t>collaborative efforts to address global challenges. Diplomacy replaced aggression as the primary tool of conflict resolution.</w:t>
      </w:r>
    </w:p>
    <w:p>
      <w:pPr>
        <w:autoSpaceDN w:val="0"/>
        <w:autoSpaceDE w:val="0"/>
        <w:widowControl/>
        <w:spacing w:line="264" w:lineRule="exact" w:before="60" w:after="0"/>
        <w:ind w:left="0" w:right="0" w:firstLine="0"/>
        <w:jc w:val="left"/>
      </w:pPr>
      <w:r>
        <w:t xml:space="preserve">International summits, once dominated by heated debates and power struggles, were infused with a newfound sense of mutual respect and understanding. Agreements that had previously seemed impossible became realities as nations found common ground in their shared desire for a sustainable and peaceful future. This transformation wasn't merely a shift in rhetoric; it was a </w:t>
        <w:br/>
        <w:t>fundamental change in mindset, a realization that global challenges required global cooperation. The world began to understand that the pursuit of national interests should not come at the expense of global well-being.</w:t>
      </w:r>
    </w:p>
    <w:p>
      <w:pPr>
        <w:autoSpaceDN w:val="0"/>
        <w:autoSpaceDE w:val="0"/>
        <w:widowControl/>
        <w:spacing w:line="264" w:lineRule="exact" w:before="264" w:after="0"/>
        <w:ind w:left="0" w:right="0" w:firstLine="0"/>
        <w:jc w:val="left"/>
      </w:pPr>
      <w:r>
        <w:t xml:space="preserve">The story of the forest also touched the hearts and minds of </w:t>
        <w:br/>
        <w:t xml:space="preserve">individuals. Families, struggling with internal conflicts, </w:t>
        <w:br/>
        <w:t>rediscovered the power of open communication and mutual respect.</w:t>
      </w:r>
    </w:p>
    <w:p>
      <w:pPr>
        <w:autoSpaceDN w:val="0"/>
        <w:autoSpaceDE w:val="0"/>
        <w:widowControl/>
        <w:spacing w:line="264" w:lineRule="exact" w:before="58" w:after="0"/>
        <w:ind w:left="0" w:right="0" w:firstLine="0"/>
        <w:jc w:val="left"/>
      </w:pPr>
      <w:r>
        <w:t xml:space="preserve">Conversations that had once been filled with tension and </w:t>
        <w:br/>
        <w:t xml:space="preserve">resentment began to flow more freely. Parents and children, </w:t>
        <w:br/>
        <w:t xml:space="preserve">siblings, and spouses learned to appreciate the unique perspectives and experiences of each other. They learned to listen to each other's concerns and to find common ground, even when disagreements persisted. Friendships, strained by misunderstanding and </w:t>
        <w:br/>
        <w:t xml:space="preserve">miscommunication, were strengthened as individuals learned to empathize with each other's struggles and celebrate each other's triumphs. The forest's story served as a powerful reminder that empathy and understanding were the cornerstones of strong </w:t>
        <w:br/>
        <w:t xml:space="preserve">relationships. It taught individuals the importance of valuing </w:t>
        <w:br/>
        <w:t>differences and respecting the individuality of others.</w:t>
      </w:r>
    </w:p>
    <w:p>
      <w:pPr>
        <w:autoSpaceDN w:val="0"/>
        <w:autoSpaceDE w:val="0"/>
        <w:widowControl/>
        <w:spacing w:line="264" w:lineRule="exact" w:before="264" w:after="0"/>
        <w:ind w:left="0" w:right="144" w:firstLine="0"/>
        <w:jc w:val="left"/>
      </w:pPr>
      <w:r>
        <w:t>Even the seemingly mundane aspects of daily life were touched by the wind's message. Simple acts of kindness, once overlooked, became meaningful expressions of compassion. People were more likely to offer a helping hand to a stranger, to lend an ear to a friend in need, to forgive a past transgression. The world, once characterized by cynicism and apathy, began to display a renewed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 xml:space="preserve">sense of hope and optimism. This transformation was not about imposing a set of rules or regulations; it was about fostering a deeper awareness of shared humanity. It was a shift in </w:t>
        <w:br/>
        <w:t>consciousness that touched every aspect of individual lives.</w:t>
      </w:r>
    </w:p>
    <w:p>
      <w:pPr>
        <w:autoSpaceDN w:val="0"/>
        <w:autoSpaceDE w:val="0"/>
        <w:widowControl/>
        <w:spacing w:line="264" w:lineRule="exact" w:before="264" w:after="0"/>
        <w:ind w:left="0" w:right="0" w:firstLine="0"/>
        <w:jc w:val="left"/>
      </w:pPr>
      <w:r>
        <w:t xml:space="preserve">The impact of the forest's story extended to the educational system, where curricula were revised to incorporate lessons on conflict resolution, environmental stewardship, and social justice. Students learned to think critically about the world around them and to challenge injustice whenever they encountered it. Educators </w:t>
        <w:br/>
        <w:t xml:space="preserve">emphasized the importance of diversity and inclusivity. Classrooms became spaces where different perspectives were valued, where every student experienced empowered to share their voice and contribute their unique talents. The forest's story became a powerful teaching tool, reminding students that the path to a just and equitable </w:t>
        <w:br/>
        <w:t>society required empathy, understanding, and a willingness to work together. It taught them that differences were not weaknesses but sources of strength and that the journey toward harmony was a collective responsibility.</w:t>
      </w:r>
    </w:p>
    <w:p>
      <w:pPr>
        <w:autoSpaceDN w:val="0"/>
        <w:autoSpaceDE w:val="0"/>
        <w:widowControl/>
        <w:spacing w:line="264" w:lineRule="exact" w:before="264" w:after="0"/>
        <w:ind w:left="0" w:right="0" w:firstLine="0"/>
        <w:jc w:val="left"/>
      </w:pPr>
      <w:r>
        <w:t xml:space="preserve">The transformation wasn't immediate; it was a gradual process, a slow and steady shift in consciousness that permeated every aspect of society. There were setbacks, moments of doubt, and challenges that tested the resolve of those striving for peace and harmony. Yet, the message of the forest persisted, a constant reminder of the possibility of achieving unity despite differences. The world learned that the journey toward a just and equitable society was a </w:t>
        <w:br/>
        <w:t xml:space="preserve">continuous process, requiring patience, perseverance, and a </w:t>
        <w:br/>
        <w:t>unwavering commitment to understanding and cooperation.</w:t>
      </w:r>
    </w:p>
    <w:p>
      <w:pPr>
        <w:autoSpaceDN w:val="0"/>
        <w:autoSpaceDE w:val="0"/>
        <w:widowControl/>
        <w:spacing w:line="264" w:lineRule="exact" w:before="264" w:after="0"/>
        <w:ind w:left="0" w:right="0" w:firstLine="0"/>
        <w:jc w:val="left"/>
      </w:pPr>
      <w:r>
        <w:t xml:space="preserve">The story of the forest, carried on the whispering winds, became a timeless parable, a powerful symbol of hope and reconciliation. It served as a reminder that true equality lies not in uniformity, but in the celebration of diversity and the mutual respect of all. It was a testament to the transformative power of shared experiences and the universal longing for peace and harmony. The whispers of the wind, once a carrier of conflict, became a global anthem, a </w:t>
        <w:br/>
        <w:t xml:space="preserve">symphony of hope and understanding, echoing through the </w:t>
        <w:br/>
        <w:t>generations. The legacy of the forest continues to inspire, reminding us all of the enduring power of nature's wisdom and the universal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hope for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World of Harmony</w:t>
      </w:r>
    </w:p>
    <w:p>
      <w:pPr>
        <w:autoSpaceDN w:val="0"/>
        <w:autoSpaceDE w:val="0"/>
        <w:widowControl/>
        <w:spacing w:line="264" w:lineRule="exact" w:before="286" w:after="0"/>
        <w:ind w:left="0" w:right="0" w:firstLine="0"/>
        <w:jc w:val="left"/>
      </w:pPr>
      <w:r>
        <w:t>The whispers of reconciliation, carried on the wind from the heart of the forest, touched every corner of the globe, weaving a tapestry of unity where once discord reigned. In the sprawling savannas of Africa, tribes who had long been locked in bitter conflict laid down their arms, embracing a shared understanding born from the forest's wisdom. Ancient rivalries dissolved as they recognized their shared humanity, their common dependence on the land, and the folly of fighting over resources when collaboration could yield abundance for all. They began to share their knowledge of sustainable farming techniques, their unique medicinal plants, and their rich cultural traditions, forging bonds of friendship that had seemed impossible only a short time before. The rhythmic drumming, once a battle cry, now echoed with the celebration of unity and peace.</w:t>
      </w:r>
    </w:p>
    <w:p>
      <w:pPr>
        <w:autoSpaceDN w:val="0"/>
        <w:autoSpaceDE w:val="0"/>
        <w:widowControl/>
        <w:spacing w:line="264" w:lineRule="exact" w:before="266" w:after="0"/>
        <w:ind w:left="0" w:right="0" w:firstLine="0"/>
        <w:jc w:val="left"/>
      </w:pPr>
      <w:r>
        <w:t>Across the vast oceans, in the bustling cities of Asia, the wind's message resonated with equal power. Urban communities, once divided by socioeconomic disparities and cultural differences, discovered a shared purpose in tackling environmental challenges. Initiatives to improve air quality, conserve water, and reduce waste became collaborative efforts, transcending social boundaries. Neighborhoods that had previously been isolated from one another came together to build community gardens, organize recycling programs, and create vibrant public spaces. The shared experience of working towards a common goal fostered a sense of belonging and camaraderie that extended beyond ethnic, economic, and religious lines.</w:t>
      </w:r>
    </w:p>
    <w:p>
      <w:pPr>
        <w:autoSpaceDN w:val="0"/>
        <w:autoSpaceDE w:val="0"/>
        <w:widowControl/>
        <w:spacing w:line="264" w:lineRule="exact" w:before="264" w:after="0"/>
        <w:ind w:left="0" w:right="0" w:firstLine="0"/>
        <w:jc w:val="left"/>
      </w:pPr>
      <w:r>
        <w:t xml:space="preserve">In the heart of South America, the Amazon rainforest, a treasure trove of biodiversity, experienced a transformation as communities living within its embrace adopted sustainable practices. Indigenous groups, long marginalized and misunderstood, became active partners in the conservation of their ancestral lands, sharing their intimate knowledge of the forest's delicate ecosystem. They </w:t>
        <w:br/>
        <w:t xml:space="preserve">collaborated with scientists and conservation organizations, </w:t>
        <w:br/>
        <w:t>developing innovative approaches to protect the rainforest from deforestation and climate change, all the while respecting the cultural and spiritual significance of the forest for generations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come. Their traditional methods of sustainable resource </w:t>
        <w:br/>
        <w:t>management, once dismissed as primitive, became valuable lessons in responsible environmental stewardship.</w:t>
      </w:r>
    </w:p>
    <w:p>
      <w:pPr>
        <w:autoSpaceDN w:val="0"/>
        <w:autoSpaceDE w:val="0"/>
        <w:widowControl/>
        <w:spacing w:line="264" w:lineRule="exact" w:before="264" w:after="0"/>
        <w:ind w:left="0" w:right="0" w:firstLine="0"/>
        <w:jc w:val="left"/>
      </w:pPr>
      <w:r>
        <w:t xml:space="preserve">Even in the frigid landscapes of the Arctic, the wind's message found fertile ground. Inuit communities, who had long faced the harsh realities of climate change, found strength in unity. They shared their knowledge of the changing environment, their </w:t>
        <w:br/>
        <w:t xml:space="preserve">traditional coping mechanisms, and their innovative solutions to the challenges posed by a warming planet. Their resilience and capacity for adaptation became an example to the world, demonstrating the power of community and shared responsibility in the face of </w:t>
        <w:br/>
        <w:t>adversity. The ancient stories passed down through generations, stories of survival and interdependence, were reaffirmed by this new global wave of collaboration.</w:t>
      </w:r>
    </w:p>
    <w:p>
      <w:pPr>
        <w:autoSpaceDN w:val="0"/>
        <w:autoSpaceDE w:val="0"/>
        <w:widowControl/>
        <w:spacing w:line="324" w:lineRule="exact" w:before="204" w:after="0"/>
        <w:ind w:left="0" w:right="0" w:firstLine="0"/>
        <w:jc w:val="left"/>
      </w:pPr>
      <w:r>
        <w:t>This global shift towards harmony wasn't without its challenges.</w:t>
      </w:r>
    </w:p>
    <w:p>
      <w:pPr>
        <w:autoSpaceDN w:val="0"/>
        <w:autoSpaceDE w:val="0"/>
        <w:widowControl/>
        <w:spacing w:line="264" w:lineRule="exact" w:before="60" w:after="0"/>
        <w:ind w:left="0" w:right="144" w:firstLine="0"/>
        <w:jc w:val="left"/>
      </w:pPr>
      <w:r>
        <w:t xml:space="preserve">Old habits died hard, and there were setbacks and moments of doubt. Conflicts still arose, but the approach to conflict resolution was fundamentally altered. Dialogue replaced aggression, and empathy supplanted animosity. The lessons learned from the forest—the futility of simplistic solutions to complex problems, the importance of understanding differing perspectives, and the </w:t>
        <w:br/>
        <w:t>transformative power of collaboration—were deeply ingrained in the global consciousness. Mediators trained in conflict resolution techniques, inspired by the forest's story, travelled the world, helping communities navigate their differences and find pathways to peaceful coexistence.</w:t>
      </w:r>
    </w:p>
    <w:p>
      <w:pPr>
        <w:autoSpaceDN w:val="0"/>
        <w:autoSpaceDE w:val="0"/>
        <w:widowControl/>
        <w:spacing w:line="264" w:lineRule="exact" w:before="264" w:after="0"/>
        <w:ind w:left="0" w:right="0" w:firstLine="0"/>
        <w:jc w:val="left"/>
      </w:pPr>
      <w:r>
        <w:t xml:space="preserve">The transformation extended beyond human communities. The relationship between humans and animals, often characterized by exploitation and indifference, began to shift towards one of mutual respect and cooperation. Conservation efforts were significantly strengthened, driven by a shared understanding of the </w:t>
        <w:br/>
        <w:t xml:space="preserve">interconnectedness of all living things. Wildlife sanctuaries </w:t>
        <w:br/>
        <w:t xml:space="preserve">flourished, not only preserving endangered species but also </w:t>
        <w:br/>
        <w:t xml:space="preserve">providing safe havens for both animals and humans to thrive </w:t>
        <w:br/>
        <w:t>together. The harmonious coexistence between humans and animals served as a powerful symbol of a world where all beings were valued and protected.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global harmony was not merely a superficial facade; it ran deep into the fabric of society. Educational systems underwent profound changes, emphasizing empathy, cooperation, and </w:t>
        <w:br/>
        <w:t xml:space="preserve">environmental stewardship. Children learned to appreciate the diversity of cultures, languages, and perspectives, recognizing the richness and beauty inherent in human differences. They grew up understanding the importance of social justice, equality, and </w:t>
        <w:br/>
        <w:t>environmental responsibility, instilling a profound commitment to sustainability and social justice in the next generation. Curricula included traditional storytelling from various cultures to encourage an understanding of different worldviews and promote harmony amongst people of all backgrounds.</w:t>
      </w:r>
    </w:p>
    <w:p>
      <w:pPr>
        <w:autoSpaceDN w:val="0"/>
        <w:autoSpaceDE w:val="0"/>
        <w:widowControl/>
        <w:spacing w:line="264" w:lineRule="exact" w:before="264" w:after="0"/>
        <w:ind w:left="0" w:right="0" w:firstLine="0"/>
        <w:jc w:val="left"/>
      </w:pPr>
      <w:r>
        <w:t xml:space="preserve">The arts flourished as artists, writers, and musicians drew </w:t>
        <w:br/>
        <w:t>inspiration from the global wave of reconciliation. Stories of unity, collaboration, and environmental stewardship filled libraries and theaters, reinforcing the importance of working together towards a common good. Music transcended cultural barriers, creating a global soundscape that celebrated the diversity and richness of human expression. Art became a powerful tool for bridging divides, promoting understanding, and fostering a shared appreciation for the beauty and complexity of the world.</w:t>
      </w:r>
    </w:p>
    <w:p>
      <w:pPr>
        <w:autoSpaceDN w:val="0"/>
        <w:autoSpaceDE w:val="0"/>
        <w:widowControl/>
        <w:spacing w:line="264" w:lineRule="exact" w:before="264" w:after="0"/>
        <w:ind w:left="0" w:right="0" w:firstLine="0"/>
        <w:jc w:val="left"/>
      </w:pPr>
      <w:r>
        <w:t xml:space="preserve">This world of harmony was not a utopia devoid of challenges, but it was a world where differences were celebrated, where conflicts were resolved through dialogue, and where cooperation prevailed over competition. It was a testament to the enduring human </w:t>
        <w:br/>
        <w:t xml:space="preserve">capacity for empathy, understanding, and the transformative power of shared experiences. The whispering winds that once carried the tale of conflict now carried the melody of peace, a timeless lullaby echoing through the ages, a promise of a future where harmony reigns supreme. It was a world built not on uniformity, but on the rich tapestry of human diversity, woven together by threads of mutual respect, understanding, and a shared commitment to a sustainable and equitable future for all. The legacy of the forest, etched in the hearts and minds of generations, stood as a radiant beacon of hope, guiding humanity towards a world where </w:t>
        <w:br/>
        <w:t>cooperation blossomed, where peace flourished, and where the song of harmony resonated across the globe.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Symbol of Hope</w:t>
      </w:r>
    </w:p>
    <w:p>
      <w:pPr>
        <w:autoSpaceDN w:val="0"/>
        <w:autoSpaceDE w:val="0"/>
        <w:widowControl/>
        <w:spacing w:line="264" w:lineRule="exact" w:before="286" w:after="0"/>
        <w:ind w:left="0" w:right="0" w:firstLine="0"/>
        <w:jc w:val="left"/>
      </w:pPr>
      <w:r>
        <w:t xml:space="preserve">The sun, a molten orb sinking towards the horizon, cast long </w:t>
        <w:br/>
        <w:t xml:space="preserve">shadows across the rejuvenated forest. The air, once thick with the acrimony of conflict, now hummed with a vibrant energy, a </w:t>
        <w:br/>
        <w:t xml:space="preserve">testament to the forest's remarkable recovery. Saplings, tiny </w:t>
        <w:br/>
        <w:t xml:space="preserve">emerald spears pushing through the rich earth, stood as symbols of new beginnings, a vibrant counterpoint to the scarred, but healing, giants that surrounded them. The oaks, their branches no longer reaching aggressively for the sun, seemed to stand in quiet </w:t>
        <w:br/>
        <w:t xml:space="preserve">contemplation, their rough bark softened by the passage of time and the lessons learned. The maples, once consumed by a thirst for equality that had nearly destroyed them all, now stood side-by-side, their leaves rustling in a gentle harmony with their oak neighbors. The sunlight, once a source of contention, now bathed the forest in a golden glow, illuminating the intricate web of life that had </w:t>
        <w:br/>
        <w:t>painstakingly been woven back together.</w:t>
      </w:r>
    </w:p>
    <w:p>
      <w:pPr>
        <w:autoSpaceDN w:val="0"/>
        <w:autoSpaceDE w:val="0"/>
        <w:widowControl/>
        <w:spacing w:line="264" w:lineRule="exact" w:before="264" w:after="0"/>
        <w:ind w:left="0" w:right="144" w:firstLine="0"/>
        <w:jc w:val="left"/>
      </w:pPr>
      <w:r>
        <w:t>The creatures of the forest, once scattered and fearful, returned in droves. Squirrels chattered playfully amongst the branches, their bushy tails twitching with delight. Birdsong filled the air, a joyous chorus celebrating the forest's rebirth. Deer grazed peacefully in sun-dappled glades, their graceful movements a testament to the restored tranquility. Even the shyest creatures, those who had retreated to the deepest recesses of the forest during the conflict, emerged from their hiding places, drawn by the promise of peace and abundance. The forest floor, once trampled and scarred, was once again carpeted with wildflowers, their vibrant hues adding a splash of color to the lush green canopy.</w:t>
      </w:r>
    </w:p>
    <w:p>
      <w:pPr>
        <w:autoSpaceDN w:val="0"/>
        <w:autoSpaceDE w:val="0"/>
        <w:widowControl/>
        <w:spacing w:line="264" w:lineRule="exact" w:before="264" w:after="0"/>
        <w:ind w:left="0" w:right="0" w:firstLine="0"/>
        <w:jc w:val="left"/>
      </w:pPr>
      <w:r>
        <w:t>The river, once choked by debris and despair, now flowed freely, its crystal-clear waters reflecting the rejuvenated forest. Its gentle murmur was a constant reminder of the forest's life-giving force, its ability to cleanse and renew itself. The fish, once scarce, returned in abundance, their silver scales shimmering in the sunlight. The riverbanks, once barren, were now teeming with life, a vibrant ecosystem restored to its former glory. The river, a lifeline for the entire forest, symbolized the forest's resilience and its ability to adapt and overcome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wisdom gleaned from the forest's near-destruction spread far and wide, carried on the wings of birds, on the backs of migrating animals, and on the whispers of the wind. It reached the farthest corners of the globe, transforming hearts and minds. Governments, once paralyzed by partisan politics, began to collaborate on issues of environmental protection and social justice. International </w:t>
        <w:br/>
        <w:t>agreements were signed, promising a future where cooperation would prevail over conflict. The focus shifted from exploitation to sustainability, from division to unity. The forest’s experience became a powerful parable illustrating the dangers of unchecked ambition and the importance of balance.</w:t>
      </w:r>
    </w:p>
    <w:p>
      <w:pPr>
        <w:autoSpaceDN w:val="0"/>
        <w:autoSpaceDE w:val="0"/>
        <w:widowControl/>
        <w:spacing w:line="264" w:lineRule="exact" w:before="264" w:after="0"/>
        <w:ind w:left="0" w:right="0" w:firstLine="0"/>
        <w:jc w:val="left"/>
      </w:pPr>
      <w:r>
        <w:t>In bustling cities, urban planners embraced ecological principles, designing green spaces and sustainable infrastructure. Buildings were built to minimize their environmental impact, using renewable energy sources and incorporating green roofs and walls.</w:t>
      </w:r>
    </w:p>
    <w:p>
      <w:pPr>
        <w:autoSpaceDN w:val="0"/>
        <w:autoSpaceDE w:val="0"/>
        <w:widowControl/>
        <w:spacing w:line="264" w:lineRule="exact" w:before="60" w:after="0"/>
        <w:ind w:left="0" w:right="0" w:firstLine="0"/>
        <w:jc w:val="left"/>
      </w:pPr>
      <w:r>
        <w:t xml:space="preserve">Transportation systems were upgraded, encouraging the use of public transit and bicycles, reducing traffic congestion and air pollution. The air, once thick with smog, became cleaner and </w:t>
        <w:br/>
        <w:t xml:space="preserve">fresher, making cities more livable and improving the health and well-being of their inhabitants. The transformation wasn't </w:t>
        <w:br/>
        <w:t>overnight; it was a gradual process, with setbacks and challenges along the way. However, the vision of a harmonious future, inspired by the forest's resilience, fueled the change.</w:t>
      </w:r>
    </w:p>
    <w:p>
      <w:pPr>
        <w:autoSpaceDN w:val="0"/>
        <w:autoSpaceDE w:val="0"/>
        <w:widowControl/>
        <w:spacing w:line="264" w:lineRule="exact" w:before="264" w:after="0"/>
        <w:ind w:left="0" w:right="0" w:firstLine="0"/>
        <w:jc w:val="left"/>
      </w:pPr>
      <w:r>
        <w:t xml:space="preserve">Educational institutions adopted innovative curricula, incorporating lessons from the forest's experience into their teachings. Children learned about the interconnectedness of all living things, the </w:t>
        <w:br/>
        <w:t xml:space="preserve">importance of environmental stewardship, and the power of </w:t>
        <w:br/>
        <w:t>collaboration. They understood that conflicts could be resolved peacefully through dialogue, compromise, and understanding. The forest became a living classroom, a place where they could learn firsthand about nature's resilience and the importance of respecting the environment. Field trips to the forest were not mere excursions; they were immersive learning experiences that instilled in young minds a deep appreciation for the natural world.</w:t>
      </w:r>
    </w:p>
    <w:p>
      <w:pPr>
        <w:autoSpaceDN w:val="0"/>
        <w:autoSpaceDE w:val="0"/>
        <w:widowControl/>
        <w:spacing w:line="264" w:lineRule="exact" w:before="264" w:after="0"/>
        <w:ind w:left="0" w:right="288" w:firstLine="0"/>
        <w:jc w:val="left"/>
      </w:pPr>
      <w:r>
        <w:t>Artists, writers, and musicians found inspiration in the forest's transformation. Their works celebrated the beauty of nature,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resilience of the human spirit, and the power of collaboration.</w:t>
      </w:r>
    </w:p>
    <w:p>
      <w:pPr>
        <w:autoSpaceDN w:val="0"/>
        <w:autoSpaceDE w:val="0"/>
        <w:widowControl/>
        <w:spacing w:line="264" w:lineRule="exact" w:before="60" w:after="0"/>
        <w:ind w:left="0" w:right="0" w:firstLine="0"/>
        <w:jc w:val="left"/>
      </w:pPr>
      <w:r>
        <w:t xml:space="preserve">Stories of hope and perseverance, drawn from the forest's </w:t>
        <w:br/>
        <w:t xml:space="preserve">experiences, were shared across generations, strengthening the bonds of community and inspiring a commitment to environmental sustainability. The arts became a powerful vehicle for spreading the message of the forest, transforming the narratives of conflict and division into stories of hope and reconciliation. Musicians composed symphonies inspired by the sounds of the forest, reflecting the changing seasons and the rhythms of life. Painters created </w:t>
        <w:br/>
        <w:t>breathtaking landscapes, capturing the beauty and tranquility of the forest's rejuvenation.</w:t>
      </w:r>
    </w:p>
    <w:p>
      <w:pPr>
        <w:autoSpaceDN w:val="0"/>
        <w:autoSpaceDE w:val="0"/>
        <w:widowControl/>
        <w:spacing w:line="264" w:lineRule="exact" w:before="264" w:after="0"/>
        <w:ind w:left="0" w:right="0" w:firstLine="0"/>
        <w:jc w:val="left"/>
      </w:pPr>
      <w:r>
        <w:t xml:space="preserve">The changes were not limited to human society. The animal </w:t>
        <w:br/>
        <w:t xml:space="preserve">kingdom, once threatened by the conflict, also experienced a </w:t>
        <w:br/>
        <w:t xml:space="preserve">resurgence. Endangered species, previously on the brink of </w:t>
        <w:br/>
        <w:t>extinction, found renewed hope as habitats were restored and protected. Animals that had been driven away by human activity returned to their ancestral lands, finding safe havens in the restored forests and wetlands. The delicate balance of the ecosystem was slowly but surely restored, ensuring the survival of countless plant and animal species. The forest, in its rejuvenated state, became a sanctuary, a place where all living beings could thrive together in harmony.</w:t>
      </w:r>
    </w:p>
    <w:p>
      <w:pPr>
        <w:autoSpaceDN w:val="0"/>
        <w:autoSpaceDE w:val="0"/>
        <w:widowControl/>
        <w:spacing w:line="264" w:lineRule="exact" w:before="264" w:after="0"/>
        <w:ind w:left="0" w:right="0" w:firstLine="0"/>
        <w:jc w:val="left"/>
      </w:pPr>
      <w:r>
        <w:t xml:space="preserve">The wind, once carrying whispers of conflict and despair, now carried a message of hope and reconciliation. It whispered through the leaves of the trees, through the grasses of the meadows, and across the waters of the rivers and oceans. It carried the stories of the forest to every corner of the globe, a testament to the power of nature's resilience and the transformative potential of human </w:t>
        <w:br/>
        <w:t>collaboration. The forest, once a symbol of division, became a beacon of hope, inspiring a global movement towards sustainability, social justice, and peaceful coexistence. Its story, etched in the hearts and minds of generations to come, served as a timeless reminder of the importance of understanding, empathy, and the enduring power of unity. The forest's ability to heal and flourish, even after suffering great loss, became a testament to the enduring strength of nature and the power of hope. Its story, passed down through generations, became a symbol of hope, resilience, and the promise of a better future. The revitalized forest stood as a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monument to the triumph of cooperation and a reminder that even the deepest wounds can heal given time, understanding, and a commitment to a shared future. The forest, once a battleground, now stood as a testament to the transformative power of </w:t>
        <w:br/>
        <w:t>forgiveness, understanding, and a deep-seated respect for the interconnectedness of all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Lesson for All</w:t>
      </w:r>
    </w:p>
    <w:p>
      <w:pPr>
        <w:autoSpaceDN w:val="0"/>
        <w:autoSpaceDE w:val="0"/>
        <w:widowControl/>
        <w:spacing w:line="264" w:lineRule="exact" w:before="286" w:after="0"/>
        <w:ind w:left="0" w:right="0" w:firstLine="0"/>
        <w:jc w:val="left"/>
      </w:pPr>
      <w:r>
        <w:t xml:space="preserve">The wind carried the scent of pine and damp earth, a fragrance that spoke of renewal and resilience. The forest, once a stage for </w:t>
        <w:br/>
        <w:t xml:space="preserve">conflict, now played host to a symphony of life. The animals, once scattered and fearful, returned to their homes, their movements a testament to the restored peace. The deer, their coats gleaming in the dappled sunlight, grazed peacefully in the meadows, their gentle munching a counterpoint to the birdsong that filled the air. Squirrels chattered amongst the branches, their acrobatic feats a display of carefree joy. Even the shyest creatures, the owls and the foxes, ventured out from their hiding places, drawn by the </w:t>
        <w:br/>
        <w:t>newfound harmony that permeated the forest.</w:t>
      </w:r>
    </w:p>
    <w:p>
      <w:pPr>
        <w:autoSpaceDN w:val="0"/>
        <w:autoSpaceDE w:val="0"/>
        <w:widowControl/>
        <w:spacing w:line="264" w:lineRule="exact" w:before="264" w:after="0"/>
        <w:ind w:left="0" w:right="0" w:firstLine="0"/>
        <w:jc w:val="left"/>
      </w:pPr>
      <w:r>
        <w:t xml:space="preserve">The river, once choked with debris and despair, now flowed freely, its crystal-clear waters reflecting the rejuvenated forest. Fish leaped and splashed, their silvery bodies catching the sunlight. The </w:t>
        <w:br/>
        <w:t xml:space="preserve">riverbanks, once barren and scarred, were now teeming with life, a vibrant ecosystem restored to its former glory. Dragonflies, with their iridescent wings, danced over the water's surface, their </w:t>
        <w:br/>
        <w:t>delicate movements a testament to the restored balance of nature.</w:t>
      </w:r>
    </w:p>
    <w:p>
      <w:pPr>
        <w:autoSpaceDN w:val="0"/>
        <w:autoSpaceDE w:val="0"/>
        <w:widowControl/>
        <w:spacing w:line="264" w:lineRule="exact" w:before="60" w:after="0"/>
        <w:ind w:left="0" w:right="288" w:firstLine="0"/>
        <w:jc w:val="left"/>
      </w:pPr>
      <w:r>
        <w:t>The river, a lifeblood of the forest, pulsed with renewed vigor, a symbol of the forest's ability to heal and regenerate.</w:t>
      </w:r>
    </w:p>
    <w:p>
      <w:pPr>
        <w:autoSpaceDN w:val="0"/>
        <w:autoSpaceDE w:val="0"/>
        <w:widowControl/>
        <w:spacing w:line="264" w:lineRule="exact" w:before="264" w:after="0"/>
        <w:ind w:left="0" w:right="0" w:firstLine="0"/>
        <w:jc w:val="left"/>
      </w:pPr>
      <w:r>
        <w:t xml:space="preserve">The story of the forest, however, was not merely about the </w:t>
        <w:br/>
        <w:t xml:space="preserve">reconciliation of the trees. It was a story about the importance of understanding, respect, and cooperation – lessons that extended far beyond the confines of the woodland. The animals, in their diverse ways, had learned a valuable lesson: that conflict, no matter how justified it might seem, ultimately leads to destruction. The </w:t>
        <w:br/>
        <w:t>squirrels, once divided by territorial disputes, now shared their bounty, recognizing the interconnectedness of their lives. The deer, once wary of each other, now grazed side-by-side, their peaceful coexistence a symbol of unity. Even the predators and prey found a new balance, a delicate equilibrium born from mutual respect.</w:t>
      </w:r>
    </w:p>
    <w:p>
      <w:pPr>
        <w:autoSpaceDN w:val="0"/>
        <w:autoSpaceDE w:val="0"/>
        <w:widowControl/>
        <w:spacing w:line="264" w:lineRule="exact" w:before="264" w:after="0"/>
        <w:ind w:left="0" w:right="0" w:firstLine="0"/>
        <w:jc w:val="left"/>
      </w:pPr>
      <w:r>
        <w:t>The wisdom gleaned from the forest's near-destruction spread far and wide, carried on the wind and whispered on the rustling leaves. It reached the human communities bordering the forest, prompting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reflection and change. Villages that had once been divided by petty squabbles and disagreements began to cooperate, recognizing the shared need for sustainable resource management. Farmers, once locked in conflict over water rights, learned to share the precious resource, understanding that their individual needs were </w:t>
        <w:br/>
        <w:t>intertwined with the well-being of the entire community. They developed innovative irrigation techniques, ensuring that everyone had access to water without depleting the river or harming the environment.</w:t>
      </w:r>
    </w:p>
    <w:p>
      <w:pPr>
        <w:autoSpaceDN w:val="0"/>
        <w:autoSpaceDE w:val="0"/>
        <w:widowControl/>
        <w:spacing w:line="264" w:lineRule="exact" w:before="264" w:after="0"/>
        <w:ind w:left="0" w:right="144" w:firstLine="0"/>
        <w:jc w:val="left"/>
      </w:pPr>
      <w:r>
        <w:t xml:space="preserve">The story of the forest’s conflict and reconciliation was woven into the fabric of their daily lives. Children, sitting around crackling fires, listened to their elders recount the tale, learning the </w:t>
        <w:br/>
        <w:t xml:space="preserve">importance of empathy and understanding. The story became a cautionary tale, a reminder that unchecked ambition and a pursuit of simplistic solutions to complex problems could lead to </w:t>
        <w:br/>
        <w:t xml:space="preserve">devastation. It underscored the necessity of open dialogue, </w:t>
        <w:br/>
        <w:t>compromise, and cooperation in resolving conflicts, no matter how deeply rooted they might be. The elders instilled in the young generation a deep respect for the natural world and a commitment to sustainability, emphasizing the delicate balance that sustained their way of life.</w:t>
      </w:r>
    </w:p>
    <w:p>
      <w:pPr>
        <w:autoSpaceDN w:val="0"/>
        <w:autoSpaceDE w:val="0"/>
        <w:widowControl/>
        <w:spacing w:line="264" w:lineRule="exact" w:before="264" w:after="0"/>
        <w:ind w:left="0" w:right="0" w:firstLine="0"/>
        <w:jc w:val="left"/>
      </w:pPr>
      <w:r>
        <w:t xml:space="preserve">The lessons of the forest extended beyond the immediate </w:t>
        <w:br/>
        <w:t xml:space="preserve">community, reaching far into the wider world. News of the forest's transformation spread, inspiring communities across the globe to re-evaluate their relationships with each other and with the </w:t>
        <w:br/>
        <w:t xml:space="preserve">environment. Cities, once symbols of concrete jungles, began to incorporate green spaces, creating parks and gardens that fostered a sense of community and connectedness with nature. Urban planners embraced ecological principles, designing sustainable infrastructure that minimized environmental impact. Renewable energy sources replaced fossil fuels, reducing air pollution and improving public health. Transportation systems were upgraded, encouraging the use of public transit and bicycles, reducing traffic congestion and </w:t>
        <w:br/>
        <w:t>carbon emissions.</w:t>
      </w:r>
    </w:p>
    <w:p>
      <w:pPr>
        <w:autoSpaceDN w:val="0"/>
        <w:autoSpaceDE w:val="0"/>
        <w:widowControl/>
        <w:spacing w:line="264" w:lineRule="exact" w:before="264" w:after="0"/>
        <w:ind w:left="0" w:right="86" w:firstLine="0"/>
        <w:jc w:val="both"/>
      </w:pPr>
      <w:r>
        <w:t>Governments, inspired by the forest’s resilience, began to cooperate on environmental issues, signing international agreements aimed at protecting endangered species and preserving biodiversity.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adopted policies that promoted sustainable development, balancing economic growth with environmental protection. They understood that environmental degradation posed a threat not only to the natural world but also to human well-being, security and economic stability. The collaborative approach that the forest's experience exemplified became a guiding principle in international relations, paving the way for resolutions of conflicts that had previously seemed insurmountable.</w:t>
      </w:r>
    </w:p>
    <w:p>
      <w:pPr>
        <w:autoSpaceDN w:val="0"/>
        <w:autoSpaceDE w:val="0"/>
        <w:widowControl/>
        <w:spacing w:line="264" w:lineRule="exact" w:before="264" w:after="0"/>
        <w:ind w:left="0" w:right="0" w:firstLine="0"/>
        <w:jc w:val="left"/>
      </w:pPr>
      <w:r>
        <w:t>Educational institutions integrated the forest's story into their curricula, teaching children about environmental stewardship, social justice, and the importance of peaceful conflict resolution. The story of the maples and the oaks became a powerful allegory, illustrating the dangers of unchecked ambition and the importance of understanding different perspectives. Children learned about the interconnectedness of all living things and the need to respect the natural world. Field trips to the forest were transformed into immersive learning experiences, enabling students to witness firsthand the restorative power of nature and the importance of co-existence. The forest became a living classroom, teaching profound lessons about the intricate web of life and the vital role humans play in maintaining its delicate balance.</w:t>
      </w:r>
    </w:p>
    <w:p>
      <w:pPr>
        <w:autoSpaceDN w:val="0"/>
        <w:autoSpaceDE w:val="0"/>
        <w:widowControl/>
        <w:spacing w:line="264" w:lineRule="exact" w:before="264" w:after="0"/>
        <w:ind w:left="0" w:right="0" w:firstLine="0"/>
        <w:jc w:val="left"/>
      </w:pPr>
      <w:r>
        <w:t xml:space="preserve">Artists, writers, and musicians drew inspiration from the forest's transformation, creating works that celebrated its beauty, resilience, and the power of cooperation. The story of the forest’s renewal became a potent symbol of hope, inspiring countless creative </w:t>
        <w:br/>
        <w:t xml:space="preserve">expressions that reflected the renewed sense of harmony and </w:t>
        <w:br/>
        <w:t xml:space="preserve">interconnectedness. The forest’s tale resonated deeply, transforming artistic narratives and instilling a profound appreciation for the natural world. Musicians composed symphonies that captured the forest's essence, reflecting its changing seasons and the cyclical rhythms of life. Painters created breathtaking landscapes, capturing the forest’s rejuvenation and the vibrant harmony that had been restored. Writers penned stories that conveyed the power of </w:t>
        <w:br/>
        <w:t>collective action and the importance of understanding.</w:t>
      </w:r>
    </w:p>
    <w:p>
      <w:pPr>
        <w:autoSpaceDN w:val="0"/>
        <w:autoSpaceDE w:val="0"/>
        <w:widowControl/>
        <w:spacing w:line="264" w:lineRule="exact" w:before="264" w:after="0"/>
        <w:ind w:left="0" w:right="0" w:firstLine="0"/>
        <w:jc w:val="left"/>
      </w:pPr>
      <w:r>
        <w:t>The forest’s story served as a timeless lesson, a powerful reminder that understanding, respect, and cooperation are essential for building thriving communities, both human and natural. Its lessons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transcended geographical boundaries and cultural differences, resonating universally with a message of hope, resilience, and the transformative power of unity. The forest, once a symbol of </w:t>
        <w:br/>
        <w:t xml:space="preserve">division, became a beacon of hope, inspiring a global movement towards sustainability, peace and a deep respect for the intricate web of life that interconnected all beings. The story continued to unfold, weaving itself into the narratives of countless communities, serving as a timeless reminder that even the most deeply </w:t>
        <w:br/>
        <w:t xml:space="preserve">entrenched conflicts can be resolved through understanding, </w:t>
        <w:br/>
        <w:t>empathy and a commitment to shared future. The Everlasting Forest stood as a testament to the power of collaboration and the enduring strength of nature’s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Nature</w:t>
      </w:r>
    </w:p>
    <w:p>
      <w:pPr>
        <w:autoSpaceDN w:val="0"/>
        <w:autoSpaceDE w:val="0"/>
        <w:widowControl/>
        <w:spacing w:line="264" w:lineRule="exact" w:before="286" w:after="0"/>
        <w:ind w:left="0" w:right="0" w:firstLine="0"/>
        <w:jc w:val="left"/>
      </w:pPr>
      <w:r>
        <w:t xml:space="preserve">The sun, a benevolent eye in the sky, cast its golden rays upon the rejuvenated forest. The air, once thick with the tension of conflict, now hummed with the quiet energy of life renewed. Sunlight dappled through the leaves, creating an intricate mosaic on the forest floor, illuminating the delicate dance of life unfolding </w:t>
        <w:br/>
        <w:t>beneath. The forest floor, once littered with debris and the scars of conflict, was now a vibrant tapestry of green, interwoven with wildflowers of every hue. Tiny shoots pushed their way through the rich earth, their delicate leaves unfurling in the warmth of the sun, a testament to the tenacious spirit of nature.</w:t>
      </w:r>
    </w:p>
    <w:p>
      <w:pPr>
        <w:autoSpaceDN w:val="0"/>
        <w:autoSpaceDE w:val="0"/>
        <w:widowControl/>
        <w:spacing w:line="264" w:lineRule="exact" w:before="264" w:after="0"/>
        <w:ind w:left="0" w:right="0" w:firstLine="0"/>
        <w:jc w:val="left"/>
      </w:pPr>
      <w:r>
        <w:t>The trees, once symbols of division, now stood tall and proud, their branches intertwined in a silent embrace. The oaks, their majesty undiminished, sheltered the maples, their leafy crowns providing shade and protection. The maples, in turn, added their vibrant hues to the forest's palette, their leaves shimmering like precious jewels in the sunlight. The trees, having learned the value of cooperation and mutual respect, had found a new equilibrium, a balance that transcended their differences. Their interconnected roots, once a source of contention, now formed a strong network, sharing water and nutrients, sustaining each other in a symbiotic relationship. The forest, once a battleground, had become a sanctuary of peace and cooperation.</w:t>
      </w:r>
    </w:p>
    <w:p>
      <w:pPr>
        <w:autoSpaceDN w:val="0"/>
        <w:autoSpaceDE w:val="0"/>
        <w:widowControl/>
        <w:spacing w:line="264" w:lineRule="exact" w:before="264" w:after="0"/>
        <w:ind w:left="0" w:right="0" w:firstLine="0"/>
        <w:jc w:val="left"/>
      </w:pPr>
      <w:r>
        <w:t xml:space="preserve">The animals, once scattered and fearful, now moved freely </w:t>
        <w:br/>
        <w:t>throughout the forest, their interactions a testament to the restored harmony. Deer grazed peacefully in the meadows, their gentle movements a rhythmic counterpoint to the birdsong that filled the air. Squirrels, their bushy tails twitching, scampered playfully through the branches, their chattering a symphony of carefree joy. Birds, their feathers iridescent in the sunlight, flitted amongst the trees, their melodies a harmonious chorus that resonated through the woodland. Even the shyest creatures, the owls and the foxes, ventured out from their hiding places, drawn by the sense of security and peace that permeated the forest.</w:t>
      </w:r>
    </w:p>
    <w:p>
      <w:pPr>
        <w:autoSpaceDN w:val="0"/>
        <w:autoSpaceDE w:val="0"/>
        <w:widowControl/>
        <w:spacing w:line="322" w:lineRule="exact" w:before="206" w:after="0"/>
        <w:ind w:left="0" w:right="0" w:firstLine="0"/>
        <w:jc w:val="left"/>
      </w:pPr>
      <w:r>
        <w:t>The river, once choked with debris and despair, now flowed freely,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its crystal-clear waters reflecting the rejuvenated forest. Fish leaped and splashed, their silvery bodies shimmering in the sunlight. Dragonflies, their wings like stained glass, danced over the water's surface, their delicate movements a testament to the restored balance of nature. The riverbanks, once barren and scarred, were now teeming with life, a vibrant ecosystem restored to its former glory. Willows, their branches gracefully arching over the water, sheltered a variety of aquatic life, providing a haven for fish, </w:t>
        <w:br/>
        <w:t>amphibians, and insects. The river, a lifeblood of the forest, pulsed with renewed vigor, a symbol of nature's remarkable ability to heal and regenerate.</w:t>
      </w:r>
    </w:p>
    <w:p>
      <w:pPr>
        <w:autoSpaceDN w:val="0"/>
        <w:autoSpaceDE w:val="0"/>
        <w:widowControl/>
        <w:spacing w:line="264" w:lineRule="exact" w:before="264" w:after="0"/>
        <w:ind w:left="0" w:right="0" w:firstLine="0"/>
        <w:jc w:val="left"/>
      </w:pPr>
      <w:r>
        <w:t xml:space="preserve">But the healing power of nature extended beyond the physical realm. It touched the hearts and minds of the forest's inhabitants, fostering a deeper understanding of interconnectedness and the importance of cooperation. The animals, in their diverse ways, had learned a valuable lesson: that conflict, however justified it might seem, ultimately leads to destruction. The squirrels, once divided by territorial disputes, now shared their bounty, recognizing the </w:t>
        <w:br/>
        <w:t xml:space="preserve">interdependence of their lives. The deer, once wary of each other, now grazed side-by-side, their peaceful coexistence a symbol of unity. Even the predators and prey found a new balance, a delicate equilibrium born from mutual respect and understanding. The forest, in its quiet wisdom, taught them the true meaning of </w:t>
        <w:br/>
        <w:t>harmony.</w:t>
      </w:r>
    </w:p>
    <w:p>
      <w:pPr>
        <w:autoSpaceDN w:val="0"/>
        <w:autoSpaceDE w:val="0"/>
        <w:widowControl/>
        <w:spacing w:line="264" w:lineRule="exact" w:before="264" w:after="0"/>
        <w:ind w:left="0" w:right="0" w:firstLine="0"/>
        <w:jc w:val="left"/>
      </w:pPr>
      <w:r>
        <w:t xml:space="preserve">The story of the forest's transformation spread far and wide, carried on the wind and whispered on the rustling leaves. It reached the human communities bordering the forest, prompting reflection and change. Villages that had once been divided by petty squabbles and disagreements began to cooperate, recognizing their shared need for sustainable resource management. Farmers, once locked in conflict over water rights, learned to share the precious resource, </w:t>
        <w:br/>
        <w:t xml:space="preserve">understanding that their individual needs were intertwined with the well-being of the entire community. They developed innovative irrigation techniques, ensuring that everyone had access to water without depleting the river or harming the environment. The </w:t>
        <w:br/>
        <w:t>forest's lessons had a profound impact on their lives.</w:t>
      </w:r>
    </w:p>
    <w:p>
      <w:pPr>
        <w:autoSpaceDN w:val="0"/>
        <w:autoSpaceDE w:val="0"/>
        <w:widowControl/>
        <w:spacing w:line="324" w:lineRule="exact" w:before="204" w:after="0"/>
        <w:ind w:left="0" w:right="0" w:firstLine="0"/>
        <w:jc w:val="left"/>
      </w:pPr>
      <w:r>
        <w:t>The story of the forest's conflict and reconciliation was woven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fabric of their daily lives. Children, sitting around crackling fires, listened to their elders recount the tale, learning the </w:t>
        <w:br/>
        <w:t xml:space="preserve">importance of empathy and understanding. The story became a cautionary tale, a reminder that unchecked ambition and a pursuit of simplistic solutions to complex problems could lead to </w:t>
        <w:br/>
        <w:t xml:space="preserve">devastation. It underscored the necessity of open dialogue, </w:t>
        <w:br/>
        <w:t>compromise, and cooperation in resolving conflicts, no matter how deeply rooted they might be. The elders instilled in the young generation a deep respect for the natural world and a commitment to sustainability, emphasizing the delicate balance that sustained their way of life.</w:t>
      </w:r>
    </w:p>
    <w:p>
      <w:pPr>
        <w:autoSpaceDN w:val="0"/>
        <w:autoSpaceDE w:val="0"/>
        <w:widowControl/>
        <w:spacing w:line="264" w:lineRule="exact" w:before="264" w:after="0"/>
        <w:ind w:left="0" w:right="0" w:firstLine="0"/>
        <w:jc w:val="left"/>
      </w:pPr>
      <w:r>
        <w:t xml:space="preserve">The lessons of the forest extended beyond the immediate </w:t>
        <w:br/>
        <w:t xml:space="preserve">community, reaching far into the wider world. News of the forest's transformation spread, inspiring communities across the globe to re-evaluate their relationships with each other and with the </w:t>
        <w:br/>
        <w:t xml:space="preserve">environment. Cities, once symbols of concrete jungles, began to incorporate green spaces, creating parks and gardens that fostered a sense of community and connectedness with nature. Urban planners embraced ecological principles, designing sustainable infrastructure that minimized environmental impact. Renewable energy sources replaced fossil fuels, reducing air pollution and improving public health. Transportation systems were upgraded, encouraging the use of public transit and bicycles, reducing traffic congestion and </w:t>
        <w:br/>
        <w:t>carbon emissions. The world was learning from the forest’s wisdom.</w:t>
      </w:r>
    </w:p>
    <w:p>
      <w:pPr>
        <w:autoSpaceDN w:val="0"/>
        <w:autoSpaceDE w:val="0"/>
        <w:widowControl/>
        <w:spacing w:line="264" w:lineRule="exact" w:before="264" w:after="0"/>
        <w:ind w:left="0" w:right="0" w:firstLine="0"/>
        <w:jc w:val="left"/>
      </w:pPr>
      <w:r>
        <w:t xml:space="preserve">Governments, inspired by the forest's resilience, began to cooperate on environmental issues, signing international agreements aimed at protecting endangered species and preserving biodiversity. They adopted policies that promoted sustainable development, balancing economic growth with environmental protection. They understood that environmental degradation posed a threat not only to the natural world but also to human well-being, security, and economic stability. The collaborative approach that the forest's experience exemplified became a guiding principle in international relations, paving the way for resolutions of conflicts that had previously seemed insurmountable. The world began to act, inspired by </w:t>
        <w:br/>
        <w:t>nature's resilience.</w:t>
      </w:r>
    </w:p>
    <w:p>
      <w:pPr>
        <w:autoSpaceDN w:val="0"/>
        <w:autoSpaceDE w:val="0"/>
        <w:widowControl/>
        <w:spacing w:line="324" w:lineRule="exact" w:before="204" w:after="0"/>
        <w:ind w:left="0" w:right="0" w:firstLine="0"/>
        <w:jc w:val="left"/>
      </w:pPr>
      <w:r>
        <w:t>Educational institutions integrated the forest's story into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curricula, teaching children about environmental stewardship, social justice, and the importance of peaceful conflict resolution. The story of the maples and the oaks became a powerful allegory, illustrating the dangers of unchecked ambition and the importance of understanding different perspectives. Children learned about the interconnectedness of all living things and the need to respect the natural world. Field trips to the forest were transformed into immersive learning experiences, enabling students to witness firsthand the restorative power of nature and the importance of coexistence. The forest became a living classroom, teaching </w:t>
        <w:br/>
        <w:t>profound lessons about the intricate web of life and the vital role humans play in maintaining its delicate balance. The forest’s message reached the next generation.</w:t>
      </w:r>
    </w:p>
    <w:p>
      <w:pPr>
        <w:autoSpaceDN w:val="0"/>
        <w:autoSpaceDE w:val="0"/>
        <w:widowControl/>
        <w:spacing w:line="264" w:lineRule="exact" w:before="264" w:after="0"/>
        <w:ind w:left="0" w:right="0" w:firstLine="0"/>
        <w:jc w:val="left"/>
      </w:pPr>
      <w:r>
        <w:t xml:space="preserve">Artists, writers, and musicians drew inspiration from the forest's transformation, creating works that celebrated its beauty, resilience, and the power of cooperation. The story of the forest's renewal became a potent symbol of hope, inspiring countless creative </w:t>
        <w:br/>
        <w:t xml:space="preserve">expressions that reflected the renewed sense of harmony and </w:t>
        <w:br/>
        <w:t xml:space="preserve">interconnectedness. The forest's tale resonated deeply, transforming artistic narratives and instilling a profound appreciation for the natural world. Musicians composed symphonies that captured the forest's essence, reflecting its changing seasons and the cyclical rhythms of life. Painters created breathtaking landscapes, capturing the forest's rejuvenation and the vibrant harmony that had been restored. Writers penned stories that conveyed the power of </w:t>
        <w:br/>
        <w:t>collective action and the importance of understanding. The world celebrated the forest’s rebirth through art.</w:t>
      </w:r>
    </w:p>
    <w:p>
      <w:pPr>
        <w:autoSpaceDN w:val="0"/>
        <w:autoSpaceDE w:val="0"/>
        <w:widowControl/>
        <w:spacing w:line="264" w:lineRule="exact" w:before="264" w:after="0"/>
        <w:ind w:left="0" w:right="0" w:firstLine="0"/>
        <w:jc w:val="left"/>
      </w:pPr>
      <w:r>
        <w:t xml:space="preserve">The Everlasting Forest stood as a testament to the power of nature's resilience and the transformative potential of cooperation. Its story, woven into the tapestry of human experience, served as a timeless lesson, a powerful reminder that understanding, respect, and </w:t>
        <w:br/>
        <w:t>cooperation are essential for building thriving communities, both human and natural. Its lessons transcended geographical boundaries and cultural differences, resonating universally with a message of hope, resilience, and the transformative power of unity. The forest, once a symbol of division, became a beacon of hope, inspiring a global movement towards sustainability, peace, and a deep respect for the intricate web of life that interconnected all beings.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forest’s legacy lived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Sustainable Future</w:t>
      </w:r>
    </w:p>
    <w:p>
      <w:pPr>
        <w:autoSpaceDN w:val="0"/>
        <w:autoSpaceDE w:val="0"/>
        <w:widowControl/>
        <w:spacing w:line="264" w:lineRule="exact" w:before="286" w:after="0"/>
        <w:ind w:left="0" w:right="0" w:firstLine="0"/>
        <w:jc w:val="left"/>
      </w:pPr>
      <w:r>
        <w:t>The wind whispered through the leaves, carrying with it the echoes of the forest's transformation. The air, cleansed and revitalized, carried the scent of pine and damp earth, a symphony of natural aromas that spoke of renewal and hope. The sun, a benevolent observer, bathed the forest in its golden light, illuminating the intricate tapestry of life that had been painstakingly restored. The river, once a symbol of despair, now flowed freely, its crystal-clear waters reflecting the rejuvenated forest, a mirror to the world’s potential for healing.</w:t>
      </w:r>
    </w:p>
    <w:p>
      <w:pPr>
        <w:autoSpaceDN w:val="0"/>
        <w:autoSpaceDE w:val="0"/>
        <w:widowControl/>
        <w:spacing w:line="264" w:lineRule="exact" w:before="264" w:after="0"/>
        <w:ind w:left="0" w:right="0" w:firstLine="0"/>
        <w:jc w:val="left"/>
      </w:pPr>
      <w:r>
        <w:t xml:space="preserve">This renewed forest wasn’t just a visual spectacle; it was a </w:t>
        <w:br/>
        <w:t xml:space="preserve">testament to the power of collaboration and sustainable practices. The animals, once scattered and fearful, now thrived in their newly restored habitat. The deer, their coats gleaming in the sunlight, grazed peacefully in the meadows, their gentle movements a </w:t>
        <w:br/>
        <w:t>rhythmic counterpoint to the vibrant birdsong. Squirrels, their bushy tails twitching with playful energy, scampered through the branches, their chattering a joyful symphony of life. Predators and prey coexisted, a delicate balance born of mutual respect and understanding, a stark contrast to the chaos that had once reigned.</w:t>
      </w:r>
    </w:p>
    <w:p>
      <w:pPr>
        <w:autoSpaceDN w:val="0"/>
        <w:autoSpaceDE w:val="0"/>
        <w:widowControl/>
        <w:spacing w:line="264" w:lineRule="exact" w:before="264" w:after="0"/>
        <w:ind w:left="0" w:right="0" w:firstLine="0"/>
        <w:jc w:val="left"/>
      </w:pPr>
      <w:r>
        <w:t xml:space="preserve">The transformation extended beyond the animal kingdom. The trees, once symbols of division, now stood together in silent </w:t>
        <w:br/>
        <w:t xml:space="preserve">harmony. Their roots, intertwined beneath the earth, formed a strong network, sharing water and nutrients in a symbiotic </w:t>
        <w:br/>
        <w:t>relationship, a living testament to the power of interconnectedness.</w:t>
      </w:r>
    </w:p>
    <w:p>
      <w:pPr>
        <w:autoSpaceDN w:val="0"/>
        <w:autoSpaceDE w:val="0"/>
        <w:widowControl/>
        <w:spacing w:line="264" w:lineRule="exact" w:before="60" w:after="0"/>
        <w:ind w:left="0" w:right="0" w:firstLine="0"/>
        <w:jc w:val="left"/>
      </w:pPr>
      <w:r>
        <w:t xml:space="preserve">The oaks, their majesty undiminished, provided shade and </w:t>
        <w:br/>
        <w:t>protection for the maples, their vibrant hues adding to the rich tapestry of the forest’s colors. The maples, in turn, added their unique contribution to the ecosystem, ensuring the balance of the forest remained intact. The forest floor, once scarred and barren, now teemed with life, a vibrant ecosystem restored to its former glory. Delicate wildflowers of every hue dotted the landscape, their beauty a testament to nature's resilience.</w:t>
      </w:r>
    </w:p>
    <w:p>
      <w:pPr>
        <w:autoSpaceDN w:val="0"/>
        <w:autoSpaceDE w:val="0"/>
        <w:widowControl/>
        <w:spacing w:line="264" w:lineRule="exact" w:before="264" w:after="0"/>
        <w:ind w:left="0" w:right="0" w:firstLine="0"/>
        <w:jc w:val="left"/>
      </w:pPr>
      <w:r>
        <w:t>The lessons learned within the Everlasting Forest extended far beyond its boundaries. The tale of the maples and the oaks,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symbol of conflict, became a powerful allegory for the importance of understanding and cooperation. Human communities bordering the forest were deeply affected, changing their lifestyles and embracing sustainable practices. Farmers, once locked in conflict over water rights, learned to share the precious resource, </w:t>
        <w:br/>
        <w:t>recognizing their interdependence and the need for innovative irrigation techniques. They developed methods that ensured everyone had access to water without harming the environment, a harmonious solution born of understanding.</w:t>
      </w:r>
    </w:p>
    <w:p>
      <w:pPr>
        <w:autoSpaceDN w:val="0"/>
        <w:autoSpaceDE w:val="0"/>
        <w:widowControl/>
        <w:spacing w:line="264" w:lineRule="exact" w:before="264" w:after="0"/>
        <w:ind w:left="0" w:right="0" w:firstLine="0"/>
        <w:jc w:val="left"/>
      </w:pPr>
      <w:r>
        <w:t xml:space="preserve">Villages, once divided by petty squabbles, learned to cooperate, recognizing their shared need for sustainable resource management. They worked together to protect the forest, understanding that its well-being was intricately linked to their own survival. They </w:t>
        <w:br/>
        <w:t>implemented sustainable forestry practices, ensuring that timber was harvested responsibly without compromising the forest's overall health. They learned to live in harmony with nature, recognizing its intrinsic value and understanding their place within its intricate web.</w:t>
      </w:r>
    </w:p>
    <w:p>
      <w:pPr>
        <w:autoSpaceDN w:val="0"/>
        <w:autoSpaceDE w:val="0"/>
        <w:widowControl/>
        <w:spacing w:line="264" w:lineRule="exact" w:before="264" w:after="0"/>
        <w:ind w:left="0" w:right="0" w:firstLine="0"/>
        <w:jc w:val="left"/>
      </w:pPr>
      <w:r>
        <w:t xml:space="preserve">This spirit of collaboration extended to the wider world. News of the Everlasting Forest's transformation inspired communities across the globe to re-evaluate their relationship with the environment. Cities, once symbols of concrete jungles, began to incorporate green spaces, creating parks and gardens that fostered a sense of </w:t>
        <w:br/>
        <w:t xml:space="preserve">community and connectedness with nature. Urban planners </w:t>
        <w:br/>
        <w:t>embraced ecological principles, designing sustainable infrastructure that minimized environmental impact.</w:t>
      </w:r>
    </w:p>
    <w:p>
      <w:pPr>
        <w:autoSpaceDN w:val="0"/>
        <w:autoSpaceDE w:val="0"/>
        <w:widowControl/>
        <w:spacing w:line="264" w:lineRule="exact" w:before="264" w:after="0"/>
        <w:ind w:left="0" w:right="0" w:firstLine="0"/>
        <w:jc w:val="left"/>
      </w:pPr>
      <w:r>
        <w:t xml:space="preserve">Renewable energy sources replaced fossil fuels, reducing air </w:t>
        <w:br/>
        <w:t>pollution and improving public health. Transportation systems were modernized, encouraging the use of public transit and bicycles, reducing traffic congestion and carbon emissions. Governments began to cooperate on environmental issues, signing international agreements aimed at protecting endangered species and preserving biodiversity. They adopted policies that promoted sustainable development, balancing economic growth with environmental protection, recognizing the intrinsic link between environmental health and human well-being.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Educational institutions integrated the forest's story into their curricula, teaching children about environmental stewardship, social justice, and the importance of peaceful conflict resolution.</w:t>
      </w:r>
    </w:p>
    <w:p>
      <w:pPr>
        <w:autoSpaceDN w:val="0"/>
        <w:autoSpaceDE w:val="0"/>
        <w:widowControl/>
        <w:spacing w:line="264" w:lineRule="exact" w:before="60" w:after="0"/>
        <w:ind w:left="0" w:right="0" w:firstLine="0"/>
        <w:jc w:val="left"/>
      </w:pPr>
      <w:r>
        <w:t xml:space="preserve">The tale of the maples and the oaks became a powerful tool for teaching empathy, understanding, and the interconnectedness of all living things. Field trips to the Everlasting Forest became immersive learning experiences, enabling students to witness firsthand the restorative power of nature and the importance of coexistence. The forest became a living classroom, teaching profound lessons about the intricate web of life and the vital role humans play in </w:t>
        <w:br/>
        <w:t>maintaining its delicate balance.</w:t>
      </w:r>
    </w:p>
    <w:p>
      <w:pPr>
        <w:autoSpaceDN w:val="0"/>
        <w:autoSpaceDE w:val="0"/>
        <w:widowControl/>
        <w:spacing w:line="264" w:lineRule="exact" w:before="264" w:after="0"/>
        <w:ind w:left="0" w:right="0" w:firstLine="0"/>
        <w:jc w:val="left"/>
      </w:pPr>
      <w:r>
        <w:t xml:space="preserve">Artists, writers, and musicians found inspiration in the forest's transformation, creating works that celebrated its beauty, resilience, and the power of cooperation. The story of the forest's renewal became a potent symbol of hope, inspiring countless creative </w:t>
        <w:br/>
        <w:t xml:space="preserve">expressions. Musicians composed symphonies that captured the forest's essence, reflecting its changing seasons and the cyclical rhythms of life. Painters created breathtaking landscapes, capturing the forest's rejuvenation and the vibrant harmony that had been restored. Writers penned stories that conveyed the power of </w:t>
        <w:br/>
        <w:t>collective action and the importance of understanding.</w:t>
      </w:r>
    </w:p>
    <w:p>
      <w:pPr>
        <w:autoSpaceDN w:val="0"/>
        <w:autoSpaceDE w:val="0"/>
        <w:widowControl/>
        <w:spacing w:line="264" w:lineRule="exact" w:before="264" w:after="0"/>
        <w:ind w:left="0" w:right="144" w:firstLine="0"/>
        <w:jc w:val="left"/>
      </w:pPr>
      <w:r>
        <w:t>The Everlasting Forest served as a testament to the power of nature's resilience and the transformative potential of cooperation.</w:t>
      </w:r>
    </w:p>
    <w:p>
      <w:pPr>
        <w:autoSpaceDN w:val="0"/>
        <w:autoSpaceDE w:val="0"/>
        <w:widowControl/>
        <w:spacing w:line="264" w:lineRule="exact" w:before="58" w:after="0"/>
        <w:ind w:left="0" w:right="0" w:firstLine="0"/>
        <w:jc w:val="left"/>
      </w:pPr>
      <w:r>
        <w:t xml:space="preserve">Its story, woven into the tapestry of human experience, became a timeless lesson, a reminder that understanding, respect, and </w:t>
        <w:br/>
        <w:t>cooperation are essential for building thriving communities, both human and natural. Its lessons transcended geographical boundaries and cultural differences, resonating universally with a message of hope, resilience, and the transformative power of unity. The forest, once a symbol of division, became a beacon of hope, inspiring a global movement toward sustainability, peace, and a deep respect for the intricate web of life that interconnected all beings.</w:t>
      </w:r>
    </w:p>
    <w:p>
      <w:pPr>
        <w:autoSpaceDN w:val="0"/>
        <w:autoSpaceDE w:val="0"/>
        <w:widowControl/>
        <w:spacing w:line="264" w:lineRule="exact" w:before="264" w:after="0"/>
        <w:ind w:left="0" w:right="144" w:firstLine="0"/>
        <w:jc w:val="left"/>
      </w:pPr>
      <w:r>
        <w:t>The sustainable future wasn't merely a distant aspiration; it was a tangible reality shaped by the collective action inspired by the Everlasting Forest's resilience. This future encompassed a profound shift in human consciousness, a recognition of our integral role within the delicate balance of nature. It was a world where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center"/>
      </w:pPr>
      <w:r>
        <w:t>actions were guided by principles of sustainability, where economic development and environmental protection coexisted harmoniously.</w:t>
      </w:r>
    </w:p>
    <w:p>
      <w:pPr>
        <w:autoSpaceDN w:val="0"/>
        <w:autoSpaceDE w:val="0"/>
        <w:widowControl/>
        <w:spacing w:line="264" w:lineRule="exact" w:before="60" w:after="0"/>
        <w:ind w:left="0" w:right="0" w:firstLine="0"/>
        <w:jc w:val="left"/>
      </w:pPr>
      <w:r>
        <w:t>It was a world where conflict resolution was approached with empathy and understanding, mirroring the transformative process that occurred within the forest itself. The wisdom gleaned from the Everlasting Forest’s journey echoed in the conscious decisions made by individuals, communities, and nations alike.</w:t>
      </w:r>
    </w:p>
    <w:p>
      <w:pPr>
        <w:autoSpaceDN w:val="0"/>
        <w:autoSpaceDE w:val="0"/>
        <w:widowControl/>
        <w:spacing w:line="264" w:lineRule="exact" w:before="264" w:after="0"/>
        <w:ind w:left="0" w:right="0" w:firstLine="0"/>
        <w:jc w:val="left"/>
      </w:pPr>
      <w:r>
        <w:t>Cities flourished, not as concrete jungles, but as vibrant ecosystems where green spaces thrived, providing respite and enhancing the quality of life. Transportation systems prioritized efficiency and sustainability, reducing emissions and promoting healthy living. Renewable energy powered homes and businesses, a testament to humanity's ability to harness nature's power while minimizing its impact. The very fabric of society was woven with threads of sustainability, reflecting a conscious choice to live in harmony with the planet.</w:t>
      </w:r>
    </w:p>
    <w:p>
      <w:pPr>
        <w:autoSpaceDN w:val="0"/>
        <w:autoSpaceDE w:val="0"/>
        <w:widowControl/>
        <w:spacing w:line="264" w:lineRule="exact" w:before="264" w:after="0"/>
        <w:ind w:left="0" w:right="144" w:firstLine="0"/>
        <w:jc w:val="left"/>
      </w:pPr>
      <w:r>
        <w:t xml:space="preserve">The impact on future generations was profound. Children grew up with an innate understanding of their interconnectedness with the environment, instilled in them from a young age through the captivating story of the Everlasting Forest. They learned to value biodiversity, to appreciate the delicate balance of ecosystems, and to understand their role as stewards of the planet. Education became a powerful catalyst for change, fostering a generation of environmentally conscious individuals equipped with the </w:t>
        <w:br/>
        <w:t>knowledge and skills to create a more sustainable world.</w:t>
      </w:r>
    </w:p>
    <w:p>
      <w:pPr>
        <w:autoSpaceDN w:val="0"/>
        <w:autoSpaceDE w:val="0"/>
        <w:widowControl/>
        <w:spacing w:line="264" w:lineRule="exact" w:before="264" w:after="0"/>
        <w:ind w:left="0" w:right="0" w:firstLine="0"/>
        <w:jc w:val="left"/>
      </w:pPr>
      <w:r>
        <w:t xml:space="preserve">The legacy of the Everlasting Forest extended beyond human </w:t>
        <w:br/>
        <w:t xml:space="preserve">communities. The restored ecosystem thrived, teeming with life. Endangered species found refuge, their numbers growing as habitats were restored and protected. Biodiversity flourished, demonstrating the remarkable power of nature to heal and regenerate when given the chance. The forest itself served as a vibrant testament to the potential for renewal and a powerful symbol of hope for a </w:t>
        <w:br/>
        <w:t xml:space="preserve">sustainable future. The Everlasting Forest’s story stands as a </w:t>
        <w:br/>
        <w:t xml:space="preserve">powerful reminder that building a better world requires </w:t>
        <w:br/>
        <w:t>understanding, compassion, and a commitment to preserving the delicate balance of our shared planet. The journey of the forest continues, a living testament to the enduring power of collaboration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the boundless capacity of nature to heal and renew.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Legacy</w:t>
      </w:r>
    </w:p>
    <w:p>
      <w:pPr>
        <w:autoSpaceDN w:val="0"/>
        <w:autoSpaceDE w:val="0"/>
        <w:widowControl/>
        <w:spacing w:line="264" w:lineRule="exact" w:before="286" w:after="0"/>
        <w:ind w:left="0" w:right="0" w:firstLine="0"/>
        <w:jc w:val="left"/>
      </w:pPr>
      <w:r>
        <w:t xml:space="preserve">The wind carried the scent of damp earth and pine, a fragrant reminder of the forest's rebirth. The sun, a warm embrace, bathed the rejuvenated landscape in its golden light, illuminating a tapestry of life renewed. The river, once a symbol of conflict and despair, now flowed freely, its crystal waters mirroring the sky, a testament to the restored harmony. This wasn't merely a visual spectacle; it was a living testament to the transformative power of </w:t>
        <w:br/>
        <w:t>understanding and cooperation.</w:t>
      </w:r>
    </w:p>
    <w:p>
      <w:pPr>
        <w:autoSpaceDN w:val="0"/>
        <w:autoSpaceDE w:val="0"/>
        <w:widowControl/>
        <w:spacing w:line="264" w:lineRule="exact" w:before="264" w:after="0"/>
        <w:ind w:left="0" w:right="144" w:firstLine="0"/>
        <w:jc w:val="left"/>
      </w:pPr>
      <w:r>
        <w:t>The animals, once scattered and fearful, returned, their playful interactions a symphony of life restored. Deer grazed peacefully in the meadows, their graceful movements a counterpoint to the vibrant birdsong. Squirrels chattered amongst the branches, their energy infectious. Even the predators and prey, once locked in a cycle of fear, now coexisted, a delicate balance born of mutual respect and the wisdom of the forest's renewed equilibrium. The creatures of the forest, once separated by fear, now shared a common goal—to protect and thrive within their renewed habitat.</w:t>
      </w:r>
    </w:p>
    <w:p>
      <w:pPr>
        <w:autoSpaceDN w:val="0"/>
        <w:autoSpaceDE w:val="0"/>
        <w:widowControl/>
        <w:spacing w:line="264" w:lineRule="exact" w:before="264" w:after="0"/>
        <w:ind w:left="0" w:right="144" w:firstLine="0"/>
        <w:jc w:val="left"/>
      </w:pPr>
      <w:r>
        <w:t xml:space="preserve">The trees themselves, once symbols of division, now stood as a united front, their roots intertwined, sharing resources in a </w:t>
        <w:br/>
        <w:t xml:space="preserve">symbiotic dance. Oaks, their majestic presence undiminished, offered shade and protection to the maples, their vibrant hues a testament to the beauty of diversity. The maples, in turn, </w:t>
        <w:br/>
        <w:t>contributed their unique essence, enhancing the forest’s intricate ecosystem. The forest floor, once scarred and barren, now pulsed with life, wildflowers of every hue painting a breathtaking canvas of natural beauty.</w:t>
      </w:r>
    </w:p>
    <w:p>
      <w:pPr>
        <w:autoSpaceDN w:val="0"/>
        <w:autoSpaceDE w:val="0"/>
        <w:widowControl/>
        <w:spacing w:line="264" w:lineRule="exact" w:before="264" w:after="0"/>
        <w:ind w:left="0" w:right="288" w:firstLine="0"/>
        <w:jc w:val="left"/>
      </w:pPr>
      <w:r>
        <w:t>The lessons learned within the Everlasting Forest resonated far beyond its borders. The tale of the maples and the oaks, once a symbol of conflict, became a powerful parable, its message of understanding echoing across human communities. Farmers, previously locked in disputes over water rights, found innovative solutions, sharing the precious resource with newfound respect.</w:t>
      </w:r>
    </w:p>
    <w:p>
      <w:pPr>
        <w:autoSpaceDN w:val="0"/>
        <w:autoSpaceDE w:val="0"/>
        <w:widowControl/>
        <w:spacing w:line="264" w:lineRule="exact" w:before="58" w:after="0"/>
        <w:ind w:left="0" w:right="432" w:firstLine="0"/>
        <w:jc w:val="left"/>
      </w:pPr>
      <w:r>
        <w:t xml:space="preserve">They implemented water-saving irrigation techniques, </w:t>
        <w:br/>
        <w:t>demonstrating that cooperation could lead to prosperity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Villages, once fragmented by petty disputes, now worked together, united in their shared goal of sustainable resource management.</w:t>
      </w:r>
    </w:p>
    <w:p>
      <w:pPr>
        <w:autoSpaceDN w:val="0"/>
        <w:autoSpaceDE w:val="0"/>
        <w:widowControl/>
        <w:spacing w:line="264" w:lineRule="exact" w:before="60" w:after="0"/>
        <w:ind w:left="0" w:right="0" w:firstLine="0"/>
        <w:jc w:val="left"/>
      </w:pPr>
      <w:r>
        <w:t>They implemented sustainable forestry practices, ensuring the forest’s health without compromising their needs. They learned to balance their needs with the forest's health, recognizing their shared destiny. Their cooperation was a practical demonstration of the principles learned from the forest's transformation, a powerful testament to human adaptability and collaborative spirit.</w:t>
      </w:r>
    </w:p>
    <w:p>
      <w:pPr>
        <w:autoSpaceDN w:val="0"/>
        <w:autoSpaceDE w:val="0"/>
        <w:widowControl/>
        <w:spacing w:line="264" w:lineRule="exact" w:before="264" w:after="0"/>
        <w:ind w:left="0" w:right="0" w:firstLine="0"/>
        <w:jc w:val="left"/>
      </w:pPr>
      <w:r>
        <w:t>This spirit of cooperation spread globally, inspiring communities to re-evaluate their relationship with the environment. Cities, once seen as concrete jungles, incorporated green spaces, fostering a renewed connection between urban life and nature. Urban planners embraced ecological principles, creating sustainable infrastructure that minimized environmental impact. Renewable energy sources replaced fossil fuels, improving air quality and public health.</w:t>
      </w:r>
    </w:p>
    <w:p>
      <w:pPr>
        <w:autoSpaceDN w:val="0"/>
        <w:autoSpaceDE w:val="0"/>
        <w:widowControl/>
        <w:spacing w:line="264" w:lineRule="exact" w:before="264" w:after="0"/>
        <w:ind w:left="0" w:right="0" w:firstLine="0"/>
        <w:jc w:val="left"/>
      </w:pPr>
      <w:r>
        <w:t xml:space="preserve">Transportation systems embraced sustainable methods, reducing reliance on cars and prioritizing public transit and cycling. This led to decreased congestion and improved air quality, further </w:t>
        <w:br/>
        <w:t xml:space="preserve">enhancing the quality of life. Governments recognized the </w:t>
        <w:br/>
        <w:t>interconnectedness of environmental health and human well-being, enacting policies that promoted sustainable development.</w:t>
      </w:r>
    </w:p>
    <w:p>
      <w:pPr>
        <w:autoSpaceDN w:val="0"/>
        <w:autoSpaceDE w:val="0"/>
        <w:widowControl/>
        <w:spacing w:line="264" w:lineRule="exact" w:before="58" w:after="0"/>
        <w:ind w:left="0" w:right="0" w:firstLine="0"/>
        <w:jc w:val="left"/>
      </w:pPr>
      <w:r>
        <w:t>International agreements aimed at preserving biodiversity reflected a renewed global commitment to environmental stewardship.</w:t>
      </w:r>
    </w:p>
    <w:p>
      <w:pPr>
        <w:autoSpaceDN w:val="0"/>
        <w:autoSpaceDE w:val="0"/>
        <w:widowControl/>
        <w:spacing w:line="264" w:lineRule="exact" w:before="264" w:after="0"/>
        <w:ind w:left="0" w:right="0" w:firstLine="0"/>
        <w:jc w:val="left"/>
      </w:pPr>
      <w:r>
        <w:t xml:space="preserve">Educational institutions integrated the Everlasting Forest's story into their curricula, teaching children about environmental </w:t>
        <w:br/>
        <w:t>responsibility and peaceful conflict resolution. The story of the maples and the oaks became a powerful tool for fostering empathy and understanding. Field trips to the Everlasting Forest became transformative learning experiences, connecting students directly with nature's healing power.</w:t>
      </w:r>
    </w:p>
    <w:p>
      <w:pPr>
        <w:autoSpaceDN w:val="0"/>
        <w:autoSpaceDE w:val="0"/>
        <w:widowControl/>
        <w:spacing w:line="264" w:lineRule="exact" w:before="264" w:after="0"/>
        <w:ind w:left="0" w:right="432" w:firstLine="0"/>
        <w:jc w:val="left"/>
      </w:pPr>
      <w:r>
        <w:t>The forest became a living classroom, a vibrant testament to the power of interconnectedness, teaching valuable lessons about peaceful conflict resolution and the importance of cooperation.</w:t>
      </w:r>
    </w:p>
    <w:p>
      <w:pPr>
        <w:autoSpaceDN w:val="0"/>
        <w:autoSpaceDE w:val="0"/>
        <w:widowControl/>
        <w:spacing w:line="264" w:lineRule="exact" w:before="60" w:after="0"/>
        <w:ind w:left="0" w:right="0" w:firstLine="0"/>
        <w:jc w:val="left"/>
      </w:pPr>
      <w:r>
        <w:t>Artists, writers, and musicians found inspiration in the forest’s transformation, expressing its message of hope and renewal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their creative works. Their art celebrated the forest's resilience and the transformative power of unity.</w:t>
      </w:r>
    </w:p>
    <w:p>
      <w:pPr>
        <w:autoSpaceDN w:val="0"/>
        <w:autoSpaceDE w:val="0"/>
        <w:widowControl/>
        <w:spacing w:line="264" w:lineRule="exact" w:before="264" w:after="0"/>
        <w:ind w:left="0" w:right="0" w:firstLine="0"/>
        <w:jc w:val="left"/>
      </w:pPr>
      <w:r>
        <w:t xml:space="preserve">The Everlasting Forest's transformation became a global inspiration, fostering a movement towards sustainability and peace. Its story transcended geographical and cultural boundaries, resonating with the universal desire for harmony and well-being. The forest, once a symbol of conflict, emerged as a beacon of hope, its message </w:t>
        <w:br/>
        <w:t>reverberating through communities worldwide.</w:t>
      </w:r>
    </w:p>
    <w:p>
      <w:pPr>
        <w:autoSpaceDN w:val="0"/>
        <w:autoSpaceDE w:val="0"/>
        <w:widowControl/>
        <w:spacing w:line="264" w:lineRule="exact" w:before="264" w:after="0"/>
        <w:ind w:left="0" w:right="0" w:firstLine="0"/>
        <w:jc w:val="left"/>
      </w:pPr>
      <w:r>
        <w:t xml:space="preserve">The sustainable future envisioned wasn’t merely an aspiration; it became a tangible reality. Human actions were guided by principles of sustainability, economic growth and environmental protection working in harmony. Conflict resolution was approached with empathy and understanding, mirroring the forest’s own </w:t>
        <w:br/>
        <w:t>transformative journey. Cities flourished, not as concrete jungles, but as vibrant ecosystems where green spaces thrived, improving the quality of life.</w:t>
      </w:r>
    </w:p>
    <w:p>
      <w:pPr>
        <w:autoSpaceDN w:val="0"/>
        <w:autoSpaceDE w:val="0"/>
        <w:widowControl/>
        <w:spacing w:line="264" w:lineRule="exact" w:before="264" w:after="0"/>
        <w:ind w:left="0" w:right="576" w:firstLine="0"/>
        <w:jc w:val="left"/>
      </w:pPr>
      <w:r>
        <w:t>Future generations grew up understanding their connection to nature, nurtured by the story of the Everlasting Forest.</w:t>
      </w:r>
    </w:p>
    <w:p>
      <w:pPr>
        <w:autoSpaceDN w:val="0"/>
        <w:autoSpaceDE w:val="0"/>
        <w:widowControl/>
        <w:spacing w:line="264" w:lineRule="exact" w:before="58" w:after="0"/>
        <w:ind w:left="0" w:right="0" w:firstLine="0"/>
        <w:jc w:val="left"/>
      </w:pPr>
      <w:r>
        <w:t xml:space="preserve">Environmental stewardship became an intrinsic part of their lives, instilled from a young age. Education became a powerful catalyst for change, empowering children to become environmentally </w:t>
        <w:br/>
        <w:t xml:space="preserve">conscious agents of change. The legacy of the Everlasting Forest extended beyond humanity, revitalizing the ecosystem and fostering biodiversity. Endangered species found refuge, their numbers </w:t>
        <w:br/>
        <w:t>growing as habitats were restored.</w:t>
      </w:r>
    </w:p>
    <w:p>
      <w:pPr>
        <w:autoSpaceDN w:val="0"/>
        <w:autoSpaceDE w:val="0"/>
        <w:widowControl/>
        <w:spacing w:line="264" w:lineRule="exact" w:before="264" w:after="0"/>
        <w:ind w:left="0" w:right="144" w:firstLine="0"/>
        <w:jc w:val="left"/>
      </w:pPr>
      <w:r>
        <w:t xml:space="preserve">The forest stood as a symbol of hope, its resilience inspiring </w:t>
        <w:br/>
        <w:t xml:space="preserve">continued efforts for environmental preservation. The tale of the Everlasting Forest serves as a powerful reminder that building a better future requires understanding, cooperation, and a profound respect for the delicate balance of our shared planet. Its enduring message resonates with a call to action, inviting readers to become active participants in creating a more sustainable and peaceful world. The Everlasting Forest’s journey continues, a living </w:t>
        <w:br/>
        <w:t>testament to the boundless capacity of nature to heal and the transformative power of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Let the story of the Everlasting Forest be a reminder that the path to a better future is paved with cooperation, understanding, and a commitment to environmental stewardship. Let us all strive to continue the legacy of peace and sustainability, ensuring that the forest's message of hope echoes through generations to come. Join us. Help us continue the legacy of the Everlasting Forest. Let the seeds of change planted in this story sprout into a flourishing future for all. Let the whispers of the wind carry our commitment to a world where harmony prevails, where nature thrives, and where the lessons learned in the Everlasting Forest guide our actions toward a brighter tomorrow. The future of the Everlasting Forest, and indeed the future of our planet, depends on our collective commitment to action. Let's make a difference,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My deepest gratitude goes to my family and friends for their </w:t>
        <w:br/>
        <w:t xml:space="preserve">unwavering support and encouragement throughout the writing process. A special thank you to Dr. Evelyn Reed, whose expertise in ecological systems provided invaluable insight into the intricacies of forest ecosystems and the delicate balance of nature. I am also indebted to the children who inspired this story with their </w:t>
        <w:br/>
        <w:t>boundless curiosity and unwavering belief in the power of nature.</w:t>
      </w:r>
    </w:p>
    <w:p>
      <w:pPr>
        <w:autoSpaceDN w:val="0"/>
        <w:autoSpaceDE w:val="0"/>
        <w:widowControl/>
        <w:spacing w:line="264" w:lineRule="exact" w:before="58" w:after="0"/>
        <w:ind w:left="0" w:right="576" w:firstLine="0"/>
        <w:jc w:val="left"/>
      </w:pPr>
      <w:r>
        <w:t>Finally, I extend my thanks to my editor, Sarah Jones, for her guidance and insightful feedback.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supplementary information related to the ecological concepts explored in the story, including a simplified diagram of a forest ecosystem and a short essay on the importance of biodiversity. Further information on sustainable forestry </w:t>
        <w:br/>
        <w:t>practices can be found at [insert website address or relevant resource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58" w:lineRule="exact" w:before="298" w:after="0"/>
        <w:ind w:left="0" w:right="1008" w:firstLine="0"/>
        <w:jc w:val="left"/>
      </w:pPr>
      <w:r>
        <w:t>Biodiversity: The variety of life in a particular habitat or ecosystem.</w:t>
      </w:r>
    </w:p>
    <w:p>
      <w:pPr>
        <w:autoSpaceDN w:val="0"/>
        <w:autoSpaceDE w:val="0"/>
        <w:widowControl/>
        <w:spacing w:line="258" w:lineRule="exact" w:before="72" w:after="0"/>
        <w:ind w:left="0" w:right="144" w:firstLine="0"/>
        <w:jc w:val="left"/>
      </w:pPr>
      <w:r>
        <w:t>Ecosystem: A biological community of interacting organisms and their physical environment.</w:t>
      </w:r>
    </w:p>
    <w:p>
      <w:pPr>
        <w:autoSpaceDN w:val="0"/>
        <w:autoSpaceDE w:val="0"/>
        <w:widowControl/>
        <w:spacing w:line="260" w:lineRule="exact" w:before="70" w:after="0"/>
        <w:ind w:left="0" w:right="288" w:firstLine="0"/>
        <w:jc w:val="left"/>
      </w:pPr>
      <w:r>
        <w:t>Sustainable Forestry: The practice of managing forests in a way that meets the needs of the present without compromising the ability of future generations to meet their own needs.</w:t>
      </w:r>
    </w:p>
    <w:p>
      <w:pPr>
        <w:autoSpaceDN w:val="0"/>
        <w:autoSpaceDE w:val="0"/>
        <w:widowControl/>
        <w:spacing w:line="258" w:lineRule="exact" w:before="70" w:after="0"/>
        <w:ind w:left="0" w:right="0" w:firstLine="0"/>
        <w:jc w:val="left"/>
      </w:pPr>
      <w:r>
        <w:t>Symbiosis: A close and long-term interaction between two different biological species.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82" w:lineRule="exact" w:before="0" w:after="0"/>
        <w:ind w:left="0" w:right="0" w:firstLine="0"/>
        <w:jc w:val="left"/>
      </w:pPr>
      <w:r>
        <w:t xml:space="preserve">References </w:t>
        <w:br/>
        <w:t>[Insert relevant academic sources or books used for research here. For example: Smith, J. (2020). Forest Ecology . Publisher Name.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 Name] is a children's book author and environmental advocate. With a background in environmental studies and a passion for storytelling, [Author Name] aims to create engaging narratives that spark children's curiosity about the natural world and inspire them to become active stewards of the environment.</w:t>
      </w:r>
    </w:p>
    <w:p>
      <w:pPr>
        <w:autoSpaceDN w:val="0"/>
        <w:autoSpaceDE w:val="0"/>
        <w:widowControl/>
        <w:spacing w:line="264" w:lineRule="exact" w:before="58" w:after="0"/>
        <w:ind w:left="0" w:right="0" w:firstLine="0"/>
        <w:jc w:val="left"/>
      </w:pPr>
      <w:r>
        <w:t>[He/She/They] believes that stories have the power to foster empathy, promote understanding, and inspire positive change. [Author Name]'s other works include [List other books or works here]. [Author Name] lives in [Location] with [Family details –optional].</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