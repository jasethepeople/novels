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Self Esteem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girl in the cracked mirror, the one who whispered apologies for existing too loudly, for feeling too deeply, for wanting too much.</w:t>
      </w:r>
    </w:p>
    <w:p>
      <w:pPr>
        <w:autoSpaceDN w:val="0"/>
        <w:autoSpaceDE w:val="0"/>
        <w:widowControl/>
        <w:spacing w:line="264" w:lineRule="exact" w:before="60" w:after="0"/>
        <w:ind w:left="0" w:right="0" w:firstLine="0"/>
        <w:jc w:val="left"/>
      </w:pPr>
      <w:r>
        <w:t>This is for you, a testament to the echoes of your pain, the scars that etched a map of resilience across your soul. This is a dedication not just to you, but to every woman who has ever experienced the weight of unspoken words, the sting of unreturned love, the crushing burden of self-doubt clinging like a shadow. This is for the nights you spent staring at the ceiling, heart bruised and broken, wondering if your pain was a currency of love, if suffering was the price of admission to someone's affection.</w:t>
      </w:r>
    </w:p>
    <w:p>
      <w:pPr>
        <w:autoSpaceDN w:val="0"/>
        <w:autoSpaceDE w:val="0"/>
        <w:widowControl/>
        <w:spacing w:line="264" w:lineRule="exact" w:before="264" w:after="0"/>
        <w:ind w:left="0" w:right="0" w:firstLine="0"/>
        <w:jc w:val="left"/>
      </w:pPr>
      <w:r>
        <w:t>To the girl who believed her worth was measured by the crumbs of validation she received, the fragments of attention she desperately pieced together. This is for the times you swallowed your truth, silenced your voice, minimized your needs to maintain the illusion of a connection that left you hollow. This is for the times you experienced invisible, unheard, unworthy. This is for every tear shed in secret, every silent scream swallowed in the dark, every attempt to mend a fractured self.</w:t>
      </w:r>
    </w:p>
    <w:p>
      <w:pPr>
        <w:autoSpaceDN w:val="0"/>
        <w:autoSpaceDE w:val="0"/>
        <w:widowControl/>
        <w:spacing w:line="264" w:lineRule="exact" w:before="264" w:after="0"/>
        <w:ind w:left="0" w:right="0" w:firstLine="0"/>
        <w:jc w:val="left"/>
      </w:pPr>
      <w:r>
        <w:t>This collection is a raw excavation of those fractured reflections, a stark portrayal of the labyrinth of low self-esteem and its insidious grip on the human heart. It is a tribute to the labyrinthine pathways of a toxic relationship, the cyclical nature of emotional abuse, and the arduous journey towards self-discovery. It is a journey through the darkness, a testament to the courage it takes to see the light. And most importantly, it is a declaration of hope, a recognition that even in the deepest shadows, the seeds of resilience are planted, waiting to bloom into a fierce, unshakeable self-love. This is a testament to the power of healing, to the strength found within the fragments. This is for the girl who survived. And for every girl who will.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Encounters</w:t>
      </w:r>
    </w:p>
    <w:p>
      <w:pPr>
        <w:autoSpaceDN w:val="0"/>
        <w:autoSpaceDE w:val="0"/>
        <w:widowControl/>
        <w:spacing w:line="264" w:lineRule="exact" w:before="286" w:after="0"/>
        <w:ind w:left="0" w:right="0" w:firstLine="0"/>
        <w:jc w:val="left"/>
      </w:pPr>
      <w:r>
        <w:t>The air hung thick with the scent of stale beer and cheap perfume, a chaotic symphony of clinking glasses and overlapping conversations assaulting my ears. The bar, a cavernous space pulsating with a frenetic energy, experienced both thrilling and suffocating. I remember the sticky floor beneath my feet, the low hum of the refrigerator, the way the light glinted off the condensation on my glass. It was a Friday night, the kind where the city seemed to exhale a collective sigh of relief, shedding the week's stresses in a haze of alcohol and fleeting connections. I was nursing a whiskey sour, the tartness a strange counterpoint to the nervous flutter in my stomach. I hadn't come looking for anything in particular, just a break from the quiet monotony of my apartment, the silent echo of my own anxieties.</w:t>
      </w:r>
    </w:p>
    <w:p>
      <w:pPr>
        <w:autoSpaceDN w:val="0"/>
        <w:autoSpaceDE w:val="0"/>
        <w:widowControl/>
        <w:spacing w:line="324" w:lineRule="exact" w:before="204" w:after="0"/>
        <w:ind w:left="0" w:right="0" w:firstLine="0"/>
        <w:jc w:val="left"/>
      </w:pPr>
      <w:r>
        <w:t>Then I witnessed him.</w:t>
      </w:r>
    </w:p>
    <w:p>
      <w:pPr>
        <w:autoSpaceDN w:val="0"/>
        <w:autoSpaceDE w:val="0"/>
        <w:widowControl/>
        <w:spacing w:line="264" w:lineRule="exact" w:before="264" w:after="0"/>
        <w:ind w:left="0" w:right="0" w:firstLine="0"/>
        <w:jc w:val="left"/>
      </w:pPr>
      <w:r>
        <w:t xml:space="preserve">He was leaning against the bar, a silhouette framed by the warm glow of the neon signs. His profile was sharp, almost sculpted, with a strong jawline and dark, unruly hair that fell over his forehead. He wore a worn leather jacket that seemed to whisper stories of late nights and smoky rooms. There was a quiet intensity about him, a magnetic pull that transcended the noisy environment. I watched him, mesmerized, as he effortlessly engaged in conversation with the bartender, a casual charm radiating from him that seemed to effortlessly disarm everyone around him. It was a charisma that experienced both dangerous and intoxicating. The way he smiled, a slow, </w:t>
        <w:br/>
        <w:t>deliberate curve of his lips that seemed to promise secrets and untold adventures, sent a shiver down my spine. His eyes, a deep, intense brown, caught mine across the crowded room, and in that moment, the chaotic energy of the bar faded into a meaningless background noise. The world narrowed to just him and me.</w:t>
      </w:r>
    </w:p>
    <w:p>
      <w:pPr>
        <w:autoSpaceDN w:val="0"/>
        <w:autoSpaceDE w:val="0"/>
        <w:widowControl/>
        <w:spacing w:line="264" w:lineRule="exact" w:before="264" w:after="0"/>
        <w:ind w:left="0" w:right="0" w:firstLine="0"/>
        <w:jc w:val="left"/>
      </w:pPr>
      <w:r>
        <w:t xml:space="preserve">He moved with a grace that belied his rugged appearance, </w:t>
        <w:br/>
        <w:t xml:space="preserve">navigating the throng of people with an ease that suggested he belonged here, that this chaotic space was his natural habitat. As he approached, my heart hammered against my ribs, a frantic </w:t>
        <w:br/>
        <w:t>drumbeat against the silence of my own thoughts. The scent of his cologne, a musky blend of something both familiar and foreign,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filled the air between us. His voice, when he spoke, was low and resonant, a soothing counterpoint to the cacophony around us. It was a voice that could whisper promises and weave illusions, a voice that experienced both comforting and unsettling at the same time.</w:t>
      </w:r>
    </w:p>
    <w:p>
      <w:pPr>
        <w:autoSpaceDN w:val="0"/>
        <w:autoSpaceDE w:val="0"/>
        <w:widowControl/>
        <w:spacing w:line="264" w:lineRule="exact" w:before="264" w:after="0"/>
        <w:ind w:left="0" w:right="576" w:firstLine="0"/>
        <w:jc w:val="left"/>
      </w:pPr>
      <w:r>
        <w:t>“You look lost,” he said, his words a gentle intrusion into my internal monologue.</w:t>
      </w:r>
    </w:p>
    <w:p>
      <w:pPr>
        <w:autoSpaceDN w:val="0"/>
        <w:autoSpaceDE w:val="0"/>
        <w:widowControl/>
        <w:spacing w:line="264" w:lineRule="exact" w:before="264" w:after="0"/>
        <w:ind w:left="0" w:right="0" w:firstLine="0"/>
        <w:jc w:val="left"/>
      </w:pPr>
      <w:r>
        <w:t>I stammered a reply, a feeble attempt to deny the truth that experienced exposed, laid bare in the intensity of his gaze. He laughed, a sound both charming and condescending, and offered me a seat beside him. The whiskey sour suddenly felt bitter, the sweetness replaced by a nervous tremor in my hands. I accepted the invitation, a quiet surrender to a force I didn’t yet understand.</w:t>
      </w:r>
    </w:p>
    <w:p>
      <w:pPr>
        <w:autoSpaceDN w:val="0"/>
        <w:autoSpaceDE w:val="0"/>
        <w:widowControl/>
        <w:spacing w:line="264" w:lineRule="exact" w:before="264" w:after="0"/>
        <w:ind w:left="0" w:right="0" w:firstLine="0"/>
        <w:jc w:val="left"/>
      </w:pPr>
      <w:r>
        <w:t xml:space="preserve">The conversation flowed easily, a dance of words and laughter that experienced both exhilarating and disarming. He spoke of his life, his </w:t>
        <w:br/>
        <w:t>passions, his dreams, painting vivid pictures with his words. He was a writer, he said, a storyteller who wove magic from the ordinary.</w:t>
      </w:r>
    </w:p>
    <w:p>
      <w:pPr>
        <w:autoSpaceDN w:val="0"/>
        <w:autoSpaceDE w:val="0"/>
        <w:widowControl/>
        <w:spacing w:line="264" w:lineRule="exact" w:before="58" w:after="0"/>
        <w:ind w:left="0" w:right="864" w:firstLine="0"/>
        <w:jc w:val="left"/>
      </w:pPr>
      <w:r>
        <w:t>He spoke of faraway lands and forgotten stories, his words conjuring images of adventure and escape. I found myself captivated, hanging on his every word, my earlier anxieties dissipating in the warmth of his attention.</w:t>
      </w:r>
    </w:p>
    <w:p>
      <w:pPr>
        <w:autoSpaceDN w:val="0"/>
        <w:autoSpaceDE w:val="0"/>
        <w:widowControl/>
        <w:spacing w:line="322" w:lineRule="exact" w:before="206" w:after="0"/>
        <w:ind w:left="0" w:right="0" w:firstLine="0"/>
        <w:jc w:val="left"/>
      </w:pPr>
      <w:r>
        <w:t>And for a moment, I believed him.</w:t>
      </w:r>
    </w:p>
    <w:p>
      <w:pPr>
        <w:autoSpaceDN w:val="0"/>
        <w:autoSpaceDE w:val="0"/>
        <w:widowControl/>
        <w:spacing w:line="264" w:lineRule="exact" w:before="264" w:after="0"/>
        <w:ind w:left="0" w:right="0" w:firstLine="0"/>
        <w:jc w:val="left"/>
      </w:pPr>
      <w:r>
        <w:t xml:space="preserve">I believed in the stories he wove, in the adventures he promised. I believed in the man he presented himself to be, a charismatic and enigmatic figure who held the keys to a world beyond my own. I didn't see the subtle shifts in his tone, the occasional flicker of something cold and calculating in his eyes. I didn't notice the way he steered the conversation, subtly controlling the narrative, subtly drawing me closer to his own orbit. I was too caught up in the magic of his presence, too lost in the allure of his words, to see the cracks beneath the surface, the subtle undercurrents of </w:t>
        <w:br/>
        <w:t>manipulation that would soon begin to unravel everything.</w:t>
      </w:r>
    </w:p>
    <w:p>
      <w:pPr>
        <w:autoSpaceDN w:val="0"/>
        <w:autoSpaceDE w:val="0"/>
        <w:widowControl/>
        <w:spacing w:line="264" w:lineRule="exact" w:before="264" w:after="0"/>
        <w:ind w:left="0" w:right="288" w:firstLine="0"/>
        <w:jc w:val="left"/>
      </w:pPr>
      <w:r>
        <w:t>The night blurred into a haze of laughter and shared drinks, the boisterous energy of the bar fading into a backdrop as our connection deepened. His hand brushed against mine, a fleeting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touch that sent a jolt of electricity through my body. The simple act experienced significant, loaded with a promise of intimacy that felt both thrilling and terrifying. We talked for hours, losing track of time as we delved into a shared exploration of dreams and desires, fears and vulnerabilities.</w:t>
      </w:r>
    </w:p>
    <w:p>
      <w:pPr>
        <w:autoSpaceDN w:val="0"/>
        <w:autoSpaceDE w:val="0"/>
        <w:widowControl/>
        <w:spacing w:line="264" w:lineRule="exact" w:before="264" w:after="0"/>
        <w:ind w:left="0" w:right="144" w:firstLine="0"/>
        <w:jc w:val="left"/>
      </w:pPr>
      <w:r>
        <w:t xml:space="preserve">He talked about his ex-girlfriend, painting her as a manipulative and controlling woman who had held him back from achieving his full potential. It was a tale of woe, a sympathetic narrative that subtly cast him as the victim, a talented artist held captive by a jealous and possessive lover. The image, though subtly presented, resonated with a familiar narrative in my own life, drawing </w:t>
        <w:br/>
        <w:t>parallels that experienced strangely comforting. It was a subconscious justification; a mirroring of my own self-doubts and anxieties, a preemptive excuse for what was to come. It was the carefully laid first stone in the foundation of a future that would eventually crumble under the weight of its own toxicity.</w:t>
      </w:r>
    </w:p>
    <w:p>
      <w:pPr>
        <w:autoSpaceDN w:val="0"/>
        <w:autoSpaceDE w:val="0"/>
        <w:widowControl/>
        <w:spacing w:line="264" w:lineRule="exact" w:before="264" w:after="0"/>
        <w:ind w:left="0" w:right="144" w:firstLine="0"/>
        <w:jc w:val="left"/>
      </w:pPr>
      <w:r>
        <w:t>As the night drew to a close, he walked me to my apartment building. The city streets, usually filled with a thrilling energy, experienced strangely silent and vulnerable. The bright lights of the buildings seemed to cast long, menacing shadows, exaggerating the quiet turmoil brewing within me. The walk, though short, felt like an eternity, punctuated by silences that hung heavy with unspoken desires and unspoken anxieties.</w:t>
      </w:r>
    </w:p>
    <w:p>
      <w:pPr>
        <w:autoSpaceDN w:val="0"/>
        <w:autoSpaceDE w:val="0"/>
        <w:widowControl/>
        <w:spacing w:line="264" w:lineRule="exact" w:before="264" w:after="0"/>
        <w:ind w:left="0" w:right="0" w:firstLine="0"/>
        <w:jc w:val="left"/>
      </w:pPr>
      <w:r>
        <w:t xml:space="preserve">He kissed me at the door, a tender, lingering kiss that promised more. It was a kiss that experienced both exhilarating and disturbing, a prelude to the storm that was soon to break. His lips, soft and warm against mine, hinted at a depth of emotion that seemed both real and fabricated. As he walked away, dissolving into the night, I felt a strange mixture of excitement and apprehension, a sense of </w:t>
        <w:br/>
        <w:t xml:space="preserve">foreboding that was quickly overwhelmed by the thrill of the </w:t>
        <w:br/>
        <w:t>unknown. I didn't know then that the cracks in the foundation of what I thought was a burgeoning romance had already begun to appear, subtle fissures that would soon widen into gaping chasms, threatening to swallow me whole.</w:t>
      </w:r>
    </w:p>
    <w:p>
      <w:pPr>
        <w:autoSpaceDN w:val="0"/>
        <w:autoSpaceDE w:val="0"/>
        <w:widowControl/>
        <w:spacing w:line="264" w:lineRule="exact" w:before="264" w:after="0"/>
        <w:ind w:left="0" w:right="144" w:firstLine="0"/>
        <w:jc w:val="left"/>
      </w:pPr>
      <w:r>
        <w:t>The next morning, the afterglow of the previous night’s excitement faded, replaced by a disconcerting quiet. The memory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laughter and his touch experienced tinged with something unfamiliar, a hint of something unsettling that I couldn’t quite put my finger on. The sense of unease lingered, a persistent undercurrent to the happiness I told myself I felt. It was a faint whisper, a subconscious unease that I quickly brushed aside, burying it beneath layers of denial and self-doubt.</w:t>
      </w:r>
    </w:p>
    <w:p>
      <w:pPr>
        <w:autoSpaceDN w:val="0"/>
        <w:autoSpaceDE w:val="0"/>
        <w:widowControl/>
        <w:spacing w:line="264" w:lineRule="exact" w:before="264" w:after="0"/>
        <w:ind w:left="0" w:right="0" w:firstLine="0"/>
        <w:jc w:val="left"/>
      </w:pPr>
      <w:r>
        <w:t xml:space="preserve">The following days and weeks were a whirlwind of intense emotion. He was charming, attentive, and incredibly seductive, weaving a web of affection and adoration that ensnared me completely. He filled my world with laughter, passion, and a sense of belonging I hadn't experienced before. I was swept away by the intensity of his </w:t>
        <w:br/>
        <w:t>emotions, his words, his touch. He painted me a picture of a future filled with love, laughter, and boundless possibilities. It was a future that seemed almost too good to be true. And in that naive belief, the seeds of my eventual destruction were sown.</w:t>
      </w:r>
    </w:p>
    <w:p>
      <w:pPr>
        <w:autoSpaceDN w:val="0"/>
        <w:autoSpaceDE w:val="0"/>
        <w:widowControl/>
        <w:spacing w:line="264" w:lineRule="exact" w:before="264" w:after="0"/>
        <w:ind w:left="0" w:right="0" w:firstLine="0"/>
        <w:jc w:val="left"/>
      </w:pPr>
      <w:r>
        <w:t xml:space="preserve">The initial cracks were almost imperceptible, small inconsistencies, subtle deviations from the perfect image he had projected. A </w:t>
        <w:br/>
        <w:t xml:space="preserve">dismissive comment, a controlling gesture, a subtle manipulation of the truth – these minor infractions were initially dismissed, </w:t>
        <w:br/>
        <w:t>rationalized away as mere quirks of personality, or as a reflection of my own insecurities. I told myself that I was being overly sensitive, that I was overthinking things. I minimized his behaviors, blaming myself for the tensions and disagreements that emerged, subtly shaping the narrative to protect him and his image, while eroding my own sense of worth in the process.</w:t>
      </w:r>
    </w:p>
    <w:p>
      <w:pPr>
        <w:autoSpaceDN w:val="0"/>
        <w:autoSpaceDE w:val="0"/>
        <w:widowControl/>
        <w:spacing w:line="264" w:lineRule="exact" w:before="264" w:after="0"/>
        <w:ind w:left="0" w:right="0" w:firstLine="0"/>
        <w:jc w:val="left"/>
      </w:pPr>
      <w:r>
        <w:t>The foundation, seemingly solid at first, was slowly but surely beginning to crumble. The seeds of doubt, sown subtly in the intoxicating initial charm, had begun to germinate, their insidious tendrils weaving a web of self-blame and self-doubt that would ensnare me completely, binding me to a relationship that was slowly but surely destroying me. The intoxicating high of the initial encounters quickly turned into a slow, agonizing descent into a toxic reality. The whispers of my intuition, initially ignored, had begun to transform into a deafening roar, a warning I would soon learn to fear, yet would find it impossibly difficult to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Warning Signs</w:t>
      </w:r>
    </w:p>
    <w:p>
      <w:pPr>
        <w:autoSpaceDN w:val="0"/>
        <w:autoSpaceDE w:val="0"/>
        <w:widowControl/>
        <w:spacing w:line="264" w:lineRule="exact" w:before="286" w:after="0"/>
        <w:ind w:left="0" w:right="0" w:firstLine="0"/>
        <w:jc w:val="left"/>
      </w:pPr>
      <w:r>
        <w:t xml:space="preserve">My tiny apartment, usually a sanctuary, a haven from the city's relentless pulse, began to feel like a cage. The walls, once </w:t>
        <w:br/>
        <w:t>comforting, now seemed to close in, the muted colors of the paint intensifying into a suffocating blanket. The worn rug, soft beneath my feet, now experienced like a trap, its familiar texture a reminder of my own stillness, my inability to break free. The scent of old books and brewing coffee, once soothing, now hung heavy, a stagnant air that mirrored the thickening anxiety in my chest.</w:t>
      </w:r>
    </w:p>
    <w:p>
      <w:pPr>
        <w:autoSpaceDN w:val="0"/>
        <w:autoSpaceDE w:val="0"/>
        <w:widowControl/>
        <w:spacing w:line="264" w:lineRule="exact" w:before="264" w:after="0"/>
        <w:ind w:left="0" w:right="0" w:firstLine="0"/>
        <w:jc w:val="left"/>
      </w:pPr>
      <w:r>
        <w:t>He would come over, bringing with him the chaotic energy of the city, a stark contrast to the quietude of my space. Initially, his presence was electrifying, a thrilling intrusion into my solitude. But the exhilarating highs were gradually replaced by a subtle shift, a subtle change in the atmosphere that I tried desperately to ignore. He’d compliment my apartment, call it "cozy," "charming," but his tone held a hint of something else—a veiled judgment, perhaps? I dismissed it as my own imagination, another manifestation of my low self-esteem.</w:t>
      </w:r>
    </w:p>
    <w:p>
      <w:pPr>
        <w:autoSpaceDN w:val="0"/>
        <w:autoSpaceDE w:val="0"/>
        <w:widowControl/>
        <w:spacing w:line="264" w:lineRule="exact" w:before="264" w:after="0"/>
        <w:ind w:left="0" w:right="0" w:firstLine="0"/>
        <w:jc w:val="left"/>
      </w:pPr>
      <w:r>
        <w:t>One evening, he casually mentioned that my taste in books was “a little… predictable.” It was said so lightly, with a smile, as if he were merely offering a friendly observation. Yet, the comment snagged at me. I defended my choices, listing authors and titles, my voice rising in pitch. He'd chuckle, a soft, almost apologetic sound, and then steer the conversation back to himself. His focus always seemed to circle back, the conversation, like a vine, tightly coiling around him. I later found myself rearranging my bookshelves, sorting them according to his implied preferences. The quiet act experienced like a surrender, a silent concession that he was somehow more discerning, more insightful.</w:t>
      </w:r>
    </w:p>
    <w:p>
      <w:pPr>
        <w:autoSpaceDN w:val="0"/>
        <w:autoSpaceDE w:val="0"/>
        <w:widowControl/>
        <w:spacing w:line="264" w:lineRule="exact" w:before="264" w:after="0"/>
        <w:ind w:left="0" w:right="0" w:firstLine="0"/>
        <w:jc w:val="left"/>
      </w:pPr>
      <w:r>
        <w:t xml:space="preserve">Another time, he criticized my choice of music. “That’s… really sad music, isn’t it?” he said, his voice tinged with a patronizing </w:t>
        <w:br/>
        <w:t>amusement. I experienced a blush creep across my cheeks, and I quickly shuffled the playlist, feeling a sense of shame I couldn't explain.</w:t>
      </w:r>
    </w:p>
    <w:p>
      <w:pPr>
        <w:autoSpaceDN w:val="0"/>
        <w:autoSpaceDE w:val="0"/>
        <w:widowControl/>
        <w:spacing w:line="264" w:lineRule="exact" w:before="60" w:after="0"/>
        <w:ind w:left="0" w:right="0" w:firstLine="0"/>
        <w:jc w:val="left"/>
      </w:pPr>
      <w:r>
        <w:t>Later, I deleted my favorite artists, replacing them with those I'd casually mentioned he enjoyed, music I found utterly unremarkable.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I merely trying to please him or somehow feel validated?</w:t>
      </w:r>
    </w:p>
    <w:p>
      <w:pPr>
        <w:autoSpaceDN w:val="0"/>
        <w:autoSpaceDE w:val="0"/>
        <w:widowControl/>
        <w:spacing w:line="264" w:lineRule="exact" w:before="264" w:after="0"/>
        <w:ind w:left="0" w:right="0" w:firstLine="0"/>
        <w:jc w:val="left"/>
      </w:pPr>
      <w:r>
        <w:t xml:space="preserve">His control was subtle, woven into the fabric of our interactions like a poisonous thread. He'd suggest places to eat, dictate what movies we'd watch, casually dismiss my opinions, yet always make me feel like I was the one creating the conflict. This, in my mind, wasn't manipulation. It was my own insecurity, my own inability to </w:t>
        <w:br/>
        <w:t xml:space="preserve">decide, to assert myself. It was a carefully crafted narrative of self-blame, fueled by the very person who was subtly shaping my </w:t>
        <w:br/>
        <w:t>choices, dictating my actions.</w:t>
      </w:r>
    </w:p>
    <w:p>
      <w:pPr>
        <w:autoSpaceDN w:val="0"/>
        <w:autoSpaceDE w:val="0"/>
        <w:widowControl/>
        <w:spacing w:line="264" w:lineRule="exact" w:before="264" w:after="0"/>
        <w:ind w:left="0" w:right="0" w:firstLine="0"/>
        <w:jc w:val="left"/>
      </w:pPr>
      <w:r>
        <w:t xml:space="preserve">He started subtly shifting the narrative of our relationship, subtly shifting the blame for disagreements onto me. I'd express a concern, and he'd twist my words, making me feel irrational, overly </w:t>
        <w:br/>
        <w:t>sensitive, and demanding. It was the art of a master manipulator, a skill honed over years, perhaps, transforming arguments into self-recriminations. He did it so gently that the self-blame experienced natural, the logical outcome of every argument. I was a child trying to please an unpleasable parent, constantly striving for unattainable approval.</w:t>
      </w:r>
    </w:p>
    <w:p>
      <w:pPr>
        <w:autoSpaceDN w:val="0"/>
        <w:autoSpaceDE w:val="0"/>
        <w:widowControl/>
        <w:spacing w:line="264" w:lineRule="exact" w:before="264" w:after="0"/>
        <w:ind w:left="0" w:right="0" w:firstLine="0"/>
        <w:jc w:val="left"/>
      </w:pPr>
      <w:r>
        <w:t>The guilt he instilled became a comfortable blanket. Self-blame was less painful than confronting the fact that I was being manipulated. I was drowning in the carefully constructed lies, comfortable in my self-imposed prison. I'd spend hours analyzing our conversations, dissecting every word, searching for flaws in my own arguments. I was constantly searching for external validation, always seeking his approval, a child caught in the need to please, lost in the labyrinth of my own insecurity.</w:t>
      </w:r>
    </w:p>
    <w:p>
      <w:pPr>
        <w:autoSpaceDN w:val="0"/>
        <w:autoSpaceDE w:val="0"/>
        <w:widowControl/>
        <w:spacing w:line="264" w:lineRule="exact" w:before="264" w:after="0"/>
        <w:ind w:left="0" w:right="0" w:firstLine="0"/>
        <w:jc w:val="left"/>
      </w:pPr>
      <w:r>
        <w:t>One evening, he casually commented on my attire, “That’s… not very flattering, is it?” The casual cruelty was masked in a dismissive tone that I dismissed as a fleeting comment. But it wasn’t fleeting.</w:t>
      </w:r>
    </w:p>
    <w:p>
      <w:pPr>
        <w:autoSpaceDN w:val="0"/>
        <w:autoSpaceDE w:val="0"/>
        <w:widowControl/>
        <w:spacing w:line="264" w:lineRule="exact" w:before="58" w:after="0"/>
        <w:ind w:left="0" w:right="288" w:firstLine="0"/>
        <w:jc w:val="left"/>
      </w:pPr>
      <w:r>
        <w:t xml:space="preserve">The subtle sting lingered, a tiny crack in the already fragile foundation of my self-esteem. The next day, I found myself </w:t>
        <w:br/>
        <w:t>spending hours at the mall, trying on clothes that I didn’t feel comfortable in, clothes that experienced utterly foreign, clothes I felt he would deem worthy, clothes that would somehow make me more acceptable, more lovable, to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He’d often subtly belittle my ambitions. My aspirations to become a writer, something he knew I longed to achieve, were brushed off with condescending indifference. "You think you can do that? You have no experience," he'd say, often with a dismissive wave of his hand. I would try to explain my passion, my dedication, the </w:t>
        <w:br/>
        <w:t>progress I'd made, but he would interrupt, steering the conversation away. Each time, a small part of me would crumble, my confidence eroded under his subtle undermining. Yet, I rationalized it all, explaining it away as honest concern from someone who wanted what's best for me, someone who was trying to pull me away from a world of fanciful dreams.</w:t>
      </w:r>
    </w:p>
    <w:p>
      <w:pPr>
        <w:autoSpaceDN w:val="0"/>
        <w:autoSpaceDE w:val="0"/>
        <w:widowControl/>
        <w:spacing w:line="264" w:lineRule="exact" w:before="264" w:after="0"/>
        <w:ind w:left="0" w:right="0" w:firstLine="0"/>
        <w:jc w:val="left"/>
      </w:pPr>
      <w:r>
        <w:t xml:space="preserve">His words, carefully chosen and delivered with a seemingly gentle tone, had a cumulative effect. Slowly, insidiously, they chipped away at my self-worth. The confidence I had once possessed was eroding, replaced by a pervasive sense of inadequacy. The constant stream of self-doubt he had helped to create was already proving to be a formidable weapon against me. His manipulation was so subtle, so intricately woven into our interactions that I barely registered it as anything other than a mere difference of opinion, a simple case of misunderstanding, or – even worse – my own </w:t>
        <w:br/>
        <w:t>oversensitivity.</w:t>
      </w:r>
    </w:p>
    <w:p>
      <w:pPr>
        <w:autoSpaceDN w:val="0"/>
        <w:autoSpaceDE w:val="0"/>
        <w:widowControl/>
        <w:spacing w:line="264" w:lineRule="exact" w:before="264" w:after="0"/>
        <w:ind w:left="0" w:right="0" w:firstLine="0"/>
        <w:jc w:val="left"/>
      </w:pPr>
      <w:r>
        <w:t xml:space="preserve">Evenings in my apartment, once havens of solitude, became </w:t>
        <w:br/>
        <w:t xml:space="preserve">occasions of anxious anticipation. His presence, once exciting, became a source of dread. I would spend hours meticulously </w:t>
        <w:br/>
        <w:t>cleaning, rearranging, second-guessing my every decision, trying to create an environment that would somehow prevent the inevitable conflict, the inevitable erosion of my already dwindling self-worth.</w:t>
      </w:r>
    </w:p>
    <w:p>
      <w:pPr>
        <w:autoSpaceDN w:val="0"/>
        <w:autoSpaceDE w:val="0"/>
        <w:widowControl/>
        <w:spacing w:line="264" w:lineRule="exact" w:before="60" w:after="0"/>
        <w:ind w:left="0" w:right="144" w:firstLine="0"/>
        <w:jc w:val="left"/>
      </w:pPr>
      <w:r>
        <w:t xml:space="preserve">It was a pathetic attempt to control what I clearly couldn't. The apartment itself, once my sanctuary, was slowly turning into a pressure cooker, a reflection of the growing tension in the </w:t>
        <w:br/>
        <w:t>relationship, a palpable unease that hung in the air like a physical weight.</w:t>
      </w:r>
    </w:p>
    <w:p>
      <w:pPr>
        <w:autoSpaceDN w:val="0"/>
        <w:autoSpaceDE w:val="0"/>
        <w:widowControl/>
        <w:spacing w:line="264" w:lineRule="exact" w:before="264" w:after="0"/>
        <w:ind w:left="0" w:right="0" w:firstLine="0"/>
        <w:jc w:val="left"/>
      </w:pPr>
      <w:r>
        <w:t xml:space="preserve">The subtle cracks in the foundation of our relationship were </w:t>
        <w:br/>
        <w:t xml:space="preserve">widening, spreading, creating fissures I could no longer ignore. The feeling of unease, once a whisper, had grown into a deafening roar of intuition. Yet, even with the growing evidence, the subtle </w:t>
        <w:br/>
        <w:t>manipulations, the insidious erosion of my self-esteem, I could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bring myself to question him, or the narrative he was so skilfully constructing. I was trapped, ensnared in a web of my own making, a web woven with threads of self-doubt, acceptance, and self-blame.</w:t>
      </w:r>
    </w:p>
    <w:p>
      <w:pPr>
        <w:autoSpaceDN w:val="0"/>
        <w:autoSpaceDE w:val="0"/>
        <w:widowControl/>
        <w:spacing w:line="264" w:lineRule="exact" w:before="58" w:after="0"/>
        <w:ind w:left="0" w:right="144" w:firstLine="0"/>
        <w:jc w:val="left"/>
      </w:pPr>
      <w:r>
        <w:t xml:space="preserve">The warning signs were there, clear as day; yet I chose to ignore them, choosing instead to blame myself for the mounting tension and to accept the escalating toxicity of the relationship. My escape was not going to be easy. The depth of my own insecurities, </w:t>
        <w:br/>
        <w:t>fostered and meticulously cultivated by someone I was falling in love with, was proving a far more formidable obstacle than I had ever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Argument</w:t>
      </w:r>
    </w:p>
    <w:p>
      <w:pPr>
        <w:autoSpaceDN w:val="0"/>
        <w:autoSpaceDE w:val="0"/>
        <w:widowControl/>
        <w:spacing w:line="264" w:lineRule="exact" w:before="286" w:after="0"/>
        <w:ind w:left="0" w:right="0" w:firstLine="0"/>
        <w:jc w:val="left"/>
      </w:pPr>
      <w:r>
        <w:t>The air in my apartment crackled, thick with unspoken tension. It wasn’t the comfortable silence of shared understanding; it was the suffocating stillness before a storm. He was sitting on the worn couch, a glass of whiskey swirling in his hand, the amber liquid reflecting the flickering candlelight. The usual cozy ambiance experienced distorted, warped by the heavy weight of his displeasure. I knew it was coming. I could feel it in the way he was holding his drink, the way his gaze lingered on me, assessing, judging.</w:t>
      </w:r>
    </w:p>
    <w:p>
      <w:pPr>
        <w:autoSpaceDN w:val="0"/>
        <w:autoSpaceDE w:val="0"/>
        <w:widowControl/>
        <w:spacing w:line="264" w:lineRule="exact" w:before="264" w:after="0"/>
        <w:ind w:left="0" w:right="144" w:firstLine="0"/>
        <w:jc w:val="left"/>
      </w:pPr>
      <w:r>
        <w:t>It started with a minor thing, as most of our arguments did – a misplaced book, a forgotten chore. “You’re so disorganized,” he’d said, his voice low, laced with a condescending tone that was far more cutting than a shout. The words weren't violent, but they landed like punches. Each syllable was a tiny blow, chipping away at my already fragile composure.</w:t>
      </w:r>
    </w:p>
    <w:p>
      <w:pPr>
        <w:autoSpaceDN w:val="0"/>
        <w:autoSpaceDE w:val="0"/>
        <w:widowControl/>
        <w:spacing w:line="264" w:lineRule="exact" w:before="264" w:after="0"/>
        <w:ind w:left="0" w:right="144" w:firstLine="0"/>
        <w:jc w:val="left"/>
      </w:pPr>
      <w:r>
        <w:t>I tried to defend myself, my voice a shaky whisper. “I’m sorry. I’ve been busy.” My explanation, lame even to my own ears, experienced like a desperate attempt to appease a restless child, an attempt that was doomed to fail.</w:t>
      </w:r>
    </w:p>
    <w:p>
      <w:pPr>
        <w:autoSpaceDN w:val="0"/>
        <w:autoSpaceDE w:val="0"/>
        <w:widowControl/>
        <w:spacing w:line="264" w:lineRule="exact" w:before="264" w:after="0"/>
        <w:ind w:left="0" w:right="0" w:firstLine="0"/>
        <w:jc w:val="left"/>
      </w:pPr>
      <w:r>
        <w:t xml:space="preserve">His response was immediate, sharp. "Busy? Busy with what? With your pointless writing? With your pathetic attempts at creating something worthwhile?" The casual cruelty of his words was </w:t>
        <w:br/>
        <w:t>stunning in its unexpectedness; he could be tender one minute and cruelly dismissive the next. The sharp words were not only directed at my aspirations but also at my very being. My breath hitched in my throat, a sob caught in my chest.</w:t>
      </w:r>
    </w:p>
    <w:p>
      <w:pPr>
        <w:autoSpaceDN w:val="0"/>
        <w:autoSpaceDE w:val="0"/>
        <w:widowControl/>
        <w:spacing w:line="264" w:lineRule="exact" w:before="264" w:after="0"/>
        <w:ind w:left="0" w:right="0" w:firstLine="0"/>
        <w:jc w:val="left"/>
      </w:pPr>
      <w:r>
        <w:t>I tried to justify my writing, to explain the hours I dedicated to it, the passion that fueled my late nights and early mornings, the meticulous planning and rewrites, but he cut me off, his voice rising in pitch, "It’s all just… self-indulgent. A waste of time. You’ll never amount to anything with this fantasy of yours." The disdain in his voice was palpable, searing my self-worth, leaving me feeling utterly exposed and vulnerable.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Tears welled in my eyes, blurring the already flickering candlelight.</w:t>
      </w:r>
    </w:p>
    <w:p>
      <w:pPr>
        <w:autoSpaceDN w:val="0"/>
        <w:autoSpaceDE w:val="0"/>
        <w:widowControl/>
        <w:spacing w:line="264" w:lineRule="exact" w:before="58" w:after="0"/>
        <w:ind w:left="0" w:right="0" w:firstLine="0"/>
        <w:jc w:val="left"/>
      </w:pPr>
      <w:r>
        <w:t xml:space="preserve">The anger in his eyes was not terrifying; it was a cold, calculated assessment. His words experienced like deliberate assaults, chipping away at my aspirations and confidence. He wasn’t attacking my work; he was attacking me, reducing my deepest hopes and dreams to </w:t>
        <w:br/>
        <w:t>insignificance.</w:t>
      </w:r>
    </w:p>
    <w:p>
      <w:pPr>
        <w:autoSpaceDN w:val="0"/>
        <w:autoSpaceDE w:val="0"/>
        <w:widowControl/>
        <w:spacing w:line="264" w:lineRule="exact" w:before="264" w:after="0"/>
        <w:ind w:left="0" w:right="0" w:firstLine="0"/>
        <w:jc w:val="left"/>
      </w:pPr>
      <w:r>
        <w:t>Instead of standing up for myself, as I should have, I retreated. My voice became a quiet mumble, a desperate attempt to placate him. I apologized again, blaming myself for upsetting him. I offered to do better, to be better, to erase whatever perceived flaw had triggered his outburst. This self-deprecation, this desperate attempt to win his approval, was my usual response. It was ingrained in me now, a reflexive action born out of years of suppressed feelings and self-doubt.</w:t>
      </w:r>
    </w:p>
    <w:p>
      <w:pPr>
        <w:autoSpaceDN w:val="0"/>
        <w:autoSpaceDE w:val="0"/>
        <w:widowControl/>
        <w:spacing w:line="264" w:lineRule="exact" w:before="264" w:after="0"/>
        <w:ind w:left="0" w:right="0" w:firstLine="0"/>
        <w:jc w:val="left"/>
      </w:pPr>
      <w:r>
        <w:t xml:space="preserve">He watched me, his expression unreadable, and the silent </w:t>
        <w:br/>
        <w:t>observation was more terrifying than any harsh words he had said. It was a display of power, a silent declaration of control, that left me shaken and utterly drained. His silence became a tangible entity, a heavy presence that suffocated the room and settled heavily on my chest.</w:t>
      </w:r>
    </w:p>
    <w:p>
      <w:pPr>
        <w:autoSpaceDN w:val="0"/>
        <w:autoSpaceDE w:val="0"/>
        <w:widowControl/>
        <w:spacing w:line="264" w:lineRule="exact" w:before="264" w:after="0"/>
        <w:ind w:left="0" w:right="0" w:firstLine="0"/>
        <w:jc w:val="left"/>
      </w:pPr>
      <w:r>
        <w:t xml:space="preserve">The argument didn't end with a resolution or even a simple </w:t>
        <w:br/>
        <w:t xml:space="preserve">cessation of hostilities; instead it fizzled out into a heavy, </w:t>
        <w:br/>
        <w:t xml:space="preserve">uncomfortable silence. The silence screamed louder than any argument ever could, filled with unspoken accusations, </w:t>
        <w:br/>
        <w:t xml:space="preserve">resentments, and underlying power dynamics. I sat there, numb, staring at the swirling whiskey in his glass, the amber liquid </w:t>
        <w:br/>
        <w:t>mirroring the turmoil within me. The candlelight danced across the walls of my small apartment, illuminating the stark, raw reality of my situation.</w:t>
      </w:r>
    </w:p>
    <w:p>
      <w:pPr>
        <w:autoSpaceDN w:val="0"/>
        <w:autoSpaceDE w:val="0"/>
        <w:widowControl/>
        <w:spacing w:line="264" w:lineRule="exact" w:before="264" w:after="0"/>
        <w:ind w:left="0" w:right="144" w:firstLine="0"/>
        <w:jc w:val="left"/>
      </w:pPr>
      <w:r>
        <w:t>He didn’t offer an apology, didn’t try to reconcile. He simply finished his drink, stood up, and left. The door closed quietly behind him, leaving me alone in the oppressive quiet of my apartment, the silence a stark contrast to the fiery turmoil within me. My body trembled, a physical manifestation of the emotional wreckage he’d left in his wake.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 tears came then, uncontrollable sobs that wracked my body, shaking me to my core. I sank to the floor, curling into a fetal position, feeling utterly helpless, broken. I was exhausted, </w:t>
        <w:br/>
        <w:t>emotionally and mentally depleted. I had apologized, I had attempted to please, yet it was never enough. The cycle of self-blame and appeasement continued.</w:t>
      </w:r>
    </w:p>
    <w:p>
      <w:pPr>
        <w:autoSpaceDN w:val="0"/>
        <w:autoSpaceDE w:val="0"/>
        <w:widowControl/>
        <w:spacing w:line="266" w:lineRule="exact" w:before="262" w:after="0"/>
        <w:ind w:left="0" w:right="0" w:firstLine="0"/>
        <w:jc w:val="left"/>
      </w:pPr>
      <w:r>
        <w:t>My fingers traced the worn edges of the rug, the familiar texture offering little comfort. My apartment, once a haven, experienced like a cage.</w:t>
      </w:r>
    </w:p>
    <w:p>
      <w:pPr>
        <w:autoSpaceDN w:val="0"/>
        <w:autoSpaceDE w:val="0"/>
        <w:widowControl/>
        <w:spacing w:line="264" w:lineRule="exact" w:before="60" w:after="0"/>
        <w:ind w:left="0" w:right="0" w:firstLine="0"/>
        <w:jc w:val="left"/>
      </w:pPr>
      <w:r>
        <w:t>The walls closed in, suffocating me with the weight of my own despair. The scent of old books and brewing coffee—the usual comforting smells of home—now experienced sharp and bitter, mirroring the taste in my mouth.</w:t>
      </w:r>
    </w:p>
    <w:p>
      <w:pPr>
        <w:autoSpaceDN w:val="0"/>
        <w:autoSpaceDE w:val="0"/>
        <w:widowControl/>
        <w:spacing w:line="264" w:lineRule="exact" w:before="264" w:after="0"/>
        <w:ind w:left="0" w:right="0" w:firstLine="0"/>
        <w:jc w:val="left"/>
      </w:pPr>
      <w:r>
        <w:t>I spent the rest of the night staring at the ceiling, replaying the argument in my mind, dissecting every word, scrutinizing my own responses. I sought for flaws in my own arguments, searching for a way to justify his anger, to make sense of his cruelty. I convinced myself that I deserved it, that I had somehow provoked it. I was trapped in a perpetual loop of self-blame, a cycle of self-flagellation, fueled by his calculated manipulations.</w:t>
      </w:r>
    </w:p>
    <w:p>
      <w:pPr>
        <w:autoSpaceDN w:val="0"/>
        <w:autoSpaceDE w:val="0"/>
        <w:widowControl/>
        <w:spacing w:line="264" w:lineRule="exact" w:before="264" w:after="0"/>
        <w:ind w:left="0" w:right="0" w:firstLine="0"/>
        <w:jc w:val="left"/>
      </w:pPr>
      <w:r>
        <w:t>I didn't sleep. I couldn't. The silence of the night was filled with the echoes of his words, the lingering sting of his accusations, the crushing weight of my own inadequacy. My self-worth, already fragile, had been shattered. The cracks that had appeared were now gaping chasms, threatening to swallow me whole. The foundation of my confidence, my self-belief, my sense of self, was crumbling. And I knew that this argument was not an isolated incident. It was another piece of a larger pattern, a testament to a relationship that had become profoundly unhealthy. The insidious nature of the situation, the gradual chipping away of my self-esteem, was now painfully apparent. Yet, even then, I couldn’t bring myself to leave.</w:t>
      </w:r>
    </w:p>
    <w:p>
      <w:pPr>
        <w:autoSpaceDN w:val="0"/>
        <w:autoSpaceDE w:val="0"/>
        <w:widowControl/>
        <w:spacing w:line="264" w:lineRule="exact" w:before="264" w:after="0"/>
        <w:ind w:left="0" w:right="0" w:firstLine="0"/>
        <w:jc w:val="left"/>
      </w:pPr>
      <w:r>
        <w:t xml:space="preserve">Days blurred into weeks, the cycle repeating itself. Small </w:t>
        <w:br/>
        <w:t>disagreements would escalate into bitter arguments, his accusations turning into subtle manipulations, his anger turning into cold, calculating dismissals. Each argument left me more broken, more defeated, more certain of my own worthlessness. My apartment, once a place of refuge, increasingly experienced like a prison, a place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emotional self-destruction was slowly, meticulously occurring, day after day, argument after argument. The cracks widened, the foundation crumbled, and I, the inhabitant of this collapsing </w:t>
        <w:br/>
        <w:t>structure, remained oblivious to the impending ruin. My eyes stayed glued to the growing cracks, silently wondering when – or even if –the whole building would finally come tumbling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SelfDoubt Creeps In</w:t>
      </w:r>
    </w:p>
    <w:p>
      <w:pPr>
        <w:autoSpaceDN w:val="0"/>
        <w:autoSpaceDE w:val="0"/>
        <w:widowControl/>
        <w:spacing w:line="264" w:lineRule="exact" w:before="286" w:after="0"/>
        <w:ind w:left="0" w:right="0" w:firstLine="0"/>
        <w:jc w:val="left"/>
      </w:pPr>
      <w:r>
        <w:t>The chipped paint on the windowsill mirrored the cracks spreading across my own spirit. He hadn’t touched me physically, not in the way that leaves bruises, but his words were like tiny shards of glass, embedding themselves in my skin, slowly poisoning me from the inside out. I kept replaying the argument, the subtle, insidious way he’d twisted my words, my intentions, my very existence. It wasn't a roaring fire; it was a slow, insidious burn, a simmering resentment that ate away at my core.</w:t>
      </w:r>
    </w:p>
    <w:p>
      <w:pPr>
        <w:autoSpaceDN w:val="0"/>
        <w:autoSpaceDE w:val="0"/>
        <w:widowControl/>
        <w:spacing w:line="264" w:lineRule="exact" w:before="264" w:after="0"/>
        <w:ind w:left="0" w:right="0" w:firstLine="0"/>
        <w:jc w:val="left"/>
      </w:pPr>
      <w:r>
        <w:t xml:space="preserve">Was I overreacting? Was I too sensitive? The thought wormed its way into my consciousness, a parasitic doubt feeding off my already dwindling self-esteem. He’d said I was “too emotional,” that I“needed to toughen up,” that my feelings were irrational and </w:t>
        <w:br/>
        <w:t>overblown. His words echoed in the silence, twisting and turning, a venomous snake coiling around my heart.</w:t>
      </w:r>
    </w:p>
    <w:p>
      <w:pPr>
        <w:autoSpaceDN w:val="0"/>
        <w:autoSpaceDE w:val="0"/>
        <w:widowControl/>
        <w:spacing w:line="264" w:lineRule="exact" w:before="264" w:after="0"/>
        <w:ind w:left="0" w:right="0" w:firstLine="0"/>
        <w:jc w:val="left"/>
      </w:pPr>
      <w:r>
        <w:t>I started second-guessing everything. My accomplishments experienced small, insignificant. The poems I wrote, the stories I crafted, the hours I spent honing my craft, suddenly seemed like frivolous pursuits, a waste of time, just as he’d said. My passion, once a vibrant flame, dwindled to a flickering ember, threatened by the chilling winds of his doubt. I felt the insidious creep of self-doubt, a cold tendril wrapping around my soul, suffocating the joy I used to find in my creative pursuits.</w:t>
      </w:r>
    </w:p>
    <w:p>
      <w:pPr>
        <w:autoSpaceDN w:val="0"/>
        <w:autoSpaceDE w:val="0"/>
        <w:widowControl/>
        <w:spacing w:line="324" w:lineRule="exact" w:before="204" w:after="0"/>
        <w:ind w:left="0" w:right="0" w:firstLine="0"/>
        <w:jc w:val="left"/>
      </w:pPr>
      <w:r>
        <w:t>The apartment, usually a haven of creativity, now experienced like a prison.</w:t>
      </w:r>
    </w:p>
    <w:p>
      <w:pPr>
        <w:autoSpaceDN w:val="0"/>
        <w:autoSpaceDE w:val="0"/>
        <w:widowControl/>
        <w:spacing w:line="264" w:lineRule="exact" w:before="60" w:after="0"/>
        <w:ind w:left="0" w:right="0" w:firstLine="0"/>
        <w:jc w:val="left"/>
      </w:pPr>
      <w:r>
        <w:t>Every corner, every object, reminded me of the argument, of his words, of my own pathetic attempts at self-justification. I began avoiding my writing desk, the very space that had once been my sanctuary, a place of refuge from the harsh realities of the world. Now, it seemed to mock me with its silent witness to my dwindling self-worth.</w:t>
      </w:r>
    </w:p>
    <w:p>
      <w:pPr>
        <w:autoSpaceDN w:val="0"/>
        <w:autoSpaceDE w:val="0"/>
        <w:widowControl/>
        <w:spacing w:line="264" w:lineRule="exact" w:before="264" w:after="0"/>
        <w:ind w:left="0" w:right="0" w:firstLine="0"/>
        <w:jc w:val="left"/>
      </w:pPr>
      <w:r>
        <w:t xml:space="preserve">The mirror became my enemy. My reflection, once a familiar friend, now stared back with accusing eyes. I witnessed the shadows under my eyes, the pallor of my skin, the haunted look in my eyes—a </w:t>
        <w:br/>
        <w:t>reflection of my inner turmoil. I scrutinized every feature,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fault in every imperfection. My once-celebrated creativity was now replaced by a sense of inadequacy and self-loathing.</w:t>
      </w:r>
    </w:p>
    <w:p>
      <w:pPr>
        <w:autoSpaceDN w:val="0"/>
        <w:autoSpaceDE w:val="0"/>
        <w:widowControl/>
        <w:spacing w:line="264" w:lineRule="exact" w:before="264" w:after="0"/>
        <w:ind w:left="0" w:right="0" w:firstLine="0"/>
        <w:jc w:val="left"/>
      </w:pPr>
      <w:r>
        <w:t>The self-doubt spiraled. I started questioning my perceptions of the relationship itself. Maybe I was being unfair, too harsh. Maybe he was right; maybe my feelings were overblown. Maybe I was the problem. The rationalization became a dangerous game, a twisted justification for his behavior, a self-imposed blindness to the truth.</w:t>
      </w:r>
    </w:p>
    <w:p>
      <w:pPr>
        <w:autoSpaceDN w:val="0"/>
        <w:autoSpaceDE w:val="0"/>
        <w:widowControl/>
        <w:spacing w:line="264" w:lineRule="exact" w:before="266" w:after="0"/>
        <w:ind w:left="0" w:right="0" w:firstLine="0"/>
        <w:jc w:val="left"/>
      </w:pPr>
      <w:r>
        <w:t>I tried to find reasons to explain his outbursts, his cruelty, his dismissiveness. Was it stress? Was it something I did? Was it his childhood? I searched for external factors, anything to absolve him of responsibility, to shift the blame away from him and onto myself.</w:t>
      </w:r>
    </w:p>
    <w:p>
      <w:pPr>
        <w:autoSpaceDN w:val="0"/>
        <w:autoSpaceDE w:val="0"/>
        <w:widowControl/>
        <w:spacing w:line="264" w:lineRule="exact" w:before="60" w:after="0"/>
        <w:ind w:left="0" w:right="0" w:firstLine="0"/>
        <w:jc w:val="left"/>
      </w:pPr>
      <w:r>
        <w:t>My need for his approval, his affection, overrode my capacity for self-preservation. The desperate need for validation had warped my sense of reality, blinding me to the abusive nature of the dynamics of our relationship.</w:t>
      </w:r>
    </w:p>
    <w:p>
      <w:pPr>
        <w:autoSpaceDN w:val="0"/>
        <w:autoSpaceDE w:val="0"/>
        <w:widowControl/>
        <w:spacing w:line="264" w:lineRule="exact" w:before="264" w:after="0"/>
        <w:ind w:left="0" w:right="0" w:firstLine="0"/>
        <w:jc w:val="left"/>
      </w:pPr>
      <w:r>
        <w:t>Memories of past arguments haunted me, each one a fresh wound, each one a testament to the erosion of my self-worth. I started meticulously dissecting those interactions, looking for flaws in my own behavior, for ways I could have prevented his anger, his scorn, his contempt. The self-blame was a suffocating blanket, smothering any spark of self-respect that remained.</w:t>
      </w:r>
    </w:p>
    <w:p>
      <w:pPr>
        <w:autoSpaceDN w:val="0"/>
        <w:autoSpaceDE w:val="0"/>
        <w:widowControl/>
        <w:spacing w:line="264" w:lineRule="exact" w:before="264" w:after="0"/>
        <w:ind w:left="0" w:right="0" w:firstLine="0"/>
        <w:jc w:val="left"/>
      </w:pPr>
      <w:r>
        <w:t>Sleep became elusive. Night after night, I lay awake, the echoes of his words ringing in my ears, the weight of his disapproval pressing down on me. My dreams were filled with fragmented scenes of arguments, accusations, and the crushing weight of my inadequacy.</w:t>
      </w:r>
    </w:p>
    <w:p>
      <w:pPr>
        <w:autoSpaceDN w:val="0"/>
        <w:autoSpaceDE w:val="0"/>
        <w:widowControl/>
        <w:spacing w:line="264" w:lineRule="exact" w:before="60" w:after="0"/>
        <w:ind w:left="0" w:right="288" w:firstLine="0"/>
        <w:jc w:val="left"/>
      </w:pPr>
      <w:r>
        <w:t>The exhaustion was not merely physical; it was a profound emotional exhaustion, a depletion of my inner resources, leaving me drained and emotionally numb.</w:t>
      </w:r>
    </w:p>
    <w:p>
      <w:pPr>
        <w:autoSpaceDN w:val="0"/>
        <w:autoSpaceDE w:val="0"/>
        <w:widowControl/>
        <w:spacing w:line="264" w:lineRule="exact" w:before="264" w:after="0"/>
        <w:ind w:left="0" w:right="144" w:firstLine="0"/>
        <w:jc w:val="left"/>
      </w:pPr>
      <w:r>
        <w:t xml:space="preserve">During the day, I put on a mask, a facade of normalcy. I went to work, interacted with friends, but inside, a storm raged. The self-doubt was a constant companion, whispering insidious lies, </w:t>
        <w:br/>
        <w:t>undermining my confidence, chipping away at my sense of self. I would catch myself flinching, anticipating another outburst, another cruel remark, another wave of self-criticism. I spent my days anticipating the next verbal assault, bracing for the onslaught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of his criticisms, anticipating the emotional wreckage his words would leave in their wake.</w:t>
      </w:r>
    </w:p>
    <w:p>
      <w:pPr>
        <w:autoSpaceDN w:val="0"/>
        <w:autoSpaceDE w:val="0"/>
        <w:widowControl/>
        <w:spacing w:line="264" w:lineRule="exact" w:before="264" w:after="0"/>
        <w:ind w:left="0" w:right="0" w:firstLine="0"/>
        <w:jc w:val="left"/>
      </w:pPr>
      <w:r>
        <w:t>Even my creative work suffered. The words wouldn’t flow, the inspiration dried up. The blank page became a mirror reflecting my inner emptiness, my lack of self-belief. My writing, once a source of joy and solace, now experienced like a burden, a painful reminder of my perceived inadequacies. It became a testament to my emotional state, a mirror reflecting my inner torment, the words on the page feeling as hollow as my soul.</w:t>
      </w:r>
    </w:p>
    <w:p>
      <w:pPr>
        <w:autoSpaceDN w:val="0"/>
        <w:autoSpaceDE w:val="0"/>
        <w:widowControl/>
        <w:spacing w:line="264" w:lineRule="exact" w:before="264" w:after="0"/>
        <w:ind w:left="0" w:right="144" w:firstLine="0"/>
        <w:jc w:val="left"/>
      </w:pPr>
      <w:r>
        <w:t xml:space="preserve">The self-doubt seeped into every aspect of my life. I started </w:t>
        <w:br/>
        <w:t>questioning my friendships, wondering if they too witnessed my flaws, my inadequacies. I experienced isolated, alone in my self-imposed prison of self-loathing. I retreated further into myself, creating a protective shell to shield myself from the perceived judgments of the world.</w:t>
      </w:r>
    </w:p>
    <w:p>
      <w:pPr>
        <w:autoSpaceDN w:val="0"/>
        <w:autoSpaceDE w:val="0"/>
        <w:widowControl/>
        <w:spacing w:line="264" w:lineRule="exact" w:before="264" w:after="0"/>
        <w:ind w:left="0" w:right="144" w:firstLine="0"/>
        <w:jc w:val="left"/>
      </w:pPr>
      <w:r>
        <w:t xml:space="preserve">I tried to distract myself. I threw myself into my work, hoping to escape the turmoil in my mind, but the self-doubt followed, an unwelcome shadow, a constant reminder of my flaws. I even tried to numb the pain, seeking solace in distractions – late nights, excessive caffeine, anything to escape the relentless inner </w:t>
        <w:br/>
        <w:t>monologue. The self-destructive behaviors started as a way to momentarily stifle the nagging voice of self-doubt, but only managed to make the underlying issues fester.</w:t>
      </w:r>
    </w:p>
    <w:p>
      <w:pPr>
        <w:autoSpaceDN w:val="0"/>
        <w:autoSpaceDE w:val="0"/>
        <w:widowControl/>
        <w:spacing w:line="264" w:lineRule="exact" w:before="264" w:after="0"/>
        <w:ind w:left="0" w:right="0" w:firstLine="0"/>
        <w:jc w:val="left"/>
      </w:pPr>
      <w:r>
        <w:t>The realization that this wasn't just a series of bad arguments, but a pattern of emotional abuse, struck me with the force of a physical blow. The slow, insidious nature of it all became horrifyingly clear.</w:t>
      </w:r>
    </w:p>
    <w:p>
      <w:pPr>
        <w:autoSpaceDN w:val="0"/>
        <w:autoSpaceDE w:val="0"/>
        <w:widowControl/>
        <w:spacing w:line="264" w:lineRule="exact" w:before="60" w:after="0"/>
        <w:ind w:left="0" w:right="0" w:firstLine="0"/>
        <w:jc w:val="left"/>
      </w:pPr>
      <w:r>
        <w:t xml:space="preserve">The constant criticism, the manipulation, the subtle ways he </w:t>
        <w:br/>
        <w:t xml:space="preserve">chipped away at my self-esteem were all pieces of a larger, more sinister puzzle. Yet, even with this dawning awareness, I still </w:t>
        <w:br/>
        <w:t xml:space="preserve">couldn't bring myself to leave. The fear of being alone, of facing the world without him, was far greater than the fear of the emotional devastation he inflicted. The thought of existing outside the </w:t>
        <w:br/>
        <w:t xml:space="preserve">destructive orbit of this relationship experienced terrifying. My self-worth, already shattered, seemed unable to sustain any attempt at </w:t>
        <w:br/>
        <w:t>independence. I was a prisoner of my own making, a captive in the cage of my low self-esteem, and the bars were made of my own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Begins</w:t>
      </w:r>
    </w:p>
    <w:p>
      <w:pPr>
        <w:autoSpaceDN w:val="0"/>
        <w:autoSpaceDE w:val="0"/>
        <w:widowControl/>
        <w:spacing w:line="264" w:lineRule="exact" w:before="286" w:after="0"/>
        <w:ind w:left="0" w:right="288" w:firstLine="0"/>
        <w:jc w:val="left"/>
      </w:pPr>
      <w:r>
        <w:t>The rain lashed against the windowpanes, mirroring the tempest raging inside me. He’d called again, his voice a honeyed poison, laced with apologies and promises. He said he was sorry, that he didn't mean to hurt me, that he was stressed, overwhelmed. His words, like carefully crafted lies, wrapped around my defenses, dissolving them with their deceptive sweetness. I forgave him. Again.</w:t>
      </w:r>
    </w:p>
    <w:p>
      <w:pPr>
        <w:autoSpaceDN w:val="0"/>
        <w:autoSpaceDE w:val="0"/>
        <w:widowControl/>
        <w:spacing w:line="264" w:lineRule="exact" w:before="264" w:after="0"/>
        <w:ind w:left="0" w:right="0" w:firstLine="0"/>
        <w:jc w:val="left"/>
      </w:pPr>
      <w:r>
        <w:t>It was a ritual, this forgiveness, this act of self-betrayal. A ritual performed in the dim light of self-deception, a dance of denial and self-destruction. Each time, I convinced myself it would be different, that this time, he'd truly change. This time, he'd understand. This time, the love would outweigh the pain. But it never did.</w:t>
      </w:r>
    </w:p>
    <w:p>
      <w:pPr>
        <w:autoSpaceDN w:val="0"/>
        <w:autoSpaceDE w:val="0"/>
        <w:widowControl/>
        <w:spacing w:line="264" w:lineRule="exact" w:before="264" w:after="0"/>
        <w:ind w:left="0" w:right="0" w:firstLine="0"/>
        <w:jc w:val="left"/>
      </w:pPr>
      <w:r>
        <w:t xml:space="preserve">The memories flooded back, a tidal wave of past hurts and </w:t>
        <w:br/>
        <w:t xml:space="preserve">humiliations. I witnessed myself, younger, more vibrant, less broken. I remembered the early days, the intoxicating rush of his attention, the feeling of being chosen, of being special. It had experienced like a </w:t>
        <w:br/>
        <w:t>fairytale, a love story ripped from the pages of a romance novel. But the fairytale had a sinister twist, a dark undercurrent that had slowly, insidiously, poisoned the narrative.</w:t>
      </w:r>
    </w:p>
    <w:p>
      <w:pPr>
        <w:autoSpaceDN w:val="0"/>
        <w:autoSpaceDE w:val="0"/>
        <w:widowControl/>
        <w:spacing w:line="264" w:lineRule="exact" w:before="264" w:after="0"/>
        <w:ind w:left="0" w:right="0" w:firstLine="0"/>
        <w:jc w:val="left"/>
      </w:pPr>
      <w:r>
        <w:t>I remembered the first time he belittled my work, dismissing my poems as "sentimental drivel," my stories as "childish fantasies." At the time, I had brushed it off as a joke, a playful tease. But looking back, I could see the insidious pattern, the calculated chipping away at my confidence, the methodical dismantling of my self-worth.</w:t>
      </w:r>
    </w:p>
    <w:p>
      <w:pPr>
        <w:autoSpaceDN w:val="0"/>
        <w:autoSpaceDE w:val="0"/>
        <w:widowControl/>
        <w:spacing w:line="264" w:lineRule="exact" w:before="264" w:after="0"/>
        <w:ind w:left="0" w:right="144" w:firstLine="0"/>
        <w:jc w:val="left"/>
      </w:pPr>
      <w:r>
        <w:t>Another memory surfaced: the night he'd accused me of flirting with a colleague, his jealousy a twisted justification for his cruel words. I had spent hours trying to explain, to defend myself, to prove my innocence. But his anger had been a consuming fire, leaving me feeling small, insignificant, worthless. Even then, even in the face of his rage, I'd found myself apologizing, trying to smooth things over, to make him happy. I had internalized his anger, wearing it like a second skin.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There was the incident at the party, where he’d ignored me for hours, leaving me alone to fend off the awkward small talk and unwanted advances. Later, he'd claimed he’d been too busy, too preoccupied to notice. His dismissive explanation, devoid of empathy or remorse, had left me feeling invisible, a ghost in my own life. Yet, even then, I'd found a way to excuse his behavior, to blame myself for not being more attention-grabbing, more </w:t>
        <w:br/>
        <w:t>interesting, more worthy of his notice.</w:t>
      </w:r>
    </w:p>
    <w:p>
      <w:pPr>
        <w:autoSpaceDN w:val="0"/>
        <w:autoSpaceDE w:val="0"/>
        <w:widowControl/>
        <w:spacing w:line="264" w:lineRule="exact" w:before="264" w:after="0"/>
        <w:ind w:left="0" w:right="0" w:firstLine="0"/>
        <w:jc w:val="left"/>
      </w:pPr>
      <w:r>
        <w:t xml:space="preserve">Each memory was a shard of glass, a piece of a shattered self-image. These were not isolated incidents; they were carefully placed stones in the path of my self-destruction. He’d created a carefully </w:t>
        <w:br/>
        <w:t>constructed labyrinth of emotional abuse, trapping me in a cycle of self-doubt and despair. Each apology was a temporary reprieve, a deceptive oasis in the desert of my emotional landscape. And each reprieve only served to prolong my captivity.</w:t>
      </w:r>
    </w:p>
    <w:p>
      <w:pPr>
        <w:autoSpaceDN w:val="0"/>
        <w:autoSpaceDE w:val="0"/>
        <w:widowControl/>
        <w:spacing w:line="264" w:lineRule="exact" w:before="264" w:after="0"/>
        <w:ind w:left="0" w:right="0" w:firstLine="0"/>
        <w:jc w:val="left"/>
      </w:pPr>
      <w:r>
        <w:t xml:space="preserve">In the present, the rain continued to fall, a relentless rhythm that echoed the relentless cycle of abuse. I picked up my pen, the </w:t>
        <w:br/>
        <w:t xml:space="preserve">familiar weight a small comfort in the storm. But the words </w:t>
        <w:br/>
        <w:t>wouldn’t come, the inspiration dried up, replaced by a chilling sense of despair. The blank page mocked me, a mirror reflecting the emptiness within. My creativity, once a source of joy and solace, was now a casualty of this toxic relationship.</w:t>
      </w:r>
    </w:p>
    <w:p>
      <w:pPr>
        <w:autoSpaceDN w:val="0"/>
        <w:autoSpaceDE w:val="0"/>
        <w:widowControl/>
        <w:spacing w:line="264" w:lineRule="exact" w:before="264" w:after="0"/>
        <w:ind w:left="0" w:right="0" w:firstLine="0"/>
        <w:jc w:val="left"/>
      </w:pPr>
      <w:r>
        <w:t xml:space="preserve">The self-doubt was a relentless parasite, feeding on my energy, draining my spirit. I experienced trapped, caught in a web of my own </w:t>
        <w:br/>
        <w:t>making, bound by the chains of my own self-doubt and the need for validation. The self-loathing was a familiar companion, a constant whisper in the back of my mind. I struggled to see a way out, to break free from this destructive cycle.</w:t>
      </w:r>
    </w:p>
    <w:p>
      <w:pPr>
        <w:autoSpaceDN w:val="0"/>
        <w:autoSpaceDE w:val="0"/>
        <w:widowControl/>
        <w:spacing w:line="264" w:lineRule="exact" w:before="264" w:after="0"/>
        <w:ind w:left="0" w:right="0" w:firstLine="0"/>
        <w:jc w:val="left"/>
      </w:pPr>
      <w:r>
        <w:t>The apartment experienced smaller now, more confining. The walls seemed to close in, the silence heavy with unspoken resentments and the ghosts of past arguments. My refuge, once a haven of creativity, had become a prison of self-doubt and despair. Even the objects around me – the books, the paintings, the photographs – seemed to mock me with their silent witness to my self-imposed captivity.</w:t>
      </w:r>
    </w:p>
    <w:p>
      <w:pPr>
        <w:autoSpaceDN w:val="0"/>
        <w:autoSpaceDE w:val="0"/>
        <w:widowControl/>
        <w:spacing w:line="324" w:lineRule="exact" w:before="204" w:after="0"/>
        <w:ind w:left="0" w:right="0" w:firstLine="0"/>
        <w:jc w:val="left"/>
      </w:pPr>
      <w:r>
        <w:t>I tried to distract myself, to escape the suffocating weight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emotions. I lost myself in work, hoping to numb the pain, but the self-doubt followed, a shadow clinging to my heels. I immersed myself in endless tasks, trying to outrun the memories, the feelings, the self-loathing. But the relentless pursuit of busyness couldn't mask the deeper wound.</w:t>
      </w:r>
    </w:p>
    <w:p>
      <w:pPr>
        <w:autoSpaceDN w:val="0"/>
        <w:autoSpaceDE w:val="0"/>
        <w:widowControl/>
        <w:spacing w:line="264" w:lineRule="exact" w:before="266" w:after="0"/>
        <w:ind w:left="0" w:right="0" w:firstLine="0"/>
        <w:jc w:val="left"/>
      </w:pPr>
      <w:r>
        <w:t xml:space="preserve">Sleep offered no escape. Night after night, I tossed and turned, the memories replaying in my mind like a broken record. I dreamt of arguments, of accusations, of his cold, dismissive gaze. The </w:t>
        <w:br/>
        <w:t>emotional exhaustion was bone-deep, a profound weariness that permeated every aspect of my being. I was weary of the lies I told myself, weary of the justifications I'd made for his behavior, weary of the constant self-blame that suffocated me. Weary of living a half-life, trapped in a relationship that was slowly eroding my very soul.</w:t>
      </w:r>
    </w:p>
    <w:p>
      <w:pPr>
        <w:autoSpaceDN w:val="0"/>
        <w:autoSpaceDE w:val="0"/>
        <w:widowControl/>
        <w:spacing w:line="264" w:lineRule="exact" w:before="264" w:after="0"/>
        <w:ind w:left="0" w:right="144" w:firstLine="0"/>
        <w:jc w:val="left"/>
      </w:pPr>
      <w:r>
        <w:t>The irony was not lost on me. I, a writer, a storyteller, a creator of worlds, could not escape the confines of my own self-made prison.</w:t>
      </w:r>
    </w:p>
    <w:p>
      <w:pPr>
        <w:autoSpaceDN w:val="0"/>
        <w:autoSpaceDE w:val="0"/>
        <w:widowControl/>
        <w:spacing w:line="264" w:lineRule="exact" w:before="60" w:after="0"/>
        <w:ind w:left="0" w:right="0" w:firstLine="0"/>
        <w:jc w:val="left"/>
      </w:pPr>
      <w:r>
        <w:t>My words failed me, my creativity stifled. I, who could weave intricate narratives, construct complex characters, and explore the depths of human emotion, could not find the words to articulate the truth of my own experience, couldn't write my way out of this emotional quagmire. The pen lay abandoned on the desk, a mute testament to my emotional paralysis.</w:t>
      </w:r>
    </w:p>
    <w:p>
      <w:pPr>
        <w:autoSpaceDN w:val="0"/>
        <w:autoSpaceDE w:val="0"/>
        <w:widowControl/>
        <w:spacing w:line="264" w:lineRule="exact" w:before="264" w:after="0"/>
        <w:ind w:left="0" w:right="0" w:firstLine="0"/>
        <w:jc w:val="left"/>
      </w:pPr>
      <w:r>
        <w:t xml:space="preserve">The realization of my own complicity in this destructive pattern gnawed at me. I had willingly participated in the cycle of </w:t>
        <w:br/>
        <w:t>forgiveness and abuse, a vicious dance fueled by my crippling self-doubt and the desperate need for his approval. My self-worth was reduced to a mere reflection of his acceptance, his fleeting moments of affection. I had become a shadow of my former self, my vibrant spirit dimmed by the insidious darkness of emotional abuse.</w:t>
      </w:r>
    </w:p>
    <w:p>
      <w:pPr>
        <w:autoSpaceDN w:val="0"/>
        <w:autoSpaceDE w:val="0"/>
        <w:widowControl/>
        <w:spacing w:line="264" w:lineRule="exact" w:before="264" w:after="0"/>
        <w:ind w:left="0" w:right="0" w:firstLine="0"/>
        <w:jc w:val="left"/>
      </w:pPr>
      <w:r>
        <w:t>And yet, even now, even with the crushing weight of realization pressing down on me, I found myself questioning my perceptions. Was I overreacting? Was I exaggerating the severity of his actions? The insidious voice of self-doubt, once a whisper, now screamed its lies into the void, twisting my reality, shaping my perceptions, shaping my sense of self. The cycle, it seemed, would continue. The rain continued its relentless rhythm against the window, mirroring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storm still raging within. The cycle, it seemed,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Gaslighting and Manipulation</w:t>
      </w:r>
    </w:p>
    <w:p>
      <w:pPr>
        <w:autoSpaceDN w:val="0"/>
        <w:autoSpaceDE w:val="0"/>
        <w:widowControl/>
        <w:spacing w:line="264" w:lineRule="exact" w:before="286" w:after="0"/>
        <w:ind w:left="0" w:right="0" w:firstLine="0"/>
        <w:jc w:val="left"/>
      </w:pPr>
      <w:r>
        <w:t>The apartment, once a sanctuary, now experienced like a cage. The walls, once comforting, now pressed in, suffocating me with their silent judgment. Even the familiar scent of old books and drying paint, once a source of comfort, now felt heavy, laden with the weight of unspoken resentments and the ghosts of past arguments. He’d been particularly cruel lately, his manipulation a slow, insidious poison seeping into every corner of my life.</w:t>
      </w:r>
    </w:p>
    <w:p>
      <w:pPr>
        <w:autoSpaceDN w:val="0"/>
        <w:autoSpaceDE w:val="0"/>
        <w:widowControl/>
        <w:spacing w:line="264" w:lineRule="exact" w:before="264" w:after="0"/>
        <w:ind w:left="0" w:right="0" w:firstLine="0"/>
        <w:jc w:val="left"/>
      </w:pPr>
      <w:r>
        <w:t>It started subtly, with seemingly innocuous comments. “You’re overreacting,” he’d say, his voice dripping with condescending sweetness, whenever I expressed my hurt or frustration. His words were designed not to soothe, but to invalidate my feelings, to make me question my own sanity. "You're too sensitive," he'd add, a casual dismissal that chipped away at my self-worth, leaving me feeling small and insignificant. He’d twist my words, distort my intentions, presenting me as the unreasonable, emotional one, the one in the wrong.</w:t>
      </w:r>
    </w:p>
    <w:p>
      <w:pPr>
        <w:autoSpaceDN w:val="0"/>
        <w:autoSpaceDE w:val="0"/>
        <w:widowControl/>
        <w:spacing w:line="264" w:lineRule="exact" w:before="264" w:after="0"/>
        <w:ind w:left="0" w:right="0" w:firstLine="0"/>
        <w:jc w:val="left"/>
      </w:pPr>
      <w:r>
        <w:t>One evening, I'd found an old photograph of him with another woman. He’d scoffed, twisting the situation to make it seem like I was being paranoid, jealous, and insecure. “It's just a friend from years ago,” he’d said dismissively, his eyes cold and distant. But the way he’d instinctively hidden the photograph, the way his smile had faltered for a fraction of a second – these were details he couldn't erase. Yet, he’d convinced me, with his practiced ease, that I was imagining things, that my insecurity was causing me to misinterpret the situation. The seed of doubt, so subtly planted, began to bloom, its roots tightening their grip on my confidence.</w:t>
      </w:r>
    </w:p>
    <w:p>
      <w:pPr>
        <w:autoSpaceDN w:val="0"/>
        <w:autoSpaceDE w:val="0"/>
        <w:widowControl/>
        <w:spacing w:line="264" w:lineRule="exact" w:before="264" w:after="0"/>
        <w:ind w:left="0" w:right="0" w:firstLine="0"/>
        <w:jc w:val="left"/>
      </w:pPr>
      <w:r>
        <w:t xml:space="preserve">Another time, I’d recounted a stressful day at work, explaining a conflict with a colleague. He’d listened with feigned sympathy, then subtly shifted the narrative, focusing on my perceived flaws, my shortcomings, my lack of assertiveness. He painted me as the </w:t>
        <w:br/>
        <w:t xml:space="preserve">instigator of the conflict, twisting my words, adding his own </w:t>
        <w:br/>
        <w:t>exaggerations, until I was left feeling guilty and responsible for the entire situation. I apologized, even though I hadn't done anything wrong. His manipulation had worked again. I was left doubting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memory, my own perceptions, my own ability to judge reality.</w:t>
      </w:r>
    </w:p>
    <w:p>
      <w:pPr>
        <w:autoSpaceDN w:val="0"/>
        <w:autoSpaceDE w:val="0"/>
        <w:widowControl/>
        <w:spacing w:line="264" w:lineRule="exact" w:before="264" w:after="0"/>
        <w:ind w:left="0" w:right="0" w:firstLine="0"/>
        <w:jc w:val="left"/>
      </w:pPr>
      <w:r>
        <w:t xml:space="preserve">The gaslighting wasn't always overt; often, it was a subtle shift in tone, a fleeting glance, a carefully chosen word that subtly </w:t>
        <w:br/>
        <w:t>undermined my confidence. He’d deny things he’d said or done, claiming I was imagining things, hallucinating, going crazy. His denials were so complete, so convincing, that I started to question myself, to second-guess my own memories. Was I really losing my mind? Was I truly that unstable? The doubt was insidious, a slow-burning fire that consumed my self-esteem, leaving me questioning every aspect of my reality.</w:t>
      </w:r>
    </w:p>
    <w:p>
      <w:pPr>
        <w:autoSpaceDN w:val="0"/>
        <w:autoSpaceDE w:val="0"/>
        <w:widowControl/>
        <w:spacing w:line="264" w:lineRule="exact" w:before="264" w:after="0"/>
        <w:ind w:left="0" w:right="0" w:firstLine="0"/>
        <w:jc w:val="left"/>
      </w:pPr>
      <w:r>
        <w:t xml:space="preserve">The apartment itself seemed to reflect my internal state. The once vibrant colors of the paintings seemed muted, the light dimmed, the air heavy with a pervasive sense of unease. Even the music, once a source of joy and inspiration, now experienced oppressive, each note a reminder of the suffocating control he exerted over my life. The silence, too, had become a torment, filled with the unspoken </w:t>
        <w:br/>
        <w:t>anxieties, the unacknowledged hurts, the unresolved conflicts.</w:t>
      </w:r>
    </w:p>
    <w:p>
      <w:pPr>
        <w:autoSpaceDN w:val="0"/>
        <w:autoSpaceDE w:val="0"/>
        <w:widowControl/>
        <w:spacing w:line="264" w:lineRule="exact" w:before="264" w:after="0"/>
        <w:ind w:left="0" w:right="144" w:firstLine="0"/>
        <w:jc w:val="left"/>
      </w:pPr>
      <w:r>
        <w:t xml:space="preserve">The cycle of abuse continued, each incident building upon the last, each act of manipulation reinforcing his power, eroding my </w:t>
        <w:br/>
        <w:t xml:space="preserve">confidence further. He'd use the "silent treatment" – days of cold indifference, followed by sudden displays of affection, the </w:t>
        <w:br/>
        <w:t>pendulum swinging wildly between extremes of intimacy and neglect. These vacillations left me reeling, desperate for any crumb of validation, making me crave his fleeting approval. Each apology was a temporary reprieve, a deceptive oasis in the desert of my emotional landscape, only serving to prolong my captivity.</w:t>
      </w:r>
    </w:p>
    <w:p>
      <w:pPr>
        <w:autoSpaceDN w:val="0"/>
        <w:autoSpaceDE w:val="0"/>
        <w:widowControl/>
        <w:spacing w:line="264" w:lineRule="exact" w:before="264" w:after="0"/>
        <w:ind w:left="0" w:right="0" w:firstLine="0"/>
        <w:jc w:val="left"/>
      </w:pPr>
      <w:r>
        <w:t xml:space="preserve">His control extended beyond emotional manipulation. He’d subtly control my access to friends and family, subtly discouraging </w:t>
        <w:br/>
        <w:t xml:space="preserve">contact, suggesting I was “too clingy” or “needy.” He would </w:t>
        <w:br/>
        <w:t>minimize my accomplishments, dismissing my successes with casual indifference, portraying my efforts as insignificant, while amplifying my failures, exaggerating them to an almost comical degree.</w:t>
      </w:r>
    </w:p>
    <w:p>
      <w:pPr>
        <w:autoSpaceDN w:val="0"/>
        <w:autoSpaceDE w:val="0"/>
        <w:widowControl/>
        <w:spacing w:line="264" w:lineRule="exact" w:before="264" w:after="0"/>
        <w:ind w:left="0" w:right="46" w:firstLine="0"/>
        <w:jc w:val="both"/>
      </w:pPr>
      <w:r>
        <w:t>My work suffered. My creative drive was extinguished under the weight of his negativity. My writing, once a source of solace and self-expression, became another battleground. He’d offer unsolicited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critiques, his comments laden with subtle digs and dismissive remarks, subtly undermining my confidence and creativity. He’d ridicule my work, leaving me feeling inadequate, unworthy, a failure.</w:t>
      </w:r>
    </w:p>
    <w:p>
      <w:pPr>
        <w:autoSpaceDN w:val="0"/>
        <w:autoSpaceDE w:val="0"/>
        <w:widowControl/>
        <w:spacing w:line="264" w:lineRule="exact" w:before="266" w:after="0"/>
        <w:ind w:left="0" w:right="0" w:firstLine="0"/>
        <w:jc w:val="left"/>
      </w:pPr>
      <w:r>
        <w:t xml:space="preserve">I started avoiding mirrors. The reflection staring back at me was a stranger, a pale imitation of the vibrant, self-assured woman I once was. My eyes held a haunted quality, my smile faltered, and my posture slumped, all visible signs of the emotional toll he’d taken. I found myself constantly checking my appearance, scrutinizing myself from every angle, my inner critic mirroring his own </w:t>
        <w:br/>
        <w:t>relentless negativity.</w:t>
      </w:r>
    </w:p>
    <w:p>
      <w:pPr>
        <w:autoSpaceDN w:val="0"/>
        <w:autoSpaceDE w:val="0"/>
        <w:widowControl/>
        <w:spacing w:line="264" w:lineRule="exact" w:before="264" w:after="0"/>
        <w:ind w:left="0" w:right="288" w:firstLine="0"/>
        <w:jc w:val="left"/>
      </w:pPr>
      <w:r>
        <w:t>Sleep became a battlefield. Night after night, I was haunted by nightmares, vivid replays of his manipulative tactics, the scenes playing in a relentless loop. I would wake up exhausted, drained, unable to shake off the residual anxiety and dread that had permeated my dreams.</w:t>
      </w:r>
    </w:p>
    <w:p>
      <w:pPr>
        <w:autoSpaceDN w:val="0"/>
        <w:autoSpaceDE w:val="0"/>
        <w:widowControl/>
        <w:spacing w:line="264" w:lineRule="exact" w:before="264" w:after="0"/>
        <w:ind w:left="0" w:right="288" w:firstLine="0"/>
        <w:jc w:val="left"/>
      </w:pPr>
      <w:r>
        <w:t xml:space="preserve">The isolation was profound. I found myself increasingly detached from friends and family, the bonds gradually fraying under the strain of his manipulation. He had effectively isolated me, </w:t>
        <w:br/>
        <w:t>positioning himself as my sole source of validation, my only connection to the world.</w:t>
      </w:r>
    </w:p>
    <w:p>
      <w:pPr>
        <w:autoSpaceDN w:val="0"/>
        <w:autoSpaceDE w:val="0"/>
        <w:widowControl/>
        <w:spacing w:line="264" w:lineRule="exact" w:before="264" w:after="0"/>
        <w:ind w:left="0" w:right="144" w:firstLine="0"/>
        <w:jc w:val="left"/>
      </w:pPr>
      <w:r>
        <w:t xml:space="preserve">One day, as I sat staring out the window, the rain mirroring the tempest inside, I had a moment of clarity. A sliver of recognition pierced through the fog of self-doubt. I witnessed the pattern, the </w:t>
        <w:br/>
        <w:t>insidious web of manipulation, the systematic dismantling of my self-esteem. It wasn't just a series of isolated incidents; it was a calculated campaign, a carefully orchestrated destruction. And for the first time, I saw it for what it was: abuse.</w:t>
      </w:r>
    </w:p>
    <w:p>
      <w:pPr>
        <w:autoSpaceDN w:val="0"/>
        <w:autoSpaceDE w:val="0"/>
        <w:widowControl/>
        <w:spacing w:line="264" w:lineRule="exact" w:before="264" w:after="0"/>
        <w:ind w:left="0" w:right="0" w:firstLine="0"/>
        <w:jc w:val="left"/>
      </w:pPr>
      <w:r>
        <w:t xml:space="preserve">But even with this dawning realization, the insidious voice of self-doubt continued its work, whispering doubts, questioning my </w:t>
        <w:br/>
        <w:t>perceptions, suggesting I was overreacting, that I was the problem. The battle for my mind, for my self-worth, was far from over. The rain continued to fall, the relentless rhythm a mirror of the ongoing struggle. The web, though I now witnessed it, still held me captive. The escape, I knew, would be long and arduous. The fight, however,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Control</w:t>
      </w:r>
    </w:p>
    <w:p>
      <w:pPr>
        <w:autoSpaceDN w:val="0"/>
        <w:autoSpaceDE w:val="0"/>
        <w:widowControl/>
        <w:spacing w:line="264" w:lineRule="exact" w:before="286" w:after="0"/>
        <w:ind w:left="0" w:right="0" w:firstLine="0"/>
        <w:jc w:val="left"/>
      </w:pPr>
      <w:r>
        <w:t>The cafe, once a haven for quiet contemplation and creative bursts, now experienced like a stage. Every glance, every hushed conversation, felt like an observation, a judgment. The familiar comfort of the worn armchairs, the aroma of roasted coffee beans, the gentle murmur of other patrons – all elements that once soothed – now amplified my anxiety. He'd started subtly discouraging my visits, whispering criticisms about the "loud" music, the "too-bright" lighting, the "uncomfortable" seating. Each critique, seemingly minor, chipped away at my confidence, leaving me questioning my own judgment, my own taste, my own sense of self. The cafe, a place of refuge, was slowly transforming into another arena of his subtle control.</w:t>
      </w:r>
    </w:p>
    <w:p>
      <w:pPr>
        <w:autoSpaceDN w:val="0"/>
        <w:autoSpaceDE w:val="0"/>
        <w:widowControl/>
        <w:spacing w:line="264" w:lineRule="exact" w:before="264" w:after="0"/>
        <w:ind w:left="0" w:right="0" w:firstLine="0"/>
        <w:jc w:val="left"/>
      </w:pPr>
      <w:r>
        <w:t xml:space="preserve">The park, where I used to find solace in the rustling leaves and the chirping of birds, became a place of heightened awareness, my senses on high alert. Every rustle in the bushes, every shadow cast by a passing tree, fueled my paranoia. He'd hinted at being </w:t>
        <w:br/>
        <w:t>followed, at someone "watching" me, his words expertly weaving a web of fear and anxiety. The simple act of walking in the park, once a source of joy, now became a tense, hyper-vigilant experience. The open space, meant to be liberating, experienced confining, the sense of being watched an invisible pressure around me.</w:t>
      </w:r>
    </w:p>
    <w:p>
      <w:pPr>
        <w:autoSpaceDN w:val="0"/>
        <w:autoSpaceDE w:val="0"/>
        <w:widowControl/>
        <w:spacing w:line="264" w:lineRule="exact" w:before="264" w:after="0"/>
        <w:ind w:left="0" w:right="0" w:firstLine="0"/>
        <w:jc w:val="left"/>
      </w:pPr>
      <w:r>
        <w:t xml:space="preserve">Even the supermarket, a mundane task of daily living, became imbued with a sense of dread. The bright fluorescent lights, the jarring sounds of shopping carts, the impersonal conversations of fellow shoppers – all became sources of overwhelming sensory overload. He'd complained about my seemingly simple choices – the type of bread I bought, the brand of yogurt I preferred – turning each routine selection into a source of criticism and judgment. The mundane act of choosing groceries, once a simple act, became another battleground, another opportunity for him to exert his control. The freedom of choice, once a natural right, experienced cruelly snatched away, replaced by a sense of constant scrutiny and </w:t>
        <w:br/>
        <w:t>judgment.</w:t>
      </w:r>
    </w:p>
    <w:p>
      <w:pPr>
        <w:autoSpaceDN w:val="0"/>
        <w:autoSpaceDE w:val="0"/>
        <w:widowControl/>
        <w:spacing w:line="264" w:lineRule="exact" w:before="264" w:after="0"/>
        <w:ind w:left="0" w:right="144" w:firstLine="0"/>
        <w:jc w:val="left"/>
      </w:pPr>
      <w:r>
        <w:t>My phone became a source of both connection and dread. The silence, once a welcome respite, now experienced heavy with his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disapproval. He’d check my call logs, my text messages, my social media activity, scrutinizing each interaction with friends and family. His silent disapproval was heavy, a constant weight in the air, making each text and call feel like a risk, a potential point of conflict. The once comforting hum of notifications experienced like an interrogation, each alert a potential source of tension and conflict.</w:t>
      </w:r>
    </w:p>
    <w:p>
      <w:pPr>
        <w:autoSpaceDN w:val="0"/>
        <w:autoSpaceDE w:val="0"/>
        <w:widowControl/>
        <w:spacing w:line="264" w:lineRule="exact" w:before="264" w:after="0"/>
        <w:ind w:left="0" w:right="0" w:firstLine="0"/>
        <w:jc w:val="left"/>
      </w:pPr>
      <w:r>
        <w:t xml:space="preserve">He'd begun subtly controlling my finances, his actions cloaked in concern, but laced with manipulation. He'd suggest “saving” money, recommending I cut back on expenses, subtly controlling the flow of funds, gradually limiting my independence. My access to my own money, a symbol of my independence, was slowly being eroded, leaving me feeling financially vulnerable and dependent on him. This financial control, subtly applied, only reinforced the feeling of being trapped, a puppet dancing to his tune. The illusion of </w:t>
        <w:br/>
        <w:t>autonomy, carefully maintained, made my dependence even harder to recognize.</w:t>
      </w:r>
    </w:p>
    <w:p>
      <w:pPr>
        <w:autoSpaceDN w:val="0"/>
        <w:autoSpaceDE w:val="0"/>
        <w:widowControl/>
        <w:spacing w:line="264" w:lineRule="exact" w:before="264" w:after="0"/>
        <w:ind w:left="0" w:right="0" w:firstLine="0"/>
        <w:jc w:val="left"/>
      </w:pPr>
      <w:r>
        <w:t xml:space="preserve">My social life had virtually evaporated. He'd subtly poisoned my relationships with my friends and family, creating </w:t>
        <w:br/>
        <w:t xml:space="preserve">misunderstandings, sowing seeds of doubt, whispering insinuations about my behavior and my character. He'd make excuses to prevent me from seeing them, or subtly belittle my friendships, turning them into potential sources of conflict. The laughter and </w:t>
        <w:br/>
        <w:t xml:space="preserve">camaraderie I once enjoyed, the warm support and understanding of loved ones, were now distant memories. I found myself </w:t>
        <w:br/>
        <w:t>increasingly isolated, my connections to the outside world severed, his control tightening its grip. The silence was deafening, the void echoing with the absence of true connection. The world shrunk to just the four walls of the apartment and the chilling presence of his manipulation.</w:t>
      </w:r>
    </w:p>
    <w:p>
      <w:pPr>
        <w:autoSpaceDN w:val="0"/>
        <w:autoSpaceDE w:val="0"/>
        <w:widowControl/>
        <w:spacing w:line="264" w:lineRule="exact" w:before="264" w:after="0"/>
        <w:ind w:left="0" w:right="0" w:firstLine="0"/>
        <w:jc w:val="left"/>
      </w:pPr>
      <w:r>
        <w:t xml:space="preserve">The mirror reflected not only a physical image but a psychological landscape. The once-vibrant reflection now showed a woman dulled, diminished, her eyes reflecting the internal turmoil, the erosion of self-confidence. The vibrant spark was extinguished, replaced by a haunting pallor that reflected the emotional depletion and the stifling weight of his influence. The reflection became a visual reminder of the toll he’d taken, the slow systematic </w:t>
        <w:br/>
        <w:t>dismantling of my self-esteem. I had become a ghost of myself,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pale imitation of the person I once was.</w:t>
      </w:r>
    </w:p>
    <w:p>
      <w:pPr>
        <w:autoSpaceDN w:val="0"/>
        <w:autoSpaceDE w:val="0"/>
        <w:widowControl/>
        <w:spacing w:line="264" w:lineRule="exact" w:before="264" w:after="0"/>
        <w:ind w:left="0" w:right="0" w:firstLine="0"/>
        <w:jc w:val="left"/>
      </w:pPr>
      <w:r>
        <w:t>Even my writing, my sanctuary, my refuge, had become another battleground. He'd scrutinize my work, his critiques laced with subtle insults and veiled dismissals, effectively silencing my creative voice. My words, once powerful tools for self-expression, now experienced weak and inadequate, vulnerable to his scrutiny, his manipulation. The creative process, once a source of strength and solace, had been hijacked, twisted into another arena of control.</w:t>
      </w:r>
    </w:p>
    <w:p>
      <w:pPr>
        <w:autoSpaceDN w:val="0"/>
        <w:autoSpaceDE w:val="0"/>
        <w:widowControl/>
        <w:spacing w:line="264" w:lineRule="exact" w:before="264" w:after="0"/>
        <w:ind w:left="0" w:right="0" w:firstLine="0"/>
        <w:jc w:val="left"/>
      </w:pPr>
      <w:r>
        <w:t>I began to lose track of time. Days bled into weeks, weeks into months. The routine was suffocating, a monotonous loop of his manipulation and my dwindling self-worth. My perceptions were skewed, my senses dulled by the constant emotional battering. I found myself questioning the very reality around me, my own sense of self blurring into the insidious fog of his manipulations. The boundaries of my own perception became increasingly fluid, the line between reality and illusion becoming increasingly indistinct.</w:t>
      </w:r>
    </w:p>
    <w:p>
      <w:pPr>
        <w:autoSpaceDN w:val="0"/>
        <w:autoSpaceDE w:val="0"/>
        <w:widowControl/>
        <w:spacing w:line="264" w:lineRule="exact" w:before="60" w:after="0"/>
        <w:ind w:left="0" w:right="576" w:firstLine="0"/>
        <w:jc w:val="left"/>
      </w:pPr>
      <w:r>
        <w:t>The sense of being lost, of being adrift in a sea of his making, became an overwhelming reality.</w:t>
      </w:r>
    </w:p>
    <w:p>
      <w:pPr>
        <w:autoSpaceDN w:val="0"/>
        <w:autoSpaceDE w:val="0"/>
        <w:widowControl/>
        <w:spacing w:line="264" w:lineRule="exact" w:before="264" w:after="0"/>
        <w:ind w:left="0" w:right="0" w:firstLine="0"/>
        <w:jc w:val="left"/>
      </w:pPr>
      <w:r>
        <w:t xml:space="preserve">The nights were worse. Sleep offered little escape, the nightmares relentless, replaying his criticisms, his manipulations, his </w:t>
        <w:br/>
        <w:t xml:space="preserve">controlling behavior in an endless, tormenting cycle. I woke each morning exhausted, drained, my mind heavy with anxiety and dread. The dreams became a vivid reflection of my internal state –trapped, helpless, consumed by the relentless pressure of his </w:t>
        <w:br/>
        <w:t>influence. Sleep, once a balm, became another battleground, the dark hours a reflection of the suffocating control that dominated my waking life.</w:t>
      </w:r>
    </w:p>
    <w:p>
      <w:pPr>
        <w:autoSpaceDN w:val="0"/>
        <w:autoSpaceDE w:val="0"/>
        <w:widowControl/>
        <w:spacing w:line="264" w:lineRule="exact" w:before="264" w:after="0"/>
        <w:ind w:left="0" w:right="0" w:firstLine="0"/>
        <w:jc w:val="left"/>
      </w:pPr>
      <w:r>
        <w:t xml:space="preserve">One evening, walking down a crowded street, a sudden surge of claustrophobia washed over me. The faces around me blurred into an indistinguishable mass, the city sounds morphing into an </w:t>
        <w:br/>
        <w:t>oppressive hum. It was the feeling of being watched, of being judged, of being relentlessly controlled. It wasn't just him anymore; it experienced as if the entire world was in on it, silently observing, silently judging, silently participating in my slow erosion. The public spaces, once familiar and neutral, now felt threatening, charged with his presence, his controlling influence. The city itself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become an extension of his control, a vast, impersonal stage for my confinement.</w:t>
      </w:r>
    </w:p>
    <w:p>
      <w:pPr>
        <w:autoSpaceDN w:val="0"/>
        <w:autoSpaceDE w:val="0"/>
        <w:widowControl/>
        <w:spacing w:line="264" w:lineRule="exact" w:before="264" w:after="0"/>
        <w:ind w:left="0" w:right="0" w:firstLine="0"/>
        <w:jc w:val="left"/>
      </w:pPr>
      <w:r>
        <w:t xml:space="preserve">The isolation was complete. The walls that once provided shelter were now the prison bars. The spaces that once offered comfort were now hostile, reflecting the turmoil inside me. The web had tightened, its invisible strands binding me to a reality of his making, a reality I was now struggling to break free from. The struggle was daunting, but the fight, though still fragile, had begun. The weight of his control was still immense, but the seed of defiance, of self-preservation, had been planted. The escape was still a distant </w:t>
        <w:br/>
        <w:t xml:space="preserve">possibility, but the first step towards freedom had been taken -recognizing the cage I was trapped in, and the slow, painful </w:t>
        <w:br/>
        <w:t>awakening to the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Erosion of Boundaries</w:t>
      </w:r>
    </w:p>
    <w:p>
      <w:pPr>
        <w:autoSpaceDN w:val="0"/>
        <w:autoSpaceDE w:val="0"/>
        <w:widowControl/>
        <w:spacing w:line="264" w:lineRule="exact" w:before="286" w:after="0"/>
        <w:ind w:left="0" w:right="0" w:firstLine="0"/>
        <w:jc w:val="left"/>
      </w:pPr>
      <w:r>
        <w:t>The physical touch, once a comforting gesture of affection, had become a weapon. A hand on my arm, a brush against my shoulder, a seemingly innocent hug – these actions, once tender, now carried an undercurrent of possessiveness, a subtle assertion of control.</w:t>
      </w:r>
    </w:p>
    <w:p>
      <w:pPr>
        <w:autoSpaceDN w:val="0"/>
        <w:autoSpaceDE w:val="0"/>
        <w:widowControl/>
        <w:spacing w:line="264" w:lineRule="exact" w:before="60" w:after="0"/>
        <w:ind w:left="0" w:right="0" w:firstLine="0"/>
        <w:jc w:val="left"/>
      </w:pPr>
      <w:r>
        <w:t>They were no longer expressions of love but carefully calibrated maneuvers, designed to keep me tethered, to remind me of his power. The line between affection and invasion had blurred, the comfort replaced by a chilling sense of violation. Even in sleep, I experienced his presence, a phantom touch that lingered, leaving me feeling exposed and vulnerable.</w:t>
      </w:r>
    </w:p>
    <w:p>
      <w:pPr>
        <w:autoSpaceDN w:val="0"/>
        <w:autoSpaceDE w:val="0"/>
        <w:widowControl/>
        <w:spacing w:line="264" w:lineRule="exact" w:before="264" w:after="0"/>
        <w:ind w:left="0" w:right="0" w:firstLine="0"/>
        <w:jc w:val="left"/>
      </w:pPr>
      <w:r>
        <w:t xml:space="preserve">His voice, once a melodious sound, had morphed into a tool of manipulation. Subtle digs, thinly veiled insults, and sarcastic </w:t>
        <w:br/>
        <w:t xml:space="preserve">remarks replaced any genuine expression of care. His words, like carefully aimed darts, pierced my self-esteem, leaving me </w:t>
        <w:br/>
        <w:t xml:space="preserve">questioning my own perceptions and my sanity. His tone could shift in an instant, from false sweetness to cutting sarcasm, leaving me constantly on edge, anticipating the next verbal attack. The familiar cadence of his voice became a source of anxiety, a constant </w:t>
        <w:br/>
        <w:t>reminder of his power to inflict emotional pain.</w:t>
      </w:r>
    </w:p>
    <w:p>
      <w:pPr>
        <w:autoSpaceDN w:val="0"/>
        <w:autoSpaceDE w:val="0"/>
        <w:widowControl/>
        <w:spacing w:line="264" w:lineRule="exact" w:before="264" w:after="0"/>
        <w:ind w:left="0" w:right="0" w:firstLine="0"/>
        <w:jc w:val="left"/>
      </w:pPr>
      <w:r>
        <w:t xml:space="preserve">He'd started dictating my wardrobe, subtly criticizing my clothing choices, suggesting “more appropriate” outfits, all in the name of“looking good” for him. My personal style, once a reflection of my individuality, was gradually being erased, replaced by his </w:t>
        <w:br/>
        <w:t>preferences. My own sense of style, a vital part of my self-</w:t>
        <w:br/>
        <w:t>expression, was being stifled, replaced by the homogenous image he preferred. Each clothing choice, once a simple act of self-expression, became another negotiation, another arena for his control.</w:t>
      </w:r>
    </w:p>
    <w:p>
      <w:pPr>
        <w:autoSpaceDN w:val="0"/>
        <w:autoSpaceDE w:val="0"/>
        <w:widowControl/>
        <w:spacing w:line="264" w:lineRule="exact" w:before="264" w:after="0"/>
        <w:ind w:left="0" w:right="0" w:firstLine="0"/>
        <w:jc w:val="left"/>
      </w:pPr>
      <w:r>
        <w:t xml:space="preserve">Even the food I ate became a point of contention. He'd criticize my choices, making comments about my weight, my health, my eating habits. He’d subtly control what I ate, what I drank, creating a sense of dependence even in the most basic aspects of daily life. The simple act of sustenance, a basic human need, became a reminder of my lack of autonomy, another battlefield in our toxic </w:t>
        <w:br/>
        <w:t>relationship. The pleasure of a good meal, once a simple joy,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tainted by his constant criticism and manipulation.</w:t>
      </w:r>
    </w:p>
    <w:p>
      <w:pPr>
        <w:autoSpaceDN w:val="0"/>
        <w:autoSpaceDE w:val="0"/>
        <w:widowControl/>
        <w:spacing w:line="264" w:lineRule="exact" w:before="264" w:after="0"/>
        <w:ind w:left="0" w:right="0" w:firstLine="0"/>
        <w:jc w:val="left"/>
      </w:pPr>
      <w:r>
        <w:t xml:space="preserve">He’d started controlling the thermostat, manipulating the </w:t>
        <w:br/>
        <w:t xml:space="preserve">temperature in the apartment, ensuring I was always slightly </w:t>
        <w:br/>
        <w:t xml:space="preserve">uncomfortable, always slightly off-kilter. The subtle variations in temperature – too hot, too cold – were calculated measures </w:t>
        <w:br/>
        <w:t>designed to keep me off-balance, to ensure I was always seeking his approval to adjust the environment. The simple comfort of a stable home environment was consistently disrupted, creating a sense of unease and dependence. Even temperature became a weapon, another subtle tool of control.</w:t>
      </w:r>
    </w:p>
    <w:p>
      <w:pPr>
        <w:autoSpaceDN w:val="0"/>
        <w:autoSpaceDE w:val="0"/>
        <w:widowControl/>
        <w:spacing w:line="264" w:lineRule="exact" w:before="264" w:after="0"/>
        <w:ind w:left="0" w:right="144" w:firstLine="0"/>
        <w:jc w:val="left"/>
      </w:pPr>
      <w:r>
        <w:t>He’d started dictating what I watched on television, what music I listened to, what books I read. My taste in media, my cultural preferences, my intellectual pursuits, all subjected to his whims. The freedom to choose my own entertainment, a basic element of autonomy, was slowly being eroded. My leisure time, once a personal sanctuary, became another arena of his control.</w:t>
      </w:r>
    </w:p>
    <w:p>
      <w:pPr>
        <w:autoSpaceDN w:val="0"/>
        <w:autoSpaceDE w:val="0"/>
        <w:widowControl/>
        <w:spacing w:line="264" w:lineRule="exact" w:before="264" w:after="0"/>
        <w:ind w:left="0" w:right="0" w:firstLine="0"/>
        <w:jc w:val="left"/>
      </w:pPr>
      <w:r>
        <w:t>My friendships were poisoned, my family relationships strained. He'd whisper accusations, create misunderstandings, sow seeds of discord, using my social connections as pawns in his manipulative game. My support network, once a vital part of my well-being, was slowly being dismantled, piece by piece. I found myself growing increasingly isolated, the world shrinking to just him and the walls of our apartment.</w:t>
      </w:r>
    </w:p>
    <w:p>
      <w:pPr>
        <w:autoSpaceDN w:val="0"/>
        <w:autoSpaceDE w:val="0"/>
        <w:widowControl/>
        <w:spacing w:line="264" w:lineRule="exact" w:before="264" w:after="0"/>
        <w:ind w:left="0" w:right="288" w:firstLine="0"/>
        <w:jc w:val="left"/>
      </w:pPr>
      <w:r>
        <w:t xml:space="preserve">He’d control the access to information. He'd restrict my access to the internet, to newspapers, to any source of independent </w:t>
        <w:br/>
        <w:t>information. His concern for "protecting me" from "negative influences" was a thinly veiled attempt to control my exposure to information that might challenge his narrative, his hold over me.</w:t>
      </w:r>
    </w:p>
    <w:p>
      <w:pPr>
        <w:autoSpaceDN w:val="0"/>
        <w:autoSpaceDE w:val="0"/>
        <w:widowControl/>
        <w:spacing w:line="264" w:lineRule="exact" w:before="60" w:after="0"/>
        <w:ind w:left="0" w:right="0" w:firstLine="0"/>
        <w:jc w:val="left"/>
      </w:pPr>
      <w:r>
        <w:t>My access to information, a vital part of my intellectual growth, was systematically limited, leaving me increasingly reliant on him as the sole source of information. The outside world, the potential for critical thought and independent opinion, was slowly being shut down.</w:t>
      </w:r>
    </w:p>
    <w:p>
      <w:pPr>
        <w:autoSpaceDN w:val="0"/>
        <w:autoSpaceDE w:val="0"/>
        <w:widowControl/>
        <w:spacing w:line="264" w:lineRule="exact" w:before="264" w:after="0"/>
        <w:ind w:left="0" w:right="0" w:firstLine="0"/>
        <w:jc w:val="left"/>
      </w:pPr>
      <w:r>
        <w:t>The small victories, the moments of perceived independence, were carefully orchestrated to reinforce my dependence. He'd grant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permission, for example, to spend time with a friend, only to follow it with excessive criticism, effectively negating the apparent </w:t>
        <w:br/>
        <w:t>freedom. These moments of apparent freedom were traps, designed to keep me tethered, a constant reminder that my independence was contingent upon his permission. This calculated generosity, this subtle manipulation, only reinforced my dependence, making any attempts at breaking free even more difficult.</w:t>
      </w:r>
    </w:p>
    <w:p>
      <w:pPr>
        <w:autoSpaceDN w:val="0"/>
        <w:autoSpaceDE w:val="0"/>
        <w:widowControl/>
        <w:spacing w:line="264" w:lineRule="exact" w:before="264" w:after="0"/>
        <w:ind w:left="0" w:right="0" w:firstLine="0"/>
        <w:jc w:val="left"/>
      </w:pPr>
      <w:r>
        <w:t>His control was not just physical; it was psychological, a relentless assault on my self-worth and independence. Every aspect of my life– my finances, my friendships, my personal preferences, my very thoughts – was subject to his manipulation. The once vibrant colors of my life were gradually being drained, replaced by a monotonous grayscale dominated by his control.</w:t>
      </w:r>
    </w:p>
    <w:p>
      <w:pPr>
        <w:autoSpaceDN w:val="0"/>
        <w:autoSpaceDE w:val="0"/>
        <w:widowControl/>
        <w:spacing w:line="264" w:lineRule="exact" w:before="264" w:after="0"/>
        <w:ind w:left="0" w:right="0" w:firstLine="0"/>
        <w:jc w:val="left"/>
      </w:pPr>
      <w:r>
        <w:t>The subtle erosion of my boundaries had taken place so gradually, so insidiously, that it took me a long time to even acknowledge it. Each seemingly minor violation chipped away at my confidence, my self-esteem, my sense of self. The constant subtle manipulations had worn me down, leaving me disoriented, confused, and unsure of my own reality. The feeling of being trapped, of being controlled, was a slow, insidious process, like a creeping vine tightening its hold, slowly squeezing the life out of me.</w:t>
      </w:r>
    </w:p>
    <w:p>
      <w:pPr>
        <w:autoSpaceDN w:val="0"/>
        <w:autoSpaceDE w:val="0"/>
        <w:widowControl/>
        <w:spacing w:line="264" w:lineRule="exact" w:before="264" w:after="0"/>
        <w:ind w:left="0" w:right="0" w:firstLine="0"/>
        <w:jc w:val="left"/>
      </w:pPr>
      <w:r>
        <w:t xml:space="preserve">Sleep offered no escape. My dreams were haunted by his presence, replaying the scenes of manipulation and control. I woke up each morning feeling exhausted, drained, the weight of his control </w:t>
        <w:br/>
        <w:t>pressing down on me, suffocating me. The very act of sleeping, once a time for rest and rejuvenation, was twisted into a reflection of the ongoing battle. The line between dreams and reality blurred, the nightmare continuing in my waking hours. The cycle of control had become seamless, blending the conscious and unconscious, the night and day.</w:t>
      </w:r>
    </w:p>
    <w:p>
      <w:pPr>
        <w:autoSpaceDN w:val="0"/>
        <w:autoSpaceDE w:val="0"/>
        <w:widowControl/>
        <w:spacing w:line="264" w:lineRule="exact" w:before="264" w:after="0"/>
        <w:ind w:left="0" w:right="0" w:firstLine="0"/>
        <w:jc w:val="left"/>
      </w:pPr>
      <w:r>
        <w:t xml:space="preserve">One morning, I found myself staring at my reflection, barely </w:t>
        <w:br/>
        <w:t>recognizing the woman staring back. The vibrant spark that once shone in her eyes was extinguished. Her posture slumped, her eyes hollow, a reflection of the emotional depletion that had consumed me. I witnessed the ghost of myself – pale, lifeless, a testament to the relentless erosion of my spirit, my boundaries, my very essence.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image in the mirror reflected the extent of his control, a chilling testament to the power of subtle, insidious manipulation.</w:t>
      </w:r>
    </w:p>
    <w:p>
      <w:pPr>
        <w:autoSpaceDN w:val="0"/>
        <w:autoSpaceDE w:val="0"/>
        <w:widowControl/>
        <w:spacing w:line="264" w:lineRule="exact" w:before="264" w:after="0"/>
        <w:ind w:left="0" w:right="0" w:firstLine="0"/>
        <w:jc w:val="left"/>
      </w:pPr>
      <w:r>
        <w:t xml:space="preserve">The realization was shattering. The realization that my boundaries had been violated, manipulated, and effectively destroyed. The realization that I had been robbed of my autonomy, my freedom, my very sense of self. The realization that I had allowed myself to become so entangled, so lost in his web of control. It was a painful, harrowing awakening, but it was the first step, a crucial step </w:t>
        <w:br/>
        <w:t>towards reclaiming my life, my self. The long and arduous process of rebuilding my life, reclaiming my identity, reclaiming myself, had begun. The fight was far from over, but the war had begun. The seed of defiance had finally taken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SelfDestructive Behaviors</w:t>
      </w:r>
    </w:p>
    <w:p>
      <w:pPr>
        <w:autoSpaceDN w:val="0"/>
        <w:autoSpaceDE w:val="0"/>
        <w:widowControl/>
        <w:spacing w:line="264" w:lineRule="exact" w:before="286" w:after="0"/>
        <w:ind w:left="0" w:right="0" w:firstLine="0"/>
        <w:jc w:val="left"/>
      </w:pPr>
      <w:r>
        <w:t>The mirror reflected a stranger. Not just the hollow-eyed woman staring back, but the way I held myself, the slump in my shoulders, the way my gaze darted nervously, as if expecting a blow. The reflection wasn't just physical; it was a mirror to my soul, showing the deep cracks etched by his control, the erosion of my self-worth. I was a vessel emptied of its contents, a shell of the woman I once was. And the emptiness ached.</w:t>
      </w:r>
    </w:p>
    <w:p>
      <w:pPr>
        <w:autoSpaceDN w:val="0"/>
        <w:autoSpaceDE w:val="0"/>
        <w:widowControl/>
        <w:spacing w:line="264" w:lineRule="exact" w:before="264" w:after="0"/>
        <w:ind w:left="0" w:right="0" w:firstLine="0"/>
        <w:jc w:val="left"/>
      </w:pPr>
      <w:r>
        <w:t xml:space="preserve">The ache wasn't just emotional; it was physical. A dull, persistent throbbing behind my eyes, a tension in my jaw that made my teeth grind. My stomach was a knot of anxiety, a constant churning that left me nauseous. Sleep offered no respite, just a cycle of </w:t>
        <w:br/>
        <w:t>fragmented dreams filled with his presence, his voice, his touch –all cold and suffocating. I'd wake with a start, heart pounding, drenched in sweat, the residue of the night’s terror clinging to me like a second skin.</w:t>
      </w:r>
    </w:p>
    <w:p>
      <w:pPr>
        <w:autoSpaceDN w:val="0"/>
        <w:autoSpaceDE w:val="0"/>
        <w:widowControl/>
        <w:spacing w:line="264" w:lineRule="exact" w:before="264" w:after="0"/>
        <w:ind w:left="0" w:right="0" w:firstLine="0"/>
        <w:jc w:val="left"/>
      </w:pPr>
      <w:r>
        <w:t>The days blurred into a monotonous routine of avoidance and self-neglect. Food became a meaningless act, something to shove down to quell the constant gnawing emptiness, not something to savor or enjoy. I’d find myself staring blankly into the refrigerator, picking at whatever was closest, barely tasting it. The vibrant colors of once-loved meals were muted, like faded photographs of a life I could barely remember. The pleasure of eating, a simple human joy, had vanished, replaced by a numb routine of fuel for survival.</w:t>
      </w:r>
    </w:p>
    <w:p>
      <w:pPr>
        <w:autoSpaceDN w:val="0"/>
        <w:autoSpaceDE w:val="0"/>
        <w:widowControl/>
        <w:spacing w:line="264" w:lineRule="exact" w:before="264" w:after="0"/>
        <w:ind w:left="0" w:right="144" w:firstLine="0"/>
        <w:jc w:val="left"/>
      </w:pPr>
      <w:r>
        <w:t>The lack of self-care was profound. Showers became infrequent, clothes were worn until they were threadbare. My hair was a tangled mess, my skin pale and dry. I stopped looking after myself, mirroring the way I experienced about myself on the inside – unworthy of care, undeserving of kindness. Self-neglect became a form of self-punishment, a constant reminder of my failings, a way to inflict pain that matched the torment he inflicted.</w:t>
      </w:r>
    </w:p>
    <w:p>
      <w:pPr>
        <w:autoSpaceDN w:val="0"/>
        <w:autoSpaceDE w:val="0"/>
        <w:widowControl/>
        <w:spacing w:line="264" w:lineRule="exact" w:before="264" w:after="0"/>
        <w:ind w:left="0" w:right="288" w:firstLine="0"/>
        <w:jc w:val="left"/>
      </w:pPr>
      <w:r>
        <w:t>Alcohol became a temporary escape, a numbing agent to dull the sharp edges of reality. It wasn't a social drink; it was a solitary ritual, a desperate attempt to silence the constant chatter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head, to block out the memories, to quell the anxiety. The initial relief was fleeting, quickly replaced by a deeper malaise, a heavier sense of despair when the alcohol wore off. I’d wake up with a throbbing head, my mouth dry, my body aching, the hangover a physical manifestation of the emotional wreckage. The escape was always temporary, only serving to deepen the cycle of self-</w:t>
        <w:br/>
        <w:t>destruction.</w:t>
      </w:r>
    </w:p>
    <w:p>
      <w:pPr>
        <w:autoSpaceDN w:val="0"/>
        <w:autoSpaceDE w:val="0"/>
        <w:widowControl/>
        <w:spacing w:line="264" w:lineRule="exact" w:before="264" w:after="0"/>
        <w:ind w:left="0" w:right="0" w:firstLine="0"/>
        <w:jc w:val="left"/>
      </w:pPr>
      <w:r>
        <w:t>The nights were the worst. The silence of the apartment, once a refuge, was now a suffocating void, filled only with the echoes of his words, the phantom weight of his presence. I’d lie in bed, staring at the ceiling, the darkness mirroring the chasm within me.</w:t>
      </w:r>
    </w:p>
    <w:p>
      <w:pPr>
        <w:autoSpaceDN w:val="0"/>
        <w:autoSpaceDE w:val="0"/>
        <w:widowControl/>
        <w:spacing w:line="264" w:lineRule="exact" w:before="58" w:after="0"/>
        <w:ind w:left="0" w:right="0" w:firstLine="0"/>
        <w:jc w:val="left"/>
      </w:pPr>
      <w:r>
        <w:t>Sleep was a rare commodity, replaced by restless nights spent tossing and turning, the images of his manipulation playing on repeat in my mind. I'd find myself clutching the sheets, pulling them tight around me, seeking a futile comfort in the fabric, a desperate attempt to hold onto something solid in a world that experienced increasingly unstable and surreal.</w:t>
      </w:r>
    </w:p>
    <w:p>
      <w:pPr>
        <w:autoSpaceDN w:val="0"/>
        <w:autoSpaceDE w:val="0"/>
        <w:widowControl/>
        <w:spacing w:line="264" w:lineRule="exact" w:before="264" w:after="0"/>
        <w:ind w:left="0" w:right="0" w:firstLine="0"/>
        <w:jc w:val="left"/>
      </w:pPr>
      <w:r>
        <w:t>Then came the cutting. A small, almost insignificant scratch at first, a barely perceptible nick on my skin. A way to feel something other than the numbness, the emptiness, the hollowness. The pain, sharp and immediate, was a stark contrast to the dull ache that had become my constant companion. It was a visceral response to the emotional pain, a twisted form of self-expression. A scream trapped inside, given a physical outlet. It wasn't a cry for help; it was a cry of self-loathing, a self-inflicted wound that mirrored the damage he had inflicted on my soul.</w:t>
      </w:r>
    </w:p>
    <w:p>
      <w:pPr>
        <w:autoSpaceDN w:val="0"/>
        <w:autoSpaceDE w:val="0"/>
        <w:widowControl/>
        <w:spacing w:line="264" w:lineRule="exact" w:before="264" w:after="0"/>
        <w:ind w:left="0" w:right="0" w:firstLine="0"/>
        <w:jc w:val="left"/>
      </w:pPr>
      <w:r>
        <w:t>Each cut was a small act of rebellion, a tiny scratch against the canvas of my self-destruction. A way to assert some control, even if it was only the control over my own pain. It was a perverse form of agency, a misguided attempt to reclaim ownership of my body, my mind, my life. Each scar was a testament to my suffering, a visible representation of the emotional turmoil I could not articulate. They were a silent scream, a silent plea for help that I could barely acknowledge, let alone voice.</w:t>
      </w:r>
    </w:p>
    <w:p>
      <w:pPr>
        <w:autoSpaceDN w:val="0"/>
        <w:autoSpaceDE w:val="0"/>
        <w:widowControl/>
        <w:spacing w:line="264" w:lineRule="exact" w:before="264" w:after="0"/>
        <w:ind w:left="0" w:right="144" w:firstLine="0"/>
        <w:jc w:val="left"/>
      </w:pPr>
      <w:r>
        <w:t>The scars became a map of my pain, a visual record of my descent into self-destruction. Each one a tiny monument to a moment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despair, a testament to the overwhelming powerlessness I experienced in the face of his control. They were a constant reminder of the damage I had inflicted upon myself, a painful reminder of my own self-hatred, a grim testament to the extent of my own self-destructive tendencies.</w:t>
      </w:r>
    </w:p>
    <w:p>
      <w:pPr>
        <w:autoSpaceDN w:val="0"/>
        <w:autoSpaceDE w:val="0"/>
        <w:widowControl/>
        <w:spacing w:line="264" w:lineRule="exact" w:before="264" w:after="0"/>
        <w:ind w:left="0" w:right="0" w:firstLine="0"/>
        <w:jc w:val="left"/>
      </w:pPr>
      <w:r>
        <w:t xml:space="preserve">I knew it wasn't healthy, that I needed help. But the very thought of reaching out, of admitting my weakness, my vulnerability, filled me with a crippling fear. The shame was overwhelming, the sense of failure all-consuming. The thought of revealing the extent of my self-destruction experienced almost as painful as the cuts themselves. It felt like admitting defeat, admitting I had lost the battle, that I was broken beyond repair. But the truth was, even in the depths of my despair, a tiny spark of hope still flickered. A faint ember of </w:t>
        <w:br/>
        <w:t>resistance, a whisper of defiance against the crushing weight of self-destruction. That flicker, that whisper, was my lifeline. It was the promise of a future where I could heal, where I could reclaim my life, my self-worth, my very being. But that future felt distant, a distant star in a seemingly endless night. The road to recovery was long and arduous, but I knew, with a certainty that surprised even myself, that I had to start walking that road, one faltering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It happened in the smallest of moments. A snatch of a song on the radio, a stray sunbeam cutting through the gloom of my apartment, the scent of rain on pavement after a long, dry spell. These weren't earth-shattering epiphanies, not sudden bursts of incandescent understanding, but rather, quiet whispers of a different life, a life beyond the suffocating grip of his control and my own self-</w:t>
        <w:br/>
        <w:t>destruction.</w:t>
      </w:r>
    </w:p>
    <w:p>
      <w:pPr>
        <w:autoSpaceDN w:val="0"/>
        <w:autoSpaceDE w:val="0"/>
        <w:widowControl/>
        <w:spacing w:line="264" w:lineRule="exact" w:before="264" w:after="0"/>
        <w:ind w:left="0" w:right="0" w:firstLine="0"/>
        <w:jc w:val="left"/>
      </w:pPr>
      <w:r>
        <w:t xml:space="preserve">A melody, a simple tune from a forgotten pop song, would </w:t>
        <w:br/>
        <w:t>sometimes pierce through the fog of my despair. It wouldn’t be the lyrics, not necessarily, but the sheer joy, the untainted energy woven into the music itself. For a few precious seconds, the knot in my stomach would loosen, the weight on my chest lighten. I’d find myself tapping my foot, a near-imperceptible movement, a small rebellion against the inertia of my sadness. These were the moments when the shadow of his voice, the constant internal monologue of self-reproach, would briefly recede, replaced by a fleeting sense of hope, a fragile acknowledgment that joy still existed in the world, that it was possible, somewhere, somehow, to feel it again.</w:t>
      </w:r>
    </w:p>
    <w:p>
      <w:pPr>
        <w:autoSpaceDN w:val="0"/>
        <w:autoSpaceDE w:val="0"/>
        <w:widowControl/>
        <w:spacing w:line="264" w:lineRule="exact" w:before="264" w:after="0"/>
        <w:ind w:left="0" w:right="0" w:firstLine="0"/>
        <w:jc w:val="left"/>
      </w:pPr>
      <w:r>
        <w:t xml:space="preserve">Then the sun, the merciless sun that often experienced like an accomplice to my misery, would unexpectedly find its way through the grimy window of my apartment. A single shaft of light, illuminating a forgotten corner, transforming dust motes into shimmering </w:t>
        <w:br/>
        <w:t>constellations. In those fleeting moments, the bleakness of my surroundings would momentarily lift, allowing for a glimpse of beauty, a reminder that there was still light, even in the darkest of spaces. These weren't grand, dramatic scenes of enlightenment; they were small, intimate revelations, whispered secrets revealed in the ordinary. They weren’t enough to pull me completely free, but they were enough to keep the faint ember of hope glowing.</w:t>
      </w:r>
    </w:p>
    <w:p>
      <w:pPr>
        <w:autoSpaceDN w:val="0"/>
        <w:autoSpaceDE w:val="0"/>
        <w:widowControl/>
        <w:spacing w:line="264" w:lineRule="exact" w:before="264" w:after="0"/>
        <w:ind w:left="0" w:right="0" w:firstLine="0"/>
        <w:jc w:val="left"/>
      </w:pPr>
      <w:r>
        <w:t xml:space="preserve">The scent of rain, that sharp, clean smell of petrichor, was another unexpected trigger. It would wash over me, a cleansing wave, momentarily erasing the stale air of self-loathing that had </w:t>
        <w:br/>
        <w:t>permeated my apartment. The sound of the rain falling, a constant, rhythmic drumming against the windowpane, had a strangely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soothing effect. It was a reminder of nature’s relentless cycle, of renewal and rebirth, a silent promise that even in the midst of devastation, there was always the potential for growth. The rain experienced like a cleansing balm, washing away the grime of self-neglect, the residue of his manipulation, leaving me feeling strangely…cleansed.</w:t>
      </w:r>
    </w:p>
    <w:p>
      <w:pPr>
        <w:autoSpaceDN w:val="0"/>
        <w:autoSpaceDE w:val="0"/>
        <w:widowControl/>
        <w:spacing w:line="264" w:lineRule="exact" w:before="264" w:after="0"/>
        <w:ind w:left="0" w:right="0" w:firstLine="0"/>
        <w:jc w:val="left"/>
      </w:pPr>
      <w:r>
        <w:t xml:space="preserve">These moments of clarity were fleeting, ephemeral, easily </w:t>
        <w:br/>
        <w:t>extinguished by the next wave of self-doubt, the next cruel remark echoing in my mind, the next self-inflicted wound. They were fragile butterflies, easily crushed under the weight of my despair. But they were also essential, vital, providing just enough sustenance to keep me clinging to the possibility of something better, a future where the sun shone a little brighter, the music experienced a little sweeter, the rain a little cleaner. They were the tiny cracks in the wall of self-destruction, admitting the faintest glimmer of light.</w:t>
      </w:r>
    </w:p>
    <w:p>
      <w:pPr>
        <w:autoSpaceDN w:val="0"/>
        <w:autoSpaceDE w:val="0"/>
        <w:widowControl/>
        <w:spacing w:line="264" w:lineRule="exact" w:before="264" w:after="0"/>
        <w:ind w:left="0" w:right="0" w:firstLine="0"/>
        <w:jc w:val="left"/>
      </w:pPr>
      <w:r>
        <w:t>The contrast between these moments and the crushing weight of my despair was stark. One minute, I'd be caught in a maelstrom of self-loathing, trapped in a cycle of self-harm, convinced of my own worthlessness. The next, a simple melody, a ray of sunlight, the scent of rain would pierce through the darkness, offering a fleeting glimpse of hope, a reminder that I wasn't entirely broken, that there was still a possibility of healing.</w:t>
      </w:r>
    </w:p>
    <w:p>
      <w:pPr>
        <w:autoSpaceDN w:val="0"/>
        <w:autoSpaceDE w:val="0"/>
        <w:widowControl/>
        <w:spacing w:line="264" w:lineRule="exact" w:before="264" w:after="0"/>
        <w:ind w:left="0" w:right="144" w:firstLine="0"/>
        <w:jc w:val="left"/>
      </w:pPr>
      <w:r>
        <w:t xml:space="preserve">This constant oscillation, this brutal seesaw between despair and hope, was exhausting. It was like being caught in a riptide, pulled under by the relentless current of self-destruction, only to be momentarily lifted to the surface by a rogue wave of hope, before being dragged back down again. The instability was utterly </w:t>
        <w:br/>
        <w:t xml:space="preserve">debilitating, making any attempt at forward movement feel futile, like trying to climb a greased ladder. Each small victory, each fleeting moment of clarity, was quickly undermined by the </w:t>
        <w:br/>
        <w:t>overwhelming force of my own self-doubt, the relentless cycle of self-harm.</w:t>
      </w:r>
    </w:p>
    <w:p>
      <w:pPr>
        <w:autoSpaceDN w:val="0"/>
        <w:autoSpaceDE w:val="0"/>
        <w:widowControl/>
        <w:spacing w:line="264" w:lineRule="exact" w:before="264" w:after="0"/>
        <w:ind w:left="0" w:right="0" w:firstLine="0"/>
        <w:jc w:val="left"/>
      </w:pPr>
      <w:r>
        <w:t xml:space="preserve">And yet, I clung to those moments, to those tiny shards of light that pierced the gloom. They were proof that there was more to life than the pain, more to me than the self-hatred. They were the seeds of hope, planted in the barren landscape of my despair, waiting </w:t>
        <w:br/>
        <w:t>patiently for the right conditions to flourish. They were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evidence, however faint, that I could survive. That I could heal.</w:t>
      </w:r>
    </w:p>
    <w:p>
      <w:pPr>
        <w:autoSpaceDN w:val="0"/>
        <w:autoSpaceDE w:val="0"/>
        <w:widowControl/>
        <w:spacing w:line="264" w:lineRule="exact" w:before="264" w:after="0"/>
        <w:ind w:left="0" w:right="0" w:firstLine="0"/>
        <w:jc w:val="left"/>
      </w:pPr>
      <w:r>
        <w:t xml:space="preserve">The internal struggle was fierce. The voice in my head, the insidious whisper of his manipulation, battled with a nascent sense of self-preservation. The voice would say, “You deserve this. You’re </w:t>
        <w:br/>
        <w:t>worthless. He’s right about you.” But then, a tiny, almost inaudible counterpoint would emerge, a whisper of defiance: “No. You’re not worthless. You deserve better. You can escape this.”</w:t>
      </w:r>
    </w:p>
    <w:p>
      <w:pPr>
        <w:autoSpaceDN w:val="0"/>
        <w:autoSpaceDE w:val="0"/>
        <w:widowControl/>
        <w:spacing w:line="264" w:lineRule="exact" w:before="264" w:after="0"/>
        <w:ind w:left="0" w:right="144" w:firstLine="0"/>
        <w:jc w:val="left"/>
      </w:pPr>
      <w:r>
        <w:t>The fight was exhausting, draining, but it was also exhilarating. It was a fight for my life, a fight for my soul, a fight for my very being. And in the midst of that fight, in the chaos and confusion, the fleeting moments of clarity became my anchor, my lifeline, the proof that survival, even healing, was possible.</w:t>
      </w:r>
    </w:p>
    <w:p>
      <w:pPr>
        <w:autoSpaceDN w:val="0"/>
        <w:autoSpaceDE w:val="0"/>
        <w:widowControl/>
        <w:spacing w:line="264" w:lineRule="exact" w:before="264" w:after="0"/>
        <w:ind w:left="0" w:right="144" w:firstLine="0"/>
        <w:jc w:val="left"/>
      </w:pPr>
      <w:r>
        <w:t>One evening, after a particularly brutal episode of self-harm, I found myself staring out the window, watching the rain fall. The city lights reflected in the puddles, creating a kaleidoscope of shimmering colors. It was beautiful, starkly beautiful in a way that cut through my despair. For the first time in a long time, I experienced a sense of peace, a calm that settled over me like a soft blanket. It wasn't a euphoria; it was more profound, a quiet acceptance of my situation, a recognition of the strength I possessed, even in my fragility. I realized that the moments of clarity weren't just fleeting glimpses of hope; they were evidence of my resilience, a testament to my enduring spirit.</w:t>
      </w:r>
    </w:p>
    <w:p>
      <w:pPr>
        <w:autoSpaceDN w:val="0"/>
        <w:autoSpaceDE w:val="0"/>
        <w:widowControl/>
        <w:spacing w:line="264" w:lineRule="exact" w:before="264" w:after="0"/>
        <w:ind w:left="0" w:right="144" w:firstLine="0"/>
        <w:jc w:val="left"/>
      </w:pPr>
      <w:r>
        <w:t xml:space="preserve">It wasn't a sudden, miraculous transformation. There were no dramatic pronouncements, no triumphant declarations of </w:t>
        <w:br/>
        <w:t>independence. It was a slow, gradual shift, a quiet revolution unfolding within the depths of my soul. The fight continued, the internal battle raged on, but the balance of power was slowly shifting. The whispers of hope were growing louder, the insidious voice of self-destruction was weakening. The moments of clarity were becoming more frequent, more prolonged, stronger. They were the stepping stones on the long, arduous journey towards recovery, towards a life beyond the shadow of his control, a life where I could finally embrace my worth, my strength, my very being. The road ahead was still long and uncertain, filled with obstacles and challenges, but I was finally walking that road,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step at a time, guided by the faint, but ever-growing light of hope.</w:t>
      </w:r>
    </w:p>
    <w:p>
      <w:pPr>
        <w:autoSpaceDN w:val="0"/>
        <w:autoSpaceDE w:val="0"/>
        <w:widowControl/>
        <w:spacing w:line="264" w:lineRule="exact" w:before="58" w:after="0"/>
        <w:ind w:left="0" w:right="0" w:firstLine="0"/>
        <w:jc w:val="left"/>
      </w:pPr>
      <w:r>
        <w:t>The scars remained, etched into my skin, a visible map of my journey through the darkness. But they were also a testament to my survival, a reminder of how far I'd come, and a promise of the brighter future I was slowly building. The rain continued to fall, cleansing and purifying, a constant reminder of the ongoing process of renewal, a silent witness to the slow, steady unfolding of my recovery. And in the quiet rhythm of the rain, I found a strange, unexpected peace. A peace that whispered of hope, of healing, of a future where the light would finally overcome the darkness. A future I was finally ready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Major Confrontation</w:t>
      </w:r>
    </w:p>
    <w:p>
      <w:pPr>
        <w:autoSpaceDN w:val="0"/>
        <w:autoSpaceDE w:val="0"/>
        <w:widowControl/>
        <w:spacing w:line="264" w:lineRule="exact" w:before="286" w:after="0"/>
        <w:ind w:left="0" w:right="0" w:firstLine="0"/>
        <w:jc w:val="left"/>
      </w:pPr>
      <w:r>
        <w:t xml:space="preserve">The silence in the apartment was thick enough to choke on. It wasn't the comfortable silence of shared contentment, the kind where two people can sit side-by-side without a word passing between them, each comfortable in the other's presence. This was a different kind of silence, heavy with unspoken accusations, </w:t>
        <w:br/>
        <w:t>simmering resentments, and the lingering scent of betrayal. It hung in the air like a shroud, stifling and oppressive.</w:t>
      </w:r>
    </w:p>
    <w:p>
      <w:pPr>
        <w:autoSpaceDN w:val="0"/>
        <w:autoSpaceDE w:val="0"/>
        <w:widowControl/>
        <w:spacing w:line="264" w:lineRule="exact" w:before="264" w:after="0"/>
        <w:ind w:left="0" w:right="144" w:firstLine="0"/>
        <w:jc w:val="left"/>
      </w:pPr>
      <w:r>
        <w:t xml:space="preserve">He was pacing. I could hear the rhythmic thud of his footsteps against the worn wooden floorboards, a relentless, almost </w:t>
        <w:br/>
        <w:t xml:space="preserve">mechanical rhythm that grated on my already frayed nerves. Each footfall experienced like a hammer blow against my already shattered composure. I sat curled on the worn sofa, a tattered blanket pulled tight around my shoulders, feeling smaller, more insignificant than ever before. The light from the single bedside lamp cast long, dancing shadows across the walls, transforming the familiar </w:t>
        <w:br/>
        <w:t>surroundings into something sinister, something menacing.</w:t>
      </w:r>
    </w:p>
    <w:p>
      <w:pPr>
        <w:autoSpaceDN w:val="0"/>
        <w:autoSpaceDE w:val="0"/>
        <w:widowControl/>
        <w:spacing w:line="264" w:lineRule="exact" w:before="264" w:after="0"/>
        <w:ind w:left="0" w:right="144" w:firstLine="0"/>
        <w:jc w:val="left"/>
      </w:pPr>
      <w:r>
        <w:t xml:space="preserve">It had started, as most of our arguments did, with a triviality. A misplaced key, a forgotten errand, a tone of voice that was slightly too sharp, or perhaps, just the way the light caught his face, </w:t>
        <w:br/>
        <w:t xml:space="preserve">revealing a subtle shift in his mood, a subtle hardening of his gaze. These small things, these infinitesimal cracks in the façade of our fragile normalcy, were the preludes to the storms that would inevitably follow. They were the catalysts, the triggers that </w:t>
        <w:br/>
        <w:t>unleashed the torrent of his anger, his frustration, his carefully constructed manipulations.</w:t>
      </w:r>
    </w:p>
    <w:p>
      <w:pPr>
        <w:autoSpaceDN w:val="0"/>
        <w:autoSpaceDE w:val="0"/>
        <w:widowControl/>
        <w:spacing w:line="264" w:lineRule="exact" w:before="264" w:after="0"/>
        <w:ind w:left="0" w:right="0" w:firstLine="0"/>
        <w:jc w:val="left"/>
      </w:pPr>
      <w:r>
        <w:t>This time, it was a spilled glass of wine. A simple accident. My hand had slipped. The crimson liquid spread across the worn wooden table, a dark stain mirroring the growing darkness in my heart. But in his eyes, it wasn't an accident. It was a deliberate act of defiance, a calculated attempt to upset him, to test his patience. The familiar spiral began. His voice, at first a low growl, slowly escalated into a torrent of accusations. He wasn't just angry about the spilled wine; he was angry about everything— my perceived shortcomings, my perceived failures, my very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words were like shards of glass, each one cutting deeper, tearing away at my already fragile sense of self. He twisted my words, misrepresented my intentions, and painted me as the villain in his own self-created drama. I tried to defend myself, to explain, to reason, but my words were lost in the maelstrom of his rage. My voice, already weakened by self-doubt, was reduced to a barely audible whisper. My attempts at self-preservation experienced futile, </w:t>
        <w:br/>
        <w:t>pointless. I was drowning in a sea of his anger, his accusations, his relentless, soul-crushing criticisms.</w:t>
      </w:r>
    </w:p>
    <w:p>
      <w:pPr>
        <w:autoSpaceDN w:val="0"/>
        <w:autoSpaceDE w:val="0"/>
        <w:widowControl/>
        <w:spacing w:line="264" w:lineRule="exact" w:before="264" w:after="0"/>
        <w:ind w:left="0" w:right="0" w:firstLine="0"/>
        <w:jc w:val="left"/>
      </w:pPr>
      <w:r>
        <w:t xml:space="preserve">The familiar pattern repeated itself. The initial anger morphed into cold, calculated manipulation. He would twist my words, making them into weapons against me. My attempts to defend myself would only fuel his tirade, transforming my vulnerabilities into </w:t>
        <w:br/>
        <w:t xml:space="preserve">ammunition. He would play the victim, portraying himself as the wronged party, subtly shifting the blame, ensuring that I ended up feeling like the perpetrator, the cause of all the conflict. It was a masterclass in emotional manipulation, a performance he'd </w:t>
        <w:br/>
        <w:t>perfected over years, honed to a razor-sharp edge.</w:t>
      </w:r>
    </w:p>
    <w:p>
      <w:pPr>
        <w:autoSpaceDN w:val="0"/>
        <w:autoSpaceDE w:val="0"/>
        <w:widowControl/>
        <w:spacing w:line="264" w:lineRule="exact" w:before="264" w:after="0"/>
        <w:ind w:left="0" w:right="0" w:firstLine="0"/>
        <w:jc w:val="left"/>
      </w:pPr>
      <w:r>
        <w:t xml:space="preserve">He spoke of my inadequacies, my flaws, my perceived failures— all the things he had meticulously cataloged over the course of our relationship, all the weaknesses he had skillfully exploited to </w:t>
        <w:br/>
        <w:t>control me. He used my own self-doubt against me, my insecurities, my deep-seated fear of abandonment. His words were designed to erode my sense of self, to dismantle my confidence, to leave me feeling worthless, broken, utterly dependent on him.</w:t>
      </w:r>
    </w:p>
    <w:p>
      <w:pPr>
        <w:autoSpaceDN w:val="0"/>
        <w:autoSpaceDE w:val="0"/>
        <w:widowControl/>
        <w:spacing w:line="264" w:lineRule="exact" w:before="264" w:after="0"/>
        <w:ind w:left="0" w:right="0" w:firstLine="0"/>
        <w:jc w:val="left"/>
      </w:pPr>
      <w:r>
        <w:t xml:space="preserve">The rain outside intensified, mirroring the storm raging inside me. The rhythmic drumming of the rain against the windows created a counterpoint to the erratic pounding of my heart. Each drop of rain seemed to synchronize with the relentless rhythm of his </w:t>
        <w:br/>
        <w:t>accusations. My body trembled, not just from the cold, but from the sheer intensity of the emotional assault.</w:t>
      </w:r>
    </w:p>
    <w:p>
      <w:pPr>
        <w:autoSpaceDN w:val="0"/>
        <w:autoSpaceDE w:val="0"/>
        <w:widowControl/>
        <w:spacing w:line="322" w:lineRule="exact" w:before="206" w:after="0"/>
        <w:ind w:left="0" w:right="0" w:firstLine="0"/>
        <w:jc w:val="left"/>
      </w:pPr>
      <w:r>
        <w:t>And then, it broke.</w:t>
      </w:r>
    </w:p>
    <w:p>
      <w:pPr>
        <w:autoSpaceDN w:val="0"/>
        <w:autoSpaceDE w:val="0"/>
        <w:widowControl/>
        <w:spacing w:line="264" w:lineRule="exact" w:before="264" w:after="0"/>
        <w:ind w:left="0" w:right="0" w:firstLine="0"/>
        <w:jc w:val="left"/>
      </w:pPr>
      <w:r>
        <w:t>The dam finally gave way. Years of suppressed emotions, of bottled-up anger, of simmering resentment, erupted in a torrent of tears,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sobs, and incoherent words. The carefully constructed façade, the mask of composure I had worn for so long, shattered into a million pieces. I collapsed onto the floor, my body convulsed with the intensity of my grief, my fear, my self-loathing. The rain outside seemed to weep with me, a symphony of sorrow echoing my inner turmoil.</w:t>
      </w:r>
    </w:p>
    <w:p>
      <w:pPr>
        <w:autoSpaceDN w:val="0"/>
        <w:autoSpaceDE w:val="0"/>
        <w:widowControl/>
        <w:spacing w:line="264" w:lineRule="exact" w:before="264" w:after="0"/>
        <w:ind w:left="0" w:right="0" w:firstLine="0"/>
        <w:jc w:val="left"/>
      </w:pPr>
      <w:r>
        <w:t xml:space="preserve">The words tumbled out, a jumbled mess of accusations and </w:t>
        <w:br/>
        <w:t>apologies, regrets and self-recriminations. I accused him of his cruelty, his manipulation, his constant belittling. Then, I apologized for my weakness, my inability to stand up to him, my complicity in the destruction of my own self. I cursed him, I cursed myself. I was a broken vessel, spilling the contents of my soul onto the floor, a chaotic mix of pain, rage, and despair.</w:t>
      </w:r>
    </w:p>
    <w:p>
      <w:pPr>
        <w:autoSpaceDN w:val="0"/>
        <w:autoSpaceDE w:val="0"/>
        <w:widowControl/>
        <w:spacing w:line="264" w:lineRule="exact" w:before="264" w:after="0"/>
        <w:ind w:left="0" w:right="144" w:firstLine="0"/>
        <w:jc w:val="left"/>
      </w:pPr>
      <w:r>
        <w:t xml:space="preserve">The storm raged on, both inside and outside the apartment. He watched me, his face an impassive mask, his eyes cold and </w:t>
        <w:br/>
        <w:t xml:space="preserve">calculating. There was no remorse, no empathy, no hint of </w:t>
        <w:br/>
        <w:t>understanding in his gaze. His silence was even more devastating than his words, a cold, hard vacuum that sucked the very air from my lungs.</w:t>
      </w:r>
    </w:p>
    <w:p>
      <w:pPr>
        <w:autoSpaceDN w:val="0"/>
        <w:autoSpaceDE w:val="0"/>
        <w:widowControl/>
        <w:spacing w:line="264" w:lineRule="exact" w:before="264" w:after="0"/>
        <w:ind w:left="0" w:right="0" w:firstLine="0"/>
        <w:jc w:val="left"/>
      </w:pPr>
      <w:r>
        <w:t>The rain continued to fall, a relentless, rhythmic drumming that seemed to underscore the profound emptiness I experienced. The storm outside, like the storm inside, showed no signs of abating. And in that moment, curled on the floor, surrounded by the wreckage of my composure, I realized something profound. I realized that I needed to leave. Not just the apartment, not just the relationship, but something far more fundamental. I needed to leave the life that had become synonymous with pain, self-destruction, and self-loathing.</w:t>
      </w:r>
    </w:p>
    <w:p>
      <w:pPr>
        <w:autoSpaceDN w:val="0"/>
        <w:autoSpaceDE w:val="0"/>
        <w:widowControl/>
        <w:spacing w:line="264" w:lineRule="exact" w:before="264" w:after="0"/>
        <w:ind w:left="0" w:right="0" w:firstLine="0"/>
        <w:jc w:val="left"/>
      </w:pPr>
      <w:r>
        <w:t xml:space="preserve">The realization didn't bring a sudden surge of strength, of newfound courage. It wasn't a triumphant awakening, a sudden burst of </w:t>
        <w:br/>
        <w:t xml:space="preserve">clarity. It was more a quiet acceptance, a somber acknowledgment of the truth. I was broken, yes, but I wasn't beyond repair. I was hurt, deeply hurt, but I wasn’t incapable of healing. The journey ahead would be long and arduous, filled with challenges and </w:t>
        <w:br/>
        <w:t>obstacles. But for the first time, I witnessed a glimmer of hope, a faint light on the horizon, a promise of a future beyond the darkness.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rain kept falling, washing away the debris of the emotional wreckage, cleansing the air, and leaving behind a strange, </w:t>
        <w:br/>
        <w:t>unexpected sense of peace. A peace born not of joy or happiness, but of a quiet acceptance, a quiet resolve. A resolve to begin the long, arduous journey towards rebuilding my life, one brick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Decision to Leave</w:t>
      </w:r>
    </w:p>
    <w:p>
      <w:pPr>
        <w:autoSpaceDN w:val="0"/>
        <w:autoSpaceDE w:val="0"/>
        <w:widowControl/>
        <w:spacing w:line="264" w:lineRule="exact" w:before="286" w:after="0"/>
        <w:ind w:left="0" w:right="0" w:firstLine="0"/>
        <w:jc w:val="left"/>
      </w:pPr>
      <w:r>
        <w:t xml:space="preserve">The rain outside had stopped, leaving behind a damp chill that seeped into my bones, mirroring the icy dread that clenched my heart. Leaving. The word echoed in my mind, a fragile whisper at first, gaining strength with each passing moment. But the act of leaving wasn’t a simple matter of packing a suitcase and walking out the door. It was a seismic shift, a tectonic plate collision within my soul. It wasn't the physical act that terrified me, but the </w:t>
        <w:br/>
        <w:t>emotional upheaval, the dismantling of a life I’d known, however toxic, for so long.</w:t>
      </w:r>
    </w:p>
    <w:p>
      <w:pPr>
        <w:autoSpaceDN w:val="0"/>
        <w:autoSpaceDE w:val="0"/>
        <w:widowControl/>
        <w:spacing w:line="264" w:lineRule="exact" w:before="264" w:after="0"/>
        <w:ind w:left="0" w:right="0" w:firstLine="0"/>
        <w:jc w:val="left"/>
      </w:pPr>
      <w:r>
        <w:t>My mind was a battlefield, a chaotic clash of opposing forces. On one side, the insidious voice of self-doubt, whispering insidious lies, painting vivid scenarios of loneliness, failure, and utter desolation. It conjured images of a life alone, a life devoid of the supposed love, even if twisted and abusive, I'd grown accustomed to. It painted a portrait of a future bleak and desolate, a wasteland of regret and missed opportunities, a life where I'd be condemned to wander the earth, a ghost of my former self, forever haunted by the specter of a failed relationship. This voice had been honed to perfection, a master manipulator, expertly playing on my vulnerabilities and deepest insecurities. It fed on my fears, amplifying them, twisting them into weapons, ensuring I remained trapped in the familiar, albeit agonizing, cage of our relationship.</w:t>
      </w:r>
    </w:p>
    <w:p>
      <w:pPr>
        <w:autoSpaceDN w:val="0"/>
        <w:autoSpaceDE w:val="0"/>
        <w:widowControl/>
        <w:spacing w:line="264" w:lineRule="exact" w:before="264" w:after="0"/>
        <w:ind w:left="0" w:right="0" w:firstLine="0"/>
        <w:jc w:val="left"/>
      </w:pPr>
      <w:r>
        <w:t xml:space="preserve">On the other side, a nascent voice of hope, faint but persistent, struggled to be detected above the cacophony of self-doubt. It spoke of a future free from the constant barrage of criticism, the </w:t>
        <w:br/>
        <w:t xml:space="preserve">manipulation, the subtle yet devastating control. It painted a </w:t>
        <w:br/>
        <w:t xml:space="preserve">picture of self-discovery, of healing, of finding strength I never knew I possessed. It whispered of a life where my worth wouldn't be measured by his approval, a life where my voice would be heard, my feelings validated, and my needs respected. This voice was weak, fragile, almost inaudible at first, but with each passing </w:t>
        <w:br/>
        <w:t xml:space="preserve">moment, it gained strength, gathering momentum, like a tiny </w:t>
        <w:br/>
        <w:t>seedling pushing through the concrete of my self-doubt.</w:t>
      </w:r>
    </w:p>
    <w:p>
      <w:pPr>
        <w:autoSpaceDN w:val="0"/>
        <w:autoSpaceDE w:val="0"/>
        <w:widowControl/>
        <w:spacing w:line="324" w:lineRule="exact" w:before="204" w:after="0"/>
        <w:ind w:left="0" w:right="0" w:firstLine="0"/>
        <w:jc w:val="left"/>
      </w:pPr>
      <w:r>
        <w:t>The logical part of my brain, usually subdued by the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turmoil, attempted to intervene, weighing the pros and cons, </w:t>
        <w:br/>
        <w:t xml:space="preserve">analyzing the situation with a clinical detachment that experienced strangely alien. Leaving meant facing the unknown, the daunting prospect of navigating life alone. It meant financial instability, the possibility of homelessness, the fear of being alone in the world. It meant </w:t>
        <w:br/>
        <w:t xml:space="preserve">confronting the deep-seated insecurity that had made me so </w:t>
        <w:br/>
        <w:t xml:space="preserve">susceptible to his manipulations in the first place. It meant </w:t>
        <w:br/>
        <w:t xml:space="preserve">admitting to myself and others that I’d made a profound mistake, that I’d allowed myself to be treated this way, that I’d been </w:t>
        <w:br/>
        <w:t>complicit in my own suffering.</w:t>
      </w:r>
    </w:p>
    <w:p>
      <w:pPr>
        <w:autoSpaceDN w:val="0"/>
        <w:autoSpaceDE w:val="0"/>
        <w:widowControl/>
        <w:spacing w:line="264" w:lineRule="exact" w:before="264" w:after="0"/>
        <w:ind w:left="0" w:right="0" w:firstLine="0"/>
        <w:jc w:val="left"/>
      </w:pPr>
      <w:r>
        <w:t xml:space="preserve">But remaining meant accepting the status quo, continuing to live in a perpetual state of fear, anxiety, and self-loathing. It meant </w:t>
        <w:br/>
        <w:t>enduring more verbal abuse, more emotional manipulation, more soul-crushing criticism. It meant another cycle of apologies, of attempts to appease his anger, of trying to mend the unmendable. It meant surrendering to a life where my happiness, my sense of self, my very identity, was subjugated to his whims and desires.</w:t>
      </w:r>
    </w:p>
    <w:p>
      <w:pPr>
        <w:autoSpaceDN w:val="0"/>
        <w:autoSpaceDE w:val="0"/>
        <w:widowControl/>
        <w:spacing w:line="264" w:lineRule="exact" w:before="264" w:after="0"/>
        <w:ind w:left="0" w:right="0" w:firstLine="0"/>
        <w:jc w:val="left"/>
      </w:pPr>
      <w:r>
        <w:t>The argument raged within me, a relentless, internal battle fought on the battleground of my mind. Each argument, each counter-argument, each fear, each hope, ricocheted within me, leaving me exhausted, drained, and on the verge of collapse. Sleep offered no respite. My dreams were a terrifying reflection of my waking life, a nightmarish replay of the emotional abuse, a constant reminder of the suffocating grip he held over me.</w:t>
      </w:r>
    </w:p>
    <w:p>
      <w:pPr>
        <w:autoSpaceDN w:val="0"/>
        <w:autoSpaceDE w:val="0"/>
        <w:widowControl/>
        <w:spacing w:line="264" w:lineRule="exact" w:before="264" w:after="0"/>
        <w:ind w:left="0" w:right="0" w:firstLine="0"/>
        <w:jc w:val="left"/>
      </w:pPr>
      <w:r>
        <w:t xml:space="preserve">Days blurred into nights. I existed in a state of perpetual anxiety, my body constantly tense, my mind racing. The simplest tasks –eating, showering, getting dressed – experienced insurmountable. I lost track of time, days becoming indistinguishable from one another, each one a bleak echo of the last. My reflection in the mirror was a stranger to me, gaunt, pale, eyes hollowed out by sleepless nights and emotional turmoil. The vibrant, joyful woman I once was seemed to have vanished, replaced by a hollow shell, a ghost </w:t>
        <w:br/>
        <w:t>haunted by the specter of self-doubt.</w:t>
      </w:r>
    </w:p>
    <w:p>
      <w:pPr>
        <w:autoSpaceDN w:val="0"/>
        <w:autoSpaceDE w:val="0"/>
        <w:widowControl/>
        <w:spacing w:line="264" w:lineRule="exact" w:before="264" w:after="0"/>
        <w:ind w:left="0" w:right="0" w:firstLine="0"/>
        <w:jc w:val="left"/>
      </w:pPr>
      <w:r>
        <w:t xml:space="preserve">Yet, amidst the turmoil, a flicker of resolve began to ignite within me. It started small, a tiny ember of defiance against the </w:t>
        <w:br/>
        <w:t>overwhelming darkness. I found myself taking small actions,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rebellion, however insignificant they may have seemed. I started leaving my phone out in the open, no longer flinching from the potential for his scrutiny. I began to reclaim some small spaces, making tiny alterations to the apartment’s arrangement—moving a chair, rearranging some books, adding a small potted plant. These minuscule acts were testaments to a growing feeling of control, a reclaiming of my agency.</w:t>
      </w:r>
    </w:p>
    <w:p>
      <w:pPr>
        <w:autoSpaceDN w:val="0"/>
        <w:autoSpaceDE w:val="0"/>
        <w:widowControl/>
        <w:spacing w:line="264" w:lineRule="exact" w:before="264" w:after="0"/>
        <w:ind w:left="0" w:right="0" w:firstLine="0"/>
        <w:jc w:val="left"/>
      </w:pPr>
      <w:r>
        <w:t xml:space="preserve">Slowly but surely, I started to compile a list of things I needed to do, the steps I'd need to take to leave. It was a daunting task, full of logistical hurdles, but it was a starting point, a concrete plan that brought order to the chaos. Finding a new apartment, securing financial resources, informing trusted friends and family. Each item on that list represented a small victory, a step towards </w:t>
        <w:br/>
        <w:t xml:space="preserve">independence, a move towards creating a life of my own, </w:t>
        <w:br/>
        <w:t>independent from the toxic dynamic that had defined my existence.</w:t>
      </w:r>
    </w:p>
    <w:p>
      <w:pPr>
        <w:autoSpaceDN w:val="0"/>
        <w:autoSpaceDE w:val="0"/>
        <w:widowControl/>
        <w:spacing w:line="264" w:lineRule="exact" w:before="264" w:after="0"/>
        <w:ind w:left="0" w:right="0" w:firstLine="0"/>
        <w:jc w:val="left"/>
      </w:pPr>
      <w:r>
        <w:t xml:space="preserve">The decision wasn't a sudden epiphany, a dramatic moment of clarity. It was a gradual process, a slow, agonizing unfolding of truth. It wasn't a feeling of triumph or exhilaration, but a quiet acceptance, a grim resignation to the painful reality that staying would only mean more suffering, more self-destruction. The </w:t>
        <w:br/>
        <w:t xml:space="preserve">thought of facing the unknown filled me with terror, but the </w:t>
        <w:br/>
        <w:t xml:space="preserve">thought of continuing to live within the confines of that relationship was even more terrifying. The realization settled deep within my bones, a cold, hard truth, the end of one chapter and the painful yet hopeful beginning of another. The rain had stopped, but the storm within me, although it raged, was now tinged with a hint of </w:t>
        <w:br/>
        <w:t>resilience, of nascent hope, and an unwavering, quiet resolve. Leaving wouldn’t be easy. It would be a long and difficult journey, fraught with challenges and setbacks. But I was ready. I had to be. My life depended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w:t>
      </w:r>
    </w:p>
    <w:p>
      <w:pPr>
        <w:autoSpaceDN w:val="0"/>
        <w:autoSpaceDE w:val="0"/>
        <w:widowControl/>
        <w:spacing w:line="264" w:lineRule="exact" w:before="286" w:after="0"/>
        <w:ind w:left="0" w:right="0" w:firstLine="0"/>
        <w:jc w:val="left"/>
      </w:pPr>
      <w:r>
        <w:t xml:space="preserve">The cardboard boxes loomed, monuments to a life dismantled, a life I’d painstakingly constructed around someone who had </w:t>
        <w:br/>
        <w:t>systematically chipped away at my foundation until there was nothing left but rubble. My new apartment was small, stark, a far cry from the cozy, if suffocating, space we’d shared. The silence was deafening, a stark contrast to the constant, low hum of anxiety that had been the soundtrack to my previous life. It was a silence that experienced both liberating and terrifying, a void I wasn't sure I could fill.</w:t>
      </w:r>
    </w:p>
    <w:p>
      <w:pPr>
        <w:autoSpaceDN w:val="0"/>
        <w:autoSpaceDE w:val="0"/>
        <w:widowControl/>
        <w:spacing w:line="264" w:lineRule="exact" w:before="264" w:after="0"/>
        <w:ind w:left="0" w:right="0" w:firstLine="0"/>
        <w:jc w:val="left"/>
      </w:pPr>
      <w:r>
        <w:t>Sunlight streamed through the large window, illuminating the dust motes dancing in the air. It should have experienced peaceful, a symbol of a fresh start, but instead, it highlighted the emptiness, the stark reality of my solitude. I wandered from room to room, the echo of my footsteps amplifying the silence, a constant reminder of the absence I was trying so desperately to fill. The walls felt bare, cold, reflecting my own emotional state. Each unpackaged box was a reminder of a past I was desperately trying to leave behind, yet also a repository of memories, both good and bad, that threatened to overwhelm me.</w:t>
      </w:r>
    </w:p>
    <w:p>
      <w:pPr>
        <w:autoSpaceDN w:val="0"/>
        <w:autoSpaceDE w:val="0"/>
        <w:widowControl/>
        <w:spacing w:line="264" w:lineRule="exact" w:before="264" w:after="0"/>
        <w:ind w:left="0" w:right="0" w:firstLine="0"/>
        <w:jc w:val="left"/>
      </w:pPr>
      <w:r>
        <w:t>The memories, like uninvited guests, crashed into my consciousness uninvited. Fragments of stolen kisses, whispered promises, fleeting moments of genuine connection that were now poisoned by the bitter aftertaste of manipulation and abuse. They were a cruel reminder of the intricate dance we had performed, the complex tapestry of love and pain that had woven itself into the fabric of my being. I witnessed his face in the swirling steam of the shower, in the reflection of the windowpane, even in the shadows cast by the setting sun.</w:t>
      </w:r>
    </w:p>
    <w:p>
      <w:pPr>
        <w:autoSpaceDN w:val="0"/>
        <w:autoSpaceDE w:val="0"/>
        <w:widowControl/>
        <w:spacing w:line="264" w:lineRule="exact" w:before="264" w:after="0"/>
        <w:ind w:left="0" w:right="0" w:firstLine="0"/>
        <w:jc w:val="left"/>
      </w:pPr>
      <w:r>
        <w:t xml:space="preserve">The phantom touch of his hand on my arm, the pressure of his gaze, the subtle, insidious ways he'd controlled my emotions – all of it haunted me. These were more than just memories; they were ghosts that clung to me, whispering doubts, feeding my insecurities, </w:t>
        <w:br/>
        <w:t>attempting to reel me back into the vortex of our toxic relationship.</w:t>
      </w:r>
    </w:p>
    <w:p>
      <w:pPr>
        <w:autoSpaceDN w:val="0"/>
        <w:autoSpaceDE w:val="0"/>
        <w:widowControl/>
        <w:spacing w:line="264" w:lineRule="exact" w:before="60" w:after="0"/>
        <w:ind w:left="0" w:right="288" w:firstLine="0"/>
        <w:jc w:val="left"/>
      </w:pPr>
      <w:r>
        <w:t xml:space="preserve">I experienced a profound sense of loneliness, a gaping void where </w:t>
        <w:br/>
        <w:t>companionship should have been. It wasn’t the physical absence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hurt the most, but the loss of the illusion, the crumbling of the fantasy I'd so desperately clung to. The belief that love, even in its most twisted form, was better than nothing.</w:t>
      </w:r>
    </w:p>
    <w:p>
      <w:pPr>
        <w:autoSpaceDN w:val="0"/>
        <w:autoSpaceDE w:val="0"/>
        <w:widowControl/>
        <w:spacing w:line="264" w:lineRule="exact" w:before="264" w:after="0"/>
        <w:ind w:left="0" w:right="0" w:firstLine="0"/>
        <w:jc w:val="left"/>
      </w:pPr>
      <w:r>
        <w:t>I found myself staring out the window, watching the city lights twinkle in the distance, each one a tiny spark of hope against the vastness of the night. The city itself seemed to hum with a life that was separate from mine, a life I experienced detached from, an outsider looking in. The rhythm of city life – the distant sirens, the rumble of traffic, the muffled laughter from a nearby apartment – was a constant reminder of my isolation. I was surrounded by people, yet I felt profoundly alone, adrift in a sea of indifference.</w:t>
      </w:r>
    </w:p>
    <w:p>
      <w:pPr>
        <w:autoSpaceDN w:val="0"/>
        <w:autoSpaceDE w:val="0"/>
        <w:widowControl/>
        <w:spacing w:line="264" w:lineRule="exact" w:before="264" w:after="0"/>
        <w:ind w:left="0" w:right="0" w:firstLine="0"/>
        <w:jc w:val="left"/>
      </w:pPr>
      <w:r>
        <w:t xml:space="preserve">Sleep offered no escape. Night after night, I was tormented by nightmares, a relentless replay of the past, each dream a visceral reminder of the emotional violence I had endured. I would wake up in a cold sweat, my heart pounding, the lingering taste of fear clinging to my tongue. The dreams were chaotic, fragmented, a kaleidoscope of painful images that intertwined with the mundane realities of my new life. I would find myself trapped in the same apartment, in the same cyclical arguments, the same soul-crushing criticisms. And even when I managed to break free in the dream, there was a feeling of incompleteness, a nagging sense that </w:t>
        <w:br/>
        <w:t>something was still missing.</w:t>
      </w:r>
    </w:p>
    <w:p>
      <w:pPr>
        <w:autoSpaceDN w:val="0"/>
        <w:autoSpaceDE w:val="0"/>
        <w:widowControl/>
        <w:spacing w:line="264" w:lineRule="exact" w:before="264" w:after="0"/>
        <w:ind w:left="0" w:right="0" w:firstLine="0"/>
        <w:jc w:val="left"/>
      </w:pPr>
      <w:r>
        <w:t>In my waking hours, I would pick up a book, hoping to escape the darkness that had enveloped me, but the words blurred together, refusing to hold my attention. I would turn on the television, but the voices seemed jarring and intrusive. I would walk through the streets, hoping for some form of distraction, but the city seemed indifferent, oblivious to my internal turmoil. Even the simplest tasks—eating, showering, dressing—were monumental, my body and mind constantly on high alert.</w:t>
      </w:r>
    </w:p>
    <w:p>
      <w:pPr>
        <w:autoSpaceDN w:val="0"/>
        <w:autoSpaceDE w:val="0"/>
        <w:widowControl/>
        <w:spacing w:line="264" w:lineRule="exact" w:before="264" w:after="0"/>
        <w:ind w:left="0" w:right="0" w:firstLine="0"/>
        <w:jc w:val="left"/>
      </w:pPr>
      <w:r>
        <w:t xml:space="preserve">Days bled into weeks, weeks into months. The initial shock of leaving had faded, replaced by a dull ache of loneliness. The </w:t>
        <w:br/>
        <w:t xml:space="preserve">exhilaration of freedom, the nascent hope that had flickered within me, had been gradually extinguished by the relentless onslaught of self-doubt. The silence in the apartment, once a symbol of </w:t>
        <w:br/>
        <w:t>liberation, now experienced like a constant, pressing weight. The absence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his presence was slowly being replaced by an even more pervasive presence: my own inner critic.</w:t>
      </w:r>
    </w:p>
    <w:p>
      <w:pPr>
        <w:autoSpaceDN w:val="0"/>
        <w:autoSpaceDE w:val="0"/>
        <w:widowControl/>
        <w:spacing w:line="264" w:lineRule="exact" w:before="264" w:after="0"/>
        <w:ind w:left="0" w:right="0" w:firstLine="0"/>
        <w:jc w:val="left"/>
      </w:pPr>
      <w:r>
        <w:t>I found myself reverting to old patterns, old habits of self-</w:t>
        <w:br/>
        <w:t>deprecation and self-blame. The voice of my inner critic, once drowned out by the incessant noise of his criticisms, was now deafening, a relentless chorus of negativity that echoed in the stillness of my new surroundings. It replayed every argument, every insult, every moment of vulnerability I’d exposed. I found myself picking apart my decisions, questioning my choices, scrutinizing every aspect of my character, my behavior, my very existence.</w:t>
      </w:r>
    </w:p>
    <w:p>
      <w:pPr>
        <w:autoSpaceDN w:val="0"/>
        <w:autoSpaceDE w:val="0"/>
        <w:widowControl/>
        <w:spacing w:line="264" w:lineRule="exact" w:before="264" w:after="0"/>
        <w:ind w:left="0" w:right="0" w:firstLine="0"/>
        <w:jc w:val="left"/>
      </w:pPr>
      <w:r>
        <w:t>But amidst this despair, a tiny spark of hope remained, a tenacious ember refusing to be extinguished. It was fragile, easily threatened, yet it persisted, fueled by small victories, by acts of self-compassion and self-care. I started attending therapy, a daunting task that forced me to confront my deepest vulnerabilities, to acknowledge the extent of the damage that had been inflicted.</w:t>
      </w:r>
    </w:p>
    <w:p>
      <w:pPr>
        <w:autoSpaceDN w:val="0"/>
        <w:autoSpaceDE w:val="0"/>
        <w:widowControl/>
        <w:spacing w:line="264" w:lineRule="exact" w:before="264" w:after="0"/>
        <w:ind w:left="0" w:right="0" w:firstLine="0"/>
        <w:jc w:val="left"/>
      </w:pPr>
      <w:r>
        <w:t>The therapist, a kind, empathetic woman with a gentle voice, helped me to understand the insidious nature of emotional abuse, the subtle ways in which I'd been manipulated and controlled. She helped me to see that I wasn't to blame, that the dysfunction wasn't my fault. She helped me to recognize the strength I’d displayed in leaving, in choosing myself, in prioritising my own well-being, even if that well-being experienced miles away at that moment.</w:t>
      </w:r>
    </w:p>
    <w:p>
      <w:pPr>
        <w:autoSpaceDN w:val="0"/>
        <w:autoSpaceDE w:val="0"/>
        <w:widowControl/>
        <w:spacing w:line="264" w:lineRule="exact" w:before="264" w:after="0"/>
        <w:ind w:left="0" w:right="0" w:firstLine="0"/>
        <w:jc w:val="left"/>
      </w:pPr>
      <w:r>
        <w:t xml:space="preserve">Slowly, painstakingly, I began to rebuild my life, one brick at a time. I started attending yoga classes, a way to connect with my body, to ground myself, to find a sense of calm amidst the chaos. I joined a book club, a small, supportive community that provided a sense of belonging, a chance to connect with others, to share my experiences, to feel seen and detected. I started to write again, pouring my emotions onto the page, using my words as a means of </w:t>
        <w:br/>
        <w:t>processing my trauma, of making sense of the chaos.</w:t>
      </w:r>
    </w:p>
    <w:p>
      <w:pPr>
        <w:autoSpaceDN w:val="0"/>
        <w:autoSpaceDE w:val="0"/>
        <w:widowControl/>
        <w:spacing w:line="264" w:lineRule="exact" w:before="264" w:after="0"/>
        <w:ind w:left="0" w:right="144" w:firstLine="0"/>
        <w:jc w:val="left"/>
      </w:pPr>
      <w:r>
        <w:t xml:space="preserve">The process wasn't linear. There were setbacks, moments of </w:t>
        <w:br/>
        <w:t>regression, times when the darkness threatened to overwhelm me once more. But each time, I found the strength to pull myself back from the brink, to remember the progress I had made, to reaffirm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commitment to healing, to self-love, and to a future where I would no longer be defined by the toxic relationship that had consumed me. The journey was long and arduous, but I knew, deep down, that I was moving forward, one hesitant step at a time, towards a life of my own choosing, a life filled with hope, with peace, and above all, with self-respect. The rain outside might still fall, but within me, a quiet sunshine finally seemed to be breaking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Begins</w:t>
      </w:r>
    </w:p>
    <w:p>
      <w:pPr>
        <w:autoSpaceDN w:val="0"/>
        <w:autoSpaceDE w:val="0"/>
        <w:widowControl/>
        <w:spacing w:line="264" w:lineRule="exact" w:before="286" w:after="0"/>
        <w:ind w:left="0" w:right="144" w:firstLine="0"/>
        <w:jc w:val="left"/>
      </w:pPr>
      <w:r>
        <w:t>The therapist’s office caught the scent of faintly of lavender and old books, a comforting scent that did little to calm the tremor in my hands as I sat on the worn couch. I’d spent weeks avoiding this, avoiding the vulnerability, the excavation of my own emotional wreckage. But the weight of it all, the constant hum of anxiety that had become my default setting, had finally become unbearable. I needed help, even if the idea of asking for it experienced like an admission of failure.</w:t>
      </w:r>
    </w:p>
    <w:p>
      <w:pPr>
        <w:autoSpaceDN w:val="0"/>
        <w:autoSpaceDE w:val="0"/>
        <w:widowControl/>
        <w:spacing w:line="264" w:lineRule="exact" w:before="264" w:after="0"/>
        <w:ind w:left="0" w:right="0" w:firstLine="0"/>
        <w:jc w:val="left"/>
      </w:pPr>
      <w:r>
        <w:t xml:space="preserve">She listened patiently, her gaze unwavering, as I stumbled through the narrative of my life, the tangled mess of love and pain, of </w:t>
        <w:br/>
        <w:t>manipulation and self-destruction. There were no judgments in her eyes, only a quiet understanding that seemed to wrap around me like a warm blanket. I spoke of the insidious creep of his control, the subtle ways he’d chipped away at my self-esteem, leaving me feeling hollowed out, a shell of my former self. I recounted the endless cycle of apologies and forgiveness, of my desperate attempts to earn his love, to fix the unfixable.</w:t>
      </w:r>
    </w:p>
    <w:p>
      <w:pPr>
        <w:autoSpaceDN w:val="0"/>
        <w:autoSpaceDE w:val="0"/>
        <w:widowControl/>
        <w:spacing w:line="264" w:lineRule="exact" w:before="264" w:after="0"/>
        <w:ind w:left="0" w:right="0" w:firstLine="0"/>
        <w:jc w:val="left"/>
      </w:pPr>
      <w:r>
        <w:t>She didn’t offer easy answers, didn’t provide pat pronouncements of“You deserve better.” Instead, she asked questions, carefully guiding me toward a deeper understanding of my own role in the dynamic.</w:t>
      </w:r>
    </w:p>
    <w:p>
      <w:pPr>
        <w:autoSpaceDN w:val="0"/>
        <w:autoSpaceDE w:val="0"/>
        <w:widowControl/>
        <w:spacing w:line="264" w:lineRule="exact" w:before="60" w:after="0"/>
        <w:ind w:left="0" w:right="144" w:firstLine="0"/>
        <w:jc w:val="left"/>
      </w:pPr>
      <w:r>
        <w:t>She pointed out the patterns, the recurring themes of self-</w:t>
        <w:br/>
        <w:t xml:space="preserve">deprecation and self-blame, the ways I had unconsciously accepted his treatment as a reflection of my own worth. It wasn’t </w:t>
        <w:br/>
        <w:t>comfortable, this process of self-examination, but it was necessary.</w:t>
      </w:r>
    </w:p>
    <w:p>
      <w:pPr>
        <w:autoSpaceDN w:val="0"/>
        <w:autoSpaceDE w:val="0"/>
        <w:widowControl/>
        <w:spacing w:line="264" w:lineRule="exact" w:before="60" w:after="0"/>
        <w:ind w:left="0" w:right="288" w:firstLine="0"/>
        <w:jc w:val="left"/>
      </w:pPr>
      <w:r>
        <w:t xml:space="preserve">It was like peeling back layers of an onion, each layer revealing a deeper level of pain, a deeper understanding of my own </w:t>
        <w:br/>
        <w:t>vulnerabilities.</w:t>
      </w:r>
    </w:p>
    <w:p>
      <w:pPr>
        <w:autoSpaceDN w:val="0"/>
        <w:autoSpaceDE w:val="0"/>
        <w:widowControl/>
        <w:spacing w:line="264" w:lineRule="exact" w:before="264" w:after="0"/>
        <w:ind w:left="0" w:right="0" w:firstLine="0"/>
        <w:jc w:val="left"/>
      </w:pPr>
      <w:r>
        <w:t xml:space="preserve">The first breakthrough came unexpectedly, during a session where we were discussing my childhood. She gently pointed out the </w:t>
        <w:br/>
        <w:t xml:space="preserve">similarities between my relationship with my parents and my relationship with him, the echoes of conditional love, the constant need for validation. It was a revelation, a sudden clarity that </w:t>
        <w:br/>
        <w:t>pierced through the fog of self-doubt. For the first time, I began to see that my patterns weren’t unique to this relationship; they were ingrained, deeply rooted in my past. Understanding this didn’t erase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88" w:firstLine="0"/>
        <w:jc w:val="both"/>
      </w:pPr>
      <w:r>
        <w:t>the pain, but it shifted its perspective. It stopped feeling like a personal failing and started feeling like a wound that could be healed.</w:t>
      </w:r>
    </w:p>
    <w:p>
      <w:pPr>
        <w:autoSpaceDN w:val="0"/>
        <w:autoSpaceDE w:val="0"/>
        <w:widowControl/>
        <w:spacing w:line="264" w:lineRule="exact" w:before="264" w:after="0"/>
        <w:ind w:left="0" w:right="0" w:firstLine="0"/>
        <w:jc w:val="left"/>
      </w:pPr>
      <w:r>
        <w:t>The sessions that followed were a slow, painstaking process of unwinding, of dismantling the narratives I had built around myself, the stories I had told myself to justify his behavior. We explored the concept of gaslighting, the subtle ways he had manipulated my perceptions of reality. She helped me to identify his tactics, to recognize the red flags I had so diligently ignored. She taught me to trust my instincts, to validate my own experiences, even when they contradicted his version of events.</w:t>
      </w:r>
    </w:p>
    <w:p>
      <w:pPr>
        <w:autoSpaceDN w:val="0"/>
        <w:autoSpaceDE w:val="0"/>
        <w:widowControl/>
        <w:spacing w:line="264" w:lineRule="exact" w:before="264" w:after="0"/>
        <w:ind w:left="0" w:right="0" w:firstLine="0"/>
        <w:jc w:val="left"/>
      </w:pPr>
      <w:r>
        <w:t xml:space="preserve">I began to keep a journal, a private space where I could pour out my thoughts and emotions without judgment. It became a </w:t>
        <w:br/>
        <w:t>repository of my raw, unfiltered feelings, a place where I could track my progress, my setbacks, my small victories. The entries were a jumbled mess at first – a chaotic stream of anger, sadness, confusion. But gradually, they started to take on a different tone, a newfound sense of clarity and self-awareness. I began to write poems, channeling my pain, my rage, my grief into words, into images. It was a cathartic process, a way to externalize my inner turmoil, to give form to the formless anxieties that had haunted me.</w:t>
      </w:r>
    </w:p>
    <w:p>
      <w:pPr>
        <w:autoSpaceDN w:val="0"/>
        <w:autoSpaceDE w:val="0"/>
        <w:widowControl/>
        <w:spacing w:line="264" w:lineRule="exact" w:before="264" w:after="0"/>
        <w:ind w:left="0" w:right="0" w:firstLine="0"/>
        <w:jc w:val="left"/>
      </w:pPr>
      <w:r>
        <w:t>Parallel to the therapy, I began to engage in acts of self-care, small gestures of kindness toward myself. I started taking walks in the park, feeling the sun on my skin, the wind in my hair. I discovered a love for yoga, finding solace in the rhythmic flow of movement, the connection to my body. I listened to music, letting the melodies wash over me, soothing the frayed edges of my soul. I started cooking again, finding joy in the simple act of creating something nourishing, something beautiful.</w:t>
      </w:r>
    </w:p>
    <w:p>
      <w:pPr>
        <w:autoSpaceDN w:val="0"/>
        <w:autoSpaceDE w:val="0"/>
        <w:widowControl/>
        <w:spacing w:line="264" w:lineRule="exact" w:before="264" w:after="0"/>
        <w:ind w:left="0" w:right="0" w:firstLine="0"/>
        <w:jc w:val="left"/>
      </w:pPr>
      <w:r>
        <w:t>These seemingly small acts were monumental. They were acts of rebellion against the self-neglect that had become a familiar habit. They were affirmations of my own worth, reminders that I deserved to be nurtured, to be cared for, to be loved. The process wasn't always easy. There were days when the darkness threatened to engulf me, when the memories of his abuse would surface, leaving me feeling raw and vulnerable. But each time, I found the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pull myself back from the brink, to remember the progress I had made, to reaffirm my commitment to healing.</w:t>
      </w:r>
    </w:p>
    <w:p>
      <w:pPr>
        <w:autoSpaceDN w:val="0"/>
        <w:autoSpaceDE w:val="0"/>
        <w:widowControl/>
        <w:spacing w:line="264" w:lineRule="exact" w:before="264" w:after="0"/>
        <w:ind w:left="0" w:right="0" w:firstLine="0"/>
        <w:jc w:val="left"/>
      </w:pPr>
      <w:r>
        <w:t>One particularly difficult day, I found myself overwhelmed by a wave of self-doubt. The memories of his cruel words echoed in my mind, the insidious whispers of my inner critic amplifying his voice.</w:t>
      </w:r>
    </w:p>
    <w:p>
      <w:pPr>
        <w:autoSpaceDN w:val="0"/>
        <w:autoSpaceDE w:val="0"/>
        <w:widowControl/>
        <w:spacing w:line="264" w:lineRule="exact" w:before="58" w:after="0"/>
        <w:ind w:left="0" w:right="0" w:firstLine="0"/>
        <w:jc w:val="left"/>
      </w:pPr>
      <w:r>
        <w:t xml:space="preserve">I experienced the familiar tightening in my chest, the familiar knot of </w:t>
        <w:br/>
        <w:t>anxiety in my stomach. I wanted to retreat, to hide from the world, to disappear. But I didn't. I reached for my journal, and I wrote. I wrote about the pain, the fear, the self-doubt. I wrote until the tears stopped, until the tension eased, until the darkness began to recede.</w:t>
      </w:r>
    </w:p>
    <w:p>
      <w:pPr>
        <w:autoSpaceDN w:val="0"/>
        <w:autoSpaceDE w:val="0"/>
        <w:widowControl/>
        <w:spacing w:line="264" w:lineRule="exact" w:before="264" w:after="0"/>
        <w:ind w:left="0" w:right="0" w:firstLine="0"/>
        <w:jc w:val="left"/>
      </w:pPr>
      <w:r>
        <w:t>Writing became my lifeline, my sanctuary. It allowed me to process my emotions, to make sense of the chaos, to find meaning in the suffering. It was a way to reclaim my narrative, to rewrite the story of my life, to replace the narratives of self-loathing and self-doubt with narratives of resilience, of strength, of self-compassion. The poems I wrote weren’t pretty, they were raw and visceral, reflecting the pain and turmoil I was experiencing. But they were honest, and that honesty was liberating.</w:t>
      </w:r>
    </w:p>
    <w:p>
      <w:pPr>
        <w:autoSpaceDN w:val="0"/>
        <w:autoSpaceDE w:val="0"/>
        <w:widowControl/>
        <w:spacing w:line="264" w:lineRule="exact" w:before="264" w:after="0"/>
        <w:ind w:left="0" w:right="0" w:firstLine="0"/>
        <w:jc w:val="left"/>
      </w:pPr>
      <w:r>
        <w:t xml:space="preserve">Slowly, gradually, I began to see a shift in my perspective. The world didn't feel so bleak, so hopeless. The silence in my apartment no longer experienced like a crushing weight, but a space for reflection, for growth, for healing. I started to reconnect with old friends, </w:t>
        <w:br/>
        <w:t xml:space="preserve">rebuilding relationships that had been strained or neglected during the period of my toxic relationship. I found a renewed interest in my creative pursuits, rekindling my passion for writing, for </w:t>
        <w:br/>
        <w:t>expressing myself through art.</w:t>
      </w:r>
    </w:p>
    <w:p>
      <w:pPr>
        <w:autoSpaceDN w:val="0"/>
        <w:autoSpaceDE w:val="0"/>
        <w:widowControl/>
        <w:spacing w:line="264" w:lineRule="exact" w:before="264" w:after="0"/>
        <w:ind w:left="0" w:right="0" w:firstLine="0"/>
        <w:jc w:val="left"/>
      </w:pPr>
      <w:r>
        <w:t xml:space="preserve">The journey was far from over. There would be more challenges, more setbacks, more moments of self-doubt. But I knew that I had the tools, the resources, the inner strength to navigate them. I had learned to trust myself, to believe in my own resilience, to </w:t>
        <w:br/>
        <w:t xml:space="preserve">recognize my own worth. I had learned that healing isn't a </w:t>
        <w:br/>
        <w:t>destination, but a process, a journey of self-discovery, a continuous unfolding of self-acceptance and self-love. And in that process, I was finally starting to feel like myself again, a whole, complete, and capable person. The future was uncertain, but for the first time in a long time, it experienced hopeful, filled with the potential for joy, for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above all, for lasting peace within myself. The rain outside might still fall, but the sunshine within me was no longer a mere flicker; it was a strong, steady light, illuminating the path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Future</w:t>
      </w:r>
    </w:p>
    <w:p>
      <w:pPr>
        <w:autoSpaceDN w:val="0"/>
        <w:autoSpaceDE w:val="0"/>
        <w:widowControl/>
        <w:spacing w:line="264" w:lineRule="exact" w:before="286" w:after="0"/>
        <w:ind w:left="0" w:right="0" w:firstLine="0"/>
        <w:jc w:val="left"/>
      </w:pPr>
      <w:r>
        <w:t>The sun warmed my face, a gentle caress after months of internal storms. I sat on a weathered bench in a small, secluded park, the air alive with the chirping of unseen birds. This wasn't the manicured perfection of a city park; this was wild, untamed nature, a tangle of overgrown bushes and ancient trees whispering secrets to the wind.</w:t>
      </w:r>
    </w:p>
    <w:p>
      <w:pPr>
        <w:autoSpaceDN w:val="0"/>
        <w:autoSpaceDE w:val="0"/>
        <w:widowControl/>
        <w:spacing w:line="264" w:lineRule="exact" w:before="60" w:after="0"/>
        <w:ind w:left="0" w:right="0" w:firstLine="0"/>
        <w:jc w:val="left"/>
      </w:pPr>
      <w:r>
        <w:t xml:space="preserve">It experienced appropriate, somehow, a reflection of the untamed, </w:t>
        <w:br/>
        <w:t>overgrown wilderness that had been my inner landscape for so long.</w:t>
      </w:r>
    </w:p>
    <w:p>
      <w:pPr>
        <w:autoSpaceDN w:val="0"/>
        <w:autoSpaceDE w:val="0"/>
        <w:widowControl/>
        <w:spacing w:line="264" w:lineRule="exact" w:before="60" w:after="0"/>
        <w:ind w:left="0" w:right="432" w:firstLine="0"/>
        <w:jc w:val="left"/>
      </w:pPr>
      <w:r>
        <w:t>The peace here, however, experienced different, a fragile bloom pushing through hardened earth.</w:t>
      </w:r>
    </w:p>
    <w:p>
      <w:pPr>
        <w:autoSpaceDN w:val="0"/>
        <w:autoSpaceDE w:val="0"/>
        <w:widowControl/>
        <w:spacing w:line="264" w:lineRule="exact" w:before="264" w:after="0"/>
        <w:ind w:left="0" w:right="0" w:firstLine="0"/>
        <w:jc w:val="left"/>
      </w:pPr>
      <w:r>
        <w:t xml:space="preserve">The therapist had suggested this type of quiet contemplation, a way to visualize my future, to actively engage with the possibilities that lay ahead. She’d spoken of the importance of self-compassion, of acknowledging the journey, not just the destination. And though the destination – a future free from the crippling self-doubt and toxic relationship – was still a distant shimmer, the journey, </w:t>
        <w:br/>
        <w:t xml:space="preserve">surprisingly, experienced… manageable. It wasn’t a sprint; it was a </w:t>
        <w:br/>
        <w:t>marathon, and I was finally finding my rhythm.</w:t>
      </w:r>
    </w:p>
    <w:p>
      <w:pPr>
        <w:autoSpaceDN w:val="0"/>
        <w:autoSpaceDE w:val="0"/>
        <w:widowControl/>
        <w:spacing w:line="264" w:lineRule="exact" w:before="264" w:after="0"/>
        <w:ind w:left="0" w:right="144" w:firstLine="0"/>
        <w:jc w:val="left"/>
      </w:pPr>
      <w:r>
        <w:t xml:space="preserve">My journal had become my confidante, my silent witness to the slow, painstaking process of healing. The entries had evolved, shedding the raw, chaotic energy of the initial months. The poetry, too, had changed. The sharp edges of anger and grief had softened, replaced by a quiet resilience, a nascent hope that pulsed beneath the surface. I was starting to write about the sunbreaks, the </w:t>
        <w:br/>
        <w:t>moments of clarity and joy that punctuated the darker days, the small victories that experienced like monumental achievements.</w:t>
      </w:r>
    </w:p>
    <w:p>
      <w:pPr>
        <w:autoSpaceDN w:val="0"/>
        <w:autoSpaceDE w:val="0"/>
        <w:widowControl/>
        <w:spacing w:line="264" w:lineRule="exact" w:before="264" w:after="0"/>
        <w:ind w:left="0" w:right="0" w:firstLine="0"/>
        <w:jc w:val="left"/>
      </w:pPr>
      <w:r>
        <w:t xml:space="preserve">I wrote about the way the sunlight filtered through the leaves, creating patterns of light and shadow on the park bench, a </w:t>
        <w:br/>
        <w:t>metaphor for the shifting landscape of my own emotions. I wrote about the quiet strength of the ancient trees, their roots firmly planted, weathering the storms, their branches reaching towards the sky. I wrote about the birdsong, a constant reminder of the beauty that existed even in the midst of chaos. The words flowed freely now, less a desperate cry for help and more a gentle exploration of my inner world, a conversation with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There were still days when the shadows lingered, days when the ghosts of the past crept into my thoughts, whispering doubts and insecurities. But now, I had a different response. I didn't try to silence them; I acknowledged their presence, listened to their whispers, and then gently, firmly, set them aside. I had learned to distinguish between the voice of my inner critic, steeped in years of self-doubt and abuse, and the quiet, unwavering voice of my own intuition, the voice that whispered of self-worth, of resilience, of hope.</w:t>
      </w:r>
    </w:p>
    <w:p>
      <w:pPr>
        <w:autoSpaceDN w:val="0"/>
        <w:autoSpaceDE w:val="0"/>
        <w:widowControl/>
        <w:spacing w:line="264" w:lineRule="exact" w:before="264" w:after="0"/>
        <w:ind w:left="0" w:right="288" w:firstLine="0"/>
        <w:jc w:val="left"/>
      </w:pPr>
      <w:r>
        <w:t>The healing hadn't been linear. There were relapses, moments of weakness when I almost succumbed to old patterns of thinking.</w:t>
      </w:r>
    </w:p>
    <w:p>
      <w:pPr>
        <w:autoSpaceDN w:val="0"/>
        <w:autoSpaceDE w:val="0"/>
        <w:widowControl/>
        <w:spacing w:line="264" w:lineRule="exact" w:before="58" w:after="0"/>
        <w:ind w:left="0" w:right="0" w:firstLine="0"/>
        <w:jc w:val="left"/>
      </w:pPr>
      <w:r>
        <w:t>There were days when the exhaustion was overwhelming, the weight of my past threatening to drag me under. But through it all, I had found anchors – my therapy sessions, my journal, my poetry, my walks in the park, the simple acts of self-care that had become rituals of self-love.</w:t>
      </w:r>
    </w:p>
    <w:p>
      <w:pPr>
        <w:autoSpaceDN w:val="0"/>
        <w:autoSpaceDE w:val="0"/>
        <w:widowControl/>
        <w:spacing w:line="264" w:lineRule="exact" w:before="264" w:after="0"/>
        <w:ind w:left="0" w:right="0" w:firstLine="0"/>
        <w:jc w:val="left"/>
      </w:pPr>
      <w:r>
        <w:t xml:space="preserve">These weren’t just fleeting acts of self-indulgence; they were </w:t>
        <w:br/>
        <w:t>conscious choices, affirmations of my inherent worth. The yoga sessions helped to ground me, to connect with my body, to release the tension held within. The cooking, once a chore, had become a source of creativity and satisfaction. The music, once a backdrop to my suffering, now served as a balm to my soul, its rhythms a counterpoint to the inner chaos. These weren't just hobbies; they were acts of rebellion, defiant gestures against the self-neglect that had once been my default setting.</w:t>
      </w:r>
    </w:p>
    <w:p>
      <w:pPr>
        <w:autoSpaceDN w:val="0"/>
        <w:autoSpaceDE w:val="0"/>
        <w:widowControl/>
        <w:spacing w:line="264" w:lineRule="exact" w:before="264" w:after="0"/>
        <w:ind w:left="0" w:right="0" w:firstLine="0"/>
        <w:jc w:val="left"/>
      </w:pPr>
      <w:r>
        <w:t>Reconnecting with old friends had been surprisingly healing. They offered a different perspective, a reminder of the person I had been before the relationship, the person I was capable of becoming again.</w:t>
      </w:r>
    </w:p>
    <w:p>
      <w:pPr>
        <w:autoSpaceDN w:val="0"/>
        <w:autoSpaceDE w:val="0"/>
        <w:widowControl/>
        <w:spacing w:line="264" w:lineRule="exact" w:before="58" w:after="0"/>
        <w:ind w:left="0" w:right="144" w:firstLine="0"/>
        <w:jc w:val="left"/>
      </w:pPr>
      <w:r>
        <w:t>There were awkward silences, hesitant conversations, and the uncomfortable need to explain the past. But their acceptance, their unwavering support, was a lifeline. Their presence filled the void left by the toxic relationship, a void that I had never realized was there until it began to heal.</w:t>
      </w:r>
    </w:p>
    <w:p>
      <w:pPr>
        <w:autoSpaceDN w:val="0"/>
        <w:autoSpaceDE w:val="0"/>
        <w:widowControl/>
        <w:spacing w:line="264" w:lineRule="exact" w:before="264" w:after="0"/>
        <w:ind w:left="0" w:right="144" w:firstLine="0"/>
        <w:jc w:val="left"/>
      </w:pPr>
      <w:r>
        <w:t>The future remained uncertain, a vast expanse filled with both possibility and apprehension. But the fear experienced different now, less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crippling paralysis and more a healthy respect for the unknown. It was the fear of a seasoned hiker facing a challenging trail, not the naive fear of someone lost in a wilderness they didn't understand. I was equipped with the tools I needed – self-awareness, resilience, compassion, and a network of supportive friends and family.</w:t>
      </w:r>
    </w:p>
    <w:p>
      <w:pPr>
        <w:autoSpaceDN w:val="0"/>
        <w:autoSpaceDE w:val="0"/>
        <w:widowControl/>
        <w:spacing w:line="264" w:lineRule="exact" w:before="264" w:after="0"/>
        <w:ind w:left="0" w:right="0" w:firstLine="0"/>
        <w:jc w:val="left"/>
      </w:pPr>
      <w:r>
        <w:t xml:space="preserve">I had learned to identify and challenge my negative thought </w:t>
        <w:br/>
        <w:t xml:space="preserve">patterns, to reframe self-criticism into self-compassion. The voice of self-doubt still whispered, but it no longer held the same power. It was a voice I could now recognize, understand, and even, at times, laugh at. The journey of self-love, I understood now, was not about eradicating negativity but about learning to live with it, to </w:t>
        <w:br/>
        <w:t>acknowledge its presence without allowing it to define me.</w:t>
      </w:r>
    </w:p>
    <w:p>
      <w:pPr>
        <w:autoSpaceDN w:val="0"/>
        <w:autoSpaceDE w:val="0"/>
        <w:widowControl/>
        <w:spacing w:line="322" w:lineRule="exact" w:before="206" w:after="0"/>
        <w:ind w:left="0" w:right="0" w:firstLine="0"/>
        <w:jc w:val="center"/>
      </w:pPr>
      <w:r>
        <w:t>My creativity, once stifled by the toxic relationship, had blossomed.</w:t>
      </w:r>
    </w:p>
    <w:p>
      <w:pPr>
        <w:autoSpaceDN w:val="0"/>
        <w:autoSpaceDE w:val="0"/>
        <w:widowControl/>
        <w:spacing w:line="264" w:lineRule="exact" w:before="58" w:after="0"/>
        <w:ind w:left="0" w:right="0" w:firstLine="0"/>
        <w:jc w:val="left"/>
      </w:pPr>
      <w:r>
        <w:t>The poems I wrote now were still honest, still raw, but they were infused with a newfound sense of hope and resilience. They were no longer just expressions of pain but affirmations of life, explorations of the beauty that existed even in the darkest corners of my soul.</w:t>
      </w:r>
    </w:p>
    <w:p>
      <w:pPr>
        <w:autoSpaceDN w:val="0"/>
        <w:autoSpaceDE w:val="0"/>
        <w:widowControl/>
        <w:spacing w:line="264" w:lineRule="exact" w:before="58" w:after="0"/>
        <w:ind w:left="0" w:right="576" w:firstLine="0"/>
        <w:jc w:val="left"/>
      </w:pPr>
      <w:r>
        <w:t>They were testaments to my ability to overcome adversity, to emerge stronger and wiser from the trials I had endured.</w:t>
      </w:r>
    </w:p>
    <w:p>
      <w:pPr>
        <w:autoSpaceDN w:val="0"/>
        <w:autoSpaceDE w:val="0"/>
        <w:widowControl/>
        <w:spacing w:line="264" w:lineRule="exact" w:before="264" w:after="0"/>
        <w:ind w:left="0" w:right="0" w:firstLine="0"/>
        <w:jc w:val="left"/>
      </w:pPr>
      <w:r>
        <w:t xml:space="preserve">I began to envision my future, not as a pre-determined path but as a tapestry woven with threads of possibility. I witnessed myself continuing my therapy, maintaining my self-care practices, and nurturing my creativity. I saw myself in healthy relationships, building </w:t>
        <w:br/>
        <w:t>connections based on mutual respect and understanding. I saw myself living a life filled with joy, purpose, and a deep sense of self-worth. It wasn't a perfect picture; it was messy and uncertain, reflecting the ever-changing nature of life. But it was a picture filled with hope, with possibilities that experienced attainable, within reach.</w:t>
      </w:r>
    </w:p>
    <w:p>
      <w:pPr>
        <w:autoSpaceDN w:val="0"/>
        <w:autoSpaceDE w:val="0"/>
        <w:widowControl/>
        <w:spacing w:line="264" w:lineRule="exact" w:before="264" w:after="0"/>
        <w:ind w:left="0" w:right="0" w:firstLine="0"/>
        <w:jc w:val="left"/>
      </w:pPr>
      <w:r>
        <w:t>The sun began to dip below the horizon, casting long shadows across the park. The air cooled, carrying the scent of damp earth and blooming flowers. I stood, stretching my limbs, feeling the warmth of the sun linger on my skin. I experienced a sense of peace, a quiet contentment that had been absent for so long. The journey had been arduous, but I had emerged from the darkness, blinking in the light. The future remained uncertain, but it no longer filled me with dread. It was a future I was ready to embrace, a future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 w:firstLine="0"/>
        <w:jc w:val="both"/>
      </w:pPr>
      <w:r>
        <w:t>the promise of healing, growth, and self-love. And that, I realized, was enough. That was more than enough. The rain might still fall, but I carried within me the sun, and its warmth was mine to keep.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Past</w:t>
      </w:r>
    </w:p>
    <w:p>
      <w:pPr>
        <w:autoSpaceDN w:val="0"/>
        <w:autoSpaceDE w:val="0"/>
        <w:widowControl/>
        <w:spacing w:line="264" w:lineRule="exact" w:before="286" w:after="0"/>
        <w:ind w:left="0" w:right="0" w:firstLine="0"/>
        <w:jc w:val="left"/>
      </w:pPr>
      <w:r>
        <w:t xml:space="preserve">The sterile scent of antiseptic hung heavy in the air, a stark contrast to the earthy fragrance of the park. Dr. Anya’s office was </w:t>
        <w:br/>
        <w:t>meticulously organized, each item perfectly placed, a curated calm that experienced alien compared to the tempest raging within me. Sunlight, filtered through the blinds, cast pale stripes across the polished wooden floor, highlighting the dust motes dancing in the air – a silent, unnoticed ballet of insignificance mirroring my own feelings of worthlessness.</w:t>
      </w:r>
    </w:p>
    <w:p>
      <w:pPr>
        <w:autoSpaceDN w:val="0"/>
        <w:autoSpaceDE w:val="0"/>
        <w:widowControl/>
        <w:spacing w:line="264" w:lineRule="exact" w:before="264" w:after="0"/>
        <w:ind w:left="0" w:right="0" w:firstLine="0"/>
        <w:jc w:val="left"/>
      </w:pPr>
      <w:r>
        <w:t xml:space="preserve">I sat on the plush couch, the soft fabric a strange comfort against the raw edges of my memories. It had been weeks since my last session, weeks of tentative steps towards healing, of carefully </w:t>
        <w:br/>
        <w:t xml:space="preserve">navigating the treacherous terrain of my past. But today, today experienced different. Today, I was ready to face it. To confront the monster that had lived in my mind for so long, feeding on my self-doubt, </w:t>
        <w:br/>
        <w:t>whispering insidious lies in the dark hours.</w:t>
      </w:r>
    </w:p>
    <w:p>
      <w:pPr>
        <w:autoSpaceDN w:val="0"/>
        <w:autoSpaceDE w:val="0"/>
        <w:widowControl/>
        <w:spacing w:line="264" w:lineRule="exact" w:before="264" w:after="0"/>
        <w:ind w:left="0" w:right="0" w:firstLine="0"/>
        <w:jc w:val="left"/>
      </w:pPr>
      <w:r>
        <w:t xml:space="preserve">Dr. Anya, her expression gentle but perceptive, sat opposite me, her silence a comfortable presence, not the suffocating pressure of expectation I’d once found in other interactions. She didn’t rush me, didn’t pry; she simply waited, her quiet attentiveness a silent </w:t>
        <w:br/>
        <w:t>invitation to delve into the depths of my being. And I did.</w:t>
      </w:r>
    </w:p>
    <w:p>
      <w:pPr>
        <w:autoSpaceDN w:val="0"/>
        <w:autoSpaceDE w:val="0"/>
        <w:widowControl/>
        <w:spacing w:line="264" w:lineRule="exact" w:before="264" w:after="0"/>
        <w:ind w:left="0" w:right="0" w:firstLine="0"/>
        <w:jc w:val="left"/>
      </w:pPr>
      <w:r>
        <w:t xml:space="preserve">The words tumbled out, a torrent of emotion that had been </w:t>
        <w:br/>
        <w:t xml:space="preserve">dammed for far too long. The memories, once hazy and fragmented, were now sharp, vivid, etched into my consciousness with brutal clarity. I recounted the manipulative whispers, the subtle digs, the constant undermining of my self-worth, each instance a fresh </w:t>
        <w:br/>
        <w:t xml:space="preserve">wound, bleeding anew with each remembrance. I spoke of the constant need for validation, the desperate craving for affection that was consistently twisted and weaponized against me. The </w:t>
        <w:br/>
        <w:t>gaslighting, the control, the isolation – it all poured forth, a painful confession whispered into the hushed intimacy of the therapist’s office.</w:t>
      </w:r>
    </w:p>
    <w:p>
      <w:pPr>
        <w:autoSpaceDN w:val="0"/>
        <w:autoSpaceDE w:val="0"/>
        <w:widowControl/>
        <w:spacing w:line="264" w:lineRule="exact" w:before="264" w:after="0"/>
        <w:ind w:left="0" w:right="144" w:firstLine="0"/>
        <w:jc w:val="left"/>
      </w:pPr>
      <w:r>
        <w:t>I spoke of the insidious creep of self-doubt, how it had slowly, relentlessly, eroded my sense of self until I was barely a shadow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person I once was. I described the crippling fear of </w:t>
        <w:br/>
        <w:t xml:space="preserve">abandonment, the constant need to appease, the paralyzing fear of displeasing, which had become my prison, my life sentence. I </w:t>
        <w:br/>
        <w:t>recounted instances where I rationalized his actions, minimizing the pain and abuse, making excuses for his behavior, all to avoid the searing pain of rejection and the overwhelming fear of being alone. Each recollection was a punch to the gut, each word a fresh wave of nausea threatening to drown me.</w:t>
      </w:r>
    </w:p>
    <w:p>
      <w:pPr>
        <w:autoSpaceDN w:val="0"/>
        <w:autoSpaceDE w:val="0"/>
        <w:widowControl/>
        <w:spacing w:line="264" w:lineRule="exact" w:before="264" w:after="0"/>
        <w:ind w:left="0" w:right="0" w:firstLine="0"/>
        <w:jc w:val="left"/>
      </w:pPr>
      <w:r>
        <w:t xml:space="preserve">And as I spoke, a strange thing happened. The shame, the guilt, the self-recrimination that had been my constant companions began to recede. With each painful confession, a small piece of the burden lifted, a weight released. It wasn't a sudden, dramatic </w:t>
        <w:br/>
        <w:t xml:space="preserve">transformation, but a subtle shift, a quiet recalibration of my internal compass. I began to understand that I hadn't been </w:t>
        <w:br/>
        <w:t>responsible for the abuse; it was his actions, his choices, that had caused the pain, the trauma. My responsibility lay not in self-blame but in self-healing, in reclaiming my sense of self.</w:t>
      </w:r>
    </w:p>
    <w:p>
      <w:pPr>
        <w:autoSpaceDN w:val="0"/>
        <w:autoSpaceDE w:val="0"/>
        <w:widowControl/>
        <w:spacing w:line="264" w:lineRule="exact" w:before="264" w:after="0"/>
        <w:ind w:left="0" w:right="0" w:firstLine="0"/>
        <w:jc w:val="left"/>
      </w:pPr>
      <w:r>
        <w:t xml:space="preserve">Dr. Anya’s responses were measured, thoughtful, devoid of </w:t>
        <w:br/>
        <w:t>judgment. She offered validating reflections, gently guiding me to see the patterns, to understand the dynamics at play, to recognize the manipulation and gaslighting for what it was. She didn't offer platitudes or simplistic solutions; she listened, empathized, and helped me to navigate the complexities of my past, to understand the psychological mechanisms that had kept me trapped in the cycle of abuse.</w:t>
      </w:r>
    </w:p>
    <w:p>
      <w:pPr>
        <w:autoSpaceDN w:val="0"/>
        <w:autoSpaceDE w:val="0"/>
        <w:widowControl/>
        <w:spacing w:line="264" w:lineRule="exact" w:before="264" w:after="0"/>
        <w:ind w:left="0" w:right="0" w:firstLine="0"/>
        <w:jc w:val="left"/>
      </w:pPr>
      <w:r>
        <w:t>I spoke about the moments of self-destruction, the self-harm, the destructive relationships that followed, as if I sought to recreate the pattern, the familiar pain, to find something I’d somehow lost in the shattered fragments of my self-esteem. I talked about my feelings of worthlessness, my deep-seated fear of rejection, which had made my decisions illogical, self-sabotaging, and driven my choices. The overwhelming pain was a familiar ache I struggled to articulate, each word a physical blow.</w:t>
      </w:r>
    </w:p>
    <w:p>
      <w:pPr>
        <w:autoSpaceDN w:val="0"/>
        <w:autoSpaceDE w:val="0"/>
        <w:widowControl/>
        <w:spacing w:line="264" w:lineRule="exact" w:before="264" w:after="0"/>
        <w:ind w:left="0" w:right="0" w:firstLine="0"/>
        <w:jc w:val="left"/>
      </w:pPr>
      <w:r>
        <w:t>The session extended past its allotted time, the hour melting away into a torrent of memories, emotions, and revelations. By the end, I was exhausted, emotionally drained, but in a strangely cathartic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way. The pain was still there, raw and palpable, but it no longer held the same suffocating power. It was no longer a prison, but a battleground where I was finally equipped to fight.</w:t>
      </w:r>
    </w:p>
    <w:p>
      <w:pPr>
        <w:autoSpaceDN w:val="0"/>
        <w:autoSpaceDE w:val="0"/>
        <w:widowControl/>
        <w:spacing w:line="264" w:lineRule="exact" w:before="264" w:after="0"/>
        <w:ind w:left="0" w:right="0" w:firstLine="0"/>
        <w:jc w:val="left"/>
      </w:pPr>
      <w:r>
        <w:t xml:space="preserve">As I walked out of Dr. Anya’s office into the bright sunlight, I experienced a strange lightness, an unexpected sense of peace. The world seemed sharper, brighter, the colors more vivid. It wasn't a sudden cure, but a shift in perspective, a turning point. I was still healing, still </w:t>
        <w:br/>
        <w:t>grappling with the remnants of the trauma, but for the first time in a long time, I felt empowered, capable, ready to face the future, not as a victim, but as a survivor. The sun didn't just warm my face; it illuminated a path forward, a path that had been hidden beneath layers of self-doubt and shame, a path leading towards a future where I could finally begin to love myself.</w:t>
      </w:r>
    </w:p>
    <w:p>
      <w:pPr>
        <w:autoSpaceDN w:val="0"/>
        <w:autoSpaceDE w:val="0"/>
        <w:widowControl/>
        <w:spacing w:line="264" w:lineRule="exact" w:before="264" w:after="0"/>
        <w:ind w:left="0" w:right="0" w:firstLine="0"/>
        <w:jc w:val="left"/>
      </w:pPr>
      <w:r>
        <w:t xml:space="preserve">The journey wouldn't be easy; I knew that. There would be </w:t>
        <w:br/>
        <w:t>setbacks, relapses, moments of doubt and despair. But I had faced the past, confronted the monster, and emerged, battered but not broken. I carried the scars, but they were not marks of shame but testaments to my resilience, a visible record of a battle fought and won, a testament to the battles fought and wounds healing. I was no longer defined by the abuse I had endured; I was defined by my courage, my resilience, my ability to heal.</w:t>
      </w:r>
    </w:p>
    <w:p>
      <w:pPr>
        <w:autoSpaceDN w:val="0"/>
        <w:autoSpaceDE w:val="0"/>
        <w:widowControl/>
        <w:spacing w:line="264" w:lineRule="exact" w:before="264" w:after="0"/>
        <w:ind w:left="0" w:right="0" w:firstLine="0"/>
        <w:jc w:val="left"/>
      </w:pPr>
      <w:r>
        <w:t xml:space="preserve">And as I walked, the city noise fading into a dull hum, I experienced a quiet sense of gratitude – for the therapist who had provided a safe space, for the friends who had offered unwavering support, for the </w:t>
        <w:br/>
        <w:t>strength I had discovered within myself. The path ahead was still unclear, a canvas yet to be painted, but I held the brush, and I was ready to begin. The colors might be messy, the strokes imperfect, but it would be my story, my creation, a testament to my survival, my healing, my journey toward self-love. The scars remained, a reminder of the storm, but the sun shone now, warm and brilliant, and the road ahead, though long, was filled with the promise of a future bathed in its golden light. The future remained uncertain but was no longer a source of terror, and this realization alone was enough, more than enough, to sustain me on the next leg of my journey. The rain might fall again, but within me bloomed a quiet resilience, a stubborn refusal to be broken. I carried the sun within my heart, and that was my strength. My own inherent, ever-burning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the Cycle</w:t>
      </w:r>
    </w:p>
    <w:p>
      <w:pPr>
        <w:autoSpaceDN w:val="0"/>
        <w:autoSpaceDE w:val="0"/>
        <w:widowControl/>
        <w:spacing w:line="264" w:lineRule="exact" w:before="286" w:after="0"/>
        <w:ind w:left="0" w:right="0" w:firstLine="0"/>
        <w:jc w:val="left"/>
      </w:pPr>
      <w:r>
        <w:t>The sterile calm of Dr. Anya’s office experienced like a battlefield after the emotional onslaught of my last session. The quiet hum of the air conditioner was a stark counterpoint to the storm still raging within me, a tempest of memories and self-recrimination that refused to be silenced. I sat on the plush couch, the soft fabric a mockery of the jagged edges of my emotions. The sunlight, that had seemed so hopeful just days ago, now felt like a spotlight, illuminating the raw wounds I’d so painstakingly begun to expose.</w:t>
      </w:r>
    </w:p>
    <w:p>
      <w:pPr>
        <w:autoSpaceDN w:val="0"/>
        <w:autoSpaceDE w:val="0"/>
        <w:widowControl/>
        <w:spacing w:line="264" w:lineRule="exact" w:before="264" w:after="0"/>
        <w:ind w:left="0" w:right="0" w:firstLine="0"/>
        <w:jc w:val="left"/>
      </w:pPr>
      <w:r>
        <w:t xml:space="preserve">It wasn't just the specific instances of manipulation and abuse that haunted me; it was the insidious pattern, the cyclical nature of it all, that experienced like a vise around my heart. I witnessed it now, with </w:t>
        <w:br/>
        <w:t xml:space="preserve">terrifying clarity: the push-pull, the hope followed by crushing disappointment, the apology that inevitably led to another </w:t>
        <w:br/>
        <w:t>transgression. It was a dance of destruction, a waltz with despair, and I had been the unwitting lead, repeatedly stepping on the same shards of broken promises.</w:t>
      </w:r>
    </w:p>
    <w:p>
      <w:pPr>
        <w:autoSpaceDN w:val="0"/>
        <w:autoSpaceDE w:val="0"/>
        <w:widowControl/>
        <w:spacing w:line="264" w:lineRule="exact" w:before="264" w:after="0"/>
        <w:ind w:left="0" w:right="0" w:firstLine="0"/>
        <w:jc w:val="left"/>
      </w:pPr>
      <w:r>
        <w:t>I replayed the scenes in my mind, analyzing each interaction, each word, each gesture. I dissected my own reactions, my justifications, the desperate need to believe in his false promises, to find some shred of goodness in the chaos. The realization hit me with the force of a physical blow: I had been trapped in a psychological game, a carefully constructed narrative designed to keep me bound. He hadn’t simply abused me; he had systematically dismantled my sense of self, my ability to trust my own instincts, my capacity for self-love.</w:t>
      </w:r>
    </w:p>
    <w:p>
      <w:pPr>
        <w:autoSpaceDN w:val="0"/>
        <w:autoSpaceDE w:val="0"/>
        <w:widowControl/>
        <w:spacing w:line="264" w:lineRule="exact" w:before="264" w:after="0"/>
        <w:ind w:left="0" w:right="0" w:firstLine="0"/>
        <w:jc w:val="left"/>
      </w:pPr>
      <w:r>
        <w:t xml:space="preserve">The gaslighting was the most insidious part. The slow, creeping erosion of my reality, the twisting of facts, the subtle suggestions that I was the problem, the crazy one, the one who was </w:t>
        <w:br/>
        <w:t>overreacting, oversensitive, or simply delusional. He painted me as the irrational one, the emotionally unstable one. His words, initially disguised as playful teasing or gentle corrections, became subtle daggers, gradually chipping away at my confidence, my self-worth, my very identity.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 isolation. The deliberate separation from my friends, my family, my support system. He had meticulously built a wall around me, a fortress of control, leaving me isolated, vulnerable, and entirely dependent on his approval. It had been a slow </w:t>
        <w:br/>
        <w:t>strangulation, a gradual suffocation of my spirit, and I hadn't even realized I was drowning until it was almost too late.</w:t>
      </w:r>
    </w:p>
    <w:p>
      <w:pPr>
        <w:autoSpaceDN w:val="0"/>
        <w:autoSpaceDE w:val="0"/>
        <w:widowControl/>
        <w:spacing w:line="264" w:lineRule="exact" w:before="264" w:after="0"/>
        <w:ind w:left="0" w:right="0" w:firstLine="0"/>
        <w:jc w:val="left"/>
      </w:pPr>
      <w:r>
        <w:t xml:space="preserve">The insidious nature of the cycle was chilling. The apologies, sincere or not, always experienced like a lifeline, a promise of a better future, a tempting lure back into the destructive pattern. The moments of genuine connection, the fleeting glimpses of the person he could have been, were just enough to keep me hooked, to </w:t>
        <w:br/>
        <w:t>prevent me from breaking free.</w:t>
      </w:r>
    </w:p>
    <w:p>
      <w:pPr>
        <w:autoSpaceDN w:val="0"/>
        <w:autoSpaceDE w:val="0"/>
        <w:widowControl/>
        <w:spacing w:line="264" w:lineRule="exact" w:before="264" w:after="0"/>
        <w:ind w:left="0" w:right="0" w:firstLine="0"/>
        <w:jc w:val="left"/>
      </w:pPr>
      <w:r>
        <w:t xml:space="preserve">I recalled how, after each episode, I’d spend hours, days, even weeks, dissecting his actions, searching for explanations, searching for a way to make sense of the nonsensical. I analyzed every text, every call, every interaction, searching for hidden messages, for hidden meanings that somehow justified his behavior. I constructed elaborate narratives to explain his inconsistencies, to justify his hurtful words, to rationalize his unacceptable actions. I minimized his mistakes, downplayed his cruelty, and blamed myself for </w:t>
        <w:br/>
        <w:t>everything.</w:t>
      </w:r>
    </w:p>
    <w:p>
      <w:pPr>
        <w:autoSpaceDN w:val="0"/>
        <w:autoSpaceDE w:val="0"/>
        <w:widowControl/>
        <w:spacing w:line="264" w:lineRule="exact" w:before="264" w:after="0"/>
        <w:ind w:left="0" w:right="0" w:firstLine="0"/>
        <w:jc w:val="left"/>
      </w:pPr>
      <w:r>
        <w:t xml:space="preserve">The pattern was so pervasive, so deeply ingrained, that it extended beyond the relationship itself. I found myself repeating the same destructive patterns in other aspects of my life, seeking out </w:t>
        <w:br/>
        <w:t>relationships that mirrored the dynamics of my past. I attracted people who were emotionally unavailable, manipulative, or outright abusive, as if I were subconsciously seeking to recreate the familiar pain. It was as if I believed suffering was synonymous with love, a twisted notion that echoed in every painful, self-destructive choice I made.</w:t>
      </w:r>
    </w:p>
    <w:p>
      <w:pPr>
        <w:autoSpaceDN w:val="0"/>
        <w:autoSpaceDE w:val="0"/>
        <w:widowControl/>
        <w:spacing w:line="264" w:lineRule="exact" w:before="264" w:after="0"/>
        <w:ind w:left="0" w:right="0" w:firstLine="0"/>
        <w:jc w:val="left"/>
      </w:pPr>
      <w:r>
        <w:t>I spent countless nights wrestling with these truths, the weight of it all crushing me. The self-harm was a desperate attempt to regain a sense of control, to inflict physical pain to numb the emotional agony. It was a grotesque attempt to silence the screaming chaos within, a desperate plea for release. The scars, both visible and invisible, were a testament to the silent war I waged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self-loathing, the crushing self-doubt – these were my constant companions, whispering insidious lies, feeding on my </w:t>
        <w:br/>
        <w:t>vulnerabilities, relentlessly eroding my confidence. I questioned my sanity, my judgment, my very existence. I doubted my perception of reality, questioning my own memories and feelings, an internal battle fought in the silence of my own mind.</w:t>
      </w:r>
    </w:p>
    <w:p>
      <w:pPr>
        <w:autoSpaceDN w:val="0"/>
        <w:autoSpaceDE w:val="0"/>
        <w:widowControl/>
        <w:spacing w:line="264" w:lineRule="exact" w:before="264" w:after="0"/>
        <w:ind w:left="0" w:right="144" w:firstLine="0"/>
        <w:jc w:val="left"/>
      </w:pPr>
      <w:r>
        <w:t>But the therapy sessions were starting to change all of this. The process was excruciating, a slow, painful peeling away of layers of denial, self-deception, and self-hatred. But with each session, a small piece of the puzzle fell into place. With each agonizing revelation, a small crack appeared in the wall of self-doubt, letting in a sliver of light, a glimmer of hope.</w:t>
      </w:r>
    </w:p>
    <w:p>
      <w:pPr>
        <w:autoSpaceDN w:val="0"/>
        <w:autoSpaceDE w:val="0"/>
        <w:widowControl/>
        <w:spacing w:line="264" w:lineRule="exact" w:before="264" w:after="0"/>
        <w:ind w:left="0" w:right="0" w:firstLine="0"/>
        <w:jc w:val="left"/>
      </w:pPr>
      <w:r>
        <w:t xml:space="preserve">Dr. Anya didn’t offer easy answers or magic cures. She provided a safe space, a neutral ground where I could confront my demons without judgment. She helped me to identify the patterns, to see the manipulation for what it was, to understand the psychological mechanisms at play. She helped me to realize that I wasn't </w:t>
        <w:br/>
        <w:t xml:space="preserve">responsible for his behavior, that the blame rested squarely on his shoulders. The abuse wasn't my fault; my healing was my </w:t>
        <w:br/>
        <w:t>responsibility.</w:t>
      </w:r>
    </w:p>
    <w:p>
      <w:pPr>
        <w:autoSpaceDN w:val="0"/>
        <w:autoSpaceDE w:val="0"/>
        <w:widowControl/>
        <w:spacing w:line="322" w:lineRule="exact" w:before="206" w:after="0"/>
        <w:ind w:left="0" w:right="0" w:firstLine="0"/>
        <w:jc w:val="left"/>
      </w:pPr>
      <w:r>
        <w:t>The understanding of the cycle itself was a turning point.</w:t>
      </w:r>
    </w:p>
    <w:p>
      <w:pPr>
        <w:autoSpaceDN w:val="0"/>
        <w:autoSpaceDE w:val="0"/>
        <w:widowControl/>
        <w:spacing w:line="264" w:lineRule="exact" w:before="58" w:after="0"/>
        <w:ind w:left="0" w:right="144" w:firstLine="0"/>
        <w:jc w:val="left"/>
      </w:pPr>
      <w:r>
        <w:t>Recognizing the pattern, the predictable sequence of events, the predictable emotional responses, began to disarm its power. It was like seeing the magician's trick for the first time, unveiling the illusion, stripping away the deception. It stripped it of its illusion, revealing its core of manipulation. Knowledge, it turned out, was a powerful weapon.</w:t>
      </w:r>
    </w:p>
    <w:p>
      <w:pPr>
        <w:autoSpaceDN w:val="0"/>
        <w:autoSpaceDE w:val="0"/>
        <w:widowControl/>
        <w:spacing w:line="264" w:lineRule="exact" w:before="264" w:after="0"/>
        <w:ind w:left="0" w:right="0" w:firstLine="0"/>
        <w:jc w:val="left"/>
      </w:pPr>
      <w:r>
        <w:t xml:space="preserve">The path to healing wasn’t a straight line; it was a winding, often treacherous road, filled with setbacks and relapses. There were days when the old patterns threatened to overwhelm me, when the self-doubt crept back in, whispering its insidious lies. But now, armed with self-awareness, I was better equipped to recognize those </w:t>
        <w:br/>
        <w:t>moments, to resist the urge to fall back into the destructive cycle. I could see the trap, and I could choose not to walk into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started to visualize the cycle as a wheel, a constantly turning mechanism driven by fear and self-doubt. Each time I fell into the trap, I was simply spinning the wheel again, repeating the same destructive patterns. But I now knew that the wheel didn't have to turn. I had the power to stop it, to step off the wheel, to break the cycle. I could choose a different path, a path that led towards self-love, self-respect, and self-acceptance. This new understanding infused me with a quiet, persistent hope. The journey would be long, but I was no longer a passive participant; I was the driver, finally in control of my own destiny. The scars remained, a painful reminder of the past, but they were also a testament to my </w:t>
        <w:br/>
        <w:t>resilience, to my strength, to my unwavering determination to break free from the cycle of abuse, and to begin healing myself. I was, finally, ready to heal. The path was long and arduous but it was, finally, my own to forge.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 xml:space="preserve">The scent of pine needles and damp earth filled the air, a stark contrast to the sterile clinical smell of Dr. Anya’s office. I sat on a weathered wooden bench, nestled amongst the towering redwoods, the sunlight filtering through the dense canopy, dappling the forest floor in shifting patterns of light and shadow. This wasn't a </w:t>
        <w:br/>
        <w:t>therapist's couch; it was a sanctuary, a place where the weight of the past experienced less suffocating, less immediate. The stillness was profound, a comforting counterpoint to the storm that had raged within me for so long.</w:t>
      </w:r>
    </w:p>
    <w:p>
      <w:pPr>
        <w:autoSpaceDN w:val="0"/>
        <w:autoSpaceDE w:val="0"/>
        <w:widowControl/>
        <w:spacing w:line="264" w:lineRule="exact" w:before="264" w:after="0"/>
        <w:ind w:left="0" w:right="0" w:firstLine="0"/>
        <w:jc w:val="left"/>
      </w:pPr>
      <w:r>
        <w:t>The process of forgiveness, I was learning, wasn't about condoning his actions, or minimizing the pain he had inflicted. It wasn't about excusing his behavior or pretending it hadn't happened. It was about releasing the grip of resentment, the suffocating weight of anger, the poison that had been slowly corroding my soul. It was about freeing myself from the prison of bitterness, the chains that bound me to the past.</w:t>
      </w:r>
    </w:p>
    <w:p>
      <w:pPr>
        <w:autoSpaceDN w:val="0"/>
        <w:autoSpaceDE w:val="0"/>
        <w:widowControl/>
        <w:spacing w:line="264" w:lineRule="exact" w:before="264" w:after="0"/>
        <w:ind w:left="0" w:right="0" w:firstLine="0"/>
        <w:jc w:val="left"/>
      </w:pPr>
      <w:r>
        <w:t>Dr. Anya had explained it as a form of self-liberation, a letting go, not for his sake, but for mine. She had used the analogy of carrying a heavy stone, a burden that I had been lugging around for far too long, weighing me down, preventing me from moving forward. Forgiveness, she said, was about putting that stone down, freeing myself from its crushing weight.</w:t>
      </w:r>
    </w:p>
    <w:p>
      <w:pPr>
        <w:autoSpaceDN w:val="0"/>
        <w:autoSpaceDE w:val="0"/>
        <w:widowControl/>
        <w:spacing w:line="264" w:lineRule="exact" w:before="264" w:after="0"/>
        <w:ind w:left="0" w:right="0" w:firstLine="0"/>
        <w:jc w:val="left"/>
      </w:pPr>
      <w:r>
        <w:t xml:space="preserve">But putting down that stone was proving to be far more difficult than I had anticipated. The anger, simmering just beneath the surface, flared up unexpectedly, often in the most mundane </w:t>
        <w:br/>
        <w:t>moments. A casual glance, a fleeting memory, a song on the radio—all could trigger a fresh wave of resentment, a resurgence of the pain. It was a reminder of how deeply ingrained the hurt was, how pervasive its influence had been.</w:t>
      </w:r>
    </w:p>
    <w:p>
      <w:pPr>
        <w:autoSpaceDN w:val="0"/>
        <w:autoSpaceDE w:val="0"/>
        <w:widowControl/>
        <w:spacing w:line="264" w:lineRule="exact" w:before="264" w:after="0"/>
        <w:ind w:left="0" w:right="432" w:firstLine="0"/>
        <w:jc w:val="left"/>
      </w:pPr>
      <w:r>
        <w:t>I found myself grappling with the concept of self-acceptance, a notion that experienced both liberating and terrifying. For so long, I had defined myself by my flaws, my inadequacies, my perceived failings. I had internalized his criticisms, allowing his negative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perceptions to shape my own sense of self. But now, faced with the daunting task of self-acceptance, I had to dismantle that narrative, to rewrite my own story.</w:t>
      </w:r>
    </w:p>
    <w:p>
      <w:pPr>
        <w:autoSpaceDN w:val="0"/>
        <w:autoSpaceDE w:val="0"/>
        <w:widowControl/>
        <w:spacing w:line="264" w:lineRule="exact" w:before="264" w:after="0"/>
        <w:ind w:left="0" w:right="0" w:firstLine="0"/>
        <w:jc w:val="left"/>
      </w:pPr>
      <w:r>
        <w:t>It was a slow, painstaking process, a gradual unraveling of years of self-doubt and self-deprecation. I began by acknowledging my worth, by recognizing my inherent value, independent of his approval or validation. This meant confronting the lies I had told myself, the insidious whispers of self-hatred that had echoed in my mind for so long.</w:t>
      </w:r>
    </w:p>
    <w:p>
      <w:pPr>
        <w:autoSpaceDN w:val="0"/>
        <w:autoSpaceDE w:val="0"/>
        <w:widowControl/>
        <w:spacing w:line="264" w:lineRule="exact" w:before="264" w:after="0"/>
        <w:ind w:left="0" w:right="0" w:firstLine="0"/>
        <w:jc w:val="left"/>
      </w:pPr>
      <w:r>
        <w:t>I started a journal, a place where I could pour out my thoughts and feelings without judgment, a space where I could explore the complexities of my emotions without the fear of condemnation. I wrote about the pain, the anger, the confusion, the self-doubt, the moments of despair. I explored my childhood, searching for the roots of my low self-esteem, the origins of my vulnerability to manipulation. The writing itself became a form of therapy, a process of catharsis and self-discovery.</w:t>
      </w:r>
    </w:p>
    <w:p>
      <w:pPr>
        <w:autoSpaceDN w:val="0"/>
        <w:autoSpaceDE w:val="0"/>
        <w:widowControl/>
        <w:spacing w:line="264" w:lineRule="exact" w:before="264" w:after="0"/>
        <w:ind w:left="0" w:right="0" w:firstLine="0"/>
        <w:jc w:val="left"/>
      </w:pPr>
      <w:r>
        <w:t xml:space="preserve">Through the journaling, I began to understand how deeply </w:t>
        <w:br/>
        <w:t xml:space="preserve">ingrained the patterns of abuse were, how they had become </w:t>
        <w:br/>
        <w:t>interwoven with my sense of self, my identity, my very being. I recognized the subtle ways in which I had sabotaged my own happiness, the unconscious choices I had made that perpetuated the cycle of self-destruction.</w:t>
      </w:r>
    </w:p>
    <w:p>
      <w:pPr>
        <w:autoSpaceDN w:val="0"/>
        <w:autoSpaceDE w:val="0"/>
        <w:widowControl/>
        <w:spacing w:line="264" w:lineRule="exact" w:before="264" w:after="0"/>
        <w:ind w:left="0" w:right="0" w:firstLine="0"/>
        <w:jc w:val="left"/>
      </w:pPr>
      <w:r>
        <w:t>The process was not linear; there were days when the self-doubt returned with a vengeance, when the old patterns threatened to overwhelm me. There were moments when I doubted my ability to break free, when I questioned the possibility of ever achieving genuine self-acceptance.</w:t>
      </w:r>
    </w:p>
    <w:p>
      <w:pPr>
        <w:autoSpaceDN w:val="0"/>
        <w:autoSpaceDE w:val="0"/>
        <w:widowControl/>
        <w:spacing w:line="264" w:lineRule="exact" w:before="264" w:after="0"/>
        <w:ind w:left="0" w:right="0" w:firstLine="0"/>
        <w:jc w:val="left"/>
      </w:pPr>
      <w:r>
        <w:t>But I had learned to recognize those moments, to identify the warning signs, to understand the triggers. I had developed coping mechanisms, strategies to manage the intense emotions, techniques to ground myself in the present moment. I practiced mindfulness, focusing on my breath, on my senses, on the tangible reality of my surroundings. I learned to challenge the negative thoughts, to question their validity, to reframe them in a more positive,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empowering light.</w:t>
      </w:r>
    </w:p>
    <w:p>
      <w:pPr>
        <w:autoSpaceDN w:val="0"/>
        <w:autoSpaceDE w:val="0"/>
        <w:widowControl/>
        <w:spacing w:line="264" w:lineRule="exact" w:before="264" w:after="0"/>
        <w:ind w:left="0" w:right="0" w:firstLine="0"/>
        <w:jc w:val="left"/>
      </w:pPr>
      <w:r>
        <w:t xml:space="preserve">I began to seek out positive relationships, connections that </w:t>
        <w:br/>
        <w:t>nourished my soul rather than depleting it. I surrounded myself with people who loved and supported me unconditionally, who witnessed my worth, who believed in me even when I doubted myself. I discovered the power of community, the transformative potential of genuine human connection.</w:t>
      </w:r>
    </w:p>
    <w:p>
      <w:pPr>
        <w:autoSpaceDN w:val="0"/>
        <w:autoSpaceDE w:val="0"/>
        <w:widowControl/>
        <w:spacing w:line="264" w:lineRule="exact" w:before="264" w:after="0"/>
        <w:ind w:left="0" w:right="0" w:firstLine="0"/>
        <w:jc w:val="left"/>
      </w:pPr>
      <w:r>
        <w:t xml:space="preserve">And as I embraced self-acceptance, I began to forgive myself for the mistakes I had made, for the choices I had made that had led me down this painful path. I realized that my past experiences, </w:t>
        <w:br/>
        <w:t>however painful, did not define me. They were a part of my story, but they were not the whole story.</w:t>
      </w:r>
    </w:p>
    <w:p>
      <w:pPr>
        <w:autoSpaceDN w:val="0"/>
        <w:autoSpaceDE w:val="0"/>
        <w:widowControl/>
        <w:spacing w:line="264" w:lineRule="exact" w:before="264" w:after="0"/>
        <w:ind w:left="0" w:right="144" w:firstLine="0"/>
        <w:jc w:val="left"/>
      </w:pPr>
      <w:r>
        <w:t>The forgiveness extended beyond myself; it also embraced those who had hurt me. I understood that forgiveness wasn't about exonerating them, absolving them of their actions, or condoning their behavior. It was about releasing the grip of anger, the burden of resentment, the bitterness that had been poisoning my soul. It was about freeing myself from the prison of the past, allowing myself to move forward, to embrace the future with hope and optimism.</w:t>
      </w:r>
    </w:p>
    <w:p>
      <w:pPr>
        <w:autoSpaceDN w:val="0"/>
        <w:autoSpaceDE w:val="0"/>
        <w:widowControl/>
        <w:spacing w:line="264" w:lineRule="exact" w:before="264" w:after="0"/>
        <w:ind w:left="0" w:right="0" w:firstLine="0"/>
        <w:jc w:val="left"/>
      </w:pPr>
      <w:r>
        <w:t xml:space="preserve">The journey to self-acceptance and forgiveness is ongoing, an ever-evolving process, not a destination. But I know that I am on the right path, a path that leads towards healing, towards wholeness, towards a future where I can love myself unconditionally, where I can embrace my vulnerabilities, where I can live a life of </w:t>
        <w:br/>
        <w:t>authenticity and self-respect. The redwoods stood tall and silent witnesses to my silent struggle and my slow, hard-won peace. The forest floor, soft beneath my feet, experienced like a new beginning, a place where I could finally breathe. The air caught the scent of clean, the sun felt warm on my skin, and for the first time in a long time, I felt a genuine sense of hope, a sense of peace, a sense of possibility. The journey had been long and arduous, but the destination, finally, was in sight. The self-doubt still lingered, a ghost from a past I was leaving behind, but the whispers were fainter now, their power diminished, overshadowed by the burgeoning strength of self-love. And that, I knew, was the greatest victory of all. The quiet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resided within me now was a force that even the storms of the past could not extinguish. The silence of the redwood forest held a profound truth: I was healing. I was whole.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SelfWorth</w:t>
      </w:r>
    </w:p>
    <w:p>
      <w:pPr>
        <w:autoSpaceDN w:val="0"/>
        <w:autoSpaceDE w:val="0"/>
        <w:widowControl/>
        <w:spacing w:line="264" w:lineRule="exact" w:before="286" w:after="0"/>
        <w:ind w:left="0" w:right="0" w:firstLine="0"/>
        <w:jc w:val="left"/>
      </w:pPr>
      <w:r>
        <w:t>The squeak of sneakers on polished wood echoed in the near-empty gym. It was late, the usual post-work rush long subsided, leaving only a scattering of dedicated souls like myself, pushing their bodies and, more importantly, their limits. The scent of sweat and chlorine hung heavy in the air, a familiar and oddly comforting aroma, a testament to the effort being poured into the transformation, both physical and emotional. This wasn't just about sculpting abs; it was about sculpting a new self.</w:t>
      </w:r>
    </w:p>
    <w:p>
      <w:pPr>
        <w:autoSpaceDN w:val="0"/>
        <w:autoSpaceDE w:val="0"/>
        <w:widowControl/>
        <w:spacing w:line="264" w:lineRule="exact" w:before="264" w:after="0"/>
        <w:ind w:left="0" w:right="0" w:firstLine="0"/>
        <w:jc w:val="left"/>
      </w:pPr>
      <w:r>
        <w:t xml:space="preserve">The mirror reflected a stranger, a gaunt figure with haunted eyes. But the reflection was changing. Slowly, subtly, but undeniably. The loose skin, a testament to past neglect, was beginning to tighten, the muscles beneath becoming more defined. It was a physical </w:t>
        <w:br/>
        <w:t>manifestation of the internal work, a visible symbol of the progress I was making. Each rep, each set, each agonizing breath was a small victory, a tiny chip away at the mountain of self-doubt that had weighed me down for so long.</w:t>
      </w:r>
    </w:p>
    <w:p>
      <w:pPr>
        <w:autoSpaceDN w:val="0"/>
        <w:autoSpaceDE w:val="0"/>
        <w:widowControl/>
        <w:spacing w:line="264" w:lineRule="exact" w:before="264" w:after="0"/>
        <w:ind w:left="0" w:right="0" w:firstLine="0"/>
        <w:jc w:val="left"/>
      </w:pPr>
      <w:r>
        <w:t>I’d started with the basics, small manageable goals. A twenty-minute jog, then thirty. A few sets of weights, gradually increasing the intensity. It wasn’t about becoming a fitness model; it was about regaining control, about reclaiming my body, about proving to myself that I was capable of discipline, of commitment, of self-respect. Each successful workout was a validation, a small act of defiance against the insidious voice that had whispered doubts and insecurities for so long.</w:t>
      </w:r>
    </w:p>
    <w:p>
      <w:pPr>
        <w:autoSpaceDN w:val="0"/>
        <w:autoSpaceDE w:val="0"/>
        <w:widowControl/>
        <w:spacing w:line="264" w:lineRule="exact" w:before="264" w:after="0"/>
        <w:ind w:left="0" w:right="0" w:firstLine="0"/>
        <w:jc w:val="left"/>
      </w:pPr>
      <w:r>
        <w:t>The gym became my sanctuary, a place where I could escape the relentless self-criticism, the suffocating weight of the past. The rhythmic repetition of the exercises, the focus required to maintain proper form, created a meditative state, a space where I could clear my head, calm my racing thoughts, and connect with my body. It was a physical manifestation of self-care, a tangible expression of self-love.</w:t>
      </w:r>
    </w:p>
    <w:p>
      <w:pPr>
        <w:autoSpaceDN w:val="0"/>
        <w:autoSpaceDE w:val="0"/>
        <w:widowControl/>
        <w:spacing w:line="264" w:lineRule="exact" w:before="264" w:after="0"/>
        <w:ind w:left="0" w:right="0" w:firstLine="0"/>
        <w:jc w:val="left"/>
      </w:pPr>
      <w:r>
        <w:t>Beyond the physical, I started attending a support group, a haven for others grappling with similar issues, individuals navigating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own paths towards self-worth and healing. Sharing my story, </w:t>
        <w:br/>
        <w:t>hearing others’ experiences, realizing I wasn’t alone in this struggle, was profoundly liberating. It was a collective sigh of relief, a shared burden lifted. The group became a source of strength, a wellspring of empathy, a safe space where vulnerability wasn’t met with judgment but with understanding and acceptance.</w:t>
      </w:r>
    </w:p>
    <w:p>
      <w:pPr>
        <w:autoSpaceDN w:val="0"/>
        <w:autoSpaceDE w:val="0"/>
        <w:widowControl/>
        <w:spacing w:line="264" w:lineRule="exact" w:before="264" w:after="0"/>
        <w:ind w:left="0" w:right="0" w:firstLine="0"/>
        <w:jc w:val="left"/>
      </w:pPr>
      <w:r>
        <w:t>The women in that circle shared their tales of manipulation and betrayal, their own stories of self-doubt and self-sabotage. We explored the insidious ways in which societal pressures and past traumas contorted our self-perceptions, the subtle and not-so-subtle ways in which we’d been conditioned to undervalue ourselves. We talked about toxic relationships and how easily the lines between love and abuse could blur, the insidious creep of gaslighting and the power of self-justification.</w:t>
      </w:r>
    </w:p>
    <w:p>
      <w:pPr>
        <w:autoSpaceDN w:val="0"/>
        <w:autoSpaceDE w:val="0"/>
        <w:widowControl/>
        <w:spacing w:line="264" w:lineRule="exact" w:before="264" w:after="0"/>
        <w:ind w:left="0" w:right="0" w:firstLine="0"/>
        <w:jc w:val="left"/>
      </w:pPr>
      <w:r>
        <w:t>One woman, Sarah, a vibrant artist with a fierce spirit masked by a fragility I instantly recognized, described how her ex-husband had systematically eroded her confidence, twisting her perceptions until she questioned her own sanity. Another, Maria, a teacher radiating a quiet strength, detailed her long struggle with an eating disorder, a desperate attempt to control the chaos within. Their stories resonated, echoing my own pain, my own confusion, my own fight for self-preservation. We cried together, laughed together, and shared our small, hard-won victories.</w:t>
      </w:r>
    </w:p>
    <w:p>
      <w:pPr>
        <w:autoSpaceDN w:val="0"/>
        <w:autoSpaceDE w:val="0"/>
        <w:widowControl/>
        <w:spacing w:line="264" w:lineRule="exact" w:before="264" w:after="0"/>
        <w:ind w:left="0" w:right="144" w:firstLine="0"/>
        <w:jc w:val="left"/>
      </w:pPr>
      <w:r>
        <w:t xml:space="preserve">The support group provided a structure, a framework for </w:t>
        <w:br/>
        <w:t xml:space="preserve">rebuilding, a roadmap towards self-discovery. We engaged in guided meditations, practiced mindful breathing exercises, and explored the tools of Cognitive Behavioral Therapy, learning to identify and challenge negative thought patterns. We engaged in journaling exercises, delving deeper into our past traumas, </w:t>
        <w:br/>
        <w:t>exploring the roots of our low self-esteem, uncovering the hidden narratives that fueled our self-doubt. The process was painstaking, often painful, but undeniably cathartic.</w:t>
      </w:r>
    </w:p>
    <w:p>
      <w:pPr>
        <w:autoSpaceDN w:val="0"/>
        <w:autoSpaceDE w:val="0"/>
        <w:widowControl/>
        <w:spacing w:line="264" w:lineRule="exact" w:before="264" w:after="0"/>
        <w:ind w:left="0" w:right="0" w:firstLine="0"/>
        <w:jc w:val="left"/>
      </w:pPr>
      <w:r>
        <w:t>One particularly poignant exercise involved writing a letter to our younger selves. I wrote to the insecure, vulnerable girl I once was, the girl who’d allowed herself to be manipulated, to be diminished.</w:t>
      </w:r>
    </w:p>
    <w:p>
      <w:pPr>
        <w:autoSpaceDN w:val="0"/>
        <w:autoSpaceDE w:val="0"/>
        <w:widowControl/>
        <w:spacing w:line="324" w:lineRule="exact" w:before="0" w:after="0"/>
        <w:ind w:left="0" w:right="0" w:firstLine="0"/>
        <w:jc w:val="left"/>
      </w:pPr>
      <w:r>
        <w:t>I told her that she was worthy of love, of respect, of happiness.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reassured her that she was strong, resilient, deserving of a life filled with joy, free from the shadows of self-doubt and fear. Tears </w:t>
        <w:br/>
        <w:t>streamed down my face as I poured my heart onto the page, a cathartic release, a powerful act of self-compassion.</w:t>
      </w:r>
    </w:p>
    <w:p>
      <w:pPr>
        <w:autoSpaceDN w:val="0"/>
        <w:autoSpaceDE w:val="0"/>
        <w:widowControl/>
        <w:spacing w:line="264" w:lineRule="exact" w:before="264" w:after="0"/>
        <w:ind w:left="0" w:right="0" w:firstLine="0"/>
        <w:jc w:val="left"/>
      </w:pPr>
      <w:r>
        <w:t>Another exercise focused on identifying our strengths, our positive qualities, the things that made us unique and valuable. It was surprisingly difficult. Years of self-deprecation had obscured those qualities, had buried them beneath layers of negativity and self-criticism. But as I dug deeper, as I forced myself to acknowledge my achievements, my skills, my kindness, a sense of self-worth began to emerge. I discovered a quiet strength, a resilience I hadn't known I possessed.</w:t>
      </w:r>
    </w:p>
    <w:p>
      <w:pPr>
        <w:autoSpaceDN w:val="0"/>
        <w:autoSpaceDE w:val="0"/>
        <w:widowControl/>
        <w:spacing w:line="264" w:lineRule="exact" w:before="264" w:after="0"/>
        <w:ind w:left="0" w:right="0" w:firstLine="0"/>
        <w:jc w:val="left"/>
      </w:pPr>
      <w:r>
        <w:t xml:space="preserve">Alongside the support group, I continued with my individual </w:t>
        <w:br/>
        <w:t xml:space="preserve">therapy. Dr. Anya guided me through the labyrinth of my emotions, helping me to understand the roots of my codependency, the </w:t>
        <w:br/>
        <w:t>patterns of self-sabotage that had perpetuated the cycle of abuse. She challenged my beliefs, helped me to reframe my thoughts, and provided me with the tools I needed to navigate the complexities of my internal world.</w:t>
      </w:r>
    </w:p>
    <w:p>
      <w:pPr>
        <w:autoSpaceDN w:val="0"/>
        <w:autoSpaceDE w:val="0"/>
        <w:widowControl/>
        <w:spacing w:line="264" w:lineRule="exact" w:before="264" w:after="0"/>
        <w:ind w:left="0" w:right="0" w:firstLine="0"/>
        <w:jc w:val="left"/>
      </w:pPr>
      <w:r>
        <w:t xml:space="preserve">The physical transformations were mirrored by the internal </w:t>
        <w:br/>
        <w:t xml:space="preserve">changes. The gym was no longer just a place for exercise; it was a symbol of self-respect, a testament to my commitment to self-improvement. My body became a canvas for self-expression, a reflection of the inner strength I was cultivating. The support group provided a supportive network, a lifeline during times of doubt and despair. And with each passing week, the voice of self-doubt </w:t>
        <w:br/>
        <w:t>became fainter, less powerful, overshadowed by the burgeoning strength of self-love.</w:t>
      </w:r>
    </w:p>
    <w:p>
      <w:pPr>
        <w:autoSpaceDN w:val="0"/>
        <w:autoSpaceDE w:val="0"/>
        <w:widowControl/>
        <w:spacing w:line="264" w:lineRule="exact" w:before="264" w:after="0"/>
        <w:ind w:left="0" w:right="0" w:firstLine="0"/>
        <w:jc w:val="left"/>
      </w:pPr>
      <w:r>
        <w:t xml:space="preserve">This wasn't a sudden transformation, a magical overnight fix. It was a slow, incremental process, a journey fraught with setbacks and challenges. There were days when the old patterns threatened to overwhelm me, days when the self-doubt returned with a </w:t>
        <w:br/>
        <w:t>vengeance, days when I questioned my ability to break free. But I had learned to recognize those moments, to identify the triggers, to employ the coping mechanisms I had developed. I had learned to challenge the negative thoughts, to reframe them in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positive, empowering light. I had learned to forgive myself for my mistakes, to embrace my imperfections, to celebrate my strengths.</w:t>
      </w:r>
    </w:p>
    <w:p>
      <w:pPr>
        <w:autoSpaceDN w:val="0"/>
        <w:autoSpaceDE w:val="0"/>
        <w:widowControl/>
        <w:spacing w:line="264" w:lineRule="exact" w:before="264" w:after="0"/>
        <w:ind w:left="0" w:right="0" w:firstLine="0"/>
        <w:jc w:val="left"/>
      </w:pPr>
      <w:r>
        <w:t xml:space="preserve">The journey was far from over, but I was finally moving in the right direction, towards a future where I could love myself </w:t>
        <w:br/>
        <w:t xml:space="preserve">unconditionally, where I could embrace my vulnerabilities, where I could live a life of authenticity and self-respect. The lingering scent of chlorine and sweat, the echo of sneakers on polished wood, the memory of shared tears and laughter—these were the hallmarks of my transformation, the testaments to my resilience, the symbols of my hard-won peace. And that, I knew, was a victory worth </w:t>
        <w:br/>
        <w:t>celebrating. The path ahead still held uncertainties, but I walked it with a newfound strength, a quiet confidence that whispered, "I am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 xml:space="preserve">The sunrise painted the sky in hues of apricot and rose, a </w:t>
        <w:br/>
        <w:t>breathtaking spectacle mirrored in the calm waters of the lake. I sat on the dock, the cool wood grounding me, the gentle lapping of the waves a soothing rhythm against the backdrop of the awakening birdsong. This wasn't the gym, this wasn't the sterile environment of the support group, but it experienced, in its own way, equally restorative.</w:t>
      </w:r>
    </w:p>
    <w:p>
      <w:pPr>
        <w:autoSpaceDN w:val="0"/>
        <w:autoSpaceDE w:val="0"/>
        <w:widowControl/>
        <w:spacing w:line="264" w:lineRule="exact" w:before="60" w:after="0"/>
        <w:ind w:left="0" w:right="432" w:firstLine="0"/>
        <w:jc w:val="left"/>
      </w:pPr>
      <w:r>
        <w:t>This was a different kind of sanctuary, a space where the quiet strength I was cultivating found a natural expression.</w:t>
      </w:r>
    </w:p>
    <w:p>
      <w:pPr>
        <w:autoSpaceDN w:val="0"/>
        <w:autoSpaceDE w:val="0"/>
        <w:widowControl/>
        <w:spacing w:line="264" w:lineRule="exact" w:before="264" w:after="0"/>
        <w:ind w:left="0" w:right="0" w:firstLine="0"/>
        <w:jc w:val="left"/>
      </w:pPr>
      <w:r>
        <w:t>For months, the gym had been my battlefield, a place of physical and emotional struggle. But here, on the lake, the struggle experienced distant, a memory fading into the tranquil morning light. The exertion was replaced by a quiet stillness, the intensity of the workouts exchanged for the gentle rhythm of my breath. The focus, once directed inward, towards the relentless cycle of self-criticism, now turned outward, towards the beauty of the natural world.</w:t>
      </w:r>
    </w:p>
    <w:p>
      <w:pPr>
        <w:autoSpaceDN w:val="0"/>
        <w:autoSpaceDE w:val="0"/>
        <w:widowControl/>
        <w:spacing w:line="264" w:lineRule="exact" w:before="264" w:after="0"/>
        <w:ind w:left="0" w:right="0" w:firstLine="0"/>
        <w:jc w:val="left"/>
      </w:pPr>
      <w:r>
        <w:t xml:space="preserve">I'd discovered a new form of exercise, one that suited this newfound serenity. Yoga on the grass, a slow, deliberate flow of movement, a gentle stretching of muscles both physical and mental. Each pose, each breath, was an act of self-acceptance, a recognition of my body's inherent strength and flexibility. The sun warmed my skin, the earth grounded my feet, and the wind whispered secrets of resilience and healing. It was a far cry from the grueling intensity of my earlier workouts, but it was equally potent, equally </w:t>
        <w:br/>
        <w:t>transformative. This was about nurturing, not punishing. This was about integration, not isolation.</w:t>
      </w:r>
    </w:p>
    <w:p>
      <w:pPr>
        <w:autoSpaceDN w:val="0"/>
        <w:autoSpaceDE w:val="0"/>
        <w:widowControl/>
        <w:spacing w:line="264" w:lineRule="exact" w:before="264" w:after="0"/>
        <w:ind w:left="0" w:right="144" w:firstLine="0"/>
        <w:jc w:val="left"/>
      </w:pPr>
      <w:r>
        <w:t xml:space="preserve">The support group continued to be a vital part of my journey, but the lake became a complementary space, a place where I could integrate the lessons learned, where I could solidify the gains I'd made. The women in the group had become a kind of family, their shared experiences forging bonds of empathy and understanding. We celebrated each other's successes, offering encouragement and support during setbacks. The laughter and tears, the shared </w:t>
        <w:br/>
        <w:t>vulnerability, were a testament to the power of collective healing. We were all learning to navigate the complexities of self-worth,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reclaim our narratives, to rewrite our stories.</w:t>
      </w:r>
    </w:p>
    <w:p>
      <w:pPr>
        <w:autoSpaceDN w:val="0"/>
        <w:autoSpaceDE w:val="0"/>
        <w:widowControl/>
        <w:spacing w:line="264" w:lineRule="exact" w:before="264" w:after="0"/>
        <w:ind w:left="0" w:right="0" w:firstLine="0"/>
        <w:jc w:val="left"/>
      </w:pPr>
      <w:r>
        <w:t>One evening, Sarah shared her progress with a new painting, a vibrant explosion of color reflecting the renewed energy in her life.</w:t>
      </w:r>
    </w:p>
    <w:p>
      <w:pPr>
        <w:autoSpaceDN w:val="0"/>
        <w:autoSpaceDE w:val="0"/>
        <w:widowControl/>
        <w:spacing w:line="264" w:lineRule="exact" w:before="58" w:after="0"/>
        <w:ind w:left="0" w:right="288" w:firstLine="0"/>
        <w:jc w:val="left"/>
      </w:pPr>
      <w:r>
        <w:t>She spoke of the fear that still lingered, the insecurities that occasionally resurfaced, but her voice was strong, confident, her gaze steady and bright. She'd found a new sense of purpose, a renewed passion for her art, a renewed belief in herself. Her transformation was an inspiration, a reminder that healing is a process, not a destination, and that even in the darkest moments, hope can take root and flourish.</w:t>
      </w:r>
    </w:p>
    <w:p>
      <w:pPr>
        <w:autoSpaceDN w:val="0"/>
        <w:autoSpaceDE w:val="0"/>
        <w:widowControl/>
        <w:spacing w:line="264" w:lineRule="exact" w:before="264" w:after="0"/>
        <w:ind w:left="0" w:right="0" w:firstLine="0"/>
        <w:jc w:val="left"/>
      </w:pPr>
      <w:r>
        <w:t xml:space="preserve">Maria, ever the beacon of quiet strength, spoke of a recent trip she'd taken, a solo journey to the mountains, a deliberate step outside her comfort zone. She described the challenges, the moments of doubt, but also the profound sense of accomplishment she experienced, the </w:t>
        <w:br/>
        <w:t>newfound independence she'd discovered. Her words resonated deeply, resonating with my own experiences, with the quiet courage I was slowly cultivating.</w:t>
      </w:r>
    </w:p>
    <w:p>
      <w:pPr>
        <w:autoSpaceDN w:val="0"/>
        <w:autoSpaceDE w:val="0"/>
        <w:widowControl/>
        <w:spacing w:line="264" w:lineRule="exact" w:before="264" w:after="0"/>
        <w:ind w:left="0" w:right="144" w:firstLine="0"/>
        <w:jc w:val="left"/>
      </w:pPr>
      <w:r>
        <w:t xml:space="preserve">The journey wasn't linear. There were days when the old </w:t>
        <w:br/>
        <w:t xml:space="preserve">insecurities resurfaced, days when the shadow of self-doubt </w:t>
        <w:br/>
        <w:t>threatened to engulf me. There were moments when I faltered, when I questioned my progress, when I longed for the comfort of old, familiar patterns. But those moments were less frequent, less intense, less debilitating. I had learned to recognize them for what they were – fleeting glimpses of the past, not reflections of my present reality.</w:t>
      </w:r>
    </w:p>
    <w:p>
      <w:pPr>
        <w:autoSpaceDN w:val="0"/>
        <w:autoSpaceDE w:val="0"/>
        <w:widowControl/>
        <w:spacing w:line="264" w:lineRule="exact" w:before="264" w:after="0"/>
        <w:ind w:left="0" w:right="0" w:firstLine="0"/>
        <w:jc w:val="left"/>
      </w:pPr>
      <w:r>
        <w:t xml:space="preserve">I began journaling by the lake, letting the words flow effortlessly onto the page. The stillness of the surroundings amplified the clarity of my thoughts, the gentle rhythm of the waves washing away the lingering anxieties. I wrote about my progress, about my challenges, about my hopes and fears. I wrote about the women in the support group, about their strength, their resilience, their unwavering determination. I wrote about the lessons I had learned, the </w:t>
        <w:br/>
        <w:t>breakthroughs I had achieved, the hard-won victories that marked my journey. I wrote about the man who had broken me, and the process of how I was now rebuilding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wrote about the forgiveness I was learning to offer myself, the compassion I was learning to extend to others. I wrote about the peace I was finding in the present moment, the contentment I was discovering in the simple act of being. I wrote about the quiet strength that had emerged from the ashes of self-doubt, the </w:t>
        <w:br/>
        <w:t>unwavering belief in my own worth. And as I wrote, I experienced a sense of profound gratitude, a sense of awe at the incredible journey I had undertaken.</w:t>
      </w:r>
    </w:p>
    <w:p>
      <w:pPr>
        <w:autoSpaceDN w:val="0"/>
        <w:autoSpaceDE w:val="0"/>
        <w:widowControl/>
        <w:spacing w:line="264" w:lineRule="exact" w:before="264" w:after="0"/>
        <w:ind w:left="0" w:right="0" w:firstLine="0"/>
        <w:jc w:val="left"/>
      </w:pPr>
      <w:r>
        <w:t>The lake became my confessional, a place where I could lay bare my soul, where I could confront my demons, where I could find solace and healing. The sunrises and sunsets became my personal reminders of the impermanence of things, the cyclical nature of life, death, and rebirth. It became a powerful metaphor of my healing process.</w:t>
      </w:r>
    </w:p>
    <w:p>
      <w:pPr>
        <w:autoSpaceDN w:val="0"/>
        <w:autoSpaceDE w:val="0"/>
        <w:widowControl/>
        <w:spacing w:line="264" w:lineRule="exact" w:before="264" w:after="0"/>
        <w:ind w:left="0" w:right="288" w:firstLine="0"/>
        <w:jc w:val="left"/>
      </w:pPr>
      <w:r>
        <w:t>I discovered the therapeutic value of spending time in nature, allowing myself to reconnect with something bigger than myself.</w:t>
      </w:r>
    </w:p>
    <w:p>
      <w:pPr>
        <w:autoSpaceDN w:val="0"/>
        <w:autoSpaceDE w:val="0"/>
        <w:widowControl/>
        <w:spacing w:line="264" w:lineRule="exact" w:before="58" w:after="0"/>
        <w:ind w:left="0" w:right="288" w:firstLine="0"/>
        <w:jc w:val="left"/>
      </w:pPr>
      <w:r>
        <w:t>The vastness of the sky, the infinite expanse of the water, the intricate detail of the wildflowers – they reminded me of my own capacity for growth, for resilience, for transformation.</w:t>
      </w:r>
    </w:p>
    <w:p>
      <w:pPr>
        <w:autoSpaceDN w:val="0"/>
        <w:autoSpaceDE w:val="0"/>
        <w:widowControl/>
        <w:spacing w:line="264" w:lineRule="exact" w:before="264" w:after="0"/>
        <w:ind w:left="0" w:right="0" w:firstLine="0"/>
        <w:jc w:val="left"/>
      </w:pPr>
      <w:r>
        <w:t xml:space="preserve">I started to incorporate elements of nature into my life, bringing the tranquility of the lake into my home. I collected stones from the shoreline, placing them strategically around my living space, </w:t>
        <w:br/>
        <w:t>serving as grounding anchors for my energy. I brought wildflowers inside, adding bursts of colour and life to my surroundings. I played the sound of the waves on a loop in my home, creating a constant reminder of serenity and peace. It was a small way of making the strength I experienced near the lake more accessible in my everyday life.</w:t>
      </w:r>
    </w:p>
    <w:p>
      <w:pPr>
        <w:autoSpaceDN w:val="0"/>
        <w:autoSpaceDE w:val="0"/>
        <w:widowControl/>
        <w:spacing w:line="264" w:lineRule="exact" w:before="264" w:after="0"/>
        <w:ind w:left="0" w:right="0" w:firstLine="0"/>
        <w:jc w:val="left"/>
      </w:pPr>
      <w:r>
        <w:t>This healing wasn't just about abandoning old patterns. It was about understanding them, and then choosing to behave differently. It was about cultivating self-awareness, about learning to recognize my triggers, about developing healthy coping mechanisms. It was about re-writing my inner narratives, challenging the negative self-talk, and replacing it with messages of self-compassion and self-</w:t>
        <w:br/>
        <w:t>acceptance. It was about choosing empowerment over self-sabotage, self-respect over self-destruction, and self-love over self-neglect.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scars remained, faint reminders of a past I couldn't erase. But the scars didn't define me. They were a testament to my resilience, a symbol of my strength. They were a part of my story, but they weren't the whole story. My story was about healing, about growth, about transformation. It was about finding strength in the face of adversity, about discovering the quiet courage within.</w:t>
      </w:r>
    </w:p>
    <w:p>
      <w:pPr>
        <w:autoSpaceDN w:val="0"/>
        <w:autoSpaceDE w:val="0"/>
        <w:widowControl/>
        <w:spacing w:line="264" w:lineRule="exact" w:before="264" w:after="0"/>
        <w:ind w:left="0" w:right="0" w:firstLine="0"/>
        <w:jc w:val="left"/>
      </w:pPr>
      <w:r>
        <w:t xml:space="preserve">It was about embracing the present, acknowledging the past, and stepping into the future with confidence and hope. The journey was far from over. There would be days, perhaps weeks, when the old patterns resurfaced, when the memories of pain and loss threatened to overwhelm me. But I knew now that I had the tools, the </w:t>
        <w:br/>
        <w:t>strategies, the internal fortitude to navigate those challenging moments, to emerge stronger and wiser on the other side.</w:t>
      </w:r>
    </w:p>
    <w:p>
      <w:pPr>
        <w:autoSpaceDN w:val="0"/>
        <w:autoSpaceDE w:val="0"/>
        <w:widowControl/>
        <w:spacing w:line="264" w:lineRule="exact" w:before="264" w:after="0"/>
        <w:ind w:left="0" w:right="0" w:firstLine="0"/>
        <w:jc w:val="left"/>
      </w:pPr>
      <w:r>
        <w:t>I stood up from the dock, feeling the solid earth beneath my feet, the invigorating breeze carrying the scent of pine and water. The sun warmed my skin, the light reflecting the quiet strength that shone within. I appeared out across the lake, the sun gleaming on the still surface of the water. I was not the same person who had sat here months before. I was stronger, more resilient, more self-assured. I had found my strength, and in doing so, I had discovered myself. And that, I realized, was the greatest victory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 and Acceptance</w:t>
      </w:r>
    </w:p>
    <w:p>
      <w:pPr>
        <w:autoSpaceDN w:val="0"/>
        <w:autoSpaceDE w:val="0"/>
        <w:widowControl/>
        <w:spacing w:line="264" w:lineRule="exact" w:before="286" w:after="0"/>
        <w:ind w:left="0" w:right="0" w:firstLine="0"/>
        <w:jc w:val="left"/>
      </w:pPr>
      <w:r>
        <w:t>The wildflowers, vibrant splashes of purple and gold, swayed gently in the breeze, their delicate petals mirroring the delicate shift in my own internal landscape. I had reached a point where self-care wasn't just a series of actions – gym workouts, support groups, journaling – but a state of being. It was woven into the fabric of my existence, as natural and essential as breathing.</w:t>
      </w:r>
    </w:p>
    <w:p>
      <w:pPr>
        <w:autoSpaceDN w:val="0"/>
        <w:autoSpaceDE w:val="0"/>
        <w:widowControl/>
        <w:spacing w:line="264" w:lineRule="exact" w:before="264" w:after="0"/>
        <w:ind w:left="0" w:right="0" w:firstLine="0"/>
        <w:jc w:val="left"/>
      </w:pPr>
      <w:r>
        <w:t xml:space="preserve">This new sense of self wasn't a sudden revelation, a dramatic epiphany. It was a gradual unfolding, a slow blossoming of </w:t>
        <w:br/>
        <w:t xml:space="preserve">confidence and self-acceptance. It was the culmination of countless small victories, tiny shifts in perspective, subtle changes in </w:t>
        <w:br/>
        <w:t>behavior. It was the quiet accumulation of moments of self-</w:t>
        <w:br/>
        <w:t>compassion, moments where I chose kindness over judgment, forgiveness over self-recrimination.</w:t>
      </w:r>
    </w:p>
    <w:p>
      <w:pPr>
        <w:autoSpaceDN w:val="0"/>
        <w:autoSpaceDE w:val="0"/>
        <w:widowControl/>
        <w:spacing w:line="264" w:lineRule="exact" w:before="264" w:after="0"/>
        <w:ind w:left="0" w:right="0" w:firstLine="0"/>
        <w:jc w:val="left"/>
      </w:pPr>
      <w:r>
        <w:t xml:space="preserve">The lake remained my sanctuary, a place where I could shed the layers of self-doubt and embrace the quiet strength that resided within. The rhythmic lapping of the waves against the shore </w:t>
        <w:br/>
        <w:t>became a soothing mantra, a constant reminder of the ebb and flow of life, the cyclical nature of healing. I found myself spending hours by the water's edge, simply being, simply existing, allowing the tranquility of the surroundings to permeate my being.</w:t>
      </w:r>
    </w:p>
    <w:p>
      <w:pPr>
        <w:autoSpaceDN w:val="0"/>
        <w:autoSpaceDE w:val="0"/>
        <w:widowControl/>
        <w:spacing w:line="264" w:lineRule="exact" w:before="264" w:after="0"/>
        <w:ind w:left="0" w:right="0" w:firstLine="0"/>
        <w:jc w:val="left"/>
      </w:pPr>
      <w:r>
        <w:t>One afternoon, I sat sketching in my notebook, capturing the subtle nuances of light and shadow playing across the water's surface. The act of creation itself was therapeutic, a form of self-expression that allowed me to channel my emotions, to translate the inner turmoil into something tangible and beautiful. Each stroke of the pencil was an act of self-affirmation, a testament to my resilience, my capacity for growth.</w:t>
      </w:r>
    </w:p>
    <w:p>
      <w:pPr>
        <w:autoSpaceDN w:val="0"/>
        <w:autoSpaceDE w:val="0"/>
        <w:widowControl/>
        <w:spacing w:line="264" w:lineRule="exact" w:before="264" w:after="0"/>
        <w:ind w:left="0" w:right="0" w:firstLine="0"/>
        <w:jc w:val="left"/>
      </w:pPr>
      <w:r>
        <w:t xml:space="preserve">The women in the support group continued to be a source of </w:t>
        <w:br/>
        <w:t xml:space="preserve">strength and inspiration. We shared our triumphs and our setbacks, our moments of doubt and our moments of clarity. We celebrated each other's progress, offering encouragement and support </w:t>
        <w:br/>
        <w:t>whenever needed. The bond we shared was unlike any other, a sisterhood forged in the fires of shared experience,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power of collective healing.</w:t>
      </w:r>
    </w:p>
    <w:p>
      <w:pPr>
        <w:autoSpaceDN w:val="0"/>
        <w:autoSpaceDE w:val="0"/>
        <w:widowControl/>
        <w:spacing w:line="264" w:lineRule="exact" w:before="264" w:after="0"/>
        <w:ind w:left="0" w:right="0" w:firstLine="0"/>
        <w:jc w:val="left"/>
      </w:pPr>
      <w:r>
        <w:t xml:space="preserve">One evening, during our weekly meeting, Lisa shared her story of finally setting boundaries with a toxic friend. Her voice trembled slightly as she recounted the difficult conversation, the fear she had initially experienced, but her eyes shone with a newfound sense of </w:t>
        <w:br/>
        <w:t>empowerment. Her vulnerability resonated deeply, reminding me that healing wasn't a solitary journey, but a shared experience, a collective effort.</w:t>
      </w:r>
    </w:p>
    <w:p>
      <w:pPr>
        <w:autoSpaceDN w:val="0"/>
        <w:autoSpaceDE w:val="0"/>
        <w:widowControl/>
        <w:spacing w:line="264" w:lineRule="exact" w:before="264" w:after="0"/>
        <w:ind w:left="0" w:right="0" w:firstLine="0"/>
        <w:jc w:val="left"/>
      </w:pPr>
      <w:r>
        <w:t>Another evening, we engaged in a creative writing exercise, each of us crafting a poem or short story that reflected our journey of self-discovery. The resulting works were raw, honest, and profoundly moving. They were a testament to our individual strength, our capacity for resilience, our ability to transform pain into art.</w:t>
      </w:r>
    </w:p>
    <w:p>
      <w:pPr>
        <w:autoSpaceDN w:val="0"/>
        <w:autoSpaceDE w:val="0"/>
        <w:widowControl/>
        <w:spacing w:line="264" w:lineRule="exact" w:before="264" w:after="0"/>
        <w:ind w:left="0" w:right="0" w:firstLine="0"/>
        <w:jc w:val="left"/>
      </w:pPr>
      <w:r>
        <w:t>My own writing had undergone a transformation. The poems I wrote were no longer filled with self-loathing and despair. They were infused with a newfound sense of hope, a quiet confidence, a celebration of self-acceptance. The words flowed freely, effortlessly, as if guided by an unseen force, a testament to the healing that had taken place within.</w:t>
      </w:r>
    </w:p>
    <w:p>
      <w:pPr>
        <w:autoSpaceDN w:val="0"/>
        <w:autoSpaceDE w:val="0"/>
        <w:widowControl/>
        <w:spacing w:line="264" w:lineRule="exact" w:before="264" w:after="0"/>
        <w:ind w:left="0" w:right="0" w:firstLine="0"/>
        <w:jc w:val="left"/>
      </w:pPr>
      <w:r>
        <w:t>I had learned to identify and challenge the negative self-talk that had plagued me for so long. I replaced the harsh criticisms with gentle affirmations, the self-doubt with self-compassion. I began to treat myself with the same kindness and understanding I would offer a close friend, a significant shift in my internal dialogue. This change wasn't always easy, but it was profoundly impactful.</w:t>
      </w:r>
    </w:p>
    <w:p>
      <w:pPr>
        <w:autoSpaceDN w:val="0"/>
        <w:autoSpaceDE w:val="0"/>
        <w:widowControl/>
        <w:spacing w:line="264" w:lineRule="exact" w:before="264" w:after="0"/>
        <w:ind w:left="0" w:right="0" w:firstLine="0"/>
        <w:jc w:val="left"/>
      </w:pPr>
      <w:r>
        <w:t>I embraced the power of forgiveness, first for myself, and then for him. Forgiveness wasn’t condoning his actions, but rather releasing myself from the chains of resentment and anger. It was a liberating act, freeing me from the weight of the past and allowing me to move forward with a lighter heart, a clearer mind. I recognized that carrying that anger was harming only me.</w:t>
      </w:r>
    </w:p>
    <w:p>
      <w:pPr>
        <w:autoSpaceDN w:val="0"/>
        <w:autoSpaceDE w:val="0"/>
        <w:widowControl/>
        <w:spacing w:line="264" w:lineRule="exact" w:before="264" w:after="0"/>
        <w:ind w:left="0" w:right="0" w:firstLine="0"/>
        <w:jc w:val="center"/>
      </w:pPr>
      <w:r>
        <w:t>My physical health improved as well. The grueling workouts at the gym were replaced by gentler forms of exercise – yoga, long walks in nature, swimming in the cool waters of the lake. These activities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weren't about punishment or self-flagellation. They were about nurturing my body, celebrating its strength, appreciating its resilience. The focus shifted from self-criticism to self-care.</w:t>
      </w:r>
    </w:p>
    <w:p>
      <w:pPr>
        <w:autoSpaceDN w:val="0"/>
        <w:autoSpaceDE w:val="0"/>
        <w:widowControl/>
        <w:spacing w:line="264" w:lineRule="exact" w:before="264" w:after="0"/>
        <w:ind w:left="0" w:right="0" w:firstLine="0"/>
        <w:jc w:val="left"/>
      </w:pPr>
      <w:r>
        <w:t xml:space="preserve">My diet changed too. I focused on nourishing my body with </w:t>
        <w:br/>
        <w:t>healthy, wholesome foods, avoiding the processed sugars and empty calories that had once been a form of self-soothing. This wasn't about deprivation or restriction, but about providing my body with the fuel it needed to thrive. The change was gradual, a slow shift toward healthier habits, healthier choices.</w:t>
      </w:r>
    </w:p>
    <w:p>
      <w:pPr>
        <w:autoSpaceDN w:val="0"/>
        <w:autoSpaceDE w:val="0"/>
        <w:widowControl/>
        <w:spacing w:line="264" w:lineRule="exact" w:before="264" w:after="0"/>
        <w:ind w:left="0" w:right="144" w:firstLine="0"/>
        <w:jc w:val="left"/>
      </w:pPr>
      <w:r>
        <w:t>I started to cultivate a sense of gratitude, focusing on the positive aspects of my life, the small joys and simple pleasures that often went unnoticed. I kept a gratitude journal, writing down three things I was grateful for each day. This simple practice helped me shift my perspective, to focus on the good rather than dwelling on the negative.</w:t>
      </w:r>
    </w:p>
    <w:p>
      <w:pPr>
        <w:autoSpaceDN w:val="0"/>
        <w:autoSpaceDE w:val="0"/>
        <w:widowControl/>
        <w:spacing w:line="264" w:lineRule="exact" w:before="264" w:after="0"/>
        <w:ind w:left="0" w:right="144" w:firstLine="0"/>
        <w:jc w:val="left"/>
      </w:pPr>
      <w:r>
        <w:t xml:space="preserve">I surrounded myself with positive influences, people who lifted me up rather than dragging me down. I cultivated meaningful </w:t>
        <w:br/>
        <w:t>relationships with friends and family, people who supported my growth, celebrated my successes, and offered comfort during difficult times. These connections provided a sense of belonging, a feeling of being seen, detected, and understood.</w:t>
      </w:r>
    </w:p>
    <w:p>
      <w:pPr>
        <w:autoSpaceDN w:val="0"/>
        <w:autoSpaceDE w:val="0"/>
        <w:widowControl/>
        <w:spacing w:line="264" w:lineRule="exact" w:before="264" w:after="0"/>
        <w:ind w:left="0" w:right="144" w:firstLine="0"/>
        <w:jc w:val="left"/>
      </w:pPr>
      <w:r>
        <w:t xml:space="preserve">The journey wasn't always smooth. There were moments of doubt, moments of relapse, moments when the old patterns threatened to resurface. But those moments became less frequent, less intense, less debilitating. I learned to recognize them for what they were –fleeting shadows of the past, not reflections of my present reality. I had developed coping mechanisms, strategies for navigating those difficult moments, for returning to the path of self-love and </w:t>
        <w:br/>
        <w:t>acceptance.</w:t>
      </w:r>
    </w:p>
    <w:p>
      <w:pPr>
        <w:autoSpaceDN w:val="0"/>
        <w:autoSpaceDE w:val="0"/>
        <w:widowControl/>
        <w:spacing w:line="264" w:lineRule="exact" w:before="264" w:after="0"/>
        <w:ind w:left="0" w:right="0" w:firstLine="0"/>
        <w:jc w:val="left"/>
      </w:pPr>
      <w:r>
        <w:t xml:space="preserve">I began to trust my instincts, to listen to my intuition, to honor my own needs and desires. This was a radical act of self-respect, a recognition of my inherent worth. I learned to say no to things that didn't serve me, to set boundaries to protect my emotional and physical well-being. This was a journey of empowerment, a </w:t>
        <w:br/>
        <w:t>reclaiming of my own agency.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sunset painted the sky in vibrant hues of orange and purple, mirroring the vibrant energy within me. I sat on the dock, feeling the cool wood beneath my feet, the gentle lapping of the waves a soothing lullaby. The scars remained, faint reminders of a painful past, but they no longer defined me. They were a testament to my resilience, a symbol of my strength.</w:t>
      </w:r>
    </w:p>
    <w:p>
      <w:pPr>
        <w:autoSpaceDN w:val="0"/>
        <w:autoSpaceDE w:val="0"/>
        <w:widowControl/>
        <w:spacing w:line="322" w:lineRule="exact" w:before="206" w:after="0"/>
        <w:ind w:left="0" w:right="0" w:firstLine="0"/>
        <w:jc w:val="center"/>
      </w:pPr>
      <w:r>
        <w:t>I had emerged from the darkness, stronger, wiser, more self-assured.</w:t>
      </w:r>
    </w:p>
    <w:p>
      <w:pPr>
        <w:autoSpaceDN w:val="0"/>
        <w:autoSpaceDE w:val="0"/>
        <w:widowControl/>
        <w:spacing w:line="264" w:lineRule="exact" w:before="58" w:after="0"/>
        <w:ind w:left="0" w:right="0" w:firstLine="0"/>
        <w:jc w:val="left"/>
      </w:pPr>
      <w:r>
        <w:t>I had discovered a profound sense of self-love and acceptance, a quiet confidence that radiated from within. The journey had been long and arduous, but it had been worth it. For in finding myself, I had found peace. And that, I realized, was the greatest victory of all. The journey of self-discovery was far from over, but I embraced the future with newfound hope and confidence, knowing that I possessed the strength to face whatever challenges lay ahead. The lake, my constant companion, reflected the calm strength within, a testament to the power of healing, the beauty of self-acceptance,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Themselves</w:t>
      </w:r>
    </w:p>
    <w:p>
      <w:pPr>
        <w:autoSpaceDN w:val="0"/>
        <w:autoSpaceDE w:val="0"/>
        <w:widowControl/>
        <w:spacing w:line="264" w:lineRule="exact" w:before="286" w:after="0"/>
        <w:ind w:left="0" w:right="0" w:firstLine="0"/>
        <w:jc w:val="left"/>
      </w:pPr>
      <w:r>
        <w:t xml:space="preserve">The air hung heavy with the scent of pine and damp earth, a </w:t>
        <w:br/>
        <w:t xml:space="preserve">familiar fragrance that always seemed to soothe my frayed nerves. I sat on the moss-covered bank of the creek, the cool water </w:t>
        <w:br/>
        <w:t>murmuring a gentle lullaby against the smooth stones. The sun, a hazy orb through the canopy of leaves, cast dappled shadows on the ground, mimicking the shifting patterns of my own thoughts.</w:t>
      </w:r>
    </w:p>
    <w:p>
      <w:pPr>
        <w:autoSpaceDN w:val="0"/>
        <w:autoSpaceDE w:val="0"/>
        <w:widowControl/>
        <w:spacing w:line="264" w:lineRule="exact" w:before="60" w:after="0"/>
        <w:ind w:left="0" w:right="0" w:firstLine="0"/>
        <w:jc w:val="left"/>
      </w:pPr>
      <w:r>
        <w:t xml:space="preserve">Forgiveness. It wasn’t a single, momentous act, but a slow, </w:t>
        <w:br/>
        <w:t>painstaking process, like untangling a knotted rope, one painstaking strand at a time.</w:t>
      </w:r>
    </w:p>
    <w:p>
      <w:pPr>
        <w:autoSpaceDN w:val="0"/>
        <w:autoSpaceDE w:val="0"/>
        <w:widowControl/>
        <w:spacing w:line="264" w:lineRule="exact" w:before="264" w:after="0"/>
        <w:ind w:left="0" w:right="0" w:firstLine="0"/>
        <w:jc w:val="left"/>
      </w:pPr>
      <w:r>
        <w:t>It began with myself. For so long, I had been my own harshest critic, a relentless judge dissecting every flaw, every misstep, every moment of weakness. I had carried the weight of my perceived failures like a heavy cloak, suffocating me with self-doubt and despair. But here, nestled amongst the whispering trees and the murmuring creek, I began to understand that self-criticism was a form of self-sabotage, a vicious cycle that kept me trapped in a prison of my own making.</w:t>
      </w:r>
    </w:p>
    <w:p>
      <w:pPr>
        <w:autoSpaceDN w:val="0"/>
        <w:autoSpaceDE w:val="0"/>
        <w:widowControl/>
        <w:spacing w:line="264" w:lineRule="exact" w:before="264" w:after="0"/>
        <w:ind w:left="0" w:right="0" w:firstLine="0"/>
        <w:jc w:val="left"/>
      </w:pPr>
      <w:r>
        <w:t>I started small. I acknowledged my mistakes, not with self-</w:t>
        <w:br/>
        <w:t>recrimination, but with a quiet acceptance. I recognized that my past choices, though misguided, were born out of fear, insecurity, and a desperate need for validation. I hadn't been malicious; I hadn't wanted to hurt myself or others. I had simply been lost, adrift in a sea of confusion and self-doubt, grasping at anything that offered a semblance of stability. And in that grasping, I had made mistakes. Big mistakes. But those mistakes didn't define me. They were simply part of my story, chapters in a book that was still being written.</w:t>
      </w:r>
    </w:p>
    <w:p>
      <w:pPr>
        <w:autoSpaceDN w:val="0"/>
        <w:autoSpaceDE w:val="0"/>
        <w:widowControl/>
        <w:spacing w:line="264" w:lineRule="exact" w:before="264" w:after="0"/>
        <w:ind w:left="0" w:right="144" w:firstLine="0"/>
        <w:jc w:val="left"/>
      </w:pPr>
      <w:r>
        <w:t xml:space="preserve">I began to replace the harsh self-judgments with words of self-compassion. I spoke to myself as I would speak to a friend in need, offering understanding, empathy, and support. I acknowledged my pain, my struggles, my vulnerabilities, without shame or self-contempt. I allowed myself to feel the full spectrum of my </w:t>
        <w:br/>
        <w:t>emotions, the sadness, the anger, the regret, without trying to suppress or deny them. This was a profound act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recognition of my inherent worth, regardless of my past failings.</w:t>
      </w:r>
    </w:p>
    <w:p>
      <w:pPr>
        <w:autoSpaceDN w:val="0"/>
        <w:autoSpaceDE w:val="0"/>
        <w:widowControl/>
        <w:spacing w:line="264" w:lineRule="exact" w:before="264" w:after="0"/>
        <w:ind w:left="0" w:right="0" w:firstLine="0"/>
        <w:jc w:val="left"/>
      </w:pPr>
      <w:r>
        <w:t xml:space="preserve">The process wasn't always easy. There were days when the old patterns resurfaced, when the self-doubt threatened to overwhelm me. But I had learned to identify these moments, to acknowledge them without judgment, and to gently redirect my thoughts towards self-compassion and self-acceptance. I developed coping </w:t>
        <w:br/>
        <w:t xml:space="preserve">mechanisms, strategies for navigating these difficult moments, for returning to the path of self-love and healing. I learned the </w:t>
        <w:br/>
        <w:t>importance of self-soothing, of creating a sanctuary of peace and tranquility within myself. This sanctuary, I discovered, wasn't confined to specific locations or activities. It was a state of being, a cultivated sense of inner peace that I carried with me wherever I went.</w:t>
      </w:r>
    </w:p>
    <w:p>
      <w:pPr>
        <w:autoSpaceDN w:val="0"/>
        <w:autoSpaceDE w:val="0"/>
        <w:widowControl/>
        <w:spacing w:line="264" w:lineRule="exact" w:before="264" w:after="0"/>
        <w:ind w:left="0" w:right="0" w:firstLine="0"/>
        <w:jc w:val="left"/>
      </w:pPr>
      <w:r>
        <w:t xml:space="preserve">Then came the forgiveness of him. This was a more complex, </w:t>
        <w:br/>
        <w:t>challenging process. The memories of his words, his actions, the pain he had inflicted, still lingered like shadows at the edges of my consciousness. But I realized that holding onto the anger, the resentment, the bitterness, was only harming me. It was a heavy burden, a weight that kept me chained to the past. Forgiving him wasn't condoning his behavior, it wasn't excusing his actions. It was about releasing myself from the grip of those negative emotions, about freeing myself from the prison of resentment. It was an act of self-liberation.</w:t>
      </w:r>
    </w:p>
    <w:p>
      <w:pPr>
        <w:autoSpaceDN w:val="0"/>
        <w:autoSpaceDE w:val="0"/>
        <w:widowControl/>
        <w:spacing w:line="264" w:lineRule="exact" w:before="264" w:after="0"/>
        <w:ind w:left="0" w:right="0" w:firstLine="0"/>
        <w:jc w:val="left"/>
      </w:pPr>
      <w:r>
        <w:t xml:space="preserve">It wasn't a sudden release, a dramatic epiphany. It was a gradual process, a slow letting go, a conscious decision to choose peace over anger, healing over bitterness. I started by acknowledging his pain, understanding that his actions stemmed from his own insecurities and unresolved traumas. I didn't excuse his behavior, but I </w:t>
        <w:br/>
        <w:t>understood it, and in that understanding, I found a measure of compassion.</w:t>
      </w:r>
    </w:p>
    <w:p>
      <w:pPr>
        <w:autoSpaceDN w:val="0"/>
        <w:autoSpaceDE w:val="0"/>
        <w:widowControl/>
        <w:spacing w:line="264" w:lineRule="exact" w:before="264" w:after="0"/>
        <w:ind w:left="0" w:right="0" w:firstLine="0"/>
        <w:jc w:val="left"/>
      </w:pPr>
      <w:r>
        <w:t>I also recognized that his actions were a reflection of his own internal struggles, not a judgment of my worth. I had allowed myself to be trapped in a cycle of negativity, but I was no longer going to remain a prisoner in that cycle. I would find my own way, forge my own path, create my own happiness. This wasn't about him anymore, it was about me. It was about my own journey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self-discovery, my own path to self-love and self-acceptance.</w:t>
      </w:r>
    </w:p>
    <w:p>
      <w:pPr>
        <w:autoSpaceDN w:val="0"/>
        <w:autoSpaceDE w:val="0"/>
        <w:widowControl/>
        <w:spacing w:line="264" w:lineRule="exact" w:before="264" w:after="0"/>
        <w:ind w:left="0" w:right="0" w:firstLine="0"/>
        <w:jc w:val="left"/>
      </w:pPr>
      <w:r>
        <w:t>The creek flowed on, its steady current a metaphor for the relentless flow of time, the unstoppable movement of life. I watched the sunlight filter through the leaves, creating a shimmering tapestry of light and shadow. The beauty of the natural world, its resilience and its enduring spirit, was a constant reminder of my own capacity for growth, my own potential for healing.</w:t>
      </w:r>
    </w:p>
    <w:p>
      <w:pPr>
        <w:autoSpaceDN w:val="0"/>
        <w:autoSpaceDE w:val="0"/>
        <w:widowControl/>
        <w:spacing w:line="264" w:lineRule="exact" w:before="264" w:after="0"/>
        <w:ind w:left="0" w:right="0" w:firstLine="0"/>
        <w:jc w:val="left"/>
      </w:pPr>
      <w:r>
        <w:t>I spent hours by the creek, simply being, simply existing, allowing the tranquility of the surroundings to permeate my being. I wrote in my journal, pouring out my thoughts and emotions, letting the words flow freely, without judgment or self-criticism. My writing transformed, shedding the dark cloak of despair and self-loathing, embracing a newfound lightness, a quiet sense of hope. The words became a form of self-expression, a way to translate the inner turmoil into something tangible and beautiful.</w:t>
      </w:r>
    </w:p>
    <w:p>
      <w:pPr>
        <w:autoSpaceDN w:val="0"/>
        <w:autoSpaceDE w:val="0"/>
        <w:widowControl/>
        <w:spacing w:line="264" w:lineRule="exact" w:before="264" w:after="0"/>
        <w:ind w:left="0" w:right="0" w:firstLine="0"/>
        <w:jc w:val="left"/>
      </w:pPr>
      <w:r>
        <w:t xml:space="preserve">I found solace in nature, in the quiet strength of the trees, the gentle murmur of the creek, the warm embrace of the sun. It was a </w:t>
        <w:br/>
        <w:t>sanctuary, a place where I could shed the layers of self-doubt and embrace the quiet strength that resided within. I started to notice the small wonders of the natural world, the delicate petals of a wildflower, the intricate patterns of a spiderweb, the vibrant colors of a sunset. These simple things brought a sense of peace, a quiet joy that grounded me in the present moment.</w:t>
      </w:r>
    </w:p>
    <w:p>
      <w:pPr>
        <w:autoSpaceDN w:val="0"/>
        <w:autoSpaceDE w:val="0"/>
        <w:widowControl/>
        <w:spacing w:line="264" w:lineRule="exact" w:before="264" w:after="0"/>
        <w:ind w:left="0" w:right="0" w:firstLine="0"/>
        <w:jc w:val="left"/>
      </w:pPr>
      <w:r>
        <w:t>The journey of forgiveness wasn't about erasing the past. It was about learning from it, about integrating it into my story, about transforming it into a source of strength and wisdom. The scars remained, faint reminders of a painful past, but they no longer defined me. They were a testament to my resilience, a symbol of my growth, a marker on the path to self-acceptance. I had emerged from the darkness, stronger, wiser, more compassionate, more self-assured. I had found peace, not in forgetting, but in forgiving –myself and him. And in that forgiveness, I found myself. The future stretched before me, unknown and uncertain, but I faced it with a newfound sense of hope, a quiet confidence that radiated from within. The creek continued its gentle murmur, a constant reminder of the journey’s end, and the beginning of a new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264" w:lineRule="exact" w:before="286" w:after="0"/>
        <w:ind w:left="0" w:right="0" w:firstLine="0"/>
        <w:jc w:val="left"/>
      </w:pPr>
      <w:r>
        <w:t>The laughter spilled over like champagne, bubbly and bright, a stark contrast to the muted tones of my past. Sunlight streamed through the large windows of the art gallery, illuminating the vibrant canvases and the even more vibrant faces of the people gathered. This wasn't the hushed, tense atmosphere of the parties I used to attend, the ones where every word experienced like a potential landmine, every glance a judgment. This was different. This felt…safe.</w:t>
      </w:r>
    </w:p>
    <w:p>
      <w:pPr>
        <w:autoSpaceDN w:val="0"/>
        <w:autoSpaceDE w:val="0"/>
        <w:widowControl/>
        <w:spacing w:line="264" w:lineRule="exact" w:before="264" w:after="0"/>
        <w:ind w:left="0" w:right="288" w:firstLine="0"/>
        <w:jc w:val="left"/>
      </w:pPr>
      <w:r>
        <w:t xml:space="preserve">This was a gathering of friends, of artists and musicians, people who understood the power of vulnerability, the beauty of </w:t>
        <w:br/>
        <w:t>imperfection. It wasn't a curated collection of perfect smiles and hollow pleasantries. It was genuine. Raw. Real. And for the first time in a long time, I experienced like I could truly breathe.</w:t>
      </w:r>
    </w:p>
    <w:p>
      <w:pPr>
        <w:autoSpaceDN w:val="0"/>
        <w:autoSpaceDE w:val="0"/>
        <w:widowControl/>
        <w:spacing w:line="264" w:lineRule="exact" w:before="264" w:after="0"/>
        <w:ind w:left="0" w:right="0" w:firstLine="0"/>
        <w:jc w:val="left"/>
      </w:pPr>
      <w:r>
        <w:t>Sarah, with her riot of fiery red hair and a laugh that could shake the rafters, squeezed my hand. "You look amazing," she said, her eyes twinkling with genuine warmth. There was no hidden agenda, no barbed comment waiting to sting. Just pure, unadulterated kindness. It experienced…surreal.</w:t>
      </w:r>
    </w:p>
    <w:p>
      <w:pPr>
        <w:autoSpaceDN w:val="0"/>
        <w:autoSpaceDE w:val="0"/>
        <w:widowControl/>
        <w:spacing w:line="264" w:lineRule="exact" w:before="264" w:after="0"/>
        <w:ind w:left="0" w:right="0" w:firstLine="0"/>
        <w:jc w:val="left"/>
      </w:pPr>
      <w:r>
        <w:t>I’d met Sarah through a writing workshop, a space where words flowed freely, where vulnerability wasn't a weakness but a strength.</w:t>
      </w:r>
    </w:p>
    <w:p>
      <w:pPr>
        <w:autoSpaceDN w:val="0"/>
        <w:autoSpaceDE w:val="0"/>
        <w:widowControl/>
        <w:spacing w:line="264" w:lineRule="exact" w:before="60" w:after="0"/>
        <w:ind w:left="0" w:right="0" w:firstLine="0"/>
        <w:jc w:val="left"/>
      </w:pPr>
      <w:r>
        <w:t>We connected over shared anxieties, over the messy, beautiful chaos of creativity. Our friendship blossomed slowly, organically, rooted in mutual respect and a shared understanding of the human experience. It wasn't a whirlwind romance, full of dramatic gestures and unrealistic expectations. It was a quiet, steady flame, burning steadily and warmly.</w:t>
      </w:r>
    </w:p>
    <w:p>
      <w:pPr>
        <w:autoSpaceDN w:val="0"/>
        <w:autoSpaceDE w:val="0"/>
        <w:widowControl/>
        <w:spacing w:line="264" w:lineRule="exact" w:before="264" w:after="0"/>
        <w:ind w:left="0" w:right="0" w:firstLine="0"/>
        <w:jc w:val="left"/>
      </w:pPr>
      <w:r>
        <w:t xml:space="preserve">There was Liam, the quiet sculptor, whose hands, rough from years of working with clay, held a surprising gentleness. He listened more than he spoke, his presence a calming balm in the sometimes </w:t>
        <w:br/>
        <w:t>overwhelming energy of the gathering. He witnessed me, truly saw me, beneath the carefully constructed facade I had worn for so long. He didn’t try to fix me, didn’t offer unsolicited advice. He simply offered his presence, a quiet understanding that was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comforting than any words could have been.</w:t>
      </w:r>
    </w:p>
    <w:p>
      <w:pPr>
        <w:autoSpaceDN w:val="0"/>
        <w:autoSpaceDE w:val="0"/>
        <w:widowControl/>
        <w:spacing w:line="264" w:lineRule="exact" w:before="264" w:after="0"/>
        <w:ind w:left="0" w:right="0" w:firstLine="0"/>
        <w:jc w:val="left"/>
      </w:pPr>
      <w:r>
        <w:t xml:space="preserve">And then there was Maya, the musician, whose voice could fill a stadium, yet whose heart held a deep well of empathy. She </w:t>
        <w:br/>
        <w:t xml:space="preserve">understood the pain etched on my face, the quiet sadness lurking beneath the surface. She didn't pry, didn't pressure me to share more than I was comfortable with. She simply offered her </w:t>
        <w:br/>
        <w:t>friendship, a silent promise of support and understanding. She introduced me to the healing power of music, the transformative ability of sound to soothe the soul. We'd spend hours talking about everything and nothing. The quiet moments of sharing tea and music were as precious as any boisterous laugh.</w:t>
      </w:r>
    </w:p>
    <w:p>
      <w:pPr>
        <w:autoSpaceDN w:val="0"/>
        <w:autoSpaceDE w:val="0"/>
        <w:widowControl/>
        <w:spacing w:line="264" w:lineRule="exact" w:before="264" w:after="0"/>
        <w:ind w:left="0" w:right="0" w:firstLine="0"/>
        <w:jc w:val="left"/>
      </w:pPr>
      <w:r>
        <w:t xml:space="preserve">These relationships weren't perfect, of course. There were </w:t>
        <w:br/>
        <w:t>disagreements, moments of misunderstanding, the occasional clash of personalities. But they were grounded in something far more profound than fleeting attraction or superficial charm. They were built on trust, respect, and a genuine appreciation for each other's individuality. There was no manipulation, no control, no subtle attempts to diminish my self-worth. It was a refreshing change, a welcome escape from the toxicity I had become so accustomed to.</w:t>
      </w:r>
    </w:p>
    <w:p>
      <w:pPr>
        <w:autoSpaceDN w:val="0"/>
        <w:autoSpaceDE w:val="0"/>
        <w:widowControl/>
        <w:spacing w:line="264" w:lineRule="exact" w:before="264" w:after="0"/>
        <w:ind w:left="0" w:right="0" w:firstLine="0"/>
        <w:jc w:val="left"/>
      </w:pPr>
      <w:r>
        <w:t>I realized that healthy relationships weren't about grand romantic gestures or constant validation. They were about the small things, the quiet moments of connection, the unspoken understanding that transcended words. It was about feeling seen, detected, and valued for exactly who I was, flaws and all. It was about being able to be myself, without fear of judgment or rejection.</w:t>
      </w:r>
    </w:p>
    <w:p>
      <w:pPr>
        <w:autoSpaceDN w:val="0"/>
        <w:autoSpaceDE w:val="0"/>
        <w:widowControl/>
        <w:spacing w:line="264" w:lineRule="exact" w:before="264" w:after="0"/>
        <w:ind w:left="0" w:right="0" w:firstLine="0"/>
        <w:jc w:val="left"/>
      </w:pPr>
      <w:r>
        <w:t>It was about the shared laughter, the comfortable silences, the unwavering support in moments of vulnerability. It was about knowing that I wasn't alone, that there were people who cared, people who witnessed my worth, people who believed in me even when I didn't believe in myself.</w:t>
      </w:r>
    </w:p>
    <w:p>
      <w:pPr>
        <w:autoSpaceDN w:val="0"/>
        <w:autoSpaceDE w:val="0"/>
        <w:widowControl/>
        <w:spacing w:line="264" w:lineRule="exact" w:before="264" w:after="0"/>
        <w:ind w:left="0" w:right="0" w:firstLine="0"/>
        <w:jc w:val="left"/>
      </w:pPr>
      <w:r>
        <w:t xml:space="preserve">The night unfolded slowly, a tapestry woven with laughter, </w:t>
        <w:br/>
        <w:t>conversation, and the quiet hum of shared experience. I found myself drawn to the conversations, the easy flow of words and ideas. I shared my writing, my vulnerabilities, my hopes and fears, without the crippling fear of judgment that had haunted me for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long. The responses were met with empathy, with understanding, with genuine interest.</w:t>
      </w:r>
    </w:p>
    <w:p>
      <w:pPr>
        <w:autoSpaceDN w:val="0"/>
        <w:autoSpaceDE w:val="0"/>
        <w:widowControl/>
        <w:spacing w:line="264" w:lineRule="exact" w:before="264" w:after="0"/>
        <w:ind w:left="0" w:right="0" w:firstLine="0"/>
        <w:jc w:val="left"/>
      </w:pPr>
      <w:r>
        <w:t>It wasn't about seeking approval or validation. It was about sharing a part of myself, about connecting with others on a deeper level.</w:t>
      </w:r>
    </w:p>
    <w:p>
      <w:pPr>
        <w:autoSpaceDN w:val="0"/>
        <w:autoSpaceDE w:val="0"/>
        <w:widowControl/>
        <w:spacing w:line="264" w:lineRule="exact" w:before="58" w:after="0"/>
        <w:ind w:left="0" w:right="144" w:firstLine="0"/>
        <w:jc w:val="left"/>
      </w:pPr>
      <w:r>
        <w:t xml:space="preserve">And in that sharing, in that connection, I found a sense of </w:t>
        <w:br/>
        <w:t>belonging, a sense of peace that had eluded me for so long. The lightness in my heart wasn't a temporary high, but a steady, warm glow, a quiet assurance that I was worthy of love, of respect, of happiness.</w:t>
      </w:r>
    </w:p>
    <w:p>
      <w:pPr>
        <w:autoSpaceDN w:val="0"/>
        <w:autoSpaceDE w:val="0"/>
        <w:widowControl/>
        <w:spacing w:line="264" w:lineRule="exact" w:before="264" w:after="0"/>
        <w:ind w:left="0" w:right="144" w:firstLine="0"/>
        <w:jc w:val="left"/>
      </w:pPr>
      <w:r>
        <w:t>I danced with Sarah, the music swirling around us, a vibrant counterpoint to the quiet joy in my heart. Liam smiled, a gentle, knowing look in his eyes as he watched me from across the room. Maya’s voice filled the space, a melody of hope and healing. These weren’t just friends, they were a lifeline, a support system, a testament to the power of healthy connections.</w:t>
      </w:r>
    </w:p>
    <w:p>
      <w:pPr>
        <w:autoSpaceDN w:val="0"/>
        <w:autoSpaceDE w:val="0"/>
        <w:widowControl/>
        <w:spacing w:line="264" w:lineRule="exact" w:before="264" w:after="0"/>
        <w:ind w:left="0" w:right="0" w:firstLine="0"/>
        <w:jc w:val="left"/>
      </w:pPr>
      <w:r>
        <w:t xml:space="preserve">The night ended, but the feeling lingered, a quiet warmth that settled deep within my soul. As I walked home, under the soft glow of the moon, I realized that the journey to self-love wasn't a solitary one. It was a path paved with genuine connections, with people who witnessed my worth, who celebrated my strengths, and who </w:t>
        <w:br/>
        <w:t>supported me through my weaknesses. It was a path of mutual respect, of shared vulnerabilities, and of unyielding support.</w:t>
      </w:r>
    </w:p>
    <w:p>
      <w:pPr>
        <w:autoSpaceDN w:val="0"/>
        <w:autoSpaceDE w:val="0"/>
        <w:widowControl/>
        <w:spacing w:line="264" w:lineRule="exact" w:before="264" w:after="0"/>
        <w:ind w:left="0" w:right="0" w:firstLine="0"/>
        <w:jc w:val="left"/>
      </w:pPr>
      <w:r>
        <w:t>It wasn't a fairytale, not a sudden transformation from darkness to light. It was a slow, steady evolution, a gradual shift from self-doubt to self-acceptance, from isolation to connection, from fear to love. And it was a journey that I wouldn't have been able to embark on without the support of these newfound friends.</w:t>
      </w:r>
    </w:p>
    <w:p>
      <w:pPr>
        <w:autoSpaceDN w:val="0"/>
        <w:autoSpaceDE w:val="0"/>
        <w:widowControl/>
        <w:spacing w:line="264" w:lineRule="exact" w:before="264" w:after="0"/>
        <w:ind w:left="0" w:right="0" w:firstLine="0"/>
        <w:jc w:val="left"/>
      </w:pPr>
      <w:r>
        <w:t xml:space="preserve">The following weeks and months were a whirlwind of creativity and connection. I spent countless hours with Sarah, bouncing ideas off each other, sharing our struggles and triumphs. Liam’s quiet </w:t>
        <w:br/>
        <w:t xml:space="preserve">presence continued to be a calming influence, his steady support a constant reminder of my inherent worth. Maya's music became the soundtrack to my healing, her voice a comforting presence in </w:t>
        <w:br/>
        <w:t>moments of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celebrated small victories, offered support during setbacks, and shared in the quiet joy of simply being present in each other's lives. There were no grand pronouncements, no dramatic gestures, just a quiet, steadfast love and support that nourished my soul. These were the foundations of healthy relationships, the building blocks of a life grounded in self-acceptance and connection.</w:t>
      </w:r>
    </w:p>
    <w:p>
      <w:pPr>
        <w:autoSpaceDN w:val="0"/>
        <w:autoSpaceDE w:val="0"/>
        <w:widowControl/>
        <w:spacing w:line="264" w:lineRule="exact" w:before="264" w:after="0"/>
        <w:ind w:left="0" w:right="288" w:firstLine="0"/>
        <w:jc w:val="left"/>
      </w:pPr>
      <w:r>
        <w:t>We started collaborative projects, sharing our skills and talents, creating something beautiful and meaningful together. It was a testament to the power of collaboration, of working together towards a shared goal, of supporting each other's growth. And it was in these collaborative efforts that I discovered a deeper appreciation for my own strengths, a renewed confidence in my ability to contribute something meaningful to the world.</w:t>
      </w:r>
    </w:p>
    <w:p>
      <w:pPr>
        <w:autoSpaceDN w:val="0"/>
        <w:autoSpaceDE w:val="0"/>
        <w:widowControl/>
        <w:spacing w:line="264" w:lineRule="exact" w:before="264" w:after="0"/>
        <w:ind w:left="0" w:right="0" w:firstLine="0"/>
        <w:jc w:val="left"/>
      </w:pPr>
      <w:r>
        <w:t xml:space="preserve">The friendships deepened, becoming a source of unwavering support, a safe haven where I could be myself without fear of judgment. I learned to trust again, to open myself up to </w:t>
        <w:br/>
        <w:t xml:space="preserve">vulnerability, to embrace the power of connection. The scars of the past remained, faint reminders of a painful journey, but they no longer defined me. They were simply a part of my story, a </w:t>
        <w:br/>
        <w:t>testament to my resilience, my growth, my journey toward self-acceptance.</w:t>
      </w:r>
    </w:p>
    <w:p>
      <w:pPr>
        <w:autoSpaceDN w:val="0"/>
        <w:autoSpaceDE w:val="0"/>
        <w:widowControl/>
        <w:spacing w:line="264" w:lineRule="exact" w:before="264" w:after="0"/>
        <w:ind w:left="0" w:right="0" w:firstLine="0"/>
        <w:jc w:val="left"/>
      </w:pPr>
      <w:r>
        <w:t xml:space="preserve">And it was in this acceptance, in this connection, in these healthy relationships, that I finally began to heal. The pain still lingered, a faint echo in the quiet moments, but it no longer held the power to consume me. It was simply a part of my past, a chapter closed, a story told. The future stretched before me, uncertain, but no longer frightening. It was filled with the promise of new beginnings, of continued growth, of a life grounded in self-love and genuine </w:t>
        <w:br/>
        <w:t>connection. A life where I was finally free to be me. The creek, once a symbol of my isolation and pain, now echoed with the laughter of friends, the melody of healing, the gentle murmur of a life finally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Independence</w:t>
      </w:r>
    </w:p>
    <w:p>
      <w:pPr>
        <w:autoSpaceDN w:val="0"/>
        <w:autoSpaceDE w:val="0"/>
        <w:widowControl/>
        <w:spacing w:line="264" w:lineRule="exact" w:before="286" w:after="0"/>
        <w:ind w:left="0" w:right="288" w:firstLine="0"/>
        <w:jc w:val="left"/>
      </w:pPr>
      <w:r>
        <w:t>The small ceramic studio hummed with the quiet rhythm of creation. The scent of clay, earthy and grounding, filled the air, a comforting contrast to the chaotic energy of the city outside.</w:t>
      </w:r>
    </w:p>
    <w:p>
      <w:pPr>
        <w:autoSpaceDN w:val="0"/>
        <w:autoSpaceDE w:val="0"/>
        <w:widowControl/>
        <w:spacing w:line="264" w:lineRule="exact" w:before="60" w:after="0"/>
        <w:ind w:left="0" w:right="0" w:firstLine="0"/>
        <w:jc w:val="left"/>
      </w:pPr>
      <w:r>
        <w:t>Sunlight streamed through the large windows, illuminating the dust motes dancing in the air, creating a sense of peaceful solitude. This was my sanctuary, my haven, a place where I could lose myself in the process of creation, where the anxieties that had once consumed me seemed to melt away like wax under a summer sun.</w:t>
      </w:r>
    </w:p>
    <w:p>
      <w:pPr>
        <w:autoSpaceDN w:val="0"/>
        <w:autoSpaceDE w:val="0"/>
        <w:widowControl/>
        <w:spacing w:line="264" w:lineRule="exact" w:before="264" w:after="0"/>
        <w:ind w:left="0" w:right="144" w:firstLine="0"/>
        <w:jc w:val="center"/>
      </w:pPr>
      <w:r>
        <w:t>I worked with clay, my fingers molding and shaping the malleable material, transforming it into something beautiful and meaningful.</w:t>
      </w:r>
    </w:p>
    <w:p>
      <w:pPr>
        <w:autoSpaceDN w:val="0"/>
        <w:autoSpaceDE w:val="0"/>
        <w:widowControl/>
        <w:spacing w:line="264" w:lineRule="exact" w:before="60" w:after="0"/>
        <w:ind w:left="0" w:right="288" w:firstLine="0"/>
        <w:jc w:val="left"/>
      </w:pPr>
      <w:r>
        <w:t>Each piece was a testament to my journey, a reflection of my growth, a symbol of my newfound independence. There was no longer a need to seek validation from others, to constantly seek approval, to crave the fleeting high of a toxic relationship. My validation came from within, from the satisfaction of creating something tangible, something real, something that spoke to my soul.</w:t>
      </w:r>
    </w:p>
    <w:p>
      <w:pPr>
        <w:autoSpaceDN w:val="0"/>
        <w:autoSpaceDE w:val="0"/>
        <w:widowControl/>
        <w:spacing w:line="264" w:lineRule="exact" w:before="264" w:after="0"/>
        <w:ind w:left="0" w:right="0" w:firstLine="0"/>
        <w:jc w:val="left"/>
      </w:pPr>
      <w:r>
        <w:t>The studio wasn't just a place to work; it was a place of self-</w:t>
        <w:br/>
        <w:t>discovery. Each stroke of the clay, each careful curve, was an act of self-expression, a way of communicating the complexities of my inner world. The muted tones of the past had been replaced by a vibrant palette of colors, reflecting the renewed confidence and self-assuredness that had blossomed within me.</w:t>
      </w:r>
    </w:p>
    <w:p>
      <w:pPr>
        <w:autoSpaceDN w:val="0"/>
        <w:autoSpaceDE w:val="0"/>
        <w:widowControl/>
        <w:spacing w:line="264" w:lineRule="exact" w:before="264" w:after="0"/>
        <w:ind w:left="0" w:right="144" w:firstLine="0"/>
        <w:jc w:val="left"/>
      </w:pPr>
      <w:r>
        <w:t>I experimented with different techniques, pushing my boundaries, challenging myself to step outside of my comfort zone. I was no longer afraid to fail, to make mistakes. The imperfections became part of the beauty, the flaws adding character and authenticity to each piece. It was a process of constant learning, of continuous growth, a reflection of the journey I had undertaken toward self-acceptance.</w:t>
      </w:r>
    </w:p>
    <w:p>
      <w:pPr>
        <w:autoSpaceDN w:val="0"/>
        <w:autoSpaceDE w:val="0"/>
        <w:widowControl/>
        <w:spacing w:line="264" w:lineRule="exact" w:before="264" w:after="0"/>
        <w:ind w:left="0" w:right="144" w:firstLine="0"/>
        <w:jc w:val="left"/>
      </w:pPr>
      <w:r>
        <w:t xml:space="preserve">My work began to gain recognition. A local gallery owner </w:t>
        <w:br/>
        <w:t>approached me, intrigued by the raw emotion and unique style of my pieces. An exhibition was planned, a display of my creativity,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testament to my journey of healing. The thought once would have filled me with anxiety, a fear of judgment, a crippling need for validation. But now, the excitement far outweighed the </w:t>
        <w:br/>
        <w:t xml:space="preserve">apprehension. This was my accomplishment, my victory, a </w:t>
        <w:br/>
        <w:t>celebration of my strength and resilience.</w:t>
      </w:r>
    </w:p>
    <w:p>
      <w:pPr>
        <w:autoSpaceDN w:val="0"/>
        <w:autoSpaceDE w:val="0"/>
        <w:widowControl/>
        <w:spacing w:line="264" w:lineRule="exact" w:before="264" w:after="0"/>
        <w:ind w:left="0" w:right="0" w:firstLine="0"/>
        <w:jc w:val="left"/>
      </w:pPr>
      <w:r>
        <w:t xml:space="preserve">The gallery opening was a night unlike any I had experienced before. There was a sense of anticipation, of excitement, of shared achievement. The guests were diverse, a collection of art </w:t>
        <w:br/>
        <w:t xml:space="preserve">enthusiasts, friends, and fellow artists who had witnessed my transformation. Their words of support, of encouragement, were genuine and heartfelt, a testament to the genuine connections I had forged. There were no hidden agendas, no barbed comments, just pure, unadulterated appreciation. Their applause wasn’t a </w:t>
        <w:br/>
        <w:t>validation of my worth, it was a celebration of my journey.</w:t>
      </w:r>
    </w:p>
    <w:p>
      <w:pPr>
        <w:autoSpaceDN w:val="0"/>
        <w:autoSpaceDE w:val="0"/>
        <w:widowControl/>
        <w:spacing w:line="264" w:lineRule="exact" w:before="264" w:after="0"/>
        <w:ind w:left="0" w:right="0" w:firstLine="0"/>
        <w:jc w:val="left"/>
      </w:pPr>
      <w:r>
        <w:t xml:space="preserve">I stood amidst my creations, a sense of pride swelling within me. This was more than just an exhibition of pottery; it was a statement of my independence, a declaration of my self-worth. It was a </w:t>
        <w:br/>
        <w:t>symbol of my escape from the toxic cycle of emotional abuse and self-deprecation. It was a tangible representation of my journey of healing, a testament to my strength, my resilience, my growth.</w:t>
      </w:r>
    </w:p>
    <w:p>
      <w:pPr>
        <w:autoSpaceDN w:val="0"/>
        <w:autoSpaceDE w:val="0"/>
        <w:widowControl/>
        <w:spacing w:line="264" w:lineRule="exact" w:before="264" w:after="0"/>
        <w:ind w:left="0" w:right="0" w:firstLine="0"/>
        <w:jc w:val="left"/>
      </w:pPr>
      <w:r>
        <w:t>The success was not merely financial or professional; it was a profound personal triumph. It wasn't about the external validation, but about the internal peace I had finally found. The approval of others was no longer a necessity, a lifeline to sustain my self-worth. My self-esteem was rooted in the satisfaction of creating, in the joy of expressing myself authentically, in the freedom of self-</w:t>
        <w:br/>
        <w:t>acceptance.</w:t>
      </w:r>
    </w:p>
    <w:p>
      <w:pPr>
        <w:autoSpaceDN w:val="0"/>
        <w:autoSpaceDE w:val="0"/>
        <w:widowControl/>
        <w:spacing w:line="264" w:lineRule="exact" w:before="264" w:after="0"/>
        <w:ind w:left="0" w:right="0" w:firstLine="0"/>
        <w:jc w:val="left"/>
      </w:pPr>
      <w:r>
        <w:t xml:space="preserve">The following months brought further opportunities. Commissions poured in, my creations finding homes in diverse settings, each a silent testament to my journey. I collaborated with other artists, our creativity merging, our talents complementing each other, our individual strengths contributing to a shared vision. These </w:t>
        <w:br/>
        <w:t>collaborations were not just about artistic achievement; they were a reflection of healthy relationships, grounded in mutual respect, trust, and a shared appreciation for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workshops I attended, once a source of anxiety, now became platforms for sharing my experiences, for empowering others on similar journeys. I shared my story, not as a victim, but as a survivor, my voice resonating with those who had endured similar struggles. The vulnerability was no longer a weakness; it was a strength, a source of connection, a beacon of hope for others.</w:t>
      </w:r>
    </w:p>
    <w:p>
      <w:pPr>
        <w:autoSpaceDN w:val="0"/>
        <w:autoSpaceDE w:val="0"/>
        <w:widowControl/>
        <w:spacing w:line="264" w:lineRule="exact" w:before="264" w:after="0"/>
        <w:ind w:left="0" w:right="0" w:firstLine="0"/>
        <w:jc w:val="left"/>
      </w:pPr>
      <w:r>
        <w:t xml:space="preserve">I continued to nurture the friendships that had become so essential to my healing. Sarah, Liam, and Maya were integral to my </w:t>
        <w:br/>
        <w:t xml:space="preserve">transformation, their support unwavering, their friendship </w:t>
        <w:br/>
        <w:t xml:space="preserve">unconditional. They weren't just witnesses to my journey; they were active participants, sharing in my successes and offering support during moments of doubt. Our shared experiences strengthened our bonds, forging connections that transcended the superficial, </w:t>
        <w:br/>
        <w:t>deepening into something profound and meaningful.</w:t>
      </w:r>
    </w:p>
    <w:p>
      <w:pPr>
        <w:autoSpaceDN w:val="0"/>
        <w:autoSpaceDE w:val="0"/>
        <w:widowControl/>
        <w:spacing w:line="264" w:lineRule="exact" w:before="264" w:after="0"/>
        <w:ind w:left="0" w:right="0" w:firstLine="0"/>
        <w:jc w:val="left"/>
      </w:pPr>
      <w:r>
        <w:t xml:space="preserve">My independence wasn't just about self-sufficiency; it was about self-acceptance, about embracing my vulnerabilities, about </w:t>
        <w:br/>
        <w:t>celebrating my imperfections. It was about recognizing my inherent worth, independent of external validation. It was about the freedom to create my own path, to define my own success, to shape my own destiny.</w:t>
      </w:r>
    </w:p>
    <w:p>
      <w:pPr>
        <w:autoSpaceDN w:val="0"/>
        <w:autoSpaceDE w:val="0"/>
        <w:widowControl/>
        <w:spacing w:line="264" w:lineRule="exact" w:before="264" w:after="0"/>
        <w:ind w:left="0" w:right="144" w:firstLine="0"/>
        <w:jc w:val="left"/>
      </w:pPr>
      <w:r>
        <w:t xml:space="preserve">The journey had been long and arduous, filled with pain, </w:t>
        <w:br/>
        <w:t xml:space="preserve">uncertainty, and self-doubt. But it had also been a journey of incredible growth, of profound self-discovery, of undeniable </w:t>
        <w:br/>
        <w:t xml:space="preserve">healing. The scars remained, faint reminders of a difficult past, but they no longer defined me. They were a part of my story, a </w:t>
        <w:br/>
        <w:t>testament to my resilience, my strength, my journey toward self-acceptance and autonomy.</w:t>
      </w:r>
    </w:p>
    <w:p>
      <w:pPr>
        <w:autoSpaceDN w:val="0"/>
        <w:autoSpaceDE w:val="0"/>
        <w:widowControl/>
        <w:spacing w:line="264" w:lineRule="exact" w:before="264" w:after="0"/>
        <w:ind w:left="0" w:right="0" w:firstLine="0"/>
        <w:jc w:val="left"/>
      </w:pPr>
      <w:r>
        <w:t xml:space="preserve">The quiet moments in my studio, the rhythmic tapping of my fingers against the clay, the earthy scent filling the air – these became symbols of my independence, my peace, my healing. My success was not measured by external validation or fleeting </w:t>
        <w:br/>
        <w:t>achievements, but by the internal peace I had finally found, a peace that allowed me to embrace my independence, my creativity, and my true self, free from the shackles of a toxic past. The journey was far from over, but I walked towards the future with confidence, with assurance, with an unshakeable belief in my own worth,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worth that was not defined by others, but by the strength and resilience I had discovered within myself. The sun set on another day, casting long shadows across my studio, but the light within me burned bright, a beacon of hope, a testament to the power of self-love, self-acceptance, and the undeniable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Ahead</w:t>
      </w:r>
    </w:p>
    <w:p>
      <w:pPr>
        <w:autoSpaceDN w:val="0"/>
        <w:autoSpaceDE w:val="0"/>
        <w:widowControl/>
        <w:spacing w:line="264" w:lineRule="exact" w:before="286" w:after="0"/>
        <w:ind w:left="0" w:right="288" w:firstLine="0"/>
        <w:jc w:val="left"/>
      </w:pPr>
      <w:r>
        <w:t>The wind carried the scent of pine and damp earth, a fragrance both familiar and comforting. I sat on a moss-covered rock overlooking a valley bathed in the golden light of late afternoon.</w:t>
      </w:r>
    </w:p>
    <w:p>
      <w:pPr>
        <w:autoSpaceDN w:val="0"/>
        <w:autoSpaceDE w:val="0"/>
        <w:widowControl/>
        <w:spacing w:line="264" w:lineRule="exact" w:before="60" w:after="0"/>
        <w:ind w:left="0" w:right="288" w:firstLine="0"/>
        <w:jc w:val="left"/>
      </w:pPr>
      <w:r>
        <w:t>The air was crisp, carrying the distant sound of a rushing river, a constant, reassuring hum against the quiet symphony of nature.</w:t>
      </w:r>
    </w:p>
    <w:p>
      <w:pPr>
        <w:autoSpaceDN w:val="0"/>
        <w:autoSpaceDE w:val="0"/>
        <w:widowControl/>
        <w:spacing w:line="264" w:lineRule="exact" w:before="60" w:after="0"/>
        <w:ind w:left="0" w:right="0" w:firstLine="0"/>
        <w:jc w:val="left"/>
      </w:pPr>
      <w:r>
        <w:t xml:space="preserve">This wasn't the sterile calm of my studio, but a wilder, more </w:t>
        <w:br/>
        <w:t xml:space="preserve">untamed serenity. It was a peace that settled deep within my bones, a peace I had fought so hard to find, a peace that whispered </w:t>
        <w:br/>
        <w:t>promises of a future unbound.</w:t>
      </w:r>
    </w:p>
    <w:p>
      <w:pPr>
        <w:autoSpaceDN w:val="0"/>
        <w:autoSpaceDE w:val="0"/>
        <w:widowControl/>
        <w:spacing w:line="264" w:lineRule="exact" w:before="264" w:after="0"/>
        <w:ind w:left="0" w:right="0" w:firstLine="0"/>
        <w:jc w:val="left"/>
      </w:pPr>
      <w:r>
        <w:t>This wasn't just a physical space; it was a metaphor. The valley stretched before me, a representation of the unknown, the vast expanse of possibilities that lay ahead. The path winding through it, barely visible at times, symbolized the journey I was embarking on, a journey of self-discovery and growth that extended far beyond the confines of my art. The towering pines, steadfast and resilient, represented the strength I had found within myself, a strength that had carried me through the darkness and into the light.</w:t>
      </w:r>
    </w:p>
    <w:p>
      <w:pPr>
        <w:autoSpaceDN w:val="0"/>
        <w:autoSpaceDE w:val="0"/>
        <w:widowControl/>
        <w:spacing w:line="264" w:lineRule="exact" w:before="264" w:after="0"/>
        <w:ind w:left="0" w:right="0" w:firstLine="0"/>
        <w:jc w:val="left"/>
      </w:pPr>
      <w:r>
        <w:t>I thought of the gallery, the opening night, the accolades. They were important milestones, markers along the way, but they were not the destination. The destination was this: the quiet contentment I experienced, the unshakeable belief in myself, the profound sense of self-worth that had bloomed from the ashes of a toxic relationship. That was the true achievement, the enduring legacy of my journey.</w:t>
      </w:r>
    </w:p>
    <w:p>
      <w:pPr>
        <w:autoSpaceDN w:val="0"/>
        <w:autoSpaceDE w:val="0"/>
        <w:widowControl/>
        <w:spacing w:line="264" w:lineRule="exact" w:before="264" w:after="0"/>
        <w:ind w:left="0" w:right="0" w:firstLine="0"/>
        <w:jc w:val="left"/>
      </w:pPr>
      <w:r>
        <w:t>The past, with its sharp edges and lingering shadows, no longer held the same power. It was a part of my story, yes, but it was no longer the defining narrative. The memories, once searing and painful, now experienced distant, softened by time and the healing balm of self-acceptance. I carried the scars, visible and invisible, but they were badges of honor, testaments to my resilience, reminders of the strength I had discovered within myself.</w:t>
      </w:r>
    </w:p>
    <w:p>
      <w:pPr>
        <w:autoSpaceDN w:val="0"/>
        <w:autoSpaceDE w:val="0"/>
        <w:widowControl/>
        <w:spacing w:line="264" w:lineRule="exact" w:before="264" w:after="0"/>
        <w:ind w:left="0" w:right="144" w:firstLine="0"/>
        <w:jc w:val="left"/>
      </w:pPr>
      <w:r>
        <w:t>I had learned the profound lesson of self-love, a love that wasn't dependent on external validation, a love that stemmed from an unwavering belief in my inherent worth. This wasn't a narcissistic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self-obsession, but a quiet, steady acceptance of my imperfections, my vulnerabilities, my complexities. I embraced the totality of myself, the good and the bad, the light and the shadow, without judgment or self-recrimination.</w:t>
      </w:r>
    </w:p>
    <w:p>
      <w:pPr>
        <w:autoSpaceDN w:val="0"/>
        <w:autoSpaceDE w:val="0"/>
        <w:widowControl/>
        <w:spacing w:line="264" w:lineRule="exact" w:before="264" w:after="0"/>
        <w:ind w:left="0" w:right="0" w:firstLine="0"/>
        <w:jc w:val="left"/>
      </w:pPr>
      <w:r>
        <w:t>The fear of failure, once a crippling burden, had been replaced by a healthy respect for risk. I understood that setbacks were inevitable, that mistakes were opportunities for learning and growth. The journey was not a straight line; it was a winding path, full of twists and turns, ascents and descents. But each step, each challenge overcome, brought me closer to a deeper understanding of myself, a more profound appreciation for the complexities of life.</w:t>
      </w:r>
    </w:p>
    <w:p>
      <w:pPr>
        <w:autoSpaceDN w:val="0"/>
        <w:autoSpaceDE w:val="0"/>
        <w:widowControl/>
        <w:spacing w:line="264" w:lineRule="exact" w:before="264" w:after="0"/>
        <w:ind w:left="0" w:right="0" w:firstLine="0"/>
        <w:jc w:val="left"/>
      </w:pPr>
      <w:r>
        <w:t xml:space="preserve">My relationships, once fraught with codependency and </w:t>
        <w:br/>
        <w:t xml:space="preserve">manipulation, were now grounded in mutual respect and healthy boundaries. The friendships I had nurtured were beacons of </w:t>
        <w:br/>
        <w:t xml:space="preserve">support, a source of strength and inspiration. The connections were real, authentic, free from the hidden agendas and emotional </w:t>
        <w:br/>
        <w:t>manipulation that had characterized my past relationships. I had learned to recognize and value genuine connection, to differentiate between genuine support and manipulative control.</w:t>
      </w:r>
    </w:p>
    <w:p>
      <w:pPr>
        <w:autoSpaceDN w:val="0"/>
        <w:autoSpaceDE w:val="0"/>
        <w:widowControl/>
        <w:spacing w:line="264" w:lineRule="exact" w:before="264" w:after="0"/>
        <w:ind w:left="0" w:right="144" w:firstLine="0"/>
        <w:jc w:val="left"/>
      </w:pPr>
      <w:r>
        <w:t>My creativity continued to flourish, but it was no longer solely a form of self-expression. It became a way to connect with others, to share my experiences, to empower those who had walked a similar path. The workshops I conducted were not just about teaching technical skills, but about fostering self-discovery, promoting self-acceptance, and providing a safe space for vulnerability. I had found a purpose beyond myself, a way to channel my experiences into something positive and meaningful.</w:t>
      </w:r>
    </w:p>
    <w:p>
      <w:pPr>
        <w:autoSpaceDN w:val="0"/>
        <w:autoSpaceDE w:val="0"/>
        <w:widowControl/>
        <w:spacing w:line="264" w:lineRule="exact" w:before="264" w:after="0"/>
        <w:ind w:left="0" w:right="0" w:firstLine="0"/>
        <w:jc w:val="left"/>
      </w:pPr>
      <w:r>
        <w:t xml:space="preserve">The future stretched before me, vast and unknown, yet brimming with potential. I wasn't afraid of the challenges that lay ahead, for I had learned to face adversity with resilience, to embrace </w:t>
        <w:br/>
        <w:t>uncertainty with courage, and to navigate the unknown with hope.</w:t>
      </w:r>
    </w:p>
    <w:p>
      <w:pPr>
        <w:autoSpaceDN w:val="0"/>
        <w:autoSpaceDE w:val="0"/>
        <w:widowControl/>
        <w:spacing w:line="264" w:lineRule="exact" w:before="58" w:after="0"/>
        <w:ind w:left="0" w:right="0" w:firstLine="0"/>
        <w:jc w:val="left"/>
      </w:pPr>
      <w:r>
        <w:t xml:space="preserve">The path was not clear, but I had found my compass, my guiding star: the unwavering belief in.  my own worth, the profound </w:t>
        <w:br/>
        <w:t>understanding of my own strength, the quiet contentment that came from embracing the totality of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sun began its descent, casting long shadows across the valley. The colors of the sky shifted and changed, a breathtaking spectacle of oranges, purples, and reds. It was a fitting metaphor for the transformation I had undergone, a transformation from darkness to light, from despair to hope, from self-doubt to self-acceptance.</w:t>
      </w:r>
    </w:p>
    <w:p>
      <w:pPr>
        <w:autoSpaceDN w:val="0"/>
        <w:autoSpaceDE w:val="0"/>
        <w:widowControl/>
        <w:spacing w:line="264" w:lineRule="exact" w:before="264" w:after="0"/>
        <w:ind w:left="0" w:right="0" w:firstLine="0"/>
        <w:jc w:val="left"/>
      </w:pPr>
      <w:r>
        <w:t xml:space="preserve">I stood and walked towards the setting sun, the cool evening air invigorating my skin. I experienced a sense of gratitude, a deep appreciation for the journey I had undertaken, for the challenges I had </w:t>
        <w:br/>
        <w:t xml:space="preserve">overcome, for the lessons I had learned. I carried the weight of the past, but it no longer burdened me. It was a part of me, integrated into the fabric of my being, a testament to my resilience, my </w:t>
        <w:br/>
        <w:t>strength, my growth.</w:t>
      </w:r>
    </w:p>
    <w:p>
      <w:pPr>
        <w:autoSpaceDN w:val="0"/>
        <w:autoSpaceDE w:val="0"/>
        <w:widowControl/>
        <w:spacing w:line="264" w:lineRule="exact" w:before="264" w:after="0"/>
        <w:ind w:left="0" w:right="0" w:firstLine="0"/>
        <w:jc w:val="left"/>
      </w:pPr>
      <w:r>
        <w:t xml:space="preserve">The path ahead remained uncertain, but I walked towards it with a newfound confidence, a quiet determination, an unshakeable belief in my own inherent worth. The valley stretched before me, a </w:t>
        <w:br/>
        <w:t xml:space="preserve">symbol of the boundless possibilities that lay ahead, a testament to the healing power of self-love, and the enduring strength of the human spirit. The wind carried my whisper on the evening breeze, a silent affirmation of my new beginning, a whispered promise of a future bathed in the golden light of self-acceptance and peace. The journey had been arduous, but I had emerged stronger, more </w:t>
        <w:br/>
        <w:t xml:space="preserve">resilient, more profoundly myself. The scars remained, but they were no longer wounds; they were stories, etched into the </w:t>
        <w:br/>
        <w:t xml:space="preserve">landscape of my soul, a testament to the remarkable strength I had discovered within. And in the quiet stillness of the evening, I experienced a sense of profound peace, a deep and abiding gratitude, a quiet certainty that I was finally, truly, home. The future was mine to shape, to mold, to create, just as I had molded the clay in my </w:t>
        <w:br/>
        <w:t>studio, shaping it into something beautiful, something strong, something uniquely and irrevocably me. This was not just a new beginning; it was a new life, lived on my own terms, dictated by my own heart, guided by my own unwavering belief in the power of self-love. The sun dipped below the horizon, painting the sky with vibrant hues of farewell, but the light within me shone brightly, illuminating the path ahead, a beacon of hope, guiding me towards a future as limitless as the valley that stretched before me. And I walked, not with trepidation, but with the quiet confidence of someone who had finally found their way home to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chipped porcelain mug warmed my hands, the chamomile tea doing little to soothe the lingering tremor in my fingers. Outside, the garden was hushed, the only sound the gentle rustle of leaves in the late afternoon breeze. It was a stark contrast to the cacophony of emotions that had ravaged me for so long, a quietude that finally experienced earned, not stolen. This peace, this stillness, was the </w:t>
        <w:br/>
        <w:t>culmination of a brutal, protracted battle—a battle fought not on a battlefield of swords and shields, but on the more insidious terrain of my own mind.</w:t>
      </w:r>
    </w:p>
    <w:p>
      <w:pPr>
        <w:autoSpaceDN w:val="0"/>
        <w:autoSpaceDE w:val="0"/>
        <w:widowControl/>
        <w:spacing w:line="264" w:lineRule="exact" w:before="264" w:after="0"/>
        <w:ind w:left="0" w:right="0" w:firstLine="0"/>
        <w:jc w:val="left"/>
      </w:pPr>
      <w:r>
        <w:t xml:space="preserve">The memories still flickered—the sharp sting of his words, the icy grip of his indifference, the suffocating weight of his control. But they no longer held the power to shatter me. They were ghosts now, their forms translucent, their voices muted by the resounding </w:t>
        <w:br/>
        <w:t xml:space="preserve">chorus of self-acceptance that had finally taken root within me. It wasn't that I had forgotten; forgetting would be a betrayal, a denial of the journey that had forged me anew. No, the memories </w:t>
        <w:br/>
        <w:t>remained, but their impact was diminished, refracted through the prism of understanding, of forgiveness, not just for him, but most importantly, for myself.</w:t>
      </w:r>
    </w:p>
    <w:p>
      <w:pPr>
        <w:autoSpaceDN w:val="0"/>
        <w:autoSpaceDE w:val="0"/>
        <w:widowControl/>
        <w:spacing w:line="264" w:lineRule="exact" w:before="264" w:after="0"/>
        <w:ind w:left="0" w:right="0" w:firstLine="0"/>
        <w:jc w:val="left"/>
      </w:pPr>
      <w:r>
        <w:t>I understood now the insidious nature of self-doubt, how it could twist and contort even the purest intentions, how it could transform affection into a weapon, vulnerability into a liability. His cruelty hadn't been born of malice alone, I realized. It had been fueled by his own insecurities, his own deep-seated fears, his own desperate need for control. This wasn't an excuse, not a justification, but a recognition of the complex tapestry of human emotion, the messy, often contradictory, impulses that drive us. Acknowledging his pain didn't diminish mine; instead, it allowed me to separate his actions from my worth. His toxicity was his burden, not mine to carry.</w:t>
      </w:r>
    </w:p>
    <w:p>
      <w:pPr>
        <w:autoSpaceDN w:val="0"/>
        <w:autoSpaceDE w:val="0"/>
        <w:widowControl/>
        <w:spacing w:line="264" w:lineRule="exact" w:before="264" w:after="0"/>
        <w:ind w:left="0" w:right="288" w:firstLine="0"/>
        <w:jc w:val="left"/>
      </w:pPr>
      <w:r>
        <w:t>The journey out of that darkness had been a slow, painstaking climb, a process of peeling back layers of ingrained negativity, of dismantling.  the self-deprecating narrative that had become my default setting. therapy had been instrumental, a safe space to explore the roots of my low self-esteem, to confront the deeply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ingrained beliefs that had allowed me to accept such mistreatment. It was in those sessions, those vulnerable confessions, that I began to understand the patterns, the cycles of abuse, the subtle </w:t>
        <w:br/>
        <w:t>manipulations that had kept me trapped.</w:t>
      </w:r>
    </w:p>
    <w:p>
      <w:pPr>
        <w:autoSpaceDN w:val="0"/>
        <w:autoSpaceDE w:val="0"/>
        <w:widowControl/>
        <w:spacing w:line="264" w:lineRule="exact" w:before="264" w:after="0"/>
        <w:ind w:left="0" w:right="0" w:firstLine="0"/>
        <w:jc w:val="left"/>
      </w:pPr>
      <w:r>
        <w:t xml:space="preserve">Writing had always been my solace, my refuge, but now it became my weapon, my tool for dismantling the walls I had built around my heart. Each poem, each song, was a step forward, a small act of defiance against the voices that told me I wasn’t worthy, that I didn’t deserve better. The act of putting my pain into words, of giving it form and structure, transformed it from a chaotic, </w:t>
        <w:br/>
        <w:t>overwhelming force into something manageable, something I could examine and ultimately conquer. The process itself was cathartic, a way of reclaiming my narrative, of rewriting the story of my life, not as a victim, but as a survivor, as a woman who had emerged from the ashes, stronger and more resilient than ever before.</w:t>
      </w:r>
    </w:p>
    <w:p>
      <w:pPr>
        <w:autoSpaceDN w:val="0"/>
        <w:autoSpaceDE w:val="0"/>
        <w:widowControl/>
        <w:spacing w:line="264" w:lineRule="exact" w:before="264" w:after="0"/>
        <w:ind w:left="0" w:right="0" w:firstLine="0"/>
        <w:jc w:val="left"/>
      </w:pPr>
      <w:r>
        <w:t xml:space="preserve">Learning to set boundaries was another crucial turning point. It hadn't been easy; it had experienced unnatural, even selfish at first. But each time I asserted myself, each time I refused to accept his </w:t>
        <w:br/>
        <w:t>manipulative tactics, I felt a surge of power, a growing sense of self-respect. It was a delicate dance, navigating the line between self-preservation and compassion, between standing my ground and maintaining a semblance of civility. It was a process of trial and error, of learning to recognize the subtle cues of manipulation, the gaslighting, the emotional blackmail.</w:t>
      </w:r>
    </w:p>
    <w:p>
      <w:pPr>
        <w:autoSpaceDN w:val="0"/>
        <w:autoSpaceDE w:val="0"/>
        <w:widowControl/>
        <w:spacing w:line="322" w:lineRule="exact" w:before="206" w:after="0"/>
        <w:ind w:left="0" w:right="0" w:firstLine="0"/>
        <w:jc w:val="left"/>
      </w:pPr>
      <w:r>
        <w:t>Forgiveness, too, had been a complex and challenging process.</w:t>
      </w:r>
    </w:p>
    <w:p>
      <w:pPr>
        <w:autoSpaceDN w:val="0"/>
        <w:autoSpaceDE w:val="0"/>
        <w:widowControl/>
        <w:spacing w:line="264" w:lineRule="exact" w:before="58" w:after="0"/>
        <w:ind w:left="0" w:right="0" w:firstLine="0"/>
        <w:jc w:val="left"/>
      </w:pPr>
      <w:r>
        <w:t>Forgiving him wasn't about condoning his behavior; it was about releasing the anger, the resentment, the pain that had consumed me for so long. It was about freeing myself from the burden of carrying that weight, of allowing it to define me. Forgiving him was an act of self-compassion, a recognition that holding onto that anger was ultimately self-destructive. It was a letting go, a freeing of the soul, a reclaiming of my own inner peace.</w:t>
      </w:r>
    </w:p>
    <w:p>
      <w:pPr>
        <w:autoSpaceDN w:val="0"/>
        <w:autoSpaceDE w:val="0"/>
        <w:widowControl/>
        <w:spacing w:line="264" w:lineRule="exact" w:before="264" w:after="0"/>
        <w:ind w:left="0" w:right="0" w:firstLine="0"/>
        <w:jc w:val="left"/>
      </w:pPr>
      <w:r>
        <w:t>The hardest lesson, the most profound and enduring, was the lesson of self-love. It wasn't a narcissistic self-obsession, a shallow pursuit of vanity. It was a deep, abiding acceptance of myself, flaws and all.</w:t>
      </w:r>
    </w:p>
    <w:p>
      <w:pPr>
        <w:autoSpaceDN w:val="0"/>
        <w:autoSpaceDE w:val="0"/>
        <w:widowControl/>
        <w:spacing w:line="324" w:lineRule="exact" w:before="0" w:after="0"/>
        <w:ind w:left="0" w:right="0" w:firstLine="0"/>
        <w:jc w:val="left"/>
      </w:pPr>
      <w:r>
        <w:t>It was a quiet, unwavering belief in my inherent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independent of external validation. It was the understanding that my value was not determined by his opinions, his actions, his approval. It was a love that flowed from within, a wellspring of strength and resilience that could withstand any storm.</w:t>
      </w:r>
    </w:p>
    <w:p>
      <w:pPr>
        <w:autoSpaceDN w:val="0"/>
        <w:autoSpaceDE w:val="0"/>
        <w:widowControl/>
        <w:spacing w:line="264" w:lineRule="exact" w:before="264" w:after="0"/>
        <w:ind w:left="0" w:right="144" w:firstLine="0"/>
        <w:jc w:val="left"/>
      </w:pPr>
      <w:r>
        <w:t>I learned to value my own company, to find joy in solitude, to cultivate a deep and abiding sense of self-sufficiency. I nurtured friendships that were grounded in mutual respect, in genuine connection, in unwavering support. I surrounded myself with people who celebrated my strengths, who acknowledged my vulnerabilities, who loved me unconditionally. I learned to discern between genuine connection and manipulative control, between authentic support and toxic dependency. The relationships I now cultivated were a far cry from the dysfunctional dynamics of my past. They were healthy, nourishing, reciprocal.</w:t>
      </w:r>
    </w:p>
    <w:p>
      <w:pPr>
        <w:autoSpaceDN w:val="0"/>
        <w:autoSpaceDE w:val="0"/>
        <w:widowControl/>
        <w:spacing w:line="264" w:lineRule="exact" w:before="264" w:after="0"/>
        <w:ind w:left="0" w:right="0" w:firstLine="0"/>
        <w:jc w:val="left"/>
      </w:pPr>
      <w:r>
        <w:t>My creativity continued to blossom, but its purpose had shifted. It was no longer just a means of self-expression; it was a way to connect with others, to share my experiences, to offer comfort and solace to those who had walked a similar path. My art became a vessel of empowerment, a tool for healing, a testament to the strength of the human spirit. The workshops I conducted were more than just lessons in technique; they were spaces of vulnerability, of shared experience, of mutual support. They were places where I could help others find their own voices, their own paths to self-acceptance.</w:t>
      </w:r>
    </w:p>
    <w:p>
      <w:pPr>
        <w:autoSpaceDN w:val="0"/>
        <w:autoSpaceDE w:val="0"/>
        <w:widowControl/>
        <w:spacing w:line="264" w:lineRule="exact" w:before="264" w:after="0"/>
        <w:ind w:left="0" w:right="0" w:firstLine="0"/>
        <w:jc w:val="left"/>
      </w:pPr>
      <w:r>
        <w:t xml:space="preserve">The garden was bathed in the soft glow of the setting sun. The air was cool and crisp, carrying the scent of petunias and honeysuckle. The tranquility was profound, a stillness that resonated deep within my being. The memories were still there, etched into the landscape of my soul, but they were no longer the defining narrative of my life. They were simply a part of my story, a testament to the </w:t>
        <w:br/>
        <w:t>strength I had discovered, the lessons I had learned, the woman I had become. The future stretched before me, not as a daunting prospect, but as an invitation, a canvas upon which I could paint my own destiny, guided by the unwavering light of self-love. The journey had been long and arduous, but I had emerged transformed, stronger, wiser, more profoundly myself. And in the quiet stillness of the evening, I experienced a sense of profound gratitude, a deep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abiding peace, a quiet certainty that I was finally,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Transformation</w:t>
      </w:r>
    </w:p>
    <w:p>
      <w:pPr>
        <w:autoSpaceDN w:val="0"/>
        <w:autoSpaceDE w:val="0"/>
        <w:widowControl/>
        <w:spacing w:line="264" w:lineRule="exact" w:before="286" w:after="0"/>
        <w:ind w:left="0" w:right="0" w:firstLine="0"/>
        <w:jc w:val="left"/>
      </w:pPr>
      <w:r>
        <w:t xml:space="preserve">The chipped paint on the windowsill mirrored the cracks that had once spiderwebbed across my self-esteem. Now, sunlight streamed through the clean glass, illuminating dust motes dancing in the golden afternoon light. This small, rented room, once a refuge from the storm, had become a sanctuary. It wasn't just the physical space that had changed; the transformation was far deeper, a </w:t>
        <w:br/>
        <w:t>metamorphosis of the soul.</w:t>
      </w:r>
    </w:p>
    <w:p>
      <w:pPr>
        <w:autoSpaceDN w:val="0"/>
        <w:autoSpaceDE w:val="0"/>
        <w:widowControl/>
        <w:spacing w:line="264" w:lineRule="exact" w:before="264" w:after="0"/>
        <w:ind w:left="0" w:right="0" w:firstLine="0"/>
        <w:jc w:val="left"/>
      </w:pPr>
      <w:r>
        <w:t xml:space="preserve">I traced the rim of a chipped teacup, the familiar warmth a </w:t>
        <w:br/>
        <w:t>comforting counterpoint to the chill that still occasionally crept into my bones, a ghostly echo of the icy indifference I had once accepted as love. Those days experienced distant, shrouded in a fog of self-doubt and confusion. Now, clarity was emerging, a sharp focus that allowed me to see the path I’d traversed, the mountains I’d climbed, the valleys I’d navigated. The scars remained, faint tracings on the landscape of my heart, but they were no longer gaping wounds, bleeding constantly, threatening to overwhelm me. They were reminders of my resilience, testaments to my strength.</w:t>
      </w:r>
    </w:p>
    <w:p>
      <w:pPr>
        <w:autoSpaceDN w:val="0"/>
        <w:autoSpaceDE w:val="0"/>
        <w:widowControl/>
        <w:spacing w:line="264" w:lineRule="exact" w:before="264" w:after="0"/>
        <w:ind w:left="0" w:right="0" w:firstLine="0"/>
        <w:jc w:val="left"/>
      </w:pPr>
      <w:r>
        <w:t>The silence in the room wasn't empty; it was filled with the hum of self-acceptance, a quiet melody that played softly in the background of my thoughts. It wasn't a loud, triumphant fanfare; it was a gentle lullaby, soothing and reassuring. This newfound peace was the reward for years of relentless self-work, a testament to the power of introspection and the courage to confront the darkest corners of my own being.</w:t>
      </w:r>
    </w:p>
    <w:p>
      <w:pPr>
        <w:autoSpaceDN w:val="0"/>
        <w:autoSpaceDE w:val="0"/>
        <w:widowControl/>
        <w:spacing w:line="264" w:lineRule="exact" w:before="264" w:after="0"/>
        <w:ind w:left="0" w:right="0" w:firstLine="0"/>
        <w:jc w:val="left"/>
      </w:pPr>
      <w:r>
        <w:t xml:space="preserve">Therapy had been the key, unlocking doors I didn't even know existed within my own mind. It wasn't a quick fix, a magic wand that erased the pain; it was a long, arduous excavation, unearthing buried traumas, confronting deeply ingrained patterns of self-sabotage. It was in those sessions, in the vulnerability of sharing my deepest fears and insecurities, that I began to understand the </w:t>
        <w:br/>
        <w:t>mechanics of my own destruction, the insidious ways I had allowed myself to be manipulated, the subtle strategies I had employed to keep myself trapped in cycles of self-deprecation.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therapist, a woman with eyes that held both wisdom and compassion, helped me dismantle the narratives I had constructed around myself, the stories I had told myself about my </w:t>
        <w:br/>
        <w:t>worthlessness, my unlovability. She challenged my assumptions, gently nudging me toward a more balanced perspective, a more compassionate self-perception. She taught me to recognize the subtle cues of emotional manipulation, the insidious tactics of gaslighting and control. She equipped me with the tools to build stronger boundaries, to protect myself from further harm.</w:t>
      </w:r>
    </w:p>
    <w:p>
      <w:pPr>
        <w:autoSpaceDN w:val="0"/>
        <w:autoSpaceDE w:val="0"/>
        <w:widowControl/>
        <w:spacing w:line="264" w:lineRule="exact" w:before="264" w:after="0"/>
        <w:ind w:left="0" w:right="0" w:firstLine="0"/>
        <w:jc w:val="left"/>
      </w:pPr>
      <w:r>
        <w:t>And the writing? It became my lifeline, my refuge, my weapon. Each poem, each song, was an act of defiance, a rebellion against the voices that whispered doubts and insecurities in my ear. It was through the act of creation, the pouring of my heart onto the page, that I began to reclaim my narrative, to rewrite my story, not as a victim, but as a survivor. The rhythmic pulse of words on the page became a heartbeat of healing, a steady rhythm that calmed the chaos within.</w:t>
      </w:r>
    </w:p>
    <w:p>
      <w:pPr>
        <w:autoSpaceDN w:val="0"/>
        <w:autoSpaceDE w:val="0"/>
        <w:widowControl/>
        <w:spacing w:line="264" w:lineRule="exact" w:before="264" w:after="0"/>
        <w:ind w:left="0" w:right="0" w:firstLine="0"/>
        <w:jc w:val="left"/>
      </w:pPr>
      <w:r>
        <w:t>The process of writing wasn't just about expressing my pain; it was about transforming it, about finding meaning in suffering, about weaving a tapestry of resilience from the threads of heartbreak. The act of creation became a powerful act of self-love, a testament to my own enduring spirit. It was a way of turning pain into power, transforming vulnerability into strength. Each line was a small victory, each stanza a step toward wholeness.</w:t>
      </w:r>
    </w:p>
    <w:p>
      <w:pPr>
        <w:autoSpaceDN w:val="0"/>
        <w:autoSpaceDE w:val="0"/>
        <w:widowControl/>
        <w:spacing w:line="264" w:lineRule="exact" w:before="264" w:after="0"/>
        <w:ind w:left="0" w:right="0" w:firstLine="0"/>
        <w:jc w:val="left"/>
      </w:pPr>
      <w:r>
        <w:t xml:space="preserve">The friendships I forged during this period were crucial, a </w:t>
        <w:br/>
        <w:t>supportive network that helped me navigate the treacherous terrain of self-discovery. These weren’t superficial relationships; they were deep, abiding connections rooted in mutual respect, in unwavering support, in a shared understanding of vulnerability. They were friendships that celebrated my strengths, acknowledged my flaws, and loved me unconditionally.</w:t>
      </w:r>
    </w:p>
    <w:p>
      <w:pPr>
        <w:autoSpaceDN w:val="0"/>
        <w:autoSpaceDE w:val="0"/>
        <w:widowControl/>
        <w:spacing w:line="264" w:lineRule="exact" w:before="264" w:after="0"/>
        <w:ind w:left="0" w:right="0" w:firstLine="0"/>
        <w:jc w:val="left"/>
      </w:pPr>
      <w:r>
        <w:t xml:space="preserve">These women, these beacons of light in my life, helped me </w:t>
        <w:br/>
        <w:t>understand that my worth wasn't contingent on external validation, on the approval of a man who had consistently diminished me. They helped me recognize my inherent value, my intrinsic worth, independent of any relationship. They helped me learn to value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own company, to find joy in solitude, to cultivate a deep sense of self-sufficiency. They showed me the beauty of healthy </w:t>
        <w:br/>
        <w:t>relationships, relationships built on trust, respect, and mutual admiration.</w:t>
      </w:r>
    </w:p>
    <w:p>
      <w:pPr>
        <w:autoSpaceDN w:val="0"/>
        <w:autoSpaceDE w:val="0"/>
        <w:widowControl/>
        <w:spacing w:line="264" w:lineRule="exact" w:before="264" w:after="0"/>
        <w:ind w:left="0" w:right="0" w:firstLine="0"/>
        <w:jc w:val="left"/>
      </w:pPr>
      <w:r>
        <w:t>Learning to forgive wasn’t a simple act; it was a complex and often agonizing process. Forgiving him wasn't about condoning his behavior; it was about releasing the anger, the bitterness, the resentment that had consumed me for so long. It was about freeing myself from the burden of carrying that weight, of allowing it to define me. Forgiveness wasn’t for him; it was for me. It was an act of self-compassion, a recognition that holding onto the pain was self-destructive. It was a necessary step toward healing, a letting go that allowed me to embrace the future with open arms.</w:t>
      </w:r>
    </w:p>
    <w:p>
      <w:pPr>
        <w:autoSpaceDN w:val="0"/>
        <w:autoSpaceDE w:val="0"/>
        <w:widowControl/>
        <w:spacing w:line="264" w:lineRule="exact" w:before="264" w:after="0"/>
        <w:ind w:left="0" w:right="0" w:firstLine="0"/>
        <w:jc w:val="left"/>
      </w:pPr>
      <w:r>
        <w:t xml:space="preserve">The sun dipped below the horizon, casting long shadows across the room. The light softened, taking on a gentler hue. The day had been filled with reflection, a revisiting of the past not with regret or self-recrimination, but with a newfound understanding, a sense of perspective that had only come with time, with healing, with </w:t>
        <w:br/>
        <w:t>growth. The scars remained, but they were fading, becoming less prominent, less painful. They were a reminder of a journey, a testament to my resilience, a mark of my transformation. I was no longer the same woman who had entered that dark space. I had emerged, changed, forever altered, but profoundly stronger. And in the quiet solitude of the evening, I experienced a deep sense of gratitude, a quiet certainty that I was finally, truly home within myself. The journey had been long and arduous, but I had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Intelligence</w:t>
      </w:r>
    </w:p>
    <w:p>
      <w:pPr>
        <w:autoSpaceDN w:val="0"/>
        <w:autoSpaceDE w:val="0"/>
        <w:widowControl/>
        <w:spacing w:line="264" w:lineRule="exact" w:before="286" w:after="0"/>
        <w:ind w:left="0" w:right="0" w:firstLine="0"/>
        <w:jc w:val="left"/>
      </w:pPr>
      <w:r>
        <w:t>The chipped teacup, now empty, experienced strangely symbolic. Empty like the hollow ache that had once resided in my chest, the void where self-worth should have bloomed. But the emptiness was different now. It wasn't a gaping maw of neediness, desperate for external validation, for the fickle attention of someone who never truly witnessed me. This emptiness was a quiet space, a canvas awaiting the vibrant strokes of self-love.</w:t>
      </w:r>
    </w:p>
    <w:p>
      <w:pPr>
        <w:autoSpaceDN w:val="0"/>
        <w:autoSpaceDE w:val="0"/>
        <w:widowControl/>
        <w:spacing w:line="264" w:lineRule="exact" w:before="264" w:after="0"/>
        <w:ind w:left="0" w:right="0" w:firstLine="0"/>
        <w:jc w:val="left"/>
      </w:pPr>
      <w:r>
        <w:t xml:space="preserve">It wasn't a sudden epiphany, a thunderbolt of understanding that shattered the illusion of my worthlessness. It was a gradual </w:t>
        <w:br/>
        <w:t>dawning, a slow, steady accretion of awareness. It began with small, almost imperceptible shifts in perspective, tiny cracks in the foundation of my self-deprecating narrative. I started to notice the subtle ways I minimized my accomplishments, the ways I deflected praise, the ways I internalized criticism. I began to see how I unconsciously sought out situations that confirmed my negative self-image, as if my subconscious craved the familiar sting of rejection.</w:t>
      </w:r>
    </w:p>
    <w:p>
      <w:pPr>
        <w:autoSpaceDN w:val="0"/>
        <w:autoSpaceDE w:val="0"/>
        <w:widowControl/>
        <w:spacing w:line="264" w:lineRule="exact" w:before="264" w:after="0"/>
        <w:ind w:left="0" w:right="144" w:firstLine="0"/>
        <w:jc w:val="left"/>
      </w:pPr>
      <w:r>
        <w:t xml:space="preserve">This self-awareness, this ability to observe my own emotional landscape with a detached, yet compassionate eye, was the </w:t>
        <w:br/>
        <w:t xml:space="preserve">foundation upon which my improved emotional intelligence was built. It wasn't about suppressing my emotions, burying them deep beneath layers of denial. It was about understanding them, </w:t>
        <w:br/>
        <w:t>acknowledging them, and learning to manage them in a healthy way.</w:t>
      </w:r>
    </w:p>
    <w:p>
      <w:pPr>
        <w:autoSpaceDN w:val="0"/>
        <w:autoSpaceDE w:val="0"/>
        <w:widowControl/>
        <w:spacing w:line="264" w:lineRule="exact" w:before="264" w:after="0"/>
        <w:ind w:left="0" w:right="0" w:firstLine="0"/>
        <w:jc w:val="left"/>
      </w:pPr>
      <w:r>
        <w:t xml:space="preserve">I learned to identify my triggers, those specific situations or </w:t>
        <w:br/>
        <w:t xml:space="preserve">interactions that sent me spiralling into self-doubt. I learned to anticipate them, to prepare myself for the inevitable emotional onslaught. I developed coping mechanisms, tools to help me </w:t>
        <w:br/>
        <w:t>navigate the rough terrain of my feelings. Deep breathing exercises became my anchor in moments of anxiety, a lifeline that kept me from drowning in a sea of self-criticism.</w:t>
      </w:r>
    </w:p>
    <w:p>
      <w:pPr>
        <w:autoSpaceDN w:val="0"/>
        <w:autoSpaceDE w:val="0"/>
        <w:widowControl/>
        <w:spacing w:line="264" w:lineRule="exact" w:before="264" w:after="0"/>
        <w:ind w:left="0" w:right="432" w:firstLine="0"/>
        <w:jc w:val="center"/>
      </w:pPr>
      <w:r>
        <w:t>Journaling became a powerful tool for self-reflection, a way of externalizing my internal struggles, of giving voice to the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screams that had once echoed within my soul. The act of putting pen to paper, of translating emotion into words, was cathartic, a process of unpacking the tangled mess of my feelings, untangling the knots of self-doubt.</w:t>
      </w:r>
    </w:p>
    <w:p>
      <w:pPr>
        <w:autoSpaceDN w:val="0"/>
        <w:autoSpaceDE w:val="0"/>
        <w:widowControl/>
        <w:spacing w:line="264" w:lineRule="exact" w:before="264" w:after="0"/>
        <w:ind w:left="0" w:right="144" w:firstLine="0"/>
        <w:jc w:val="left"/>
      </w:pPr>
      <w:r>
        <w:t>I also started practicing mindfulness, a way of being present in the moment, of appreciating the small joys, the simple pleasures that life offered. This practice helped me shift my focus away from the internal monologue of self-criticism, the relentless stream of negativity that had once dominated my thoughts.</w:t>
      </w:r>
    </w:p>
    <w:p>
      <w:pPr>
        <w:autoSpaceDN w:val="0"/>
        <w:autoSpaceDE w:val="0"/>
        <w:widowControl/>
        <w:spacing w:line="264" w:lineRule="exact" w:before="264" w:after="0"/>
        <w:ind w:left="0" w:right="144" w:firstLine="0"/>
        <w:jc w:val="left"/>
      </w:pPr>
      <w:r>
        <w:t>Learning to set boundaries was another crucial step in my journey toward emotional maturity. It wasn't about being aggressive or confrontational; it was about asserting my needs, communicating my limits, and protecting myself from further harm. It was about saying "no" without feeling guilty, about prioritizing my own well-being without feeling selfish.</w:t>
      </w:r>
    </w:p>
    <w:p>
      <w:pPr>
        <w:autoSpaceDN w:val="0"/>
        <w:autoSpaceDE w:val="0"/>
        <w:widowControl/>
        <w:spacing w:line="264" w:lineRule="exact" w:before="264" w:after="0"/>
        <w:ind w:left="0" w:right="0" w:firstLine="0"/>
        <w:jc w:val="left"/>
      </w:pPr>
      <w:r>
        <w:t>This involved learning to recognize and resist manipulative tactics, the insidious whispers of gaslighting, the subtle cues of emotional abuse. I became adept at spotting the red flags, the warning signs of toxic relationships, and I learned to distance myself from situations that were unhealthy and damaging.</w:t>
      </w:r>
    </w:p>
    <w:p>
      <w:pPr>
        <w:autoSpaceDN w:val="0"/>
        <w:autoSpaceDE w:val="0"/>
        <w:widowControl/>
        <w:spacing w:line="264" w:lineRule="exact" w:before="264" w:after="0"/>
        <w:ind w:left="0" w:right="288" w:firstLine="0"/>
        <w:jc w:val="left"/>
      </w:pPr>
      <w:r>
        <w:t xml:space="preserve">Forgiveness, as I had discovered, wasn't just about letting go of resentment towards my past partner; it was also about forgiving myself. I had to acknowledge the role I had played in the toxic dynamic, the ways in which I had allowed myself to be </w:t>
        <w:br/>
        <w:t>manipulated, the ways in which I had undermined my own self-worth. Self-forgiveness was a difficult, painful process, but it was essential for my healing.</w:t>
      </w:r>
    </w:p>
    <w:p>
      <w:pPr>
        <w:autoSpaceDN w:val="0"/>
        <w:autoSpaceDE w:val="0"/>
        <w:widowControl/>
        <w:spacing w:line="264" w:lineRule="exact" w:before="264" w:after="0"/>
        <w:ind w:left="0" w:right="0" w:firstLine="0"/>
        <w:jc w:val="left"/>
      </w:pPr>
      <w:r>
        <w:t>The act of writing became a powerful catalyst for self-acceptance. Each poem, each song, was a testament to my journey, a chronicle of my emotional growth. The words on the page weren't just a reflection of my pain; they were a manifestation of my resilience, a celebration of my survival. They were proof that I had not only endured but had emerged stronger, wiser, and more compassionate.</w:t>
      </w:r>
    </w:p>
    <w:p>
      <w:pPr>
        <w:autoSpaceDN w:val="0"/>
        <w:autoSpaceDE w:val="0"/>
        <w:widowControl/>
        <w:spacing w:line="324" w:lineRule="exact" w:before="204" w:after="0"/>
        <w:ind w:left="0" w:right="0" w:firstLine="0"/>
        <w:jc w:val="left"/>
      </w:pPr>
      <w:r>
        <w:t>The newfound clarity in my emotional landscape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destination, but rather a continuous process of self-discovery, an ongoing evolution. There were still moments of vulnerability, times when the old patterns of self-doubt would resurface. But the </w:t>
        <w:br/>
        <w:t>difference was that I now possessed the tools to manage these moments, to navigate the emotional storms without losing myself entirely.</w:t>
      </w:r>
    </w:p>
    <w:p>
      <w:pPr>
        <w:autoSpaceDN w:val="0"/>
        <w:autoSpaceDE w:val="0"/>
        <w:widowControl/>
        <w:spacing w:line="264" w:lineRule="exact" w:before="264" w:after="0"/>
        <w:ind w:left="0" w:right="0" w:firstLine="0"/>
        <w:jc w:val="left"/>
      </w:pPr>
      <w:r>
        <w:t>I could recognize my feelings without being overwhelmed by them, understand my triggers without reacting defensively, set boundaries without feeling guilty, and forgive myself without self-flagellation. My emotional intelligence had become a shield, a protective layer against the relentless barrage of negativity.</w:t>
      </w:r>
    </w:p>
    <w:p>
      <w:pPr>
        <w:autoSpaceDN w:val="0"/>
        <w:autoSpaceDE w:val="0"/>
        <w:widowControl/>
        <w:spacing w:line="264" w:lineRule="exact" w:before="264" w:after="0"/>
        <w:ind w:left="0" w:right="0" w:firstLine="0"/>
        <w:jc w:val="left"/>
      </w:pPr>
      <w:r>
        <w:t>The solitude I once feared had transformed into a sanctuary, a refuge where I could connect with myself on a deeper level. The silence was no longer empty but filled with the hum of self-</w:t>
        <w:br/>
        <w:t>acceptance, a gentle melody of self-compassion. I found a quiet joy in my own company, an appreciation for the inner world I had once neglected. This newfound self-sufficiency was a powerful antidote to the dependence I had once craved.</w:t>
      </w:r>
    </w:p>
    <w:p>
      <w:pPr>
        <w:autoSpaceDN w:val="0"/>
        <w:autoSpaceDE w:val="0"/>
        <w:widowControl/>
        <w:spacing w:line="264" w:lineRule="exact" w:before="264" w:after="0"/>
        <w:ind w:left="0" w:right="0" w:firstLine="0"/>
        <w:jc w:val="left"/>
      </w:pPr>
      <w:r>
        <w:t xml:space="preserve">The friendships I had cultivated became a source of strength, a support network that affirmed my worth and celebrated my </w:t>
        <w:br/>
        <w:t xml:space="preserve">resilience. These were not merely acquaintances; they were deep, meaningful connections built on mutual respect, trust, and </w:t>
        <w:br/>
        <w:t>unwavering support. They were a constant reminder that my worth wasn't contingent on external validation, that my value resided within me, independent of any relationship.</w:t>
      </w:r>
    </w:p>
    <w:p>
      <w:pPr>
        <w:autoSpaceDN w:val="0"/>
        <w:autoSpaceDE w:val="0"/>
        <w:widowControl/>
        <w:spacing w:line="264" w:lineRule="exact" w:before="264" w:after="0"/>
        <w:ind w:left="0" w:right="0" w:firstLine="0"/>
        <w:jc w:val="left"/>
      </w:pPr>
      <w:r>
        <w:t xml:space="preserve">The sun, now fully set, cast a long, gentle shadow across the room, and I experienced a deep sense of contentment, of peace. The transformation had been gradual, a quiet revolution within myself. I was not </w:t>
        <w:br/>
        <w:t>merely a survivor; I was a woman reborn, stronger, wiser, and undeniably more emotionally intelligent. The journey had been arduous, but the destination—self-acceptance—was worth the climb. The chipped teacup, a silent witness to my transformation, stood empty, yet brimming with the quiet promise of a future filled with self-love and genuine connection. The scars remained, but they were now faint reminders of a past overcome, symbols of a strength I never knew I possessed. And in the quiet of the evening, I felt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sense of gratitude for the journey, for the healing, for the transformation, for the woman I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Strength</w:t>
      </w:r>
    </w:p>
    <w:p>
      <w:pPr>
        <w:autoSpaceDN w:val="0"/>
        <w:autoSpaceDE w:val="0"/>
        <w:widowControl/>
        <w:spacing w:line="264" w:lineRule="exact" w:before="286" w:after="0"/>
        <w:ind w:left="0" w:right="144" w:firstLine="0"/>
        <w:jc w:val="left"/>
      </w:pPr>
      <w:r>
        <w:t xml:space="preserve">The quiet strength wasn't a sudden eruption, a dramatic unveiling of inner fortitude. It was more like the slow, steady growth of a tree, unseen beneath the surface, its roots burrowing deep, </w:t>
        <w:br/>
        <w:t>anchoring itself against the storms. It was a quiet revolution, a subtle shift in the tectonic plates of my being. The tremors of self-doubt still occurred, occasional aftershocks of the emotional earthquake I had weathered, but they no longer threatened to topple me. I had built a foundation of resilience, a solid structure that could withstand the shaking.</w:t>
      </w:r>
    </w:p>
    <w:p>
      <w:pPr>
        <w:autoSpaceDN w:val="0"/>
        <w:autoSpaceDE w:val="0"/>
        <w:widowControl/>
        <w:spacing w:line="264" w:lineRule="exact" w:before="264" w:after="0"/>
        <w:ind w:left="0" w:right="144" w:firstLine="0"/>
        <w:jc w:val="left"/>
      </w:pPr>
      <w:r>
        <w:t>It started with small victories, the quiet triumphs of everyday life. Learning to say no without the crippling guilt that once consumed me. Setting boundaries, not as acts of defiance, but as acts of self-preservation. It was about protecting my energy, guarding my emotional well-being, recognizing that my capacity for empathy wasn't boundless, that it was a resource that needed to be carefully managed.</w:t>
      </w:r>
    </w:p>
    <w:p>
      <w:pPr>
        <w:autoSpaceDN w:val="0"/>
        <w:autoSpaceDE w:val="0"/>
        <w:widowControl/>
        <w:spacing w:line="264" w:lineRule="exact" w:before="264" w:after="0"/>
        <w:ind w:left="0" w:right="0" w:firstLine="0"/>
        <w:jc w:val="left"/>
      </w:pPr>
      <w:r>
        <w:t xml:space="preserve">This wasn't about becoming cold or unfeeling; it was about </w:t>
        <w:br/>
        <w:t>prioritizing my own well-being without guilt or shame. I learned to recognize that self-care wasn't selfish, that it was a necessary act of self-love, a fundamental requirement for healthy functioning. I started to prioritize sleep, to nourish my body with healthy food, to engage in activities that brought me joy, not out of obligation, but out of a genuine desire for self-nurturing.</w:t>
      </w:r>
    </w:p>
    <w:p>
      <w:pPr>
        <w:autoSpaceDN w:val="0"/>
        <w:autoSpaceDE w:val="0"/>
        <w:widowControl/>
        <w:spacing w:line="264" w:lineRule="exact" w:before="264" w:after="0"/>
        <w:ind w:left="0" w:right="0" w:firstLine="0"/>
        <w:jc w:val="left"/>
      </w:pPr>
      <w:r>
        <w:t xml:space="preserve">The act of writing became a form of self-therapy, a way of </w:t>
        <w:br/>
        <w:t xml:space="preserve">processing my emotions, of transforming pain into art. Each poem, each song, was a step towards self-understanding, a testament to my resilience, a map charting my journey through the emotional </w:t>
        <w:br/>
        <w:t>wilderness. The words became tangible representations of my inner strength, evidence of my ability to not just survive, but to thrive in the aftermath of turmoil.</w:t>
      </w:r>
    </w:p>
    <w:p>
      <w:pPr>
        <w:autoSpaceDN w:val="0"/>
        <w:autoSpaceDE w:val="0"/>
        <w:widowControl/>
        <w:spacing w:line="264" w:lineRule="exact" w:before="264" w:after="0"/>
        <w:ind w:left="0" w:right="0" w:firstLine="0"/>
        <w:jc w:val="left"/>
      </w:pPr>
      <w:r>
        <w:t>I found solace in the solitary moments, the quiet hours spent in introspection. The.  solitude that once experienced like a punishment now felt like a sanctuary, a refuge where i could reconnect with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where I could cultivate self-compassion, and where I could nurture the burgeoning strength within.</w:t>
      </w:r>
    </w:p>
    <w:p>
      <w:pPr>
        <w:autoSpaceDN w:val="0"/>
        <w:autoSpaceDE w:val="0"/>
        <w:widowControl/>
        <w:spacing w:line="264" w:lineRule="exact" w:before="264" w:after="0"/>
        <w:ind w:left="0" w:right="144" w:firstLine="0"/>
        <w:jc w:val="left"/>
      </w:pPr>
      <w:r>
        <w:t>The silence was no longer oppressive; it was filled with the quiet hum of self-acceptance, a gentle melody of self-love. It was a space where I could listen to the whispers of my intuition, where I could trust my inner wisdom, and where I could access the reservoir of strength I had cultivated within.</w:t>
      </w:r>
    </w:p>
    <w:p>
      <w:pPr>
        <w:autoSpaceDN w:val="0"/>
        <w:autoSpaceDE w:val="0"/>
        <w:widowControl/>
        <w:spacing w:line="264" w:lineRule="exact" w:before="264" w:after="0"/>
        <w:ind w:left="0" w:right="0" w:firstLine="0"/>
        <w:jc w:val="left"/>
      </w:pPr>
      <w:r>
        <w:t>The process of self-discovery continued to unfold, layer upon layer, like the peeling back of an onion, revealing deeper and deeper truths about myself. I started to understand my past traumas, not as defining characteristics, but as experiences that had shaped me, strengthened me, and ultimately, made me who I am today.</w:t>
      </w:r>
    </w:p>
    <w:p>
      <w:pPr>
        <w:autoSpaceDN w:val="0"/>
        <w:autoSpaceDE w:val="0"/>
        <w:widowControl/>
        <w:spacing w:line="264" w:lineRule="exact" w:before="264" w:after="0"/>
        <w:ind w:left="0" w:right="0" w:firstLine="0"/>
        <w:jc w:val="left"/>
      </w:pPr>
      <w:r>
        <w:t>I embraced my imperfections, the flaws and vulnerabilities that once experienced like weaknesses, recognizing them as integral parts of my humanity. They were not things to be hidden or ashamed of; they were stories to be told, lessons to be learned, and reminders of my journey, a journey that had ultimately led me to a place of profound self-acceptance.</w:t>
      </w:r>
    </w:p>
    <w:p>
      <w:pPr>
        <w:autoSpaceDN w:val="0"/>
        <w:autoSpaceDE w:val="0"/>
        <w:widowControl/>
        <w:spacing w:line="264" w:lineRule="exact" w:before="264" w:after="0"/>
        <w:ind w:left="0" w:right="0" w:firstLine="0"/>
        <w:jc w:val="left"/>
      </w:pPr>
      <w:r>
        <w:t>Forgiveness, both of myself and of my past partner, was a slow and arduous process, a gradual release of the bitterness and resentment that had held me captive for so long. It wasn't a sudden act of erasure; it was a conscious choice, a deliberate act of letting go, of freeing myself from the emotional burdens of the past.</w:t>
      </w:r>
    </w:p>
    <w:p>
      <w:pPr>
        <w:autoSpaceDN w:val="0"/>
        <w:autoSpaceDE w:val="0"/>
        <w:widowControl/>
        <w:spacing w:line="264" w:lineRule="exact" w:before="264" w:after="0"/>
        <w:ind w:left="0" w:right="0" w:firstLine="0"/>
        <w:jc w:val="left"/>
      </w:pPr>
      <w:r>
        <w:t>I began to see my past partner not as a villain, but as a flawed individual who had contributed to my pain, but who was ultimately not responsible for my own self-worth. Their actions were their own; my response, my self-perception, was mine to own and to ultimately heal. This understanding was crucial in my journey toward emotional liberation.</w:t>
      </w:r>
    </w:p>
    <w:p>
      <w:pPr>
        <w:autoSpaceDN w:val="0"/>
        <w:autoSpaceDE w:val="0"/>
        <w:widowControl/>
        <w:spacing w:line="264" w:lineRule="exact" w:before="264" w:after="0"/>
        <w:ind w:left="0" w:right="0" w:firstLine="0"/>
        <w:jc w:val="left"/>
      </w:pPr>
      <w:r>
        <w:t>The relationships I formed were no longer based on a desperate need for validation; they were built on mutual respect, trust, and shared values. I learned to choose friendships and relationships that nurtured my self-worth and that enhanced my life, rather than relationships that drained my energy or diminished my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learned to trust my instincts, to recognize red flags, and to walk away from situations or relationships that were detrimental to my well-being. This wasn’t about being selfish; it was about self-preservation, a conscious act of protecting my emotional and mental health.</w:t>
      </w:r>
    </w:p>
    <w:p>
      <w:pPr>
        <w:autoSpaceDN w:val="0"/>
        <w:autoSpaceDE w:val="0"/>
        <w:widowControl/>
        <w:spacing w:line="264" w:lineRule="exact" w:before="264" w:after="0"/>
        <w:ind w:left="0" w:right="0" w:firstLine="0"/>
        <w:jc w:val="left"/>
      </w:pPr>
      <w:r>
        <w:t>My resilience wasn't about the absence of pain, but about my ability to navigate it, to learn from it, and to emerge stronger on the other side. The scars remained, visible reminders of the battles I had fought and won, testaments to my journey of healing and self-discovery. But they were no longer a source of shame or self-</w:t>
        <w:br/>
        <w:t>deprecation; they were badges of honor, symbols of my strength and resilience.</w:t>
      </w:r>
    </w:p>
    <w:p>
      <w:pPr>
        <w:autoSpaceDN w:val="0"/>
        <w:autoSpaceDE w:val="0"/>
        <w:widowControl/>
        <w:spacing w:line="264" w:lineRule="exact" w:before="264" w:after="0"/>
        <w:ind w:left="0" w:right="144" w:firstLine="0"/>
        <w:jc w:val="left"/>
      </w:pPr>
      <w:r>
        <w:t>The journey wasn’t linear; there were moments of doubt, moments of vulnerability, moments when the old patterns threatened to resurface. But now, equipped with the tools of self-awareness, self-compassion, and healthy boundaries, I had the ability to navigate these moments with grace and understanding.</w:t>
      </w:r>
    </w:p>
    <w:p>
      <w:pPr>
        <w:autoSpaceDN w:val="0"/>
        <w:autoSpaceDE w:val="0"/>
        <w:widowControl/>
        <w:spacing w:line="264" w:lineRule="exact" w:before="264" w:after="0"/>
        <w:ind w:left="0" w:right="0" w:firstLine="0"/>
        <w:jc w:val="left"/>
      </w:pPr>
      <w:r>
        <w:t>I learned to approach these moments of vulnerability not with fear or judgment, but with acceptance and self-compassion. I learned to treat myself with the same kindness and understanding that I would offer a friend in need. This self-compassion was crucial in bolstering my resilience, in enabling me to withstand the inevitable challenges of life.</w:t>
      </w:r>
    </w:p>
    <w:p>
      <w:pPr>
        <w:autoSpaceDN w:val="0"/>
        <w:autoSpaceDE w:val="0"/>
        <w:widowControl/>
        <w:spacing w:line="264" w:lineRule="exact" w:before="264" w:after="0"/>
        <w:ind w:left="0" w:right="0" w:firstLine="0"/>
        <w:jc w:val="left"/>
      </w:pPr>
      <w:r>
        <w:t xml:space="preserve">The quiet strength I possessed wasn't something I stumbled upon; it was something I meticulously cultivated. It was the result of </w:t>
        <w:br/>
        <w:t xml:space="preserve">conscious effort, deliberate choices, and unwavering commitment to my own well-being. It was a testament to my journey of healing, a reflection of my capacity for growth, and a celebration of the </w:t>
        <w:br/>
        <w:t>indomitable spirit that resides within.</w:t>
      </w:r>
    </w:p>
    <w:p>
      <w:pPr>
        <w:autoSpaceDN w:val="0"/>
        <w:autoSpaceDE w:val="0"/>
        <w:widowControl/>
        <w:spacing w:line="264" w:lineRule="exact" w:before="264" w:after="0"/>
        <w:ind w:left="0" w:right="0" w:firstLine="0"/>
        <w:jc w:val="left"/>
      </w:pPr>
      <w:r>
        <w:t>The journey continues, the path ever-evolving, but I now walk it with a newfound confidence, a quiet strength that emanates from deep within. The scars remain, but they are now faint whispers of a past overcome, faint reminders of the journey that led me to this place of peace, self-acceptance, and quiet, unwavering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in the quiet contemplation of my resilience, I found a profound and enduring sense of peace. The journey had been long and </w:t>
        <w:br/>
        <w:t>arduous, but the destination, this quiet strength, was worth every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air, thick with the scent of pine and damp earth, held a stillness that seeped into my bones. Sunlight, fractured by the canopy of ancient trees, dappled the forest floor, creating an ethereal mosaic of light and shadow. It was a place untouched by the clamor of the world, a sanctuary where the only sounds were the whisper of the wind through the leaves and the distant murmur of a stream. I had sought this refuge, this pocket of tranquility, not as an escape, but as a place to finally confront the echoes of the past, to fully </w:t>
        <w:br/>
        <w:t>embrace the peace I had so painstakingly cultivated.</w:t>
      </w:r>
    </w:p>
    <w:p>
      <w:pPr>
        <w:autoSpaceDN w:val="0"/>
        <w:autoSpaceDE w:val="0"/>
        <w:widowControl/>
        <w:spacing w:line="264" w:lineRule="exact" w:before="264" w:after="0"/>
        <w:ind w:left="0" w:right="0" w:firstLine="0"/>
        <w:jc w:val="left"/>
      </w:pPr>
      <w:r>
        <w:t>Sitting on a moss-covered rock, the rough texture grounding me in the present, I allowed myself to simply be. No frantic thoughts, no racing anxieties, just the quiet rhythm of my breath, the steady beat of my heart. It was a stark contrast to the turmoil that had once consumed me, the relentless cycle of self-doubt and despair. Here, surrounded by the silent majesty of nature, the whispers of self-criticism faded, replaced by a growing sense of acceptance.</w:t>
      </w:r>
    </w:p>
    <w:p>
      <w:pPr>
        <w:autoSpaceDN w:val="0"/>
        <w:autoSpaceDE w:val="0"/>
        <w:widowControl/>
        <w:spacing w:line="264" w:lineRule="exact" w:before="264" w:after="0"/>
        <w:ind w:left="0" w:right="0" w:firstLine="0"/>
        <w:jc w:val="left"/>
      </w:pPr>
      <w:r>
        <w:t>The process hadn't been easy. The path to peace had been paved with the stones of self-reflection, each one a painful reminder of past hurts, of choices made and regrets held. The journey had required a relentless honesty, a willingness to confront the shadows within, to acknowledge the wounds inflicted by others and by myself. It was a process of stripping away layers, peeling back the defenses built out of fear and insecurity, revealing the vulnerable core beneath.</w:t>
      </w:r>
    </w:p>
    <w:p>
      <w:pPr>
        <w:autoSpaceDN w:val="0"/>
        <w:autoSpaceDE w:val="0"/>
        <w:widowControl/>
        <w:spacing w:line="264" w:lineRule="exact" w:before="264" w:after="0"/>
        <w:ind w:left="0" w:right="144" w:firstLine="0"/>
        <w:jc w:val="left"/>
      </w:pPr>
      <w:r>
        <w:t xml:space="preserve">I remembered the nights spent wrestling with insomnia, the </w:t>
        <w:br/>
        <w:t>relentless stream of negative thoughts that kept me trapped in a cycle of anxiety. The self-loathing had been a constant companion, a suffocating weight that threatened to drag me under. The feeling of being unseen, unheard, misunderstood, had been a pervasive ache, a wound that seemed to bleed endlessly. But somewhere amidst the darkness, a tiny spark of resilience had ignited. It had flickered at first, almost imperceptible, but it had stubbornly refused to be extinguished.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spark had grown into a flame, fueled by small acts of self-compassion, by moments of quiet introspection, by the slow, steady process of healing. I learned to recognize the subtle ways in which I had sabotaged myself, the patterns of self-destruction that had become ingrained habits. I began to challenge the negative </w:t>
        <w:br/>
        <w:t>narratives that played on a loop in my mind, replacing them with affirmations of self-worth, with gentle reminders of my inherent value.</w:t>
      </w:r>
    </w:p>
    <w:p>
      <w:pPr>
        <w:autoSpaceDN w:val="0"/>
        <w:autoSpaceDE w:val="0"/>
        <w:widowControl/>
        <w:spacing w:line="264" w:lineRule="exact" w:before="264" w:after="0"/>
        <w:ind w:left="0" w:right="144" w:firstLine="0"/>
        <w:jc w:val="left"/>
      </w:pPr>
      <w:r>
        <w:t xml:space="preserve">Forgiveness, I realized, wasn't about condoning the past, but about freeing myself from its grip. It was about accepting that I had been hurt, that I had made mistakes, and that those experiences had shaped me, but they did not define me. Forgiveness wasn't a </w:t>
        <w:br/>
        <w:t xml:space="preserve">magical eraser that wiped away the pain; it was a conscious choice to release the burden of resentment, to relinquish the need to punish myself for the mistakes of the past. It was about </w:t>
        <w:br/>
        <w:t>acknowledging the pain, accepting it, and then letting it go.</w:t>
      </w:r>
    </w:p>
    <w:p>
      <w:pPr>
        <w:autoSpaceDN w:val="0"/>
        <w:autoSpaceDE w:val="0"/>
        <w:widowControl/>
        <w:spacing w:line="264" w:lineRule="exact" w:before="264" w:after="0"/>
        <w:ind w:left="0" w:right="0" w:firstLine="0"/>
        <w:jc w:val="left"/>
      </w:pPr>
      <w:r>
        <w:t>The process involved a deep dive into introspection, a willingness to confront the unvarnished truth about myself, even when it was painful. I explored the roots of my insecurities, the experiences that had contributed to my low self-esteem. It wasn't a linear journey; there were setbacks, moments of doubt, times when the old patterns threatened to re-emerge. But each time, I learned to approach them with a newfound understanding, with a gentler hand.</w:t>
      </w:r>
    </w:p>
    <w:p>
      <w:pPr>
        <w:autoSpaceDN w:val="0"/>
        <w:autoSpaceDE w:val="0"/>
        <w:widowControl/>
        <w:spacing w:line="264" w:lineRule="exact" w:before="264" w:after="0"/>
        <w:ind w:left="0" w:right="0" w:firstLine="0"/>
        <w:jc w:val="left"/>
      </w:pPr>
      <w:r>
        <w:t>I learned to listen to my intuition, to trust my inner wisdom, to recognize the subtle signs that indicated a need for self-care. I prioritized my mental and emotional well-being, creating healthy boundaries and setting limits. I surrounded myself with people who nurtured my spirit, who celebrated my strengths, and who accepted my flaws. These friendships became anchors, unwavering sources of support during times of turbulence.</w:t>
      </w:r>
    </w:p>
    <w:p>
      <w:pPr>
        <w:autoSpaceDN w:val="0"/>
        <w:autoSpaceDE w:val="0"/>
        <w:widowControl/>
        <w:spacing w:line="264" w:lineRule="exact" w:before="264" w:after="0"/>
        <w:ind w:left="0" w:right="144" w:firstLine="0"/>
        <w:jc w:val="left"/>
      </w:pPr>
      <w:r>
        <w:t xml:space="preserve">The quiet strength I had discovered wasn't about the absence of vulnerability, but about the ability to navigate it with grace and acceptance. It was about embracing my imperfections, my </w:t>
        <w:br/>
        <w:t>vulnerabilities, recognizing them as integral parts of my human experience. It was about accepting that it was okay to not be okay, to experience sadness, grief, and disappointment, without letting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those emotions consume me.</w:t>
      </w:r>
    </w:p>
    <w:p>
      <w:pPr>
        <w:autoSpaceDN w:val="0"/>
        <w:autoSpaceDE w:val="0"/>
        <w:widowControl/>
        <w:spacing w:line="264" w:lineRule="exact" w:before="264" w:after="0"/>
        <w:ind w:left="0" w:right="0" w:firstLine="0"/>
        <w:jc w:val="left"/>
      </w:pPr>
      <w:r>
        <w:t>This newfound peace wasn't a static state, a permanent destination. It was a dynamic process, a continuous journey of self-discovery, a lifelong commitment to self-compassion and self-acceptance. It was about recognizing that the scars of the past are not a measure of my worth, but rather a testament to my resilience, to my capacity to heal and to grow.</w:t>
      </w:r>
    </w:p>
    <w:p>
      <w:pPr>
        <w:autoSpaceDN w:val="0"/>
        <w:autoSpaceDE w:val="0"/>
        <w:widowControl/>
        <w:spacing w:line="264" w:lineRule="exact" w:before="264" w:after="0"/>
        <w:ind w:left="0" w:right="144" w:firstLine="0"/>
        <w:jc w:val="left"/>
      </w:pPr>
      <w:r>
        <w:t xml:space="preserve">The forest held its breath as if in silent witness to my </w:t>
        <w:br/>
        <w:t xml:space="preserve">transformation. The dappled sunlight, the whisper of the wind, the murmur of the stream – all contributed to a symphony of </w:t>
        <w:br/>
        <w:t xml:space="preserve">tranquility. This wasn't merely an external setting; it was a </w:t>
        <w:br/>
        <w:t>reflection of the internal landscape, a quiet sanctuary where the storm within had finally subsided, giving way to a profound and abiding sense of peace.</w:t>
      </w:r>
    </w:p>
    <w:p>
      <w:pPr>
        <w:autoSpaceDN w:val="0"/>
        <w:autoSpaceDE w:val="0"/>
        <w:widowControl/>
        <w:spacing w:line="264" w:lineRule="exact" w:before="264" w:after="0"/>
        <w:ind w:left="0" w:right="0" w:firstLine="0"/>
        <w:jc w:val="left"/>
      </w:pPr>
      <w:r>
        <w:t xml:space="preserve">In the stillness of the forest, I found a profound connection with myself, a re-alignment with my true self, unburdened by the weight of others' expectations or my own self-criticism. It was a </w:t>
        <w:br/>
        <w:t>homecoming, a return to a sense of wholeness that had been lost in the maelstrom of the past. The path had been long and arduous, but the destination was worth the struggle. The peace I had found wasn’t a fragile thing, but a resilient strength, a foundation built on self-acceptance and self-love, unshakeable and true. And in the quiet solitude of that sun-dappled forest, I knew, with a certainty that resonated deep within my soul, that this peace was here to stay. The journey was far from over, but the destination was finally within reach; a place of quiet contentment, a haven of self-</w:t>
        <w:br/>
        <w:t xml:space="preserve">acceptance, a sanctuary of peace. And as I sat there, surrounded by the silent grandeur of nature, I knew that I was finally home. The gentle rustling of the leaves seemed to whisper a promise of </w:t>
        <w:br/>
        <w:t>continued growth, of an unfolding future filled with the quiet strength and enduring peace I had discovered within. The scars remained, subtle reminders of battles fought and won, but they no longer held power over me. They were simply part of the story, a testament to the journey, and a symbol of my resilience. The past was still there, but it was no longer a cage; it was a lesson learned, a stepping stone on the path towards a future filled with hope, self-love and quiet peace. The forest, a silent witness to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held its breath, as if in anticipation of the next chapter, a chapter unwritten, yet brimming with the promise of a life lived with purpose, with intention, with a quiet, steadfast strength that </w:t>
        <w:br/>
        <w:t>emanated from the depths of my being. And in that quiet strength,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wind, a playful hand, tugged at my hair as I stood on the cliff's edge, the vast expanse of the ocean stretching before me like an endless canvas of possibility. Gone was the oppressive weight of the forest's shadows, replaced by the boundless light of the open sky. The salty air, sharp and invigorating, filled my lungs, washing away the lingering residue of doubt and despair. This wasn't a retreat into solitude, but a confident step forward, a leap of faith into the </w:t>
        <w:br/>
        <w:t>unknown. The sun warmed my face, a gentle caress that spoke of healing and renewal.</w:t>
      </w:r>
    </w:p>
    <w:p>
      <w:pPr>
        <w:autoSpaceDN w:val="0"/>
        <w:autoSpaceDE w:val="0"/>
        <w:widowControl/>
        <w:spacing w:line="264" w:lineRule="exact" w:before="264" w:after="0"/>
        <w:ind w:left="0" w:right="0" w:firstLine="0"/>
        <w:jc w:val="left"/>
      </w:pPr>
      <w:r>
        <w:t xml:space="preserve">Below me, the waves crashed against the rocks with a rhythmic roar, a constant reminder of the powerful forces of nature, yet also a symbol of resilience and enduring strength. Each wave, a </w:t>
        <w:br/>
        <w:t>relentless assault, yet each wave eventually retreated, leaving the shore intact, ready for the next surge. It mirrored my own journey, the relentless waves of self-doubt and insecurity that had threatened to overwhelm me, but which I had, finally, learned to navigate.</w:t>
      </w:r>
    </w:p>
    <w:p>
      <w:pPr>
        <w:autoSpaceDN w:val="0"/>
        <w:autoSpaceDE w:val="0"/>
        <w:widowControl/>
        <w:spacing w:line="264" w:lineRule="exact" w:before="264" w:after="0"/>
        <w:ind w:left="0" w:right="0" w:firstLine="0"/>
        <w:jc w:val="left"/>
      </w:pPr>
      <w:r>
        <w:t xml:space="preserve">The colors were vibrant, alive – the deep azure of the ocean, the brilliant white of the sea foam, the soft pastels of the sky. It was a stark contrast to the muted tones of the forest, a deliberate choice, a conscious step towards embracing the brightness that had been hidden within me all along. The forest had been a necessary </w:t>
        <w:br/>
        <w:t>sanctuary, a place of healing and introspection. But now, I experienced a pull towards something more – a yearning for connection, for growth, for the exhilarating adventure of a future unburdened by the ghosts of the past.</w:t>
      </w:r>
    </w:p>
    <w:p>
      <w:pPr>
        <w:autoSpaceDN w:val="0"/>
        <w:autoSpaceDE w:val="0"/>
        <w:widowControl/>
        <w:spacing w:line="264" w:lineRule="exact" w:before="264" w:after="0"/>
        <w:ind w:left="0" w:right="0" w:firstLine="0"/>
        <w:jc w:val="left"/>
      </w:pPr>
      <w:r>
        <w:t>I thought of the person I had been, the fractured self I had struggled to piece back together. The memories remained, etched into the fabric of my being – the sting of betrayal, the crushing weight of self-doubt, the agonizing pain of rejection. But these memories no longer held the power to define me. They were a part of my story, a testament to my strength, my resilience, my capacity to overcome adversity. They were scars, yes, but scars that bore witness to battles fought and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sun, now climbing higher in the sky, cast a golden glow upon the ocean, transforming the water into a shimmering tapestry of light and shadow. It was a breathtaking spectacle, a reminder of the beauty and wonder that the world held, a world I was finally ready to embrace fully, with open arms and a heart brimming with hope. I had spent so long looking inward, confronting the darkness within, that I had almost forgotten the beauty that existed outside, the possibilities that lay ahead.</w:t>
      </w:r>
    </w:p>
    <w:p>
      <w:pPr>
        <w:autoSpaceDN w:val="0"/>
        <w:autoSpaceDE w:val="0"/>
        <w:widowControl/>
        <w:spacing w:line="264" w:lineRule="exact" w:before="264" w:after="0"/>
        <w:ind w:left="0" w:right="0" w:firstLine="0"/>
        <w:jc w:val="left"/>
      </w:pPr>
      <w:r>
        <w:t>I allowed myself to dream, to envision a future that was not defined by the limitations I had imposed upon myself, but by the boundless possibilities that lay before me. A future where my voice was detected, where my worth was recognized, where my talents flourished. A future where I was surrounded by love, not just romantic love, but the deep, abiding love of family, friends, and community. A future where I was no longer trapped in a cycle of self-deprecation and self-sabotage, but one where I moved forward with confidence, grace, and unwavering self-belief.</w:t>
      </w:r>
    </w:p>
    <w:p>
      <w:pPr>
        <w:autoSpaceDN w:val="0"/>
        <w:autoSpaceDE w:val="0"/>
        <w:widowControl/>
        <w:spacing w:line="264" w:lineRule="exact" w:before="264" w:after="0"/>
        <w:ind w:left="0" w:right="0" w:firstLine="0"/>
        <w:jc w:val="left"/>
      </w:pPr>
      <w:r>
        <w:t xml:space="preserve">The wind whispered promises of new beginnings, of adventures yet to be explored, of love that was waiting to be discovered. It carried the scent of salt and sunshine, a potent cocktail of hope and </w:t>
        <w:br/>
        <w:t>optimism. The ocean's vastness reminded me that my potential was limitless, that my journey was far from over, and that the future held a multitude of possibilities, all waiting to be explored.</w:t>
      </w:r>
    </w:p>
    <w:p>
      <w:pPr>
        <w:autoSpaceDN w:val="0"/>
        <w:autoSpaceDE w:val="0"/>
        <w:widowControl/>
        <w:spacing w:line="264" w:lineRule="exact" w:before="264" w:after="0"/>
        <w:ind w:left="0" w:right="144" w:firstLine="0"/>
        <w:jc w:val="left"/>
      </w:pPr>
      <w:r>
        <w:t xml:space="preserve">I experienced a profound sense of gratitude – gratitude for the lessons learned, the pain endured, the strength discovered. Gratitude for the people who had supported me, who had believed in me, even when I hadn't believed in myself. Gratitude for the quiet moments of reflection, for the healing that had taken place, for the </w:t>
        <w:br/>
        <w:t>unwavering resilience that had carried me through the darkest nights.</w:t>
      </w:r>
    </w:p>
    <w:p>
      <w:pPr>
        <w:autoSpaceDN w:val="0"/>
        <w:autoSpaceDE w:val="0"/>
        <w:widowControl/>
        <w:spacing w:line="264" w:lineRule="exact" w:before="264" w:after="0"/>
        <w:ind w:left="0" w:right="144" w:firstLine="0"/>
        <w:jc w:val="left"/>
      </w:pPr>
      <w:r>
        <w:t>This wasn't a miraculous transformation, a sudden shedding of all my burdens. It was a process, a continuous journey of growth and self-discovery, one marked by progress, setbacks, and renewed commitment. The scars remained, but they were now badges of honor, reminders of my strength, my courage, my unwavering determination to rise above the challenges I faced.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horizon stretched before me, limitless and inviting. It was a symbol of the endless possibilities that lay ahead, a beacon of hope in a future that I was eager to embrace. I experienced a quiet confidence, a steadfast resolve to continue forging my own path, to create a life that was authentically mine, a life that was guided by my values, my dreams, and my unwavering belief in my own worth.</w:t>
      </w:r>
    </w:p>
    <w:p>
      <w:pPr>
        <w:autoSpaceDN w:val="0"/>
        <w:autoSpaceDE w:val="0"/>
        <w:widowControl/>
        <w:spacing w:line="264" w:lineRule="exact" w:before="264" w:after="0"/>
        <w:ind w:left="0" w:right="0" w:firstLine="0"/>
        <w:jc w:val="left"/>
      </w:pPr>
      <w:r>
        <w:t xml:space="preserve">The sun dipped lower, casting a long shadow that stretched towards the horizon, a silent reminder that the day was coming to an end, but also a promise that a new day would dawn, a day filled with the promise of renewed hope and the quiet strength that I had </w:t>
        <w:br/>
        <w:t>cultivated within. The ocean’s rhythm, the wind’s whispers, the sun’s warm embrace – they were all gentle reminders of the beauty and resilience of life, a life that I was finally ready to live fully, authentically, and with unwavering self-belief.</w:t>
      </w:r>
    </w:p>
    <w:p>
      <w:pPr>
        <w:autoSpaceDN w:val="0"/>
        <w:autoSpaceDE w:val="0"/>
        <w:widowControl/>
        <w:spacing w:line="264" w:lineRule="exact" w:before="264" w:after="0"/>
        <w:ind w:left="0" w:right="0" w:firstLine="0"/>
        <w:jc w:val="left"/>
      </w:pPr>
      <w:r>
        <w:t xml:space="preserve">As the sun kissed the horizon, painting the sky in hues of orange, pink, and purple, I experienced an overwhelming sense of peace. It was a profound peace, not the absence of emotion, but a calm acceptance of my past, a joyful embrace of my present, and a hopeful </w:t>
        <w:br/>
        <w:t xml:space="preserve">anticipation of my future. The scars of the past, once sources of pain and shame, now served as a testament to my journey, to my </w:t>
        <w:br/>
        <w:t>growth, to my resilience. I was not defined by the challenges I had overcome, but by the strength I had gained in the process. I was no longer a victim of circumstance, but a creator of my own destiny.</w:t>
      </w:r>
    </w:p>
    <w:p>
      <w:pPr>
        <w:autoSpaceDN w:val="0"/>
        <w:autoSpaceDE w:val="0"/>
        <w:widowControl/>
        <w:spacing w:line="264" w:lineRule="exact" w:before="264" w:after="0"/>
        <w:ind w:left="0" w:right="144" w:firstLine="0"/>
        <w:jc w:val="left"/>
      </w:pPr>
      <w:r>
        <w:t>I turned away from the ocean, the setting sun casting a warm glow on my face, and walked towards the future with a lightness in my step, a newfound confidence in my stride. The path ahead was still uncertain, but I no longer feared the unknown. I was ready. Ready to embrace the possibilities, ready to face the challenges, ready to live a life filled with purpose, passion, and unwavering self-love.</w:t>
      </w:r>
    </w:p>
    <w:p>
      <w:pPr>
        <w:autoSpaceDN w:val="0"/>
        <w:autoSpaceDE w:val="0"/>
        <w:widowControl/>
        <w:spacing w:line="264" w:lineRule="exact" w:before="58" w:after="0"/>
        <w:ind w:left="0" w:right="0" w:firstLine="0"/>
        <w:jc w:val="left"/>
      </w:pPr>
      <w:r>
        <w:t>The journey had been arduous, but the destination, I knew, was worth the fight. And in the quiet strength of that sunset, I found my peace. The peace that emanated from within, a deep, abiding peace that was unshakeable and true. And as I walked away, the ocean's roar seemed to echo my newfound hope and confidence, the wind a gentle reminder that every new day brings the possibility of fresh starts. My future was unwritten, a blank canvas waiting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brushstrokes of my own creation. And with each step, I painted it with hope, courage, and a profound, unwavering love for myself. The past was but a memory, a chapter in the unfolding story of my life, a story that now held the promise of a future that was illuminated, beautiful, and undeniably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Life</w:t>
      </w:r>
    </w:p>
    <w:p>
      <w:pPr>
        <w:autoSpaceDN w:val="0"/>
        <w:autoSpaceDE w:val="0"/>
        <w:widowControl/>
        <w:spacing w:line="264" w:lineRule="exact" w:before="286" w:after="0"/>
        <w:ind w:left="0" w:right="0" w:firstLine="0"/>
        <w:jc w:val="left"/>
      </w:pPr>
      <w:r>
        <w:t>The rhythmic thud of the hammer against wood echoed the steady beat of my heart, a rhythm both familiar and newly reassuring. The scent of sawdust and varnish, sharp and clean, filled the air, a welcome contrast to the lingering scent of salt and sea air from the clifftop. The ocean’s vastness had offered a perspective of boundless possibilities, but here, in the quiet intimacy of my workshop, I was building something tangible, something real. I was building a life.</w:t>
      </w:r>
    </w:p>
    <w:p>
      <w:pPr>
        <w:autoSpaceDN w:val="0"/>
        <w:autoSpaceDE w:val="0"/>
        <w:widowControl/>
        <w:spacing w:line="264" w:lineRule="exact" w:before="264" w:after="0"/>
        <w:ind w:left="0" w:right="0" w:firstLine="0"/>
        <w:jc w:val="left"/>
      </w:pPr>
      <w:r>
        <w:t>This wasn’t some grand gesture, some dramatic escape. It was a slow, deliberate process, each nail hammered home a small victory, a testament to my evolving strength. The planks of wood, rough and uneven, were like the pieces of my fractured self, scattered and seemingly unmanageable. But with each carefully measured cut, each precise placement, they were transforming into something beautiful, something solid, something strong. I was building not just a structure, but a foundation for a life free from the shadows of the past.</w:t>
      </w:r>
    </w:p>
    <w:p>
      <w:pPr>
        <w:autoSpaceDN w:val="0"/>
        <w:autoSpaceDE w:val="0"/>
        <w:widowControl/>
        <w:spacing w:line="264" w:lineRule="exact" w:before="264" w:after="0"/>
        <w:ind w:left="0" w:right="0" w:firstLine="0"/>
        <w:jc w:val="left"/>
      </w:pPr>
      <w:r>
        <w:t xml:space="preserve">The workshop itself was a reflection of this transformation. It wasn’t a pristine, professional space, but a haven of creativity and </w:t>
        <w:br/>
        <w:t xml:space="preserve">resilience. Tools hung haphazardly on the wall, their worn surfaces a testament to countless hours of work and the slow, steady </w:t>
        <w:br/>
        <w:t>progress I had made. There were paint splatters on the floor, a reminder of the messy, sometimes frustrating, process of creation. But amidst the chaos, there was a sense of order, a sense of purpose, a quiet confidence that permeated the very air I breathed.</w:t>
      </w:r>
    </w:p>
    <w:p>
      <w:pPr>
        <w:autoSpaceDN w:val="0"/>
        <w:autoSpaceDE w:val="0"/>
        <w:widowControl/>
        <w:spacing w:line="264" w:lineRule="exact" w:before="264" w:after="0"/>
        <w:ind w:left="0" w:right="144" w:firstLine="0"/>
        <w:jc w:val="left"/>
      </w:pPr>
      <w:r>
        <w:t xml:space="preserve">This wasn’t just about building a physical space; it was about building a life. It was about building a future where I experienced safe, where I felt valued, where I felt worthy. The walls I was </w:t>
        <w:br/>
        <w:t>constructing were not just physical barriers but metaphorical ones, shielding me from the negativity that had once consumed me, protecting the delicate growth of my self-worth.</w:t>
      </w:r>
    </w:p>
    <w:p>
      <w:pPr>
        <w:autoSpaceDN w:val="0"/>
        <w:autoSpaceDE w:val="0"/>
        <w:widowControl/>
        <w:spacing w:line="264" w:lineRule="exact" w:before="264" w:after="0"/>
        <w:ind w:left="0" w:right="144" w:firstLine="0"/>
        <w:jc w:val="left"/>
      </w:pPr>
      <w:r>
        <w:t>I remember the first time I picked up a hammer, the awkwardness of my grip, the uncertainty of my movements. My hands, once accustomed to clutching at fleeting promises and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illusions, were now learning a different kind of strength, a strength that came from discipline, from perseverance, from a quiet </w:t>
        <w:br/>
        <w:t>determination to build something lasting. The wood, initially resistant, yielded slowly to my efforts, a perfect metaphor for my own journey of self-discovery. The rough edges, smoothed by sandpaper, mirrored the refinement of my character.</w:t>
      </w:r>
    </w:p>
    <w:p>
      <w:pPr>
        <w:autoSpaceDN w:val="0"/>
        <w:autoSpaceDE w:val="0"/>
        <w:widowControl/>
        <w:spacing w:line="264" w:lineRule="exact" w:before="264" w:after="0"/>
        <w:ind w:left="0" w:right="0" w:firstLine="0"/>
        <w:jc w:val="left"/>
      </w:pPr>
      <w:r>
        <w:t xml:space="preserve">Each day, I worked with a growing sense of purpose, each task bringing me closer to a tangible representation of my inner </w:t>
        <w:br/>
        <w:t xml:space="preserve">transformation. The simple act of cutting wood, of measuring, of planing, was a form of meditation, a way to quiet the inner turmoil that had once plagued me. The focus required, the precision </w:t>
        <w:br/>
        <w:t>demanded, forced me to be present, to focus on the task at hand, and to shut out the intrusive voices of self-doubt.</w:t>
      </w:r>
    </w:p>
    <w:p>
      <w:pPr>
        <w:autoSpaceDN w:val="0"/>
        <w:autoSpaceDE w:val="0"/>
        <w:widowControl/>
        <w:spacing w:line="264" w:lineRule="exact" w:before="264" w:after="0"/>
        <w:ind w:left="0" w:right="0" w:firstLine="0"/>
        <w:jc w:val="left"/>
      </w:pPr>
      <w:r>
        <w:t xml:space="preserve">The design itself was simple, yet meaningful. It was a small cottage, just large enough for me, tucked away amidst a quiet neighborhood. It wasn't ostentatious or grand, but it was functional, and it was my own. Every detail reflected a part of my evolution: the sturdy </w:t>
        <w:br/>
        <w:t>foundation represented my newfound resilience, the strong walls, the protection I had built around my heart.</w:t>
      </w:r>
    </w:p>
    <w:p>
      <w:pPr>
        <w:autoSpaceDN w:val="0"/>
        <w:autoSpaceDE w:val="0"/>
        <w:widowControl/>
        <w:spacing w:line="264" w:lineRule="exact" w:before="264" w:after="0"/>
        <w:ind w:left="0" w:right="144" w:firstLine="0"/>
        <w:jc w:val="left"/>
      </w:pPr>
      <w:r>
        <w:t xml:space="preserve">The windows, carefully positioned to maximize the light, </w:t>
        <w:br/>
        <w:t>symbolized my willingness to embrace positivity and allow the warmth of the sun to nourish my soul. The small porch, a place for quiet reflection, was a testament to my commitment to self-care.</w:t>
      </w:r>
    </w:p>
    <w:p>
      <w:pPr>
        <w:autoSpaceDN w:val="0"/>
        <w:autoSpaceDE w:val="0"/>
        <w:widowControl/>
        <w:spacing w:line="264" w:lineRule="exact" w:before="58" w:after="0"/>
        <w:ind w:left="0" w:right="144" w:firstLine="0"/>
        <w:jc w:val="left"/>
      </w:pPr>
      <w:r>
        <w:t>The garden, planned for next spring, represented my hope for growth, for new beginnings. It would be a place of beauty and tranquility, a sanctuary where I could nurture not only plants, but my own spirit.</w:t>
      </w:r>
    </w:p>
    <w:p>
      <w:pPr>
        <w:autoSpaceDN w:val="0"/>
        <w:autoSpaceDE w:val="0"/>
        <w:widowControl/>
        <w:spacing w:line="264" w:lineRule="exact" w:before="264" w:after="0"/>
        <w:ind w:left="0" w:right="144" w:firstLine="0"/>
        <w:jc w:val="left"/>
      </w:pPr>
      <w:r>
        <w:t>It wasn't merely the physical act of building that mattered; it was the process itself, the slow, steady accumulation of small victories, the gradual overcoming of challenges, the quiet affirmation of my own capabilities. The hammering, the sawing, the measuring, each task became a ritual, a way to connect with my body, with my hands, with my growing strength and self-confidence.</w:t>
      </w:r>
    </w:p>
    <w:p>
      <w:pPr>
        <w:autoSpaceDN w:val="0"/>
        <w:autoSpaceDE w:val="0"/>
        <w:widowControl/>
        <w:spacing w:line="264" w:lineRule="exact" w:before="264" w:after="0"/>
        <w:ind w:left="0" w:right="288" w:firstLine="0"/>
        <w:jc w:val="left"/>
      </w:pPr>
      <w:r>
        <w:t>I found myself humming as I worked, a melody born of simple happiness and contentment. It was a song of resilience, a song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hope, a song that was entirely my own. The tune was unrehearsed, unplanned, but it was perfect. It was the soundtrack to my life's reconstruction.</w:t>
      </w:r>
    </w:p>
    <w:p>
      <w:pPr>
        <w:autoSpaceDN w:val="0"/>
        <w:autoSpaceDE w:val="0"/>
        <w:widowControl/>
        <w:spacing w:line="264" w:lineRule="exact" w:before="264" w:after="0"/>
        <w:ind w:left="0" w:right="0" w:firstLine="0"/>
        <w:jc w:val="left"/>
      </w:pPr>
      <w:r>
        <w:t xml:space="preserve">Building the cottage was more than a physical endeavor. It was a testament to the power of self-belief, to the resilience of the human spirit, and to the enduring hope that can bloom even in the darkest of times. Each nail driven home was a symbol of my own growth, each board laid a step towards a brighter future. It was a </w:t>
        <w:br/>
        <w:t>declaration, a statement whispered to the world and shouted to myself: I am here. I am strong. I am building a better life.</w:t>
      </w:r>
    </w:p>
    <w:p>
      <w:pPr>
        <w:autoSpaceDN w:val="0"/>
        <w:autoSpaceDE w:val="0"/>
        <w:widowControl/>
        <w:spacing w:line="264" w:lineRule="exact" w:before="264" w:after="0"/>
        <w:ind w:left="0" w:right="0" w:firstLine="0"/>
        <w:jc w:val="left"/>
      </w:pPr>
      <w:r>
        <w:t>The walls, slowly rising, represented the barriers I was erecting against the negativity of the past. The roof, gradually taking shape, signified the protection I was creating for my own vulnerable heart. And the windows, carefully framed, represented my openness to a future filled with hope and possibilities. The rhythmic thud of the hammer became a meditative rhythm, a constant reminder of my growing strength and unwavering determination.</w:t>
      </w:r>
    </w:p>
    <w:p>
      <w:pPr>
        <w:autoSpaceDN w:val="0"/>
        <w:autoSpaceDE w:val="0"/>
        <w:widowControl/>
        <w:spacing w:line="264" w:lineRule="exact" w:before="264" w:after="0"/>
        <w:ind w:left="0" w:right="0" w:firstLine="0"/>
        <w:jc w:val="left"/>
      </w:pPr>
      <w:r>
        <w:t>As the structure began to take shape, a sense of profound peace settled over me. This wasn’t just a house; it was a sanctuary, a haven, a place where I could nurture my spirit and allow myself to heal. It was a space designed not only for physical comfort but also for emotional solace. I could almost visualize the soft light filtering through the windows, the warmth of the fireplace, the peaceful silence of evenings spent reading by candlelight.</w:t>
      </w:r>
    </w:p>
    <w:p>
      <w:pPr>
        <w:autoSpaceDN w:val="0"/>
        <w:autoSpaceDE w:val="0"/>
        <w:widowControl/>
        <w:spacing w:line="264" w:lineRule="exact" w:before="264" w:after="0"/>
        <w:ind w:left="0" w:right="0" w:firstLine="0"/>
        <w:jc w:val="left"/>
      </w:pPr>
      <w:r>
        <w:t xml:space="preserve">This cottage was a physical manifestation of my inner </w:t>
        <w:br/>
        <w:t xml:space="preserve">transformation, a symbol of the resilience I had discovered within myself. The process of building it was as important as the structure itself. It was a journey of self-discovery, a testament to my ability to overcome adversity and create a life worthy of my own dreams. The walls weren't just made of wood; they were built from grit, </w:t>
        <w:br/>
        <w:t>resilience, and an unwavering belief in myself.</w:t>
      </w:r>
    </w:p>
    <w:p>
      <w:pPr>
        <w:autoSpaceDN w:val="0"/>
        <w:autoSpaceDE w:val="0"/>
        <w:widowControl/>
        <w:spacing w:line="264" w:lineRule="exact" w:before="264" w:after="0"/>
        <w:ind w:left="0" w:right="0" w:firstLine="0"/>
        <w:jc w:val="left"/>
      </w:pPr>
      <w:r>
        <w:t>And then, there was the garden. The vision of blooming flowers and fragrant herbs fueled my work even more. It represented a new phase of growth, a promise of beauty and abundance. I pictured myself tending to the plants, nurturing their growth as I nurtured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my own spirit. It would be a space of peace, a sanctuary, a reflection of the blossoming of my self-worth.</w:t>
      </w:r>
    </w:p>
    <w:p>
      <w:pPr>
        <w:autoSpaceDN w:val="0"/>
        <w:autoSpaceDE w:val="0"/>
        <w:widowControl/>
        <w:spacing w:line="264" w:lineRule="exact" w:before="264" w:after="0"/>
        <w:ind w:left="0" w:right="0" w:firstLine="0"/>
        <w:jc w:val="left"/>
      </w:pPr>
      <w:r>
        <w:t xml:space="preserve">The final nail was hammered home with a resounding thud, a definitive punctuation mark to a chapter of immense personal growth and change. The scent of fresh-cut wood lingered in the air, a reminder of the hard work and dedication poured into this </w:t>
        <w:br/>
        <w:t>creation. The light of the setting sun cast long shadows across the finished structure, illuminating the perfection of my work.</w:t>
      </w:r>
    </w:p>
    <w:p>
      <w:pPr>
        <w:autoSpaceDN w:val="0"/>
        <w:autoSpaceDE w:val="0"/>
        <w:widowControl/>
        <w:spacing w:line="264" w:lineRule="exact" w:before="264" w:after="0"/>
        <w:ind w:left="0" w:right="0" w:firstLine="0"/>
        <w:jc w:val="left"/>
      </w:pPr>
      <w:r>
        <w:t xml:space="preserve">It wasn't perfect, of course. There were imperfections, small flaws that only served as reminders of the journey, of the challenges I had overcome. But those imperfections added to its beauty, making it unique, making it mine. As I stood back to admire my work, a profound sense of accomplishment washed over me. I had built more than a house; I had built a future. A future where I was </w:t>
        <w:br/>
        <w:t>strong, where I was safe, where I was finally, truly, home. The wind whispered through the newly erected eaves, a soft symphony of hope, a promise of new beginnings, a testament to the strength and resilience I had discovered within myself. And as the sun dipped below the horizon, painting the sky in vibrant hues, I knew that I had finally found my place in the world, a place that I had built, brick by painstaking brick, nail by determined nail, with my own two hands, and with my own unwavering spirit. My journey was far from over, but for now, surrounded by the quiet strength of my new home, I allowed myself to simply breathe and feel the profound peace that had settled deep within. The foundation was strong; the future was illuminated; and the most beautiful part of it all was that it was entirely my own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center"/>
      </w:pPr>
      <w:r>
        <w:t>The steam rising from the mineral-rich waters swirled around me, a soft, fragrant cloud obscuring the harsh edges of the world outside.</w:t>
      </w:r>
    </w:p>
    <w:p>
      <w:pPr>
        <w:autoSpaceDN w:val="0"/>
        <w:autoSpaceDE w:val="0"/>
        <w:widowControl/>
        <w:spacing w:line="264" w:lineRule="exact" w:before="58" w:after="0"/>
        <w:ind w:left="0" w:right="0" w:firstLine="0"/>
        <w:jc w:val="left"/>
      </w:pPr>
      <w:r>
        <w:t>The air hung heavy with the scent of lavender and chamomile, a comforting aroma that soothed my frayed nerves. This wasn't a luxurious spa; it was a small, rustic bathhouse nestled amongst the whispering pines overlooking a tranquil lake. But the simplicity was precisely its appeal. There was no opulent décor, no intrusive music, no forced serenity. Just the gentle lapping of water against the shore, the rustling of leaves in the breeze, and the quiet peace that settled deep within my soul.</w:t>
      </w:r>
    </w:p>
    <w:p>
      <w:pPr>
        <w:autoSpaceDN w:val="0"/>
        <w:autoSpaceDE w:val="0"/>
        <w:widowControl/>
        <w:spacing w:line="264" w:lineRule="exact" w:before="266" w:after="0"/>
        <w:ind w:left="0" w:right="0" w:firstLine="0"/>
        <w:jc w:val="left"/>
      </w:pPr>
      <w:r>
        <w:t>I closed my eyes, letting the warmth of the water melt away the tension that had accumulated in my muscles, in my mind, in my heart. For so long, I had been trapped in a cycle of self-criticism, of harsh judgment, of unrelenting self-doubt. The echoes of past failures, of perceived inadequacies, had reverberated through my being, a relentless chorus of negativity that drowned out any whisper of self-acceptance.</w:t>
      </w:r>
    </w:p>
    <w:p>
      <w:pPr>
        <w:autoSpaceDN w:val="0"/>
        <w:autoSpaceDE w:val="0"/>
        <w:widowControl/>
        <w:spacing w:line="264" w:lineRule="exact" w:before="264" w:after="0"/>
        <w:ind w:left="0" w:right="0" w:firstLine="0"/>
        <w:jc w:val="left"/>
      </w:pPr>
      <w:r>
        <w:t xml:space="preserve">But here, in this quiet sanctuary, I allowed myself to be vulnerable. I allowed myself to feel. I allowed myself to simply be. The water, a mirror to my soul, reflected not a picture of perfection, but a </w:t>
        <w:br/>
        <w:t>reflection of honesty, of rawness, of imperfection embraced.</w:t>
      </w:r>
    </w:p>
    <w:p>
      <w:pPr>
        <w:autoSpaceDN w:val="0"/>
        <w:autoSpaceDE w:val="0"/>
        <w:widowControl/>
        <w:spacing w:line="264" w:lineRule="exact" w:before="264" w:after="0"/>
        <w:ind w:left="0" w:right="0" w:firstLine="0"/>
        <w:jc w:val="left"/>
      </w:pPr>
      <w:r>
        <w:t>I had learned that self-compassion wasn't a weakness; it was a strength. It wasn't self-indulgence; it was self-preservation. It wasn't about ignoring my mistakes or excusing my flaws; it was about acknowledging them with kindness, with understanding, with the same gentle empathy I would extend to a dear friend struggling with similar challenges.</w:t>
      </w:r>
    </w:p>
    <w:p>
      <w:pPr>
        <w:autoSpaceDN w:val="0"/>
        <w:autoSpaceDE w:val="0"/>
        <w:widowControl/>
        <w:spacing w:line="324" w:lineRule="exact" w:before="204" w:after="0"/>
        <w:ind w:left="0" w:right="0" w:firstLine="0"/>
        <w:jc w:val="left"/>
      </w:pPr>
      <w:r>
        <w:t>I remembered a conversation with my therapist, Dr. Anya Sharma.</w:t>
      </w:r>
    </w:p>
    <w:p>
      <w:pPr>
        <w:autoSpaceDN w:val="0"/>
        <w:autoSpaceDE w:val="0"/>
        <w:widowControl/>
        <w:spacing w:line="264" w:lineRule="exact" w:before="60" w:after="0"/>
        <w:ind w:left="0" w:right="288" w:firstLine="0"/>
        <w:jc w:val="left"/>
      </w:pPr>
      <w:r>
        <w:t>She had explained that self-compassion involved three key components: self-kindness, common humanity, and mindfulness. Self-kindness, she said, was about treating myself with the same compassion and understanding I would offer a friend in need.</w:t>
      </w:r>
    </w:p>
    <w:p>
      <w:pPr>
        <w:autoSpaceDN w:val="0"/>
        <w:autoSpaceDE w:val="0"/>
        <w:widowControl/>
        <w:spacing w:line="322" w:lineRule="exact" w:before="0" w:after="0"/>
        <w:ind w:left="0" w:right="0" w:firstLine="0"/>
        <w:jc w:val="left"/>
      </w:pPr>
      <w:r>
        <w:t>Common humanity reminded me that suffering is a universal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experience, that I was not alone in my struggles, and that my imperfections were shared by others. And mindfulness involved acknowledging my pain and suffering without judgment, without trying to suppress or ignore it.</w:t>
      </w:r>
    </w:p>
    <w:p>
      <w:pPr>
        <w:autoSpaceDN w:val="0"/>
        <w:autoSpaceDE w:val="0"/>
        <w:widowControl/>
        <w:spacing w:line="264" w:lineRule="exact" w:before="264" w:after="0"/>
        <w:ind w:left="0" w:right="144" w:firstLine="0"/>
        <w:jc w:val="left"/>
      </w:pPr>
      <w:r>
        <w:t xml:space="preserve">Applying these principles hadn't been easy. It had required </w:t>
        <w:br/>
        <w:t xml:space="preserve">conscious effort, consistent practice, and a willingness to confront my deeply ingrained patterns of self-criticism. It had experienced strange at first, almost foreign, to speak to myself with kindness, to </w:t>
        <w:br/>
        <w:t>acknowledge my pain without shame, to accept my imperfections without self-recrimination.</w:t>
      </w:r>
    </w:p>
    <w:p>
      <w:pPr>
        <w:autoSpaceDN w:val="0"/>
        <w:autoSpaceDE w:val="0"/>
        <w:widowControl/>
        <w:spacing w:line="264" w:lineRule="exact" w:before="264" w:after="0"/>
        <w:ind w:left="0" w:right="0" w:firstLine="0"/>
        <w:jc w:val="left"/>
      </w:pPr>
      <w:r>
        <w:t>But gradually, slowly, subtly, something shifted within me. The relentless inner critic began to quiet down, its voice softened by the gentle murmurs of self-acceptance. The harsh judgments were replaced with moments of understanding, of forgiveness, of self-compassion.</w:t>
      </w:r>
    </w:p>
    <w:p>
      <w:pPr>
        <w:autoSpaceDN w:val="0"/>
        <w:autoSpaceDE w:val="0"/>
        <w:widowControl/>
        <w:spacing w:line="264" w:lineRule="exact" w:before="264" w:after="0"/>
        <w:ind w:left="0" w:right="0" w:firstLine="0"/>
        <w:jc w:val="left"/>
      </w:pPr>
      <w:r>
        <w:t>As I sat in the warm water, I thought about the cottage I had built. It wasn't just a physical structure; it was a manifestation of my self-compassion. Each carefully placed board, each precisely hammered nail, represented a small act of self-care, a testament to my growing ability to nurture myself, to protect myself, to build a life worthy of my own love and acceptance.</w:t>
      </w:r>
    </w:p>
    <w:p>
      <w:pPr>
        <w:autoSpaceDN w:val="0"/>
        <w:autoSpaceDE w:val="0"/>
        <w:widowControl/>
        <w:spacing w:line="264" w:lineRule="exact" w:before="264" w:after="0"/>
        <w:ind w:left="0" w:right="0" w:firstLine="0"/>
        <w:jc w:val="left"/>
      </w:pPr>
      <w:r>
        <w:t>The garden, still a vision for the spring, became a metaphor for the growth I was experiencing within myself. Just as I would nurture the seedlings, tending to their needs with patience and care, I would nurture my own spirit, tending to its needs with kindness and understanding.</w:t>
      </w:r>
    </w:p>
    <w:p>
      <w:pPr>
        <w:autoSpaceDN w:val="0"/>
        <w:autoSpaceDE w:val="0"/>
        <w:widowControl/>
        <w:spacing w:line="264" w:lineRule="exact" w:before="264" w:after="0"/>
        <w:ind w:left="0" w:right="0" w:firstLine="0"/>
        <w:jc w:val="left"/>
      </w:pPr>
      <w:r>
        <w:t xml:space="preserve">I thought about the small acts of self-compassion I had incorporated into my daily routine: the morning meditation, the quiet moments spent reading a book, the gentle stretches that eased the tension in my body, the healthy meals I prepared for myself with care. These weren't grand gestures, but they were significant, powerful </w:t>
        <w:br/>
        <w:t>affirmations of my self-worth.</w:t>
      </w:r>
    </w:p>
    <w:p>
      <w:pPr>
        <w:autoSpaceDN w:val="0"/>
        <w:autoSpaceDE w:val="0"/>
        <w:widowControl/>
        <w:spacing w:line="264" w:lineRule="exact" w:before="264" w:after="0"/>
        <w:ind w:left="0" w:right="0" w:firstLine="0"/>
        <w:jc w:val="left"/>
      </w:pPr>
      <w:r>
        <w:t>The simple act of choosing to spend this day in this quiet, peaceful place was an act of self-compassion. It was a recognition of my need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for rest, for rejuvenation, for a respite from the demands of the world. It was a conscious decision to prioritize my well-being, to listen to the whispers of my own heart, to nurture my spirit.</w:t>
      </w:r>
    </w:p>
    <w:p>
      <w:pPr>
        <w:autoSpaceDN w:val="0"/>
        <w:autoSpaceDE w:val="0"/>
        <w:widowControl/>
        <w:spacing w:line="264" w:lineRule="exact" w:before="264" w:after="0"/>
        <w:ind w:left="0" w:right="0" w:firstLine="0"/>
        <w:jc w:val="left"/>
      </w:pPr>
      <w:r>
        <w:t xml:space="preserve">The water, now cooling slightly, signaled it was time to leave. I emerged feeling refreshed, renewed, and filled with a quiet sense of peace. The world outside still existed, its challenges and demands still present. But I experienced better equipped to face them, armed with the strength of self-compassion, with the knowledge that I was worthy of kindness, of understanding, of love – my own love, most </w:t>
        <w:br/>
        <w:t>importantly.</w:t>
      </w:r>
    </w:p>
    <w:p>
      <w:pPr>
        <w:autoSpaceDN w:val="0"/>
        <w:autoSpaceDE w:val="0"/>
        <w:widowControl/>
        <w:spacing w:line="264" w:lineRule="exact" w:before="264" w:after="0"/>
        <w:ind w:left="0" w:right="144" w:firstLine="0"/>
        <w:jc w:val="left"/>
      </w:pPr>
      <w:r>
        <w:t xml:space="preserve">As I walked back to my cottage, the setting sun casting long </w:t>
        <w:br/>
        <w:t xml:space="preserve">shadows across the tranquil landscape, I experienced a profound sense of gratitude. Gratitude for the journey I had undertaken, for the lessons I had learned, for the strength I had found within myself. The path ahead wasn't always smooth, but I knew I could navigate it with kindness, understanding, and a deep, unwavering </w:t>
        <w:br/>
        <w:t>commitment to self-compassion.</w:t>
      </w:r>
    </w:p>
    <w:p>
      <w:pPr>
        <w:autoSpaceDN w:val="0"/>
        <w:autoSpaceDE w:val="0"/>
        <w:widowControl/>
        <w:spacing w:line="264" w:lineRule="exact" w:before="264" w:after="0"/>
        <w:ind w:left="0" w:right="0" w:firstLine="0"/>
        <w:jc w:val="left"/>
      </w:pPr>
      <w:r>
        <w:t>That night, curled up by the fireplace in my newly built cottage, the soft glow illuminating the space, I wrote in my journal. I reflected on how this sense of self-compassion extended beyond myself. Understanding my own vulnerabilities and shortcomings fostered a greater capacity for empathy towards others. The forgiveness I extended to myself translated into a willingness to forgive others, to understand their struggles, and to offer them the same compassion I had learned to offer myself. It was a reciprocal journey, this self-compassion, extending outwards in waves of understanding and grace.</w:t>
      </w:r>
    </w:p>
    <w:p>
      <w:pPr>
        <w:autoSpaceDN w:val="0"/>
        <w:autoSpaceDE w:val="0"/>
        <w:widowControl/>
        <w:spacing w:line="264" w:lineRule="exact" w:before="264" w:after="0"/>
        <w:ind w:left="0" w:right="0" w:firstLine="0"/>
        <w:jc w:val="left"/>
      </w:pPr>
      <w:r>
        <w:t>The fire crackled softly, its warmth mirroring the warmth growing within me. It wasn’t a sudden, dramatic transformation, but a slow, steady unfolding, a gradual blooming of self-acceptance. The scars of the past remained, but they were no longer sources of shame or self-loathing. They were reminders of my journey, of the challenges overcome, of the strength I had found within myself.</w:t>
      </w:r>
    </w:p>
    <w:p>
      <w:pPr>
        <w:autoSpaceDN w:val="0"/>
        <w:autoSpaceDE w:val="0"/>
        <w:widowControl/>
        <w:spacing w:line="264" w:lineRule="exact" w:before="264" w:after="0"/>
        <w:ind w:left="0" w:right="288" w:firstLine="0"/>
        <w:jc w:val="left"/>
      </w:pPr>
      <w:r>
        <w:t>I appeared out at the night sky, the stars twinkling like distant beacons of hope. The darkness held no power over me anymore.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quiet strength of my self-compassion was a light that </w:t>
        <w:br/>
        <w:t xml:space="preserve">illuminated my path, guiding me towards a future filled with hope, with peace, with the unwavering knowledge that I was worthy, that I was loved, and that I was enough. The journey continued, the work wasn't finished, but in the quiet solitude of my cottage, </w:t>
        <w:br/>
        <w:t xml:space="preserve">surrounded by the tangible evidence of my self-belief and resilience, I knew that I was finally on the right path, a path paved not with fleeting promises or empty illusions, but with the steady, </w:t>
        <w:br/>
        <w:t xml:space="preserve">unwavering steps of self-compassion. And that, I knew, was a </w:t>
        <w:br/>
        <w:t>journey worth taking, a journey worth cherishing, a journey that would lead me to a future I had always deserved. The future I was building, brick by compassionate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Supporting Others</w:t>
      </w:r>
    </w:p>
    <w:p>
      <w:pPr>
        <w:autoSpaceDN w:val="0"/>
        <w:autoSpaceDE w:val="0"/>
        <w:widowControl/>
        <w:spacing w:line="264" w:lineRule="exact" w:before="286" w:after="0"/>
        <w:ind w:left="0" w:right="0" w:firstLine="0"/>
        <w:jc w:val="left"/>
      </w:pPr>
      <w:r>
        <w:t>The chipped paint on the windowsill experienced familiar, a comforting roughness against my fingertips. Sunlight streamed through the dusty panes, illuminating motes of dust dancing in the air, a silent ballet performed only for my eyes. This wasn't a grand, charitable institution; it was a small, community-run center tucked away on a quiet side street, a place where the air hummed with a quiet, unspoken understanding. The scent of old paper and brewed coffee hung heavy in the air, a comforting aroma that somehow felt both nostalgic and hopeful.</w:t>
      </w:r>
    </w:p>
    <w:p>
      <w:pPr>
        <w:autoSpaceDN w:val="0"/>
        <w:autoSpaceDE w:val="0"/>
        <w:widowControl/>
        <w:spacing w:line="264" w:lineRule="exact" w:before="264" w:after="0"/>
        <w:ind w:left="0" w:right="144" w:firstLine="0"/>
        <w:jc w:val="left"/>
      </w:pPr>
      <w:r>
        <w:t>I sat at a worn wooden table, sipping lukewarm tea, watching the stream of people who came and went. Each face held a story, a silent narrative etched into the lines around their eyes, the set of their mouths. Some carried themselves with a fragile grace, their shoulders slumped with the weight of unspoken burdens. Others radiated a fierce resilience, their eyes bright with a hard-won strength. And I understood. I understood the silent language of shared trauma, the unspoken bond that united us, bound us together in a common experience of pain and healing.</w:t>
      </w:r>
    </w:p>
    <w:p>
      <w:pPr>
        <w:autoSpaceDN w:val="0"/>
        <w:autoSpaceDE w:val="0"/>
        <w:widowControl/>
        <w:spacing w:line="264" w:lineRule="exact" w:before="264" w:after="0"/>
        <w:ind w:left="0" w:right="0" w:firstLine="0"/>
        <w:jc w:val="left"/>
      </w:pPr>
      <w:r>
        <w:t xml:space="preserve">I'd found my way here, to this haven of shared understanding, almost by accident. It had begun with a small act of kindness, an impulsive gesture prompted by a deep empathy born from my own journey through the darkness. I had seen a woman in the grocery store, her eyes red-rimmed and her shoulders shaking silently, her cart overflowing with discounted bread and dented cans. A </w:t>
        <w:br/>
        <w:t>reflection of my own past self. An impulse had driven me to offer a hand, a listening ear, a simple cup of coffee. And from that single act, a ripple effect had begun.</w:t>
      </w:r>
    </w:p>
    <w:p>
      <w:pPr>
        <w:autoSpaceDN w:val="0"/>
        <w:autoSpaceDE w:val="0"/>
        <w:widowControl/>
        <w:spacing w:line="264" w:lineRule="exact" w:before="264" w:after="0"/>
        <w:ind w:left="0" w:right="0" w:firstLine="0"/>
        <w:jc w:val="left"/>
      </w:pPr>
      <w:r>
        <w:t>Word had spread, initially through whispers and shy glances, then through more open conversations, connections forged over shared struggles and mutual support. I discovered that I wasn't just a recipient of compassion; I was also a giver. The act of supporting others, of offering a hand to someone else grappling with their own demons, became a lifeline for me as well. It solidified my own healing. In offering help, I healed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remembered one woman, Sarah, a young mother with a haunting fragility in her eyes. She spoke of the insidious creep of depression, of the relentless exhaustion that left her feeling utterly depleted, a shadow of her former self. She spoke of the constant battle to maintain a semblance of normalcy, the overwhelming burden of motherhood weighing heavily on her already fractured spirit. We sat together for hours, sometimes in silence, sometimes sharing stories of our struggles, our disappointments, our triumphs—however small. There was no judgment, no pressure, only a shared space of understanding, a quiet acknowledgment of the shared human experience of pain.</w:t>
      </w:r>
    </w:p>
    <w:p>
      <w:pPr>
        <w:autoSpaceDN w:val="0"/>
        <w:autoSpaceDE w:val="0"/>
        <w:widowControl/>
        <w:spacing w:line="264" w:lineRule="exact" w:before="264" w:after="0"/>
        <w:ind w:left="0" w:right="0" w:firstLine="0"/>
        <w:jc w:val="left"/>
      </w:pPr>
      <w:r>
        <w:t>Another individual, David, a retired teacher, shared his story of loneliness and isolation, the crushing weight of grief after the loss of his wife. He spoke of the emptiness that echoed in his small apartment, the silence that experienced deafening, the memories that both comforted and tormented him. He found solace in volunteering his time at the center, helping to organize events, answer phones, and simply be present for others. His contribution was not simply in helping others, but he found a purpose in his existence again. His healing was intertwined with his efforts to help others. His act of giving was self-serving in its strength of providing solace.</w:t>
      </w:r>
    </w:p>
    <w:p>
      <w:pPr>
        <w:autoSpaceDN w:val="0"/>
        <w:autoSpaceDE w:val="0"/>
        <w:widowControl/>
        <w:spacing w:line="264" w:lineRule="exact" w:before="264" w:after="0"/>
        <w:ind w:left="0" w:right="0" w:firstLine="0"/>
        <w:jc w:val="left"/>
      </w:pPr>
      <w:r>
        <w:t>Then there was Maria, a vibrant, outspoken woman who had survived years of domestic abuse. Her laughter could fill a room, but her eyes held a depth of sadness that spoke volumes of the battles she had fought, the scars she carried. She found strength in sharing her story, in helping others navigate their own experiences of violence and oppression. She wanted others to know that they weren't alone and that escape was possible. Her journey became a beacon of hope for others. Her strength shone through her helping nature.</w:t>
      </w:r>
    </w:p>
    <w:p>
      <w:pPr>
        <w:autoSpaceDN w:val="0"/>
        <w:autoSpaceDE w:val="0"/>
        <w:widowControl/>
        <w:spacing w:line="264" w:lineRule="exact" w:before="266" w:after="0"/>
        <w:ind w:left="0" w:right="0" w:firstLine="0"/>
        <w:jc w:val="left"/>
      </w:pPr>
      <w:r>
        <w:t>These encounters, these shared stories, these moments of mutual support, became the foundation of my own healing process. The act of helping others wasn't simply an act of altruism; it was an act of self-preservation, a way of channeling my pain into something positive, something meaningful, something transformative. In the act of offering compassion, I was, in turn, receiving it. In offering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hope, I was reaffirming my own. The center became a sanctuary, not just for those seeking help, but for me as well.</w:t>
      </w:r>
    </w:p>
    <w:p>
      <w:pPr>
        <w:autoSpaceDN w:val="0"/>
        <w:autoSpaceDE w:val="0"/>
        <w:widowControl/>
        <w:spacing w:line="264" w:lineRule="exact" w:before="264" w:after="0"/>
        <w:ind w:left="0" w:right="0" w:firstLine="0"/>
        <w:jc w:val="left"/>
      </w:pPr>
      <w:r>
        <w:t xml:space="preserve">I discovered the power of shared experience, the strength that comes from knowing you're not alone. The quiet dignity of these individuals, the courage they demonstrated in facing their </w:t>
        <w:br/>
        <w:t>challenges, the unwavering hope that flickered in their eyes—these things inspired me, gave me strength, showed me that healing was possible, that even in the darkest of times, a spark of light could remain.</w:t>
      </w:r>
    </w:p>
    <w:p>
      <w:pPr>
        <w:autoSpaceDN w:val="0"/>
        <w:autoSpaceDE w:val="0"/>
        <w:widowControl/>
        <w:spacing w:line="264" w:lineRule="exact" w:before="264" w:after="0"/>
        <w:ind w:left="0" w:right="0" w:firstLine="0"/>
        <w:jc w:val="left"/>
      </w:pPr>
      <w:r>
        <w:t xml:space="preserve">My own self-compassion, nurtured in the quiet solitude of my cottage, had blossomed into a capacity for deep empathy. The forgiveness I had extended to myself had transformed into a </w:t>
        <w:br/>
        <w:t>willingness to offer forgiveness to others, to see beyond their flaws, to recognize their inherent worth. I was learning that true self-love extended beyond the boundaries of the self, radiating outwards in waves of kindness and understanding.</w:t>
      </w:r>
    </w:p>
    <w:p>
      <w:pPr>
        <w:autoSpaceDN w:val="0"/>
        <w:autoSpaceDE w:val="0"/>
        <w:widowControl/>
        <w:spacing w:line="264" w:lineRule="exact" w:before="264" w:after="0"/>
        <w:ind w:left="0" w:right="0" w:firstLine="0"/>
        <w:jc w:val="left"/>
      </w:pPr>
      <w:r>
        <w:t xml:space="preserve">One afternoon, a young woman named Emily walked into the center, her eyes filled with a desperate sadness that mirrored my own from years past. She slumped into a chair, her body trembling slightly, her voice barely a whisper as she began to recount her story—a story of heartbreak, betrayal, and a deep sense of </w:t>
        <w:br/>
        <w:t>worthlessness. I listened, offering her the same compassion, the same understanding, the same unconditional love that I had craved for so long myself.</w:t>
      </w:r>
    </w:p>
    <w:p>
      <w:pPr>
        <w:autoSpaceDN w:val="0"/>
        <w:autoSpaceDE w:val="0"/>
        <w:widowControl/>
        <w:spacing w:line="264" w:lineRule="exact" w:before="264" w:after="0"/>
        <w:ind w:left="0" w:right="0" w:firstLine="0"/>
        <w:jc w:val="left"/>
      </w:pPr>
      <w:r>
        <w:t xml:space="preserve">As Emily shared her pain, I found myself transported back to my own struggles, to the moments of despair, to the overwhelming sense of loneliness. But this time, it was different. I wasn't </w:t>
        <w:br/>
        <w:t>consumed by self-loathing; I was filled with a profound empathy, a desire to help this young woman navigate the same turbulent waters that I had once navigated alone.</w:t>
      </w:r>
    </w:p>
    <w:p>
      <w:pPr>
        <w:autoSpaceDN w:val="0"/>
        <w:autoSpaceDE w:val="0"/>
        <w:widowControl/>
        <w:spacing w:line="264" w:lineRule="exact" w:before="264" w:after="0"/>
        <w:ind w:left="0" w:right="0" w:firstLine="0"/>
        <w:jc w:val="left"/>
      </w:pPr>
      <w:r>
        <w:t>The hours we spent together blurred into a tapestry of shared experiences, of mutual support, of a growing bond of friendship. I shared my own story with her, not to seek pity or validation, but to show her that she wasn't alone, that there was a path out of the darkness, that healing was possible. And as I shared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journey, I rediscovered the strength I had gained through self-compassion, the strength that now enabled me to offer support to others. The cyclical nature of offering and receiving compassion solidified my belief that healing was possible.</w:t>
      </w:r>
    </w:p>
    <w:p>
      <w:pPr>
        <w:autoSpaceDN w:val="0"/>
        <w:autoSpaceDE w:val="0"/>
        <w:widowControl/>
        <w:spacing w:line="264" w:lineRule="exact" w:before="264" w:after="0"/>
        <w:ind w:left="0" w:right="0" w:firstLine="0"/>
        <w:jc w:val="left"/>
      </w:pPr>
      <w:r>
        <w:t>In Emily's journey, in the journeys of all those who found their way to the center, I found my own purpose, my own sense of meaning.</w:t>
      </w:r>
    </w:p>
    <w:p>
      <w:pPr>
        <w:autoSpaceDN w:val="0"/>
        <w:autoSpaceDE w:val="0"/>
        <w:widowControl/>
        <w:spacing w:line="264" w:lineRule="exact" w:before="60" w:after="0"/>
        <w:ind w:left="0" w:right="0" w:firstLine="0"/>
        <w:jc w:val="left"/>
      </w:pPr>
      <w:r>
        <w:t xml:space="preserve">The act of supporting others became a testament to my own </w:t>
        <w:br/>
        <w:t>resilience, my own capacity for love, my own unwavering belief in the possibility of healing. And in that act of giving, I received more than I ever could have imagined. The quiet solitude of my cottage remained my sanctuary, but the community center had become my home, a place where the shared strength of shared experiences forged an unbreakable bond, a place where hope bloomed anew, not just for others, but for myself as well. The circle continued, and the strength of the community healed us all.</w:t>
      </w:r>
    </w:p>
    <w:p>
      <w:pPr>
        <w:autoSpaceDN w:val="0"/>
        <w:autoSpaceDE w:val="0"/>
        <w:widowControl/>
        <w:spacing w:line="264" w:lineRule="exact" w:before="264" w:after="0"/>
        <w:ind w:left="0" w:right="0" w:firstLine="0"/>
        <w:jc w:val="left"/>
      </w:pPr>
      <w:r>
        <w:t>The setting sun cast long shadows across the dusty floorboards of the center as I locked up for the night. The air hummed with the lingering energy of shared stories and unspoken bonds. Outside, the city lights twinkled, a vibrant contrast to the quiet sanctuary I had left behind. But the quiet peace I carried within me was a more enduring light than any city light. The strength of my journey became not just for me, but for the community we built together, supporting each other, brick by compassionate brick. And in that, I found a peace I never believed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Their Story</w:t>
      </w:r>
    </w:p>
    <w:p>
      <w:pPr>
        <w:autoSpaceDN w:val="0"/>
        <w:autoSpaceDE w:val="0"/>
        <w:widowControl/>
        <w:spacing w:line="264" w:lineRule="exact" w:before="286" w:after="0"/>
        <w:ind w:left="0" w:right="0" w:firstLine="0"/>
        <w:jc w:val="left"/>
      </w:pPr>
      <w:r>
        <w:t>The microphone experienced strangely cold against my clammy palm. The small stage, barely bigger than a postage stamp, felt like a vast ocean separating me from the hushed expectancy of the room. Fifty faces, maybe more, blurred in the dim light, each a constellation of hopes and anxieties mirrored in my own heart. This wasn't a grand auditorium, no glittering spotlights or booming sound system. Just folding chairs arranged in a rough circle, a single microphone on a rickety stand, and the low hum of nervous energy filling the air.</w:t>
      </w:r>
    </w:p>
    <w:p>
      <w:pPr>
        <w:autoSpaceDN w:val="0"/>
        <w:autoSpaceDE w:val="0"/>
        <w:widowControl/>
        <w:spacing w:line="264" w:lineRule="exact" w:before="58" w:after="0"/>
        <w:ind w:left="0" w:right="576" w:firstLine="0"/>
        <w:jc w:val="left"/>
      </w:pPr>
      <w:r>
        <w:t>This was a support group, a sanctuary of shared experiences, a place where vulnerability was not a weakness but a strength.</w:t>
      </w:r>
    </w:p>
    <w:p>
      <w:pPr>
        <w:autoSpaceDN w:val="0"/>
        <w:autoSpaceDE w:val="0"/>
        <w:widowControl/>
        <w:spacing w:line="264" w:lineRule="exact" w:before="266" w:after="0"/>
        <w:ind w:left="0" w:right="0" w:firstLine="0"/>
        <w:jc w:val="left"/>
      </w:pPr>
      <w:r>
        <w:t xml:space="preserve">I cleared my throat, the sound amplified and strangely echoing in the quiet space. My palms, slick with a mixture of fear and </w:t>
        <w:br/>
        <w:t xml:space="preserve">adrenaline, tightened around the microphone. The words I’d </w:t>
        <w:br/>
        <w:t>rehearsed countless times, the narrative I’d shaped and reshaped in the quiet hours of my cottage, suddenly experienced inadequate, brittle things that threatened to crumble under the weight of my emotions. But I took a deep breath, focusing on the faces before me, the faces that mirrored my own journey, my own struggle. This was for them. This was for me.</w:t>
      </w:r>
    </w:p>
    <w:p>
      <w:pPr>
        <w:autoSpaceDN w:val="0"/>
        <w:autoSpaceDE w:val="0"/>
        <w:widowControl/>
        <w:spacing w:line="264" w:lineRule="exact" w:before="264" w:after="0"/>
        <w:ind w:left="0" w:right="0" w:firstLine="0"/>
        <w:jc w:val="left"/>
      </w:pPr>
      <w:r>
        <w:t>I began slowly, my voice a hesitant tremor at first. I spoke of the insidious whispers of self-doubt that had haunted me for years, the relentless cycle of self-deprecation that had defined my relationship with myself and others. I spoke of the manipulative words, the subtle gaslighting that had eroded my sense of self-worth, the insidious ways in which my own perception of reality had been twisted and distorted. I spoke of the moments of blinding rage, of suffocating despair, of the overwhelming urge to disappear.</w:t>
      </w:r>
    </w:p>
    <w:p>
      <w:pPr>
        <w:autoSpaceDN w:val="0"/>
        <w:autoSpaceDE w:val="0"/>
        <w:widowControl/>
        <w:spacing w:line="264" w:lineRule="exact" w:before="264" w:after="0"/>
        <w:ind w:left="0" w:right="0" w:firstLine="0"/>
        <w:jc w:val="left"/>
      </w:pPr>
      <w:r>
        <w:t>I didn't shy away from the details, the raw, visceral emotions that had accompanied my descent into self-destruction. I described the nights spent weeping silently into a pillow, the days spent shrouded in a fog of apathy, the overwhelming sense of isolation that had pressed down on me like a physical weight. I spoke of the moments of self-harm, the desperate attempts to silence the screaming voice inside my head, to numb the searing pain that seemed to consume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me entirely. I didn't romanticize the experience, instead laying bare the ugly truth of my struggle, the messy, painful reality of it all.</w:t>
      </w:r>
    </w:p>
    <w:p>
      <w:pPr>
        <w:autoSpaceDN w:val="0"/>
        <w:autoSpaceDE w:val="0"/>
        <w:widowControl/>
        <w:spacing w:line="264" w:lineRule="exact" w:before="264" w:after="0"/>
        <w:ind w:left="0" w:right="0" w:firstLine="0"/>
        <w:jc w:val="left"/>
      </w:pPr>
      <w:r>
        <w:t xml:space="preserve">The words poured out of me, a torrent of raw emotion that had been dammed up for far too long. I described the cycle of abuse, the almost hypnotic draw of returning to the source of my pain, the strange and twisted sense of comfort found in the familiar sting of rejection. I painted a picture of a love that was nothing more than a grotesque parody, a twisted mimicry of true affection. I detailed the self-sabotaging behaviors, the ways in which I constantly </w:t>
        <w:br/>
        <w:t>undermined my own efforts to escape.</w:t>
      </w:r>
    </w:p>
    <w:p>
      <w:pPr>
        <w:autoSpaceDN w:val="0"/>
        <w:autoSpaceDE w:val="0"/>
        <w:widowControl/>
        <w:spacing w:line="264" w:lineRule="exact" w:before="264" w:after="0"/>
        <w:ind w:left="0" w:right="0" w:firstLine="0"/>
        <w:jc w:val="left"/>
      </w:pPr>
      <w:r>
        <w:t>I spoke of the insidious internal dialogue that had held me captive, the constant stream of negative self-talk that chipped away at my self-esteem like relentless waves against a cliff face. I described the warped sense of logic that had made me believe that suffering somehow equated to caring. The more I was hurt, the more I convinced myself that I was loved, that I deserved such treatment, for if he did not love me, surely he would not bother hurting me so intensely.</w:t>
      </w:r>
    </w:p>
    <w:p>
      <w:pPr>
        <w:autoSpaceDN w:val="0"/>
        <w:autoSpaceDE w:val="0"/>
        <w:widowControl/>
        <w:spacing w:line="264" w:lineRule="exact" w:before="264" w:after="0"/>
        <w:ind w:left="0" w:right="0" w:firstLine="0"/>
        <w:jc w:val="left"/>
      </w:pPr>
      <w:r>
        <w:t>I spoke of the small, tentative steps I had taken towards healing, the slow, painful process of rebuilding my sense of self, of reclaiming my power. I described the arduous journey of self-compassion, the process of learning to forgive myself, to see my worth beyond the lens of my past experiences. The long journey to loving myself unconditionally.</w:t>
      </w:r>
    </w:p>
    <w:p>
      <w:pPr>
        <w:autoSpaceDN w:val="0"/>
        <w:autoSpaceDE w:val="0"/>
        <w:widowControl/>
        <w:spacing w:line="264" w:lineRule="exact" w:before="264" w:after="0"/>
        <w:ind w:left="0" w:right="0" w:firstLine="0"/>
        <w:jc w:val="left"/>
      </w:pPr>
      <w:r>
        <w:t xml:space="preserve">And then, I spoke of the transformative power of helping others. I spoke of the women and men who had become my fellow travelers on this journey, who had shared their own stories of pain and recovery. I spoke of the profound connection that had blossomed from our shared experiences, of the mutual support that had </w:t>
        <w:br/>
        <w:t>become a lifeline for us all. I described the strength we had found in our shared vulnerability, in our collective determination to heal.</w:t>
      </w:r>
    </w:p>
    <w:p>
      <w:pPr>
        <w:autoSpaceDN w:val="0"/>
        <w:autoSpaceDE w:val="0"/>
        <w:widowControl/>
        <w:spacing w:line="264" w:lineRule="exact" w:before="264" w:after="0"/>
        <w:ind w:left="0" w:right="144" w:firstLine="0"/>
        <w:jc w:val="left"/>
      </w:pPr>
      <w:r>
        <w:t xml:space="preserve">As I spoke, I noticed a subtle shift in the room. The initial </w:t>
        <w:br/>
        <w:t>nervousness had dissipated, replaced by a palpable sense of empathy and understanding. The silence after my words were not just a quiet respect, but a space where everyone could recognize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their own story within mine, a common language spoken not with words, but with pain, hope, and healing. The unspoken </w:t>
        <w:br/>
        <w:t>understanding between us ran deeper than any spoken word.</w:t>
      </w:r>
    </w:p>
    <w:p>
      <w:pPr>
        <w:autoSpaceDN w:val="0"/>
        <w:autoSpaceDE w:val="0"/>
        <w:widowControl/>
        <w:spacing w:line="264" w:lineRule="exact" w:before="264" w:after="0"/>
        <w:ind w:left="0" w:right="0" w:firstLine="0"/>
        <w:jc w:val="left"/>
      </w:pPr>
      <w:r>
        <w:t xml:space="preserve">The questions began slowly, hesitant at first, then gaining </w:t>
        <w:br/>
        <w:t>momentum. Each question, a testament to the shared experiences that had connected us. They spoke of their own struggles with self-esteem, their own toxic relationships, their own journeys of healing. And as we shared our stories, a powerful energy filled the room, an energy of shared experience, of empathy, of hope.</w:t>
      </w:r>
    </w:p>
    <w:p>
      <w:pPr>
        <w:autoSpaceDN w:val="0"/>
        <w:autoSpaceDE w:val="0"/>
        <w:widowControl/>
        <w:spacing w:line="264" w:lineRule="exact" w:before="264" w:after="0"/>
        <w:ind w:left="0" w:right="0" w:firstLine="0"/>
        <w:jc w:val="left"/>
      </w:pPr>
      <w:r>
        <w:t>I answered their questions honestly, openly, drawing strength from their vulnerability, from the shared tapestry of experience that bound us together. I shared strategies for coping, for self-care, for breaking free from the cycles of self-destruction. I reminded them of their inherent worth, of their inherent strength, of the incredible resilience of the human spirit.</w:t>
      </w:r>
    </w:p>
    <w:p>
      <w:pPr>
        <w:autoSpaceDN w:val="0"/>
        <w:autoSpaceDE w:val="0"/>
        <w:widowControl/>
        <w:spacing w:line="264" w:lineRule="exact" w:before="264" w:after="0"/>
        <w:ind w:left="0" w:right="144" w:firstLine="0"/>
        <w:jc w:val="left"/>
      </w:pPr>
      <w:r>
        <w:t xml:space="preserve">The evening ended with a shared sense of camaraderie, a quiet understanding that we were not alone in our struggles. The simple act of sharing our stories had created a space of healing and </w:t>
        <w:br/>
        <w:t>profound connection. The cold microphone no longer experienced daunting but as a conduit to something larger than myself, a beacon of hope for myself and the community we had created in that small space.</w:t>
      </w:r>
    </w:p>
    <w:p>
      <w:pPr>
        <w:autoSpaceDN w:val="0"/>
        <w:autoSpaceDE w:val="0"/>
        <w:widowControl/>
        <w:spacing w:line="264" w:lineRule="exact" w:before="264" w:after="0"/>
        <w:ind w:left="0" w:right="0" w:firstLine="0"/>
        <w:jc w:val="left"/>
      </w:pPr>
      <w:r>
        <w:t>The lingering warmth of shared vulnerability remained as I walked out of the hall. The city lights didn't seem as distant as they had earlier. My own healing was deeply intertwined with my ability to help others heal. The cycle of compassion had become a testament to the power of shared human experience, a symbol of healing, hope and transformation. The journey continues, the healing continues, and the community persists. My past experiences now empower me to guide others through the darkness and onto a path of light and self-acceptance. The path is paved not with certainty, but with the profound hope of a shared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Challenges</w:t>
      </w:r>
    </w:p>
    <w:p>
      <w:pPr>
        <w:autoSpaceDN w:val="0"/>
        <w:autoSpaceDE w:val="0"/>
        <w:widowControl/>
        <w:spacing w:line="264" w:lineRule="exact" w:before="286" w:after="0"/>
        <w:ind w:left="0" w:right="0" w:firstLine="0"/>
        <w:jc w:val="left"/>
      </w:pPr>
      <w:r>
        <w:t xml:space="preserve">The city air, thick with the scent of exhaust and rain-slicked </w:t>
        <w:br/>
        <w:t xml:space="preserve">asphalt, experienced different now. It wasn't just the physical change, the transition from the hushed intimacy of the support group to the harsh reality of urban life. Something had shifted within me, a subtle but profound alteration in my perception of myself and the world around me. The weight that had been pressing down on me for so long, the crushing burden of self-doubt and self-loathing, felt lighter, less oppressive. It hadn’t vanished entirely, of course. The scars remained, etched deeply into the fabric of my being, a </w:t>
        <w:br/>
        <w:t>constant reminder of the battles I had fought and won. But the pain was different now, less sharp, less all-consuming. It had become a dull ache, a background hum rather than a deafening roar.</w:t>
      </w:r>
    </w:p>
    <w:p>
      <w:pPr>
        <w:autoSpaceDN w:val="0"/>
        <w:autoSpaceDE w:val="0"/>
        <w:widowControl/>
        <w:spacing w:line="264" w:lineRule="exact" w:before="264" w:after="0"/>
        <w:ind w:left="0" w:right="256" w:firstLine="0"/>
        <w:jc w:val="both"/>
      </w:pPr>
      <w:r>
        <w:t>I walked, the rhythm of my footsteps a steady counterpoint to the chaotic symphony of the city. Each step experienced like a small victory, a testament to the progress I’d made. The journey hadn’t been easy.</w:t>
      </w:r>
    </w:p>
    <w:p>
      <w:pPr>
        <w:autoSpaceDN w:val="0"/>
        <w:autoSpaceDE w:val="0"/>
        <w:widowControl/>
        <w:spacing w:line="264" w:lineRule="exact" w:before="60" w:after="0"/>
        <w:ind w:left="0" w:right="0" w:firstLine="0"/>
        <w:jc w:val="left"/>
      </w:pPr>
      <w:r>
        <w:t xml:space="preserve">There were days when the old patterns threatened to reassert themselves, when the insidious whispers of self-doubt returned with a vengeance. There were moments of intense vulnerability, where the familiar ache of loneliness threatened to overwhelm me. But I was better equipped to handle these moments now. I had developed coping mechanisms, strategies for navigating the treacherous </w:t>
        <w:br/>
        <w:t>terrain of my own mind.</w:t>
      </w:r>
    </w:p>
    <w:p>
      <w:pPr>
        <w:autoSpaceDN w:val="0"/>
        <w:autoSpaceDE w:val="0"/>
        <w:widowControl/>
        <w:spacing w:line="264" w:lineRule="exact" w:before="264" w:after="0"/>
        <w:ind w:left="0" w:right="0" w:firstLine="0"/>
        <w:jc w:val="left"/>
      </w:pPr>
      <w:r>
        <w:t xml:space="preserve">I had learned, through painful trial and error, to identify the </w:t>
        <w:br/>
        <w:t>triggers that sent me spiraling into self-destruction. I understood now the subtle ways in which my own self-sabotaging behaviors had perpetuated the cycle of abuse. I recognized the insidious patterns of thought that fueled my low self-esteem, the constant stream of negative self-talk that chipped away at my sense of worth. I had learned to challenge these negative thoughts, to replace them with more compassionate and realistic ones. It wasn't a simple process; it required constant vigilance, a relentless commitment to self-awareness. But the rewards were immeasurable.</w:t>
      </w:r>
    </w:p>
    <w:p>
      <w:pPr>
        <w:autoSpaceDN w:val="0"/>
        <w:autoSpaceDE w:val="0"/>
        <w:widowControl/>
        <w:spacing w:line="264" w:lineRule="exact" w:before="264" w:after="0"/>
        <w:ind w:left="0" w:right="288" w:firstLine="0"/>
        <w:jc w:val="left"/>
      </w:pPr>
      <w:r>
        <w:t>One of the most significant breakthroughs came when I finally understood the importance of setting boundaries. For years,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center"/>
      </w:pPr>
      <w:r>
        <w:t>allowed myself to be treated poorly, accepting mistreatment as a sign of love. I believed that suffering somehow equated to caring.</w:t>
      </w:r>
    </w:p>
    <w:p>
      <w:pPr>
        <w:autoSpaceDN w:val="0"/>
        <w:autoSpaceDE w:val="0"/>
        <w:widowControl/>
        <w:spacing w:line="264" w:lineRule="exact" w:before="60" w:after="0"/>
        <w:ind w:left="0" w:right="0" w:firstLine="0"/>
        <w:jc w:val="left"/>
      </w:pPr>
      <w:r>
        <w:t>The more pain I endured, the more I convinced myself that I was loved. It was a twisted, self-destructive logic, but it had held me captive for far too long. Breaking free from this pattern of self-harm required a profound shift in perspective, a willingness to recognize my own worth and demand respect.</w:t>
      </w:r>
    </w:p>
    <w:p>
      <w:pPr>
        <w:autoSpaceDN w:val="0"/>
        <w:autoSpaceDE w:val="0"/>
        <w:widowControl/>
        <w:spacing w:line="264" w:lineRule="exact" w:before="264" w:after="0"/>
        <w:ind w:left="0" w:right="0" w:firstLine="0"/>
        <w:jc w:val="left"/>
      </w:pPr>
      <w:r>
        <w:t>Setting boundaries was not easy. It experienced unnatural at first, even rebellious. It required me to confront my own fear of rejection, to face the possibility of losing the relationships that had, in their own twisted way, become a source of comfort. There were moments of intense anxiety, of agonizing self-doubt. I questioned my ability to make such profound changes. But I persevered, fueled by a growing determination to live a life free from self-destruction.</w:t>
      </w:r>
    </w:p>
    <w:p>
      <w:pPr>
        <w:autoSpaceDN w:val="0"/>
        <w:autoSpaceDE w:val="0"/>
        <w:widowControl/>
        <w:spacing w:line="264" w:lineRule="exact" w:before="264" w:after="0"/>
        <w:ind w:left="0" w:right="0" w:firstLine="0"/>
        <w:jc w:val="left"/>
      </w:pPr>
      <w:r>
        <w:t xml:space="preserve">The process was gradual, a series of small victories and occasional setbacks. Each boundary I set, each painful confrontation, </w:t>
        <w:br/>
        <w:t>strengthened my resolve. It was a learning curve of self-love, pushing me to claim my own space, my own voice. Slowly, I began to shed the layers of self-doubt and self-deprecation that had encrusted my soul for so many years.</w:t>
      </w:r>
    </w:p>
    <w:p>
      <w:pPr>
        <w:autoSpaceDN w:val="0"/>
        <w:autoSpaceDE w:val="0"/>
        <w:widowControl/>
        <w:spacing w:line="264" w:lineRule="exact" w:before="264" w:after="0"/>
        <w:ind w:left="0" w:right="0" w:firstLine="0"/>
        <w:jc w:val="left"/>
      </w:pPr>
      <w:r>
        <w:t xml:space="preserve">The support group had played a vital role in this process. The shared vulnerability of the group provided me with a powerful sense of community, a reminder that I was not alone in my </w:t>
        <w:br/>
        <w:t xml:space="preserve">struggles. Listening to the stories of others, hearing the echoes of my own pain in their voices, gave me strength and hope. It was in that space of shared suffering that I found the courage to confront my own demons, to reclaim my power. The feedback loop between giving and receiving support was a potent catalyst in my healing journey. It was also through this space that I truly began to </w:t>
        <w:br/>
        <w:t>understand my own power, my ability to not only heal myself but to also help others.</w:t>
      </w:r>
    </w:p>
    <w:p>
      <w:pPr>
        <w:autoSpaceDN w:val="0"/>
        <w:autoSpaceDE w:val="0"/>
        <w:widowControl/>
        <w:spacing w:line="264" w:lineRule="exact" w:before="264" w:after="0"/>
        <w:ind w:left="0" w:right="0" w:firstLine="0"/>
        <w:jc w:val="left"/>
      </w:pPr>
      <w:r>
        <w:t>Another crucial element of my recovery was self-care. For years, I had neglected my physical and emotional well-being, prioritizing the needs of others above my own. I had treated my body like a temple of suffering, accepting pain and fatigue as a necessary consequence of my chosen path. But I realized, through the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group and through personal exploration, that I could not pour from an empty cup. I needed to nourish myself, to replenish my physical and emotional resources.</w:t>
      </w:r>
    </w:p>
    <w:p>
      <w:pPr>
        <w:autoSpaceDN w:val="0"/>
        <w:autoSpaceDE w:val="0"/>
        <w:widowControl/>
        <w:spacing w:line="264" w:lineRule="exact" w:before="264" w:after="0"/>
        <w:ind w:left="0" w:right="144" w:firstLine="0"/>
        <w:jc w:val="left"/>
      </w:pPr>
      <w:r>
        <w:t xml:space="preserve">I started small, incorporating simple acts of self-care into my daily routine. I began to exercise regularly, finding solace in the rhythm of my body moving. I started paying attention to my diet, fueling my body with wholesome, nourishing foods. I began to prioritize sleep, allowing myself the rest my body and mind so desperately needed. I made a conscious effort to nurture my creativity, </w:t>
        <w:br/>
        <w:t>expressing myself through writing, music, and art. These acts of self-love, seemingly insignificant on their own, had a cumulative effect, gradually rebuilding my sense of self-worth and well-being.</w:t>
      </w:r>
    </w:p>
    <w:p>
      <w:pPr>
        <w:autoSpaceDN w:val="0"/>
        <w:autoSpaceDE w:val="0"/>
        <w:widowControl/>
        <w:spacing w:line="264" w:lineRule="exact" w:before="264" w:after="0"/>
        <w:ind w:left="0" w:right="0" w:firstLine="0"/>
        <w:jc w:val="left"/>
      </w:pPr>
      <w:r>
        <w:t xml:space="preserve">Healing wasn’t linear. There were days when I experienced strong and capable, and days when I felt overwhelmed by the weight of my past. There were moments when the old wounds reopened, and I found myself grappling with familiar feelings of self-doubt and self-hatred. But I had learned to approach these moments with </w:t>
        <w:br/>
        <w:t xml:space="preserve">compassion, to treat myself with the same kindness and </w:t>
        <w:br/>
        <w:t>understanding that I would offer a friend in need. I had learned to recognize these dips as part of the process, as temporary setbacks rather than permanent defeats.</w:t>
      </w:r>
    </w:p>
    <w:p>
      <w:pPr>
        <w:autoSpaceDN w:val="0"/>
        <w:autoSpaceDE w:val="0"/>
        <w:widowControl/>
        <w:spacing w:line="264" w:lineRule="exact" w:before="264" w:after="0"/>
        <w:ind w:left="0" w:right="0" w:firstLine="0"/>
        <w:jc w:val="left"/>
      </w:pPr>
      <w:r>
        <w:t>It wasn't simply about overcoming the challenges; it was about learning to live with them, to integrate them into the fabric of my being without allowing them to define me. The scars remained, but they no longer dictated my story. They were a testament to my resilience, a reminder of the strength I had discovered within myself. They were a part of who I am now, but they were no longer the whole of me.</w:t>
      </w:r>
    </w:p>
    <w:p>
      <w:pPr>
        <w:autoSpaceDN w:val="0"/>
        <w:autoSpaceDE w:val="0"/>
        <w:widowControl/>
        <w:spacing w:line="264" w:lineRule="exact" w:before="264" w:after="0"/>
        <w:ind w:left="0" w:right="0" w:firstLine="0"/>
        <w:jc w:val="left"/>
      </w:pPr>
      <w:r>
        <w:t xml:space="preserve">The journey continues. The path ahead is not always clear, but I walk it with a newfound sense of confidence and self-assurance. I know now that I am not alone, that there are others who </w:t>
        <w:br/>
        <w:t>understand my pain, who share my struggles. I know that healing is a process, not a destination, and that it is a journey best undertaken with compassion, patience, and unwavering self-belief. The city lights no longer seem distant, but a reflection of my own inner light, a beacon guiding me through the darkness towards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filled with hope, healing, and self-acceptance. The path is paved not with certainty, but with the profound hope of a continued journey, one where the scars are reminders of strength, not symbols of weakness. The cycle of healing transcends the personal, shaping a narrative of human resilience, an ongoing testament to the power of overcoming personal adversity and helping others along the way.</w:t>
      </w:r>
    </w:p>
    <w:p>
      <w:pPr>
        <w:autoSpaceDN w:val="0"/>
        <w:autoSpaceDE w:val="0"/>
        <w:widowControl/>
        <w:spacing w:line="264" w:lineRule="exact" w:before="60" w:after="0"/>
        <w:ind w:left="0" w:right="288" w:firstLine="0"/>
        <w:jc w:val="left"/>
      </w:pPr>
      <w:r>
        <w:t xml:space="preserve">The echoes of shared vulnerability still reverberate within me, a constant reminder of the power of community and the </w:t>
        <w:br/>
        <w:t>transformative effect of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Resilience</w:t>
      </w:r>
    </w:p>
    <w:p>
      <w:pPr>
        <w:autoSpaceDN w:val="0"/>
        <w:autoSpaceDE w:val="0"/>
        <w:widowControl/>
        <w:spacing w:line="264" w:lineRule="exact" w:before="286" w:after="0"/>
        <w:ind w:left="0" w:right="0" w:firstLine="0"/>
        <w:jc w:val="left"/>
      </w:pPr>
      <w:r>
        <w:t>The park bench was cold, the late afternoon sun failing to penetrate the chill that settled deep in my bones. But it was a comfortable cold, a stark contrast to the burning shame and self-loathing that had consumed me for so long. The leaves, a kaleidoscope of burnt orange and russet red, crunched softly under my worn boots, a rhythmic counterpoint to the turmoil that still occasionally surfaced within. This quiet corner, nestled away from the city's relentless pulse, had become my sanctuary, a place where I could confront the ghosts of my past without being swallowed whole by them.</w:t>
      </w:r>
    </w:p>
    <w:p>
      <w:pPr>
        <w:autoSpaceDN w:val="0"/>
        <w:autoSpaceDE w:val="0"/>
        <w:widowControl/>
        <w:spacing w:line="264" w:lineRule="exact" w:before="264" w:after="0"/>
        <w:ind w:left="0" w:right="0" w:firstLine="0"/>
        <w:jc w:val="left"/>
      </w:pPr>
      <w:r>
        <w:t>It wasn’t a sudden awakening, this sense of inner resilience. It wasn't a dramatic moment of epiphany, a lightning bolt of self-realization that instantly banished the darkness. It was a gradual unfolding, a slow and painstaking process of peeling back the layers of self-doubt and uncovering the strength that had always been there, hidden beneath the rubble of past hurts. It was a process of recognizing my own inherent worth, a realization that blossomed slowly, like a delicate flower pushing its way through hardened earth.</w:t>
      </w:r>
    </w:p>
    <w:p>
      <w:pPr>
        <w:autoSpaceDN w:val="0"/>
        <w:autoSpaceDE w:val="0"/>
        <w:widowControl/>
        <w:spacing w:line="264" w:lineRule="exact" w:before="264" w:after="0"/>
        <w:ind w:left="0" w:right="0" w:firstLine="0"/>
        <w:jc w:val="left"/>
      </w:pPr>
      <w:r>
        <w:t xml:space="preserve">The support group had been instrumental in this process, offering a lifeline in the darkest of times. But the real transformation occurred within me, in the quiet moments of introspection, in the long </w:t>
        <w:br/>
        <w:t xml:space="preserve">solitary walks, in the simple act of breathing deeply and </w:t>
        <w:br/>
        <w:t>acknowledging my own existence. It was a process of self-discovery, of understanding my own patterns of self-sabotage and learning to interrupt them.</w:t>
      </w:r>
    </w:p>
    <w:p>
      <w:pPr>
        <w:autoSpaceDN w:val="0"/>
        <w:autoSpaceDE w:val="0"/>
        <w:widowControl/>
        <w:spacing w:line="264" w:lineRule="exact" w:before="264" w:after="0"/>
        <w:ind w:left="0" w:right="0" w:firstLine="0"/>
        <w:jc w:val="left"/>
      </w:pPr>
      <w:r>
        <w:t>I remember one particularly poignant session, a woman sharing her story of escaping an abusive relationship. Her words resonated deeply, striking a chord within me. She spoke of the feeling of being invisible, of being reduced to nothing more than a vessel for her partner's emotional needs. Her story mirrored my own, echoing the familiar pain of being unseen, unheard, and unvalued. But there was a difference. Unlike me, she had found the strength to break free, to reclaim her own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bravery was a beacon of hope, a testament to the resilience of the human spirit. It was in that moment that I realized that I, too, possessed that strength, that I, too, could break free from the cycle of abuse and self-destruction. It wasn't a magical transformation, but a gradual shift in perspective, a subtle alteration in my internal narrative. I began to challenge the negative self-talk that had plagued me for so long, replacing it with affirmations of self-worth and self-acceptance. I learned to forgive myself for my past </w:t>
        <w:br/>
        <w:t>mistakes, to acknowledge my imperfections without allowing them to define me.</w:t>
      </w:r>
    </w:p>
    <w:p>
      <w:pPr>
        <w:autoSpaceDN w:val="0"/>
        <w:autoSpaceDE w:val="0"/>
        <w:widowControl/>
        <w:spacing w:line="264" w:lineRule="exact" w:before="264" w:after="0"/>
        <w:ind w:left="0" w:right="144" w:firstLine="0"/>
        <w:jc w:val="left"/>
      </w:pPr>
      <w:r>
        <w:t>The process wasn't always easy. There were days when the old patterns threatened to reassert themselves, when the familiar feelings of worthlessness and inadequacy threatened to engulf me. But I had developed coping mechanisms, strategies for navigating the treacherous terrain of my own mind. I learned to recognize the warning signs, the subtle cues that signaled an impending relapse.</w:t>
      </w:r>
    </w:p>
    <w:p>
      <w:pPr>
        <w:autoSpaceDN w:val="0"/>
        <w:autoSpaceDE w:val="0"/>
        <w:widowControl/>
        <w:spacing w:line="264" w:lineRule="exact" w:before="60" w:after="0"/>
        <w:ind w:left="0" w:right="720" w:firstLine="0"/>
        <w:jc w:val="left"/>
      </w:pPr>
      <w:r>
        <w:t>And when those moments came, I learned to meet them with compassion, with self-compassion.</w:t>
      </w:r>
    </w:p>
    <w:p>
      <w:pPr>
        <w:autoSpaceDN w:val="0"/>
        <w:autoSpaceDE w:val="0"/>
        <w:widowControl/>
        <w:spacing w:line="264" w:lineRule="exact" w:before="264" w:after="0"/>
        <w:ind w:left="0" w:right="144" w:firstLine="0"/>
        <w:jc w:val="left"/>
      </w:pPr>
      <w:r>
        <w:t>I started practicing mindfulness, learning to be present in the moment, to appreciate the small joys and simple pleasures of life. I began to cultivate gratitude, focusing on the things I had, rather than dwelling on what I lacked. I sought out moments of quiet contemplation, allowing myself to connect with my inner self, to tap into the wellspring of strength that resided within.</w:t>
      </w:r>
    </w:p>
    <w:p>
      <w:pPr>
        <w:autoSpaceDN w:val="0"/>
        <w:autoSpaceDE w:val="0"/>
        <w:widowControl/>
        <w:spacing w:line="264" w:lineRule="exact" w:before="264" w:after="0"/>
        <w:ind w:left="0" w:right="0" w:firstLine="0"/>
        <w:jc w:val="left"/>
      </w:pPr>
      <w:r>
        <w:t>This wasn't about erasing the past, but about integrating it, about learning to live with the scars of my past without allowing them to dictate my future. The memories remained, etched into my soul, but they no longer held the power to control me. They were a part of my story, but they were not the whole of my story.</w:t>
      </w:r>
    </w:p>
    <w:p>
      <w:pPr>
        <w:autoSpaceDN w:val="0"/>
        <w:autoSpaceDE w:val="0"/>
        <w:widowControl/>
        <w:spacing w:line="264" w:lineRule="exact" w:before="266" w:after="0"/>
        <w:ind w:left="0" w:right="0" w:firstLine="0"/>
        <w:jc w:val="left"/>
      </w:pPr>
      <w:r>
        <w:t>The city noises, once a cacophony of anxiety-inducing sounds, now experienced distant, almost muted. I could hear the gentle rustling of the leaves, the chirping of birds, the distant hum of traffic. But these sounds no longer felt threatening. They were merely part of the backdrop to my own internal landscape, a landscape that had become increasingly peaceful and serene.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continues, of course. There are still moments of </w:t>
        <w:br/>
        <w:t xml:space="preserve">vulnerability, moments when the old patterns resurface. But I approach these moments with a newfound sense of confidence, knowing that I possess the strength to navigate them. I have </w:t>
        <w:br/>
        <w:t>developed a resilience that runs deeper than the wounds of the past, a resilience that is grounded in self-acceptance, self-compassion, and a profound sense of my own inherent worth.</w:t>
      </w:r>
    </w:p>
    <w:p>
      <w:pPr>
        <w:autoSpaceDN w:val="0"/>
        <w:autoSpaceDE w:val="0"/>
        <w:widowControl/>
        <w:spacing w:line="264" w:lineRule="exact" w:before="264" w:after="0"/>
        <w:ind w:left="0" w:right="0" w:firstLine="0"/>
        <w:jc w:val="left"/>
      </w:pPr>
      <w:r>
        <w:t>I've learned to value the quiet moments, the moments of solitude, where I can connect with myself on a deeper level. These moments are not just about escape; they are about self-discovery, about understanding the nuances of my own emotional landscape. It is in these quiet spaces that I find the strength to face the challenges that lie ahead.</w:t>
      </w:r>
    </w:p>
    <w:p>
      <w:pPr>
        <w:autoSpaceDN w:val="0"/>
        <w:autoSpaceDE w:val="0"/>
        <w:widowControl/>
        <w:spacing w:line="264" w:lineRule="exact" w:before="264" w:after="0"/>
        <w:ind w:left="0" w:right="0" w:firstLine="0"/>
        <w:jc w:val="left"/>
      </w:pPr>
      <w:r>
        <w:t>The process of healing is not a destination, but a journey. And it’s a journey I am committed to walking, one step at a time. The path is not always clear, but I know that I am not alone. I have the support of friends, family, and the community I found in the support group. And most importantly, I have the support of myself, the unwavering belief in my own ability to heal, to grow, and to thrive.</w:t>
      </w:r>
    </w:p>
    <w:p>
      <w:pPr>
        <w:autoSpaceDN w:val="0"/>
        <w:autoSpaceDE w:val="0"/>
        <w:widowControl/>
        <w:spacing w:line="264" w:lineRule="exact" w:before="264" w:after="0"/>
        <w:ind w:left="0" w:right="0" w:firstLine="0"/>
        <w:jc w:val="left"/>
      </w:pPr>
      <w:r>
        <w:t xml:space="preserve">The sunlight, now sinking below the horizon, cast long shadows across the park. The air grew colder, but I experienced a warmth spreading from within, a warmth born of self-acceptance, self-love, and the unshakeable belief in my own resilience. The scars remain, but they are fading, becoming less prominent, less defining. They are a testament to the battles I have fought, the pain I have endured, and the strength I have discovered within myself. They are a reminder of how far I have come, and a promise of how much further I can go. The journey continues, and I face it with hope, with courage, and with an unshakeable belief in my own capacity for healing and growth. The quiet strength that resides within me, once hidden, now shines brightly, a beacon illuminating the path towards a future filled with peace, self-acceptance, and unwavering self-belief. The city lights shimmer in the distance, no longer a symbol of the loneliness and isolation of my past, but a reflection of the inner light that now guides my way. The journey to self-love and </w:t>
        <w:br/>
        <w:t>resilience is a marathon, not a sprint. And I’m in it for the long haul. Each day, each sunrise, offers a fresh opportunity to reaffirm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my commitment to myself, to nurture my inner strength, and to embrace the beautiful, messy, and unpredictable journey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Recovery</w:t>
      </w:r>
    </w:p>
    <w:p>
      <w:pPr>
        <w:autoSpaceDN w:val="0"/>
        <w:autoSpaceDE w:val="0"/>
        <w:widowControl/>
        <w:spacing w:line="264" w:lineRule="exact" w:before="286" w:after="0"/>
        <w:ind w:left="0" w:right="0" w:firstLine="0"/>
        <w:jc w:val="left"/>
      </w:pPr>
      <w:r>
        <w:t>The chipped paint on the therapist's office window caught the afternoon light, casting dancing shards of color across the worn rug.</w:t>
      </w:r>
    </w:p>
    <w:p>
      <w:pPr>
        <w:autoSpaceDN w:val="0"/>
        <w:autoSpaceDE w:val="0"/>
        <w:widowControl/>
        <w:spacing w:line="264" w:lineRule="exact" w:before="58" w:after="0"/>
        <w:ind w:left="0" w:right="0" w:firstLine="0"/>
        <w:jc w:val="left"/>
      </w:pPr>
      <w:r>
        <w:t xml:space="preserve">Dust motes swirled in the sunbeams, a miniature, mesmerizing ballet of impermanence. It experienced fitting, somehow. Like the fleeting nature of my own despair, the transient quality of the pain that had once threatened to consume me. Dr. Anya’s office, with its </w:t>
        <w:br/>
        <w:t xml:space="preserve">comforting clutter and slightly musty scent of old books and </w:t>
        <w:br/>
        <w:t>comforting silence, had become another sanctuary, a quiet space where I could dissect the wreckage of my past without feeling overwhelmed by it.</w:t>
      </w:r>
    </w:p>
    <w:p>
      <w:pPr>
        <w:autoSpaceDN w:val="0"/>
        <w:autoSpaceDE w:val="0"/>
        <w:widowControl/>
        <w:spacing w:line="264" w:lineRule="exact" w:before="266" w:after="0"/>
        <w:ind w:left="0" w:right="0" w:firstLine="0"/>
        <w:jc w:val="left"/>
      </w:pPr>
      <w:r>
        <w:t xml:space="preserve">The process wasn’t linear, not at all. There weren't dramatic </w:t>
        <w:br/>
        <w:t xml:space="preserve">breakthroughs or sudden epiphanies. Instead, it was a slow, </w:t>
        <w:br/>
        <w:t>painstaking excavation, a delicate chipping away at the hardened layers of self-doubt that had encased my heart. One day, I would feel a flicker of hope, a spark of self-compassion igniting within me.</w:t>
      </w:r>
    </w:p>
    <w:p>
      <w:pPr>
        <w:autoSpaceDN w:val="0"/>
        <w:autoSpaceDE w:val="0"/>
        <w:widowControl/>
        <w:spacing w:line="264" w:lineRule="exact" w:before="60" w:after="0"/>
        <w:ind w:left="0" w:right="0" w:firstLine="0"/>
        <w:jc w:val="left"/>
      </w:pPr>
      <w:r>
        <w:t>The next, I'd be plunged back into the familiar abyss of self-</w:t>
        <w:br/>
        <w:t>recrimination, haunted by the ghosts of past hurts and insecurities.</w:t>
      </w:r>
    </w:p>
    <w:p>
      <w:pPr>
        <w:autoSpaceDN w:val="0"/>
        <w:autoSpaceDE w:val="0"/>
        <w:widowControl/>
        <w:spacing w:line="264" w:lineRule="exact" w:before="60" w:after="0"/>
        <w:ind w:left="0" w:right="0" w:firstLine="0"/>
        <w:jc w:val="left"/>
      </w:pPr>
      <w:r>
        <w:t>But the ebb and flow of these emotions, the oscillation between darkness and light, became less terrifying over time. I began to understand that these emotional fluctuations were a natural part of the healing process, a testament to the inherent resilience of the human spirit.</w:t>
      </w:r>
    </w:p>
    <w:p>
      <w:pPr>
        <w:autoSpaceDN w:val="0"/>
        <w:autoSpaceDE w:val="0"/>
        <w:widowControl/>
        <w:spacing w:line="264" w:lineRule="exact" w:before="264" w:after="0"/>
        <w:ind w:left="0" w:right="0" w:firstLine="0"/>
        <w:jc w:val="left"/>
      </w:pPr>
      <w:r>
        <w:t xml:space="preserve">Dr. Anya introduced me to the concept of self-compassion, a </w:t>
        <w:br/>
        <w:t>revolutionary idea for someone who had spent so long berating herself for every perceived failing. She encouraged me to treat myself with the same kindness and understanding I would extend to a dear friend struggling with similar challenges. It experienced strange at first, almost unnatural, to speak to myself with gentleness and empathy. The critical voice, so ingrained, so deeply entrenched within my psyche, resisted fiercely. But slowly, gradually, I learned to quiet that inner critic, to replace its harsh pronouncements with affirmations of self-worth and self-acceptance.</w:t>
      </w:r>
    </w:p>
    <w:p>
      <w:pPr>
        <w:autoSpaceDN w:val="0"/>
        <w:autoSpaceDE w:val="0"/>
        <w:widowControl/>
        <w:spacing w:line="264" w:lineRule="exact" w:before="264" w:after="0"/>
        <w:ind w:left="0" w:right="288" w:firstLine="0"/>
        <w:jc w:val="left"/>
      </w:pPr>
      <w:r>
        <w:t>We explored the roots of my low self-esteem, delving into my childhood, my relationships, my experiences. It wasn't a pleasant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There were tears, there were moments of intense </w:t>
        <w:br/>
        <w:t>vulnerability, of feeling utterly exposed and defenseless. But there was also a sense of liberation, a gradual unveiling of truths that had been hidden for far too long. I began to understand that my low self-esteem wasn't an inherent flaw, but a learned behavior, a coping mechanism developed in response to a difficult and often painful life experience.</w:t>
      </w:r>
    </w:p>
    <w:p>
      <w:pPr>
        <w:autoSpaceDN w:val="0"/>
        <w:autoSpaceDE w:val="0"/>
        <w:widowControl/>
        <w:spacing w:line="264" w:lineRule="exact" w:before="264" w:after="0"/>
        <w:ind w:left="0" w:right="0" w:firstLine="0"/>
        <w:jc w:val="left"/>
      </w:pPr>
      <w:r>
        <w:t>One of the most significant breakthroughs occurred when I finally acknowledged the role of my past relationships in perpetuating my self-doubt. I had spent years minimizing the abusive behaviors of my former partner, rationalizing their actions and blaming myself for their shortcomings. In therapy, I began to see the patterns of manipulation and emotional control more clearly, to recognize the subtle ways in which my self-worth had been systematically eroded.</w:t>
      </w:r>
    </w:p>
    <w:p>
      <w:pPr>
        <w:autoSpaceDN w:val="0"/>
        <w:autoSpaceDE w:val="0"/>
        <w:widowControl/>
        <w:spacing w:line="264" w:lineRule="exact" w:before="60" w:after="0"/>
        <w:ind w:left="0" w:right="576" w:firstLine="0"/>
        <w:jc w:val="left"/>
      </w:pPr>
      <w:r>
        <w:t>It wasn't about assigning blame or dwelling on the past; it was about understanding the dynamics of those relationships and learning to identify similar patterns in future interactions.</w:t>
      </w:r>
    </w:p>
    <w:p>
      <w:pPr>
        <w:autoSpaceDN w:val="0"/>
        <w:autoSpaceDE w:val="0"/>
        <w:widowControl/>
        <w:spacing w:line="264" w:lineRule="exact" w:before="264" w:after="0"/>
        <w:ind w:left="0" w:right="0" w:firstLine="0"/>
        <w:jc w:val="left"/>
      </w:pPr>
      <w:r>
        <w:t>Journaling became an integral part of my recovery. I started writing poetry again, using words to express the emotions that had been bottled up for years. The act of writing, of translating my inner turmoil into tangible form, became a powerful cathartic process. It wasn't about crafting perfect poems or adhering to strict poetic forms; it was about giving voice to my feelings, about allowing myself to be raw and vulnerable on the page.</w:t>
      </w:r>
    </w:p>
    <w:p>
      <w:pPr>
        <w:autoSpaceDN w:val="0"/>
        <w:autoSpaceDE w:val="0"/>
        <w:widowControl/>
        <w:spacing w:line="264" w:lineRule="exact" w:before="264" w:after="0"/>
        <w:ind w:left="0" w:right="144" w:firstLine="0"/>
        <w:jc w:val="left"/>
      </w:pPr>
      <w:r>
        <w:t>There were setbacks, of course. There were days when the old patterns resurfaced, when the familiar feelings of inadequacy threatened to overwhelm me. But I had learned to recognize these moments for what they were – temporary setbacks, not failures. I had developed coping mechanisms, tools to help me navigate the treacherous terrain of my own mind. I practiced mindfulness, learning to be present in the moment, to appreciate the small joys and simple pleasures of life. I cultivated gratitude, focusing on the positive aspects of my life, rather than dwelling on what I lacked.</w:t>
      </w:r>
    </w:p>
    <w:p>
      <w:pPr>
        <w:autoSpaceDN w:val="0"/>
        <w:autoSpaceDE w:val="0"/>
        <w:widowControl/>
        <w:spacing w:line="264" w:lineRule="exact" w:before="264" w:after="0"/>
        <w:ind w:left="0" w:right="156" w:firstLine="0"/>
        <w:jc w:val="both"/>
      </w:pPr>
      <w:r>
        <w:t>I started setting healthy boundaries, learning to say no to things that drained my energy or compromised my well-being. It was a gradual process, a slow but steady progression towards self-respect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self-preservation. I learned to prioritize my own needs, to make choices that aligned with my values and aspirations. It wasn't always easy, and it required conscious effort, but it was worth it. The act of setting boundaries, of asserting my own needs, was an act of self-love, a powerful affirmation of my own worth.</w:t>
      </w:r>
    </w:p>
    <w:p>
      <w:pPr>
        <w:autoSpaceDN w:val="0"/>
        <w:autoSpaceDE w:val="0"/>
        <w:widowControl/>
        <w:spacing w:line="264" w:lineRule="exact" w:before="264" w:after="0"/>
        <w:ind w:left="0" w:right="0" w:firstLine="0"/>
        <w:jc w:val="left"/>
      </w:pPr>
      <w:r>
        <w:t>My relationship with my body also underwent a transformation. For years, I had viewed my body with disdain, constantly criticizing its perceived flaws and imperfections. But as my self-esteem grew, so did my appreciation for my physical form. I began to treat my body with kindness and respect, nourishing it with healthy food and regular exercise. This wasn't about achieving a specific aesthetic ideal; it was about honoring my body for its strength, its resilience, and its capacity for joy. It was an act of self-care, a testament to my growing self-love.</w:t>
      </w:r>
    </w:p>
    <w:p>
      <w:pPr>
        <w:autoSpaceDN w:val="0"/>
        <w:autoSpaceDE w:val="0"/>
        <w:widowControl/>
        <w:spacing w:line="264" w:lineRule="exact" w:before="264" w:after="0"/>
        <w:ind w:left="0" w:right="0" w:firstLine="0"/>
        <w:jc w:val="left"/>
      </w:pPr>
      <w:r>
        <w:t xml:space="preserve">The support group continued to be a lifeline, a source of comfort and encouragement. Connecting with others who shared similar experiences fostered a sense of community and belonging. I learned that I wasn’t alone in my struggles, that my pain was valid, and that healing was possible. The shared experiences, the mutual support, and the collective journey toward self-acceptance provided a </w:t>
        <w:br/>
        <w:t xml:space="preserve">powerful antidote to the isolation that had once defined my </w:t>
        <w:br/>
        <w:t>existence.</w:t>
      </w:r>
    </w:p>
    <w:p>
      <w:pPr>
        <w:autoSpaceDN w:val="0"/>
        <w:autoSpaceDE w:val="0"/>
        <w:widowControl/>
        <w:spacing w:line="264" w:lineRule="exact" w:before="264" w:after="0"/>
        <w:ind w:left="0" w:right="0" w:firstLine="0"/>
        <w:jc w:val="left"/>
      </w:pPr>
      <w:r>
        <w:t xml:space="preserve">One evening, sitting on the park bench, the city lights twinkling in the distance, I realized that the journey wasn't about erasing the past, but about integrating it, about making peace with the scars that remained. The pain, the heartbreak, the self-doubt—they were all part of my story, but they no longer defined me. They were merely chapters in a much larger narrative, a narrative that was still unfolding, still being written. The city lights no longer </w:t>
        <w:br/>
        <w:t>symbolized the loneliness and isolation of my past, but a reflection of the strength and resilience I had discovered within myself. It was a gentle, persistent light, growing stronger with each passing day, illuminating my path towards a future filled with self-acceptance, self-love, and unwavering self-belief. The scars remained, but they were fading, less prominent, less defining. They were a testament to the battles fought, the pain endured, and the strength discovered. They were a reminder of how far I had come and a promise of how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much further I could go. The journey continued, and I faced it with renewed hope, with a courage born of self-discovery, and with an unshakeable faith in my own capacity for healing and growth. The quiet strength that had resided within me, once hidden, now shone brightly, a beacon guiding my way. The journey to self-love and resilience was a marathon, not a sprint. And I was in it for the long haul. Each day brought a new opportunity to reaffirm my </w:t>
        <w:br/>
        <w:t>commitment to myself, to nurture my inner strength, and embrace the beautiful, messy, unpredictable journey of life, filled with the quiet confidence that I had learned to value.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fluorescent lights of the community college hummed a </w:t>
        <w:br/>
        <w:t>monotonous tune, a stark contrast to the quiet revolution unfolding within me. I was enrolled in a creative writing course, a decision born partly from a desire for intellectual stimulation, but largely from a need to express the turmoil that still occasionally surfaced, the lingering shadows of my past relationships. The classroom, with its mismatched chairs and worn desks, became another unexpected sanctuary, a space where I could explore my emotions through the written word, away from the prying eyes and judgments of my past.</w:t>
      </w:r>
    </w:p>
    <w:p>
      <w:pPr>
        <w:autoSpaceDN w:val="0"/>
        <w:autoSpaceDE w:val="0"/>
        <w:widowControl/>
        <w:spacing w:line="264" w:lineRule="exact" w:before="264" w:after="0"/>
        <w:ind w:left="0" w:right="0" w:firstLine="0"/>
        <w:jc w:val="left"/>
      </w:pPr>
      <w:r>
        <w:t xml:space="preserve">Initially, the writing assignments experienced daunting. The critical voice, that insidious whisper of self-doubt, tried to rear its head, </w:t>
        <w:br/>
        <w:t>reminding me of my perceived inadequacies, my lack of experience, my fear of failure. But I pushed back. I remembered Dr. Anya’s words, the lessons of self-compassion, the importance of treating myself with the same kindness I would offer a friend. I focused on the process, on the act of creation itself, rather than the outcome.</w:t>
      </w:r>
    </w:p>
    <w:p>
      <w:pPr>
        <w:autoSpaceDN w:val="0"/>
        <w:autoSpaceDE w:val="0"/>
        <w:widowControl/>
        <w:spacing w:line="264" w:lineRule="exact" w:before="264" w:after="0"/>
        <w:ind w:left="0" w:right="0" w:firstLine="0"/>
        <w:jc w:val="left"/>
      </w:pPr>
      <w:r>
        <w:t xml:space="preserve">My classmates, a diverse group of individuals with their own unique stories and perspectives, surprised me with their kindness and support. There was no judgment, no competition, only a shared passion for storytelling and a mutual desire to improve. I found myself connecting with them on a deeper level than I had </w:t>
        <w:br/>
        <w:t xml:space="preserve">anticipated, sharing snippets of my experiences – carefully chosen fragments, of course, nothing too revealing – and finding solace in their shared vulnerabilities. The classroom became a space of </w:t>
        <w:br/>
        <w:t>mutual support, where we celebrated each other's successes and offered comfort during moments of struggle.</w:t>
      </w:r>
    </w:p>
    <w:p>
      <w:pPr>
        <w:autoSpaceDN w:val="0"/>
        <w:autoSpaceDE w:val="0"/>
        <w:widowControl/>
        <w:spacing w:line="264" w:lineRule="exact" w:before="264" w:after="0"/>
        <w:ind w:left="0" w:right="0" w:firstLine="0"/>
        <w:jc w:val="left"/>
      </w:pPr>
      <w:r>
        <w:t xml:space="preserve">One particular assignment, a short story about overcoming </w:t>
        <w:br/>
        <w:t>adversity, proved to be a pivotal moment in my journey. I wrote about a woman who, like me, found herself trapped in a toxic relationship, a woman who struggled with low self-esteem and self-doubt. But unlike me in my past, this character discovered her inner strength, her resilience, her ability to break free. As I wrote, I experienced a shift within me, a deeper understanding of my own journey, a recognition of the progress I had made. The act of crafting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narrative, of giving voice to this fictional character's struggle and triumph, allowed me to process my own experiences in a new and meaningful way.</w:t>
      </w:r>
    </w:p>
    <w:p>
      <w:pPr>
        <w:autoSpaceDN w:val="0"/>
        <w:autoSpaceDE w:val="0"/>
        <w:widowControl/>
        <w:spacing w:line="264" w:lineRule="exact" w:before="264" w:after="0"/>
        <w:ind w:left="0" w:right="0" w:firstLine="0"/>
        <w:jc w:val="left"/>
      </w:pPr>
      <w:r>
        <w:t xml:space="preserve">The professor, a kind woman with a gentle smile and encouraging words, offered insightful feedback on my work. She recognized the raw emotion in my writing, the depth of feeling that resonated from the page. Her praise, devoid of condescension or patronizing </w:t>
        <w:br/>
        <w:t xml:space="preserve">sentiment, experienced genuinely earned, a validation of my efforts, a </w:t>
        <w:br/>
        <w:t xml:space="preserve">testament to my growth. Her comments weren't just about the mechanics of writing – sentence structure, word choice, plot </w:t>
        <w:br/>
        <w:t xml:space="preserve">development – but about the emotional honesty and raw </w:t>
        <w:br/>
        <w:t>vulnerability that I had poured onto the page. It was a powerful affirmation of my self-worth, a confirmation that my voice, my story, mattered.</w:t>
      </w:r>
    </w:p>
    <w:p>
      <w:pPr>
        <w:autoSpaceDN w:val="0"/>
        <w:autoSpaceDE w:val="0"/>
        <w:widowControl/>
        <w:spacing w:line="264" w:lineRule="exact" w:before="264" w:after="0"/>
        <w:ind w:left="0" w:right="0" w:firstLine="0"/>
        <w:jc w:val="left"/>
      </w:pPr>
      <w:r>
        <w:t>The course also exposed me to different writing styles, different perspectives, different voices. I was inspired by the creativity and courage of my classmates, their willingness to share their own vulnerabilities and struggles through their writing. I realized that storytelling wasn’t just about crafting compelling narratives; it was about connection, about empathy, about understanding the human condition. It was about recognizing that everyone carries their own burden, their own pain, their own unique journey.</w:t>
      </w:r>
    </w:p>
    <w:p>
      <w:pPr>
        <w:autoSpaceDN w:val="0"/>
        <w:autoSpaceDE w:val="0"/>
        <w:widowControl/>
        <w:spacing w:line="264" w:lineRule="exact" w:before="264" w:after="0"/>
        <w:ind w:left="0" w:right="0" w:firstLine="0"/>
        <w:jc w:val="left"/>
      </w:pPr>
      <w:r>
        <w:t>This realization profoundly impacted my self-perception. It shifted my perspective, reminding me that my struggles were not unique, that my pain was valid, and that healing was possible. It was a humbling experience, a potent antidote to the isolation I had experienced for so long. The camaraderie within the classroom, the supportive environment, the shared pursuit of creative expression – it all nurtured a sense of belonging that had once seemed unattainable.</w:t>
      </w:r>
    </w:p>
    <w:p>
      <w:pPr>
        <w:autoSpaceDN w:val="0"/>
        <w:autoSpaceDE w:val="0"/>
        <w:widowControl/>
        <w:spacing w:line="264" w:lineRule="exact" w:before="266" w:after="0"/>
        <w:ind w:left="0" w:right="0" w:firstLine="0"/>
        <w:jc w:val="left"/>
      </w:pPr>
      <w:r>
        <w:t>Beyond the classroom, my personal growth extended into other areas of my life. I started saying "no" more often to things that didn't serve me, to requests that drained my energy or compromised my well-being. Setting healthy boundaries, a concept that had once experienced foreign and uncomfortable, became a natural part of my daily life. It was an act of self-preservation, an affirmation of my own needs and desires. It was a demonstration of the respect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learning to show myself.</w:t>
      </w:r>
    </w:p>
    <w:p>
      <w:pPr>
        <w:autoSpaceDN w:val="0"/>
        <w:autoSpaceDE w:val="0"/>
        <w:widowControl/>
        <w:spacing w:line="264" w:lineRule="exact" w:before="266" w:after="0"/>
        <w:ind w:left="0" w:right="0" w:firstLine="0"/>
        <w:jc w:val="left"/>
      </w:pPr>
      <w:r>
        <w:t xml:space="preserve">I also sought out new opportunities for personal growth, stepping outside of my comfort zone and embracing new challenges. I </w:t>
        <w:br/>
        <w:t xml:space="preserve">volunteered at a local homeless shelter, an experience that </w:t>
        <w:br/>
        <w:t xml:space="preserve">deepened my empathy and reinforced the importance of </w:t>
        <w:br/>
        <w:t xml:space="preserve">compassion. The work was demanding, emotionally draining at times, but the feeling of making a positive impact on others' lives, however small, was immensely rewarding. It reaffirmed my belief in the power of kindness and the importance of contributing to </w:t>
        <w:br/>
        <w:t>something larger than myself.</w:t>
      </w:r>
    </w:p>
    <w:p>
      <w:pPr>
        <w:autoSpaceDN w:val="0"/>
        <w:autoSpaceDE w:val="0"/>
        <w:widowControl/>
        <w:spacing w:line="264" w:lineRule="exact" w:before="264" w:after="0"/>
        <w:ind w:left="0" w:right="144" w:firstLine="0"/>
        <w:jc w:val="left"/>
      </w:pPr>
      <w:r>
        <w:t xml:space="preserve">The journey wasn't always smooth. There were moments of self-doubt, of relapse into old patterns of thinking. There were days when the weight of the past experienced overwhelming, threatening to pull me under. But I had developed coping mechanisms, strategies for navigating the turbulent waters of my emotions. I practiced </w:t>
        <w:br/>
        <w:t xml:space="preserve">mindfulness, focusing on the present moment, appreciating the small joys and simple pleasures of daily life. I cultivated gratitude, acknowledging the good things in my life, no matter how </w:t>
        <w:br/>
        <w:t>insignificant they might seem.</w:t>
      </w:r>
    </w:p>
    <w:p>
      <w:pPr>
        <w:autoSpaceDN w:val="0"/>
        <w:autoSpaceDE w:val="0"/>
        <w:widowControl/>
        <w:spacing w:line="264" w:lineRule="exact" w:before="264" w:after="0"/>
        <w:ind w:left="0" w:right="0" w:firstLine="0"/>
        <w:jc w:val="left"/>
      </w:pPr>
      <w:r>
        <w:t xml:space="preserve">I continued journaling, pouring my thoughts and feelings onto the page, using writing as a tool for self-reflection and emotional </w:t>
        <w:br/>
        <w:t>processing. The act of writing became a form of self-care, a way to release pent-up emotions, to make sense of my experiences, to connect with my inner self. The poems I wrote weren't always polished or perfect, but they were authentic, they were honest, they were mine.</w:t>
      </w:r>
    </w:p>
    <w:p>
      <w:pPr>
        <w:autoSpaceDN w:val="0"/>
        <w:autoSpaceDE w:val="0"/>
        <w:widowControl/>
        <w:spacing w:line="264" w:lineRule="exact" w:before="264" w:after="0"/>
        <w:ind w:left="0" w:right="0" w:firstLine="0"/>
        <w:jc w:val="left"/>
      </w:pPr>
      <w:r>
        <w:t>My relationship with my body also continued to evolve. I embraced physical activity, not as a means of achieving a specific aesthetic ideal but as a way to honor my physical form, to appreciate its strength, its resilience, its capacity for joy. I nourished my body with healthy food, not out of obligation but out of respect for its needs. It was an act of self-love, a recognition of the importance of self-care.</w:t>
      </w:r>
    </w:p>
    <w:p>
      <w:pPr>
        <w:autoSpaceDN w:val="0"/>
        <w:autoSpaceDE w:val="0"/>
        <w:widowControl/>
        <w:spacing w:line="264" w:lineRule="exact" w:before="264" w:after="0"/>
        <w:ind w:left="0" w:right="288" w:firstLine="0"/>
        <w:jc w:val="left"/>
      </w:pPr>
      <w:r>
        <w:t>The support group remained a vital source of strength and encouragement. The shared experiences, the mutual support,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collective journey towards self-acceptance – it provided a powerful antidote to the isolation that had once defined my existence. The women in the group became my friends, my confidantes, my fellow travelers on the road to healing. Their stories, their struggles, their triumphs – they reminded me that I wasn't alone, that my </w:t>
        <w:br/>
        <w:t>experiences were valid, and that healing was possible.</w:t>
      </w:r>
    </w:p>
    <w:p>
      <w:pPr>
        <w:autoSpaceDN w:val="0"/>
        <w:autoSpaceDE w:val="0"/>
        <w:widowControl/>
        <w:spacing w:line="264" w:lineRule="exact" w:before="264" w:after="0"/>
        <w:ind w:left="0" w:right="0" w:firstLine="0"/>
        <w:jc w:val="left"/>
      </w:pPr>
      <w:r>
        <w:t xml:space="preserve">One sunny afternoon, sitting in the college library, surrounded by the quiet rustle of turning pages, I realized how far I had come. The chipped paint on the therapist’s window, the dust motes dancing in sunbeams, the humming fluorescent lights of the classroom – these once represented feelings of despair and isolation. Now, they </w:t>
        <w:br/>
        <w:t xml:space="preserve">represented growth, resilience, and the quiet strength I had </w:t>
        <w:br/>
        <w:t xml:space="preserve">discovered within myself. The journey wasn't over, but I was </w:t>
        <w:br/>
        <w:t>walking forward, confident in my steps, with a renewed sense of purpose and unwavering self-belief. The scars remained, but they were fading, less visible, less defining. They were a testament to the battles fought, the pain endured, and the strength I had found along the way. The future stretched ahead, uncertain yet promising, a blank page waiting to be filled with the chapters of my ongoing story. And I knew, with unshakeable certainty, that I was ready to write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 xml:space="preserve">The forest breathed around me, a symphony of rustling leaves and whispering winds. Sunlight dappled through the canopy, creating an ethereal glow on the forest floor, a stark contrast to the sterile fluorescent lights of the classroom. It was here, in this sanctuary of towering trees and mossy earth, that I truly began to understand the depth of my own resilience. The creative writing class had been a catalyst, a crucial stepping stone, but it was in the solitude of </w:t>
        <w:br/>
        <w:t xml:space="preserve">nature that I truly connected with the strength I had been </w:t>
        <w:br/>
        <w:t>cultivating within.</w:t>
      </w:r>
    </w:p>
    <w:p>
      <w:pPr>
        <w:autoSpaceDN w:val="0"/>
        <w:autoSpaceDE w:val="0"/>
        <w:widowControl/>
        <w:spacing w:line="264" w:lineRule="exact" w:before="264" w:after="0"/>
        <w:ind w:left="0" w:right="288" w:firstLine="0"/>
        <w:jc w:val="left"/>
      </w:pPr>
      <w:r>
        <w:t>The air was crisp and clean, carrying the scent of pine and damp earth. I walked along a barely-there path, my boots crunching on fallen leaves, each step a deliberate act of self-affirmation. For so long, I had experienced lost, adrift in a sea of self-doubt and negativity. I had been a ship tossed about by the turbulent waves of others' opinions and expectations, my own compass spinning wildly, pointing in no discernible direction. But now, I felt a sense of groundedness, a connection to something larger than myself, something ancient and enduring.</w:t>
      </w:r>
    </w:p>
    <w:p>
      <w:pPr>
        <w:autoSpaceDN w:val="0"/>
        <w:autoSpaceDE w:val="0"/>
        <w:widowControl/>
        <w:spacing w:line="264" w:lineRule="exact" w:before="264" w:after="0"/>
        <w:ind w:left="0" w:right="0" w:firstLine="0"/>
        <w:jc w:val="left"/>
      </w:pPr>
      <w:r>
        <w:t>I found a secluded spot by a babbling brook, the water cascading over smooth stones, its gentle murmur a soothing balm to my soul. I sat down on a moss-covered log, the cool dampness seeping into my jeans, and closed my eyes. I breathed deeply, filling my lungs with the fresh, clean air, letting the scent of the forest permeate my senses. It was a sensory experience, a visceral connection to the natural world that grounded me, anchoring me in the present moment.</w:t>
      </w:r>
    </w:p>
    <w:p>
      <w:pPr>
        <w:autoSpaceDN w:val="0"/>
        <w:autoSpaceDE w:val="0"/>
        <w:widowControl/>
        <w:spacing w:line="264" w:lineRule="exact" w:before="264" w:after="0"/>
        <w:ind w:left="0" w:right="144" w:firstLine="0"/>
        <w:jc w:val="left"/>
      </w:pPr>
      <w:r>
        <w:t>I had spent so much time dwelling on the past, replaying old conversations, dissecting old hurts, analyzing old patterns of behavior. I had been trapped in a cyclical narrative of self-blame and self-deprecation. But in the quiet solitude of the forest, I began to let go. I allowed myself to simply be, to exist without judgment, without criticism, without the weight of expectation. It was a liberating experience, a shedding of old skins, a release of pent-up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memories still surfaced, of course, the ghosts of past </w:t>
        <w:br/>
        <w:t>relationships, the echoes of hurtful words and actions. But now, I viewed them with a different perspective, with a newfound clarity. They were no longer defining features of my identity, but rather, chapters in a larger narrative, experiences that had shaped me, but not broken me. They were part of my story, but they were not the whole story.</w:t>
      </w:r>
    </w:p>
    <w:p>
      <w:pPr>
        <w:autoSpaceDN w:val="0"/>
        <w:autoSpaceDE w:val="0"/>
        <w:widowControl/>
        <w:spacing w:line="264" w:lineRule="exact" w:before="264" w:after="0"/>
        <w:ind w:left="0" w:right="0" w:firstLine="0"/>
        <w:jc w:val="left"/>
      </w:pPr>
      <w:r>
        <w:t xml:space="preserve">I realized that my low self-esteem wasn't an inherent flaw, a </w:t>
        <w:br/>
        <w:t>permanent condition, but rather a learned behavior, a coping mechanism developed in response to past traumas and unhealthy relationships. It was a defense mechanism, a way of protecting myself from further hurt. But now, I was learning to dismantle that defense, to disarm that mechanism, to cultivate a healthier, more self-compassionate approach to myself.</w:t>
      </w:r>
    </w:p>
    <w:p>
      <w:pPr>
        <w:autoSpaceDN w:val="0"/>
        <w:autoSpaceDE w:val="0"/>
        <w:widowControl/>
        <w:spacing w:line="264" w:lineRule="exact" w:before="264" w:after="0"/>
        <w:ind w:left="0" w:right="0" w:firstLine="0"/>
        <w:jc w:val="left"/>
      </w:pPr>
      <w:r>
        <w:t>The forest, with its resilience and endurance, became a metaphor for my own journey. The trees, weathered by storms and seasons, stood tall and strong, their roots buried deep in the earth. They had endured harsh conditions, yet they had thrived. Their strength and persistence became a powerful symbol of hope and inspiration for me.</w:t>
      </w:r>
    </w:p>
    <w:p>
      <w:pPr>
        <w:autoSpaceDN w:val="0"/>
        <w:autoSpaceDE w:val="0"/>
        <w:widowControl/>
        <w:spacing w:line="264" w:lineRule="exact" w:before="264" w:after="0"/>
        <w:ind w:left="0" w:right="0" w:firstLine="0"/>
        <w:jc w:val="left"/>
      </w:pPr>
      <w:r>
        <w:t>I started journaling again, but this time, it was different. The words flowed more freely, less burdened by self-doubt and hesitation. I wrote about the forest, about the sunlight filtering through the leaves, about the sound of the brook, about the feeling of the moss under my fingers. I wrote about my feelings, my emotions, my experiences, without judgment or reservation. The writing became a form of meditation, a way of connecting with my inner self, of understanding my own emotional landscape.</w:t>
      </w:r>
    </w:p>
    <w:p>
      <w:pPr>
        <w:autoSpaceDN w:val="0"/>
        <w:autoSpaceDE w:val="0"/>
        <w:widowControl/>
        <w:spacing w:line="264" w:lineRule="exact" w:before="266" w:after="0"/>
        <w:ind w:left="0" w:right="144" w:firstLine="0"/>
        <w:jc w:val="left"/>
      </w:pPr>
      <w:r>
        <w:t>I also began to explore different forms of creative expression. I started painting, using vibrant colors to capture the beauty of the natural world. I took up photography, capturing moments of stillness and serenity. These creative outlets allowed me to express myself in new and meaningful ways, to channel my emotions into tangible 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The support group remained a vital source of strength and </w:t>
        <w:br/>
        <w:t>encouragement. Sharing my experiences in the forest with the other women helped me to understand that my journey wasn't unique.</w:t>
      </w:r>
    </w:p>
    <w:p>
      <w:pPr>
        <w:autoSpaceDN w:val="0"/>
        <w:autoSpaceDE w:val="0"/>
        <w:widowControl/>
        <w:spacing w:line="264" w:lineRule="exact" w:before="60" w:after="0"/>
        <w:ind w:left="0" w:right="0" w:firstLine="0"/>
        <w:jc w:val="left"/>
      </w:pPr>
      <w:r>
        <w:t>They too had experienced periods of self-doubt, of isolation, of feeling lost and adrift. Their stories, their resilience, their courage, provided a powerful source of inspiration and hope. We celebrated each other's victories, offering comfort and support during moments of struggle. The sense of community, the shared journey, the mutual understanding—it was a vital component of my healing process.</w:t>
      </w:r>
    </w:p>
    <w:p>
      <w:pPr>
        <w:autoSpaceDN w:val="0"/>
        <w:autoSpaceDE w:val="0"/>
        <w:widowControl/>
        <w:spacing w:line="264" w:lineRule="exact" w:before="264" w:after="0"/>
        <w:ind w:left="0" w:right="0" w:firstLine="0"/>
        <w:jc w:val="left"/>
      </w:pPr>
      <w:r>
        <w:t xml:space="preserve">One evening, as the sun dipped below the horizon, painting the sky in hues of orange and purple, I sat by the brook, reflecting on my journey. The forest had become a sacred space, a place of refuge, a source of strength. I experienced a profound sense of gratitude, not only for the beauty of the natural world, but for the resilience I had </w:t>
        <w:br/>
        <w:t xml:space="preserve">discovered within myself. The path ahead was still uncertain, but I no longer felt fear. I felt a sense of purpose, of direction, of </w:t>
        <w:br/>
        <w:t>unwavering self-belief.</w:t>
      </w:r>
    </w:p>
    <w:p>
      <w:pPr>
        <w:autoSpaceDN w:val="0"/>
        <w:autoSpaceDE w:val="0"/>
        <w:widowControl/>
        <w:spacing w:line="264" w:lineRule="exact" w:before="264" w:after="0"/>
        <w:ind w:left="0" w:right="0" w:firstLine="0"/>
        <w:jc w:val="left"/>
      </w:pPr>
      <w:r>
        <w:t xml:space="preserve">The scars remained, faint reminders of past hurts and struggles. But they were no longer defining features of my identity. They were simply a part of my story, testaments to the battles fought, the pain endured, and the strength I had discovered along the way. I had learned to embrace my vulnerabilities, to accept my imperfections, to love myself unconditionally. The journey had been long and arduous, but it had been worth it. I had emerged from the darkness, stronger, wiser, and more self-aware. The forest, my sanctuary, stood as a silent witness to my transformation, a testament to the power of self-discovery and the enduring strength of the human spirit. I stood, feeling the earth beneath my feet, a connection to something ancient and enduring, the forest's strength echoing within my own. I was no longer lost, but found. The future </w:t>
        <w:br/>
        <w:t xml:space="preserve">remained a mystery, yet the path was clear, illuminated by the quiet, unwavering light of self-acceptance. And I was ready to walk it. My steps, once hesitant and uncertain, now carried the weight of experience, the quiet confidence of someone who had stared into the abyss and emerged triumphant. The quiet strength, cultivated in the solitude of the forest, blossomed within me, a wildflower </w:t>
        <w:br/>
        <w:t>pushing through the cracks of my past, reaching towards the sun.</w:t>
      </w:r>
    </w:p>
    <w:p>
      <w:pPr>
        <w:autoSpaceDN w:val="0"/>
        <w:autoSpaceDE w:val="0"/>
        <w:widowControl/>
        <w:spacing w:line="324" w:lineRule="exact" w:before="0" w:after="0"/>
        <w:ind w:left="0" w:right="0" w:firstLine="0"/>
        <w:jc w:val="left"/>
      </w:pPr>
      <w:r>
        <w:t>The journey of self-discovery was ongoing, an ever-evolving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process, but I knew, with unwavering certainty, that I was capable of anything. The forest whispered its approval.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From Victim to Survivor</w:t>
      </w:r>
    </w:p>
    <w:p>
      <w:pPr>
        <w:autoSpaceDN w:val="0"/>
        <w:autoSpaceDE w:val="0"/>
        <w:widowControl/>
        <w:spacing w:line="264" w:lineRule="exact" w:before="286" w:after="0"/>
        <w:ind w:left="0" w:right="0" w:firstLine="0"/>
        <w:jc w:val="left"/>
      </w:pPr>
      <w:r>
        <w:t xml:space="preserve">The river, a silver ribbon winding through the valley, mirrored the path I’d travelled. Its current, once a relentless force pulling me under, now seemed gentler, a steady flow guiding me towards calmer waters. The sun warmed my face, a comforting presence after years spent shivering in the shadow of self-doubt. I sat on a smooth, sun-baked rock, the worn surface a testament to the </w:t>
        <w:br/>
        <w:t>passage of time, just as my own life bore the marks of hardship and healing.</w:t>
      </w:r>
    </w:p>
    <w:p>
      <w:pPr>
        <w:autoSpaceDN w:val="0"/>
        <w:autoSpaceDE w:val="0"/>
        <w:widowControl/>
        <w:spacing w:line="264" w:lineRule="exact" w:before="264" w:after="0"/>
        <w:ind w:left="0" w:right="0" w:firstLine="0"/>
        <w:jc w:val="left"/>
      </w:pPr>
      <w:r>
        <w:t>The memories weren’t gone, not entirely. They still flickered in the periphery of my consciousness, ghosts of past conversations, the sting of cruel words, the suffocating weight of manipulation. But they no longer held the same power. They were no longer the defining narrative of my life. They were simply… events. Chapters in a story that, though painful, had ultimately led me to this place of quiet strength.</w:t>
      </w:r>
    </w:p>
    <w:p>
      <w:pPr>
        <w:autoSpaceDN w:val="0"/>
        <w:autoSpaceDE w:val="0"/>
        <w:widowControl/>
        <w:spacing w:line="264" w:lineRule="exact" w:before="264" w:after="0"/>
        <w:ind w:left="0" w:right="0" w:firstLine="0"/>
        <w:jc w:val="left"/>
      </w:pPr>
      <w:r>
        <w:t xml:space="preserve">I remembered the sharp, stinging words, the deliberate attempts to diminish my self-worth. The gaslighting, the subtle manipulations that had chipped away at my confidence, leaving me feeling fractured and lost. I had believed the lies, internalized the </w:t>
        <w:br/>
        <w:t>criticisms, accepted the blame for things that weren’t my fault. I had become adept at minimizing my own feelings, at rationalizing the unacceptable. I had learned to shrink myself, to make myself smaller to avoid the inevitable storms. I had mistaken suffering for caring, a twisted logic born of desperation and low self-esteem.</w:t>
      </w:r>
    </w:p>
    <w:p>
      <w:pPr>
        <w:autoSpaceDN w:val="0"/>
        <w:autoSpaceDE w:val="0"/>
        <w:widowControl/>
        <w:spacing w:line="264" w:lineRule="exact" w:before="264" w:after="0"/>
        <w:ind w:left="0" w:right="0" w:firstLine="0"/>
        <w:jc w:val="left"/>
      </w:pPr>
      <w:r>
        <w:t>The cycle of rejection, longing, and self-deprecation had been exhausting, a relentless drain on my energy and spirit. Each time I tried to break free, I found myself pulled back into the undertow, the familiar comfort of the familiar pain. There was a strange, perverse comfort in the known, even if that known was destructive.</w:t>
      </w:r>
    </w:p>
    <w:p>
      <w:pPr>
        <w:autoSpaceDN w:val="0"/>
        <w:autoSpaceDE w:val="0"/>
        <w:widowControl/>
        <w:spacing w:line="264" w:lineRule="exact" w:before="60" w:after="0"/>
        <w:ind w:left="0" w:right="288" w:firstLine="0"/>
        <w:jc w:val="left"/>
      </w:pPr>
      <w:r>
        <w:t>It was a familiarity that experienced safer than the terrifying unknown of stepping out on my own.</w:t>
      </w:r>
    </w:p>
    <w:p>
      <w:pPr>
        <w:autoSpaceDN w:val="0"/>
        <w:autoSpaceDE w:val="0"/>
        <w:widowControl/>
        <w:spacing w:line="264" w:lineRule="exact" w:before="264" w:after="0"/>
        <w:ind w:left="0" w:right="576" w:firstLine="0"/>
        <w:jc w:val="left"/>
      </w:pPr>
      <w:r>
        <w:t>But something shifted. A slow, subtle change, like the gradual thawing of frozen ground. It started with small acts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compassion, tiny moments of self-care. A long bath, a quiet evening reading, a walk in the woods, away from the echoes of his voice. Each act, however small, was a rebellion, a reclaiming of my own agency, my own power. It was a whisper at first, a barely audible sound against the roar of self-criticism, but it grew stronger, louder, until it drowned out the noise.</w:t>
      </w:r>
    </w:p>
    <w:p>
      <w:pPr>
        <w:autoSpaceDN w:val="0"/>
        <w:autoSpaceDE w:val="0"/>
        <w:widowControl/>
        <w:spacing w:line="264" w:lineRule="exact" w:before="264" w:after="0"/>
        <w:ind w:left="0" w:right="0" w:firstLine="0"/>
        <w:jc w:val="left"/>
      </w:pPr>
      <w:r>
        <w:t xml:space="preserve">The creative writing class had been a turning point. The act of putting my pain onto the page, of giving voice to my feelings, was cathartic. It was a way of externalizing the internal turmoil, of confronting my demons in a safe, controlled environment. The feedback from my peers, the validation of my experience, was surprisingly powerful. I wasn't alone. Others understood. Others had experienced the same pain, the same confusion, the same sense of </w:t>
        <w:br/>
        <w:t>helplessness.</w:t>
      </w:r>
    </w:p>
    <w:p>
      <w:pPr>
        <w:autoSpaceDN w:val="0"/>
        <w:autoSpaceDE w:val="0"/>
        <w:widowControl/>
        <w:spacing w:line="264" w:lineRule="exact" w:before="264" w:after="0"/>
        <w:ind w:left="0" w:right="0" w:firstLine="0"/>
        <w:jc w:val="left"/>
      </w:pPr>
      <w:r>
        <w:t xml:space="preserve">The support group was equally transformative. Sharing my </w:t>
        <w:br/>
        <w:t xml:space="preserve">experiences with other women who had survived similar </w:t>
        <w:br/>
        <w:t xml:space="preserve">relationships provided a sense of community, a shared </w:t>
        <w:br/>
        <w:t>understanding that transcended the individual pain. Hearing their stories, their struggles, their triumphs, broke the isolating silence that had enveloped me for so long. We created a space of safety and acceptance, a place where vulnerability wasn't a weakness but a strength.</w:t>
      </w:r>
    </w:p>
    <w:p>
      <w:pPr>
        <w:autoSpaceDN w:val="0"/>
        <w:autoSpaceDE w:val="0"/>
        <w:widowControl/>
        <w:spacing w:line="264" w:lineRule="exact" w:before="264" w:after="0"/>
        <w:ind w:left="0" w:right="0" w:firstLine="0"/>
        <w:jc w:val="left"/>
      </w:pPr>
      <w:r>
        <w:t xml:space="preserve">And the forest. The forest had become my sanctuary, my refuge, my confidante. The trees, ancient and unwavering, stood as silent witnesses to my transformation. Their resilience, their steadfastness in the face of harsh weather, mirrored my own growing strength. The rustling leaves whispered secrets of healing, the gentle murmur of the brook a soothing balm to my wounded spirit. Nature, in its raw, unfiltered beauty, provided a counterpoint to the </w:t>
        <w:br/>
        <w:t>manufactured perfection of the life I had left behind.</w:t>
      </w:r>
    </w:p>
    <w:p>
      <w:pPr>
        <w:autoSpaceDN w:val="0"/>
        <w:autoSpaceDE w:val="0"/>
        <w:widowControl/>
        <w:spacing w:line="264" w:lineRule="exact" w:before="266" w:after="0"/>
        <w:ind w:left="0" w:right="144" w:firstLine="0"/>
        <w:jc w:val="left"/>
      </w:pPr>
      <w:r>
        <w:t>I began to see my past not as a failure, but as a crucible in which my strength was forged. The scars remained, but they were no longer badges of shame, but rather, markers of my journey. They were reminders of how far I had come, how much I had overcome. The pain was still there, a dull ache beneath the surface, but it no longer controlled me. It was simply a part of my story, not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whole story.</w:t>
      </w:r>
    </w:p>
    <w:p>
      <w:pPr>
        <w:autoSpaceDN w:val="0"/>
        <w:autoSpaceDE w:val="0"/>
        <w:widowControl/>
        <w:spacing w:line="264" w:lineRule="exact" w:before="266" w:after="0"/>
        <w:ind w:left="0" w:right="0" w:firstLine="0"/>
        <w:jc w:val="left"/>
      </w:pPr>
      <w:r>
        <w:t xml:space="preserve">I learned to forgive myself, to accept my imperfections, to love myself unconditionally. It wasn't a sudden epiphany, but a gradual process, a slow unfurling of self-acceptance. It was a daily practice, a conscious choice to treat myself with the same kindness and compassion I would offer to a friend in need. I recognized the subtle ways in which I was still sabotaging myself, the familiar patterns of self-doubt that crept back into my consciousness. But I learned to identify them, to challenge them, to replace them with more </w:t>
        <w:br/>
        <w:t>positive, self-affirming thoughts.</w:t>
      </w:r>
    </w:p>
    <w:p>
      <w:pPr>
        <w:autoSpaceDN w:val="0"/>
        <w:autoSpaceDE w:val="0"/>
        <w:widowControl/>
        <w:spacing w:line="264" w:lineRule="exact" w:before="264" w:after="0"/>
        <w:ind w:left="0" w:right="0" w:firstLine="0"/>
        <w:jc w:val="left"/>
      </w:pPr>
      <w:r>
        <w:t>My self-esteem wasn't restored overnight. It was a slow and steady climb, a gradual rebuilding of confidence, one brick at a time. It was a testament to my own resilience, to my determination to create a life worthy of my own love and respect. I wasn't magically cured. I still have moments of doubt, moments of vulnerability, moments where the old wounds throb. But now, I have the tools to cope, the strength to navigate those moments, the knowledge that I am capable of healing, of thriving, of creating a life filled with joy, love, and self-respect.</w:t>
      </w:r>
    </w:p>
    <w:p>
      <w:pPr>
        <w:autoSpaceDN w:val="0"/>
        <w:autoSpaceDE w:val="0"/>
        <w:widowControl/>
        <w:spacing w:line="264" w:lineRule="exact" w:before="264" w:after="0"/>
        <w:ind w:left="0" w:right="0" w:firstLine="0"/>
        <w:jc w:val="left"/>
      </w:pPr>
      <w:r>
        <w:t>Sitting by the river, the sun warm on my face, I experienced a profound sense of peace. The river flowed on, its journey mirroring my own, a journey from victim to survivor, from darkness to light. The scars remain, but they are a reminder of the strength I've found within, the resilience I've cultivated, the love I've discovered for myself. The future is still unwritten, but I face it with confidence, with hope, with an unwavering belief in my own ability to navigate whatever challenges may lie ahead. The forest, the river, the sun, all silent witnesses to my transformation, symbols of the enduring power of the human spirit, a testament to the healing power of self-love and self-acceptance. The journey is ongoing, but I am no longer lost. I am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Empowerment and Agency</w:t>
      </w:r>
    </w:p>
    <w:p>
      <w:pPr>
        <w:autoSpaceDN w:val="0"/>
        <w:autoSpaceDE w:val="0"/>
        <w:widowControl/>
        <w:spacing w:line="264" w:lineRule="exact" w:before="286" w:after="0"/>
        <w:ind w:left="0" w:right="0" w:firstLine="0"/>
        <w:jc w:val="left"/>
      </w:pPr>
      <w:r>
        <w:t xml:space="preserve">The fluorescent lights of the office hummed a monotonous tune, a stark contrast to the whispering leaves of the forest that had </w:t>
        <w:br/>
        <w:t>become my sanctuary. But this sterile environment, once a source of anxiety and self-doubt, now experienced different. The sharp edges seemed softened, the oppressive atmosphere less suffocating. I sat at my desk, the keyboard cool beneath my fingertips, a feeling of calm settling over me, a calm born not of apathy, but of quiet confidence.</w:t>
      </w:r>
    </w:p>
    <w:p>
      <w:pPr>
        <w:autoSpaceDN w:val="0"/>
        <w:autoSpaceDE w:val="0"/>
        <w:widowControl/>
        <w:spacing w:line="264" w:lineRule="exact" w:before="264" w:after="0"/>
        <w:ind w:left="0" w:right="0" w:firstLine="0"/>
        <w:jc w:val="left"/>
      </w:pPr>
      <w:r>
        <w:t xml:space="preserve">This wasn't the same woman who had shrunk in the shadows, who had allowed herself to be diminished, who had accepted the crumbs of affection thrown her way while enduring a constant barrage of emotional abuse. This was a woman who knew her worth, a woman who had claimed her power. The transformation hadn't been </w:t>
        <w:br/>
        <w:t>instantaneous, a magical overnight shift from victim to victor. It had been a slow, painstaking process, a conscious and deliberate reclaiming of self.</w:t>
      </w:r>
    </w:p>
    <w:p>
      <w:pPr>
        <w:autoSpaceDN w:val="0"/>
        <w:autoSpaceDE w:val="0"/>
        <w:widowControl/>
        <w:spacing w:line="264" w:lineRule="exact" w:before="264" w:after="0"/>
        <w:ind w:left="0" w:right="144" w:firstLine="0"/>
        <w:jc w:val="left"/>
      </w:pPr>
      <w:r>
        <w:t xml:space="preserve">The work itself, the challenges I faced, had become a source of empowerment rather than a trigger for self-deprecation. The deadlines, once looming threats, were now opportunities to </w:t>
        <w:br/>
        <w:t>showcase my skills, to prove my capabilities to myself, and to the world. Each successfully completed project was a small victory, a tangible manifestation of my growing self-assurance. I was no longer seeking external validation, no longer dependent on the fickle approval of others. My sense of worth wasn't tied to my relationship status or the opinions of those around me. It stemmed from within, a deep well of self-respect I had painstakingly dug for myself.</w:t>
      </w:r>
    </w:p>
    <w:p>
      <w:pPr>
        <w:autoSpaceDN w:val="0"/>
        <w:autoSpaceDE w:val="0"/>
        <w:widowControl/>
        <w:spacing w:line="264" w:lineRule="exact" w:before="264" w:after="0"/>
        <w:ind w:left="0" w:right="0" w:firstLine="0"/>
        <w:jc w:val="left"/>
      </w:pPr>
      <w:r>
        <w:t>Remember the crippling self-doubt that had plagued me? The constant internal monologue filled with self-criticism, the relentless stream of negative thoughts that had kept me trapped in a cycle of self-sabotage? That insidious voice was still there, a whisper in the background, but it no longer held the same power. I had learned to recognize it for what it was: a liar, a manipulator, a remnant of past traumas. I no longer let it dictate my actions, my choices, my self-perception. I challenged its narratives, replaced its poisonous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pronouncements with affirmations of self-worth, of capability, of strength.</w:t>
      </w:r>
    </w:p>
    <w:p>
      <w:pPr>
        <w:autoSpaceDN w:val="0"/>
        <w:autoSpaceDE w:val="0"/>
        <w:widowControl/>
        <w:spacing w:line="264" w:lineRule="exact" w:before="264" w:after="0"/>
        <w:ind w:left="0" w:right="0" w:firstLine="0"/>
        <w:jc w:val="left"/>
      </w:pPr>
      <w:r>
        <w:t xml:space="preserve">The process of self-empowerment was an ongoing dialogue, a </w:t>
        <w:br/>
        <w:t xml:space="preserve">constant negotiation between the old, self-destructive patterns and the new, empowered self. There were days when the old voice was louder, when the shadows of doubt threatened to engulf me. But I had learned to cope, to navigate those dark moments with a </w:t>
        <w:br/>
        <w:t>newfound resilience, a strength that surprised even myself. I had tools now: healthy coping mechanisms, techniques for managing my emotional responses, a strong support system of friends and family who understood, who believed in me, even when I didn’t believe in myself.</w:t>
      </w:r>
    </w:p>
    <w:p>
      <w:pPr>
        <w:autoSpaceDN w:val="0"/>
        <w:autoSpaceDE w:val="0"/>
        <w:widowControl/>
        <w:spacing w:line="264" w:lineRule="exact" w:before="264" w:after="0"/>
        <w:ind w:left="0" w:right="0" w:firstLine="0"/>
        <w:jc w:val="left"/>
      </w:pPr>
      <w:r>
        <w:t>The creative writing class, the support group, the hours spent in nature—they were not merely therapeutic interventions, but crucial components in my transformation. They were the building blocks of a new foundation, a solid base upon which I could rebuild my life.</w:t>
      </w:r>
    </w:p>
    <w:p>
      <w:pPr>
        <w:autoSpaceDN w:val="0"/>
        <w:autoSpaceDE w:val="0"/>
        <w:widowControl/>
        <w:spacing w:line="264" w:lineRule="exact" w:before="60" w:after="0"/>
        <w:ind w:left="0" w:right="0" w:firstLine="0"/>
        <w:jc w:val="left"/>
      </w:pPr>
      <w:r>
        <w:t>The act of writing, of transforming my pain into words, had been extraordinarily cathartic. The support group had provided a lifeline, a connection to others who understood the intricacies of emotional manipulation, who had weathered similar storms. They had offered empathy, validation, and a sense of community that I desperately needed. And the forest? The forest remained a constant source of strength and renewal. It provided a respite from the pressures of daily life, a place where I could connect with nature, with myself.</w:t>
      </w:r>
    </w:p>
    <w:p>
      <w:pPr>
        <w:autoSpaceDN w:val="0"/>
        <w:autoSpaceDE w:val="0"/>
        <w:widowControl/>
        <w:spacing w:line="264" w:lineRule="exact" w:before="264" w:after="0"/>
        <w:ind w:left="0" w:right="0" w:firstLine="0"/>
        <w:jc w:val="left"/>
      </w:pPr>
      <w:r>
        <w:t>The office, surprisingly, had become another arena for my growing self-esteem. The petty office politics, the casual cruelties, the subtle attempts to undermine my work—they held little power over me now. I had learned to identify manipulation, to navigate conflict with grace and confidence, to set boundaries with firmness and clarity. I no longer sought approval, nor did I flinch from criticism.</w:t>
      </w:r>
    </w:p>
    <w:p>
      <w:pPr>
        <w:autoSpaceDN w:val="0"/>
        <w:autoSpaceDE w:val="0"/>
        <w:widowControl/>
        <w:spacing w:line="264" w:lineRule="exact" w:before="60" w:after="0"/>
        <w:ind w:left="0" w:right="0" w:firstLine="0"/>
        <w:jc w:val="left"/>
      </w:pPr>
      <w:r>
        <w:t>My self-worth was secure, independent of external validation. I knew my capabilities, I knew my worth, and I refused to let anyone diminish that.</w:t>
      </w:r>
    </w:p>
    <w:p>
      <w:pPr>
        <w:autoSpaceDN w:val="0"/>
        <w:autoSpaceDE w:val="0"/>
        <w:widowControl/>
        <w:spacing w:line="264" w:lineRule="exact" w:before="264" w:after="0"/>
        <w:ind w:left="0" w:right="0" w:firstLine="0"/>
        <w:jc w:val="left"/>
      </w:pPr>
      <w:r>
        <w:t>The confidence I had gained wasn't arrogant or self-aggrandizing. It fell silent, sure, and rooted in self-acceptance. It wasn't about feeling superior to others, but rather about feeling equal to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about appreciating my own worth, and recognizing the worth of others. This newfound equilibrium allowed me to build strong, healthy relationships, relationships built on mutual respect, trust, and genuine connection. Gone were the days of tolerating </w:t>
        <w:br/>
        <w:t>manipulative behavior, of settling for less than I deserved.</w:t>
      </w:r>
    </w:p>
    <w:p>
      <w:pPr>
        <w:autoSpaceDN w:val="0"/>
        <w:autoSpaceDE w:val="0"/>
        <w:widowControl/>
        <w:spacing w:line="264" w:lineRule="exact" w:before="264" w:after="0"/>
        <w:ind w:left="0" w:right="144" w:firstLine="0"/>
        <w:jc w:val="left"/>
      </w:pPr>
      <w:r>
        <w:t xml:space="preserve">My empowerment extended beyond my personal life and into my professional sphere. I took on new challenges, stretched my </w:t>
        <w:br/>
        <w:t>boundaries, and pursued opportunities I would have previously avoided. The fear of failure that had paralyzed me in the past was replaced by a willingness to take risks, to embrace challenges, and to learn from my mistakes. Each challenge overcome served as a testament to my growing capabilities, a further affirmation of my self-worth. I began to see my work not as a source of stress and anxiety, but as a platform for creativity, growth, and self-</w:t>
        <w:br/>
        <w:t>expression.</w:t>
      </w:r>
    </w:p>
    <w:p>
      <w:pPr>
        <w:autoSpaceDN w:val="0"/>
        <w:autoSpaceDE w:val="0"/>
        <w:widowControl/>
        <w:spacing w:line="264" w:lineRule="exact" w:before="264" w:after="0"/>
        <w:ind w:left="0" w:right="144" w:firstLine="0"/>
        <w:jc w:val="left"/>
      </w:pPr>
      <w:r>
        <w:t xml:space="preserve">My journey was far from over, far from perfect. There were still moments of doubt, moments of vulnerability, moments when the old patterns threatened to resurface. But now, I had the tools to navigate them, the knowledge that I was capable of coping, of healing, of moving forward. The scars remained, indelible </w:t>
        <w:br/>
        <w:t>reminders of the pain I had endured, but they were also badges of honor, symbols of my resilience, my strength, my unwavering commitment to myself.</w:t>
      </w:r>
    </w:p>
    <w:p>
      <w:pPr>
        <w:autoSpaceDN w:val="0"/>
        <w:autoSpaceDE w:val="0"/>
        <w:widowControl/>
        <w:spacing w:line="264" w:lineRule="exact" w:before="264" w:after="0"/>
        <w:ind w:left="0" w:right="0" w:firstLine="0"/>
        <w:jc w:val="left"/>
      </w:pPr>
      <w:r>
        <w:t xml:space="preserve">One afternoon, bathed in the warm glow of the late afternoon sun streaming through the office window, I appeared around my </w:t>
        <w:br/>
        <w:t xml:space="preserve">workspace, at the neatly organized papers, the completed projects, the evidence of my hard work and dedication. It was a small </w:t>
        <w:br/>
        <w:t>victory, a reflection of my newfound empowerment. It wasn't a fairytale ending, not a dramatic crescendo of overcoming adversity, but it was real, it was tangible, and it was mine. It was a testament to the long and arduous journey I had undertaken, a journey of self-discovery, of self-acceptance, of self-empowerment. And as I looked out the window, at the bustling city life outside, I knew that my journey was still unfolding, still evolving, still leading me to new and unexpected horizons. But now, I was ready. Now, I was strong. Now,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SelfAdvocacy</w:t>
      </w:r>
    </w:p>
    <w:p>
      <w:pPr>
        <w:autoSpaceDN w:val="0"/>
        <w:autoSpaceDE w:val="0"/>
        <w:widowControl/>
        <w:spacing w:line="264" w:lineRule="exact" w:before="286" w:after="0"/>
        <w:ind w:left="0" w:right="0" w:firstLine="0"/>
        <w:jc w:val="left"/>
      </w:pPr>
      <w:r>
        <w:t>The microphone experienced strangely cold against my lips, a stark contrast to the nervous sweat prickling my skin. The auditorium was a sea of faces, a blur of expectant eyes, and for a moment, the old familiar tremor of self-doubt threatened to overwhelm me. The carefully constructed walls of self-assurance, painstakingly built over months of therapy, support groups, and quiet introspection, seemed to waver. The insidious whisper, that persistent voice of self-criticism, slithered back, hissing its familiar litany of inadequacy. “You’re not good enough. They’ll see through you. You’ll fail.”</w:t>
      </w:r>
    </w:p>
    <w:p>
      <w:pPr>
        <w:autoSpaceDN w:val="0"/>
        <w:autoSpaceDE w:val="0"/>
        <w:widowControl/>
        <w:spacing w:line="264" w:lineRule="exact" w:before="264" w:after="0"/>
        <w:ind w:left="0" w:right="0" w:firstLine="0"/>
        <w:jc w:val="left"/>
      </w:pPr>
      <w:r>
        <w:t>But this time, something was different. This time, the whisper didn’t carry the same weight. This time, I recognized it for the fraud it was. I'd spent months learning to identify its tactics, to disarm its venomous barbs with the armor of self-compassion. I’d learned that self-advocacy wasn't about silencing that inner critic, but about managing its volume, about learning to speak louder than its lies.</w:t>
      </w:r>
    </w:p>
    <w:p>
      <w:pPr>
        <w:autoSpaceDN w:val="0"/>
        <w:autoSpaceDE w:val="0"/>
        <w:widowControl/>
        <w:spacing w:line="264" w:lineRule="exact" w:before="264" w:after="0"/>
        <w:ind w:left="0" w:right="144" w:firstLine="0"/>
        <w:jc w:val="left"/>
      </w:pPr>
      <w:r>
        <w:t>I took a deep breath, focusing on the steady rhythm of my own heartbeat, grounding myself in the present moment. I remembered the countless hours spent practicing my speech, the meticulous preparation, the meticulous crafting of each sentence, each phrase, each carefully chosen word. This wasn't just a speech; it was a testament to my journey, a culmination of all the hard work, the self-reflection, the agonizing self-discovery. It was an act of self-love, a declaration of my own worth.</w:t>
      </w:r>
    </w:p>
    <w:p>
      <w:pPr>
        <w:autoSpaceDN w:val="0"/>
        <w:autoSpaceDE w:val="0"/>
        <w:widowControl/>
        <w:spacing w:line="264" w:lineRule="exact" w:before="264" w:after="0"/>
        <w:ind w:left="0" w:right="144" w:firstLine="0"/>
        <w:jc w:val="left"/>
      </w:pPr>
      <w:r>
        <w:t>My gaze swept across the audience, settling on individual faces, searching for a friendly nod, a reassuring smile. And then, I began.</w:t>
      </w:r>
    </w:p>
    <w:p>
      <w:pPr>
        <w:autoSpaceDN w:val="0"/>
        <w:autoSpaceDE w:val="0"/>
        <w:widowControl/>
        <w:spacing w:line="264" w:lineRule="exact" w:before="60" w:after="0"/>
        <w:ind w:left="0" w:right="0" w:firstLine="0"/>
        <w:jc w:val="left"/>
      </w:pPr>
      <w:r>
        <w:t>My voice, initially hesitant, gained strength with each sentence. I spoke about my experiences, about the emotional manipulation, the gaslighting, the subtle yet devastating ways my self-esteem had been eroded. I spoke about the cycle of self-doubt, the insidious patterns of self-sabotage, the agonizing struggle to break free. And I spoke about the healing, the slow, arduous process of self-discovery, of reclaiming my voice, of finding my strength.</w:t>
      </w:r>
    </w:p>
    <w:p>
      <w:pPr>
        <w:autoSpaceDN w:val="0"/>
        <w:autoSpaceDE w:val="0"/>
        <w:widowControl/>
        <w:spacing w:line="322" w:lineRule="exact" w:before="206" w:after="0"/>
        <w:ind w:left="0" w:right="0" w:firstLine="0"/>
        <w:jc w:val="left"/>
      </w:pPr>
      <w:r>
        <w:t>My words flowed, unburdened by the fear of judgment, the fear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rejection, the fear of failure. There was a vulnerability in my honesty, a rawness in my emotion, but it wasn't weakness; it was strength. It was a testament to the courage it had taken to confront my past, to acknowledge my pain, to share my story with others.</w:t>
      </w:r>
    </w:p>
    <w:p>
      <w:pPr>
        <w:autoSpaceDN w:val="0"/>
        <w:autoSpaceDE w:val="0"/>
        <w:widowControl/>
        <w:spacing w:line="264" w:lineRule="exact" w:before="60" w:after="0"/>
        <w:ind w:left="0" w:right="144" w:firstLine="0"/>
        <w:jc w:val="left"/>
      </w:pPr>
      <w:r>
        <w:t>Each shared experience, each shared tear, experienced like a small act of rebellion, a tiny crack in the wall of silence that had once held me captive.</w:t>
      </w:r>
    </w:p>
    <w:p>
      <w:pPr>
        <w:autoSpaceDN w:val="0"/>
        <w:autoSpaceDE w:val="0"/>
        <w:widowControl/>
        <w:spacing w:line="264" w:lineRule="exact" w:before="264" w:after="0"/>
        <w:ind w:left="0" w:right="0" w:firstLine="0"/>
        <w:jc w:val="left"/>
      </w:pPr>
      <w:r>
        <w:t xml:space="preserve">The silence that followed each section of my speech was not </w:t>
        <w:br/>
        <w:t xml:space="preserve">uncomfortable. It was pregnant with possibility, with shared </w:t>
        <w:br/>
        <w:t xml:space="preserve">understanding. I could feel the weight of the collective breath held in the audience, a testament to the power of shared experience. And in that shared silence, I found strength, a connection to those who understood the subtle cruelty of emotional abuse, who had </w:t>
        <w:br/>
        <w:t>navigated similar labyrinths of self-doubt.</w:t>
      </w:r>
    </w:p>
    <w:p>
      <w:pPr>
        <w:autoSpaceDN w:val="0"/>
        <w:autoSpaceDE w:val="0"/>
        <w:widowControl/>
        <w:spacing w:line="264" w:lineRule="exact" w:before="264" w:after="0"/>
        <w:ind w:left="0" w:right="144" w:firstLine="0"/>
        <w:jc w:val="left"/>
      </w:pPr>
      <w:r>
        <w:t xml:space="preserve">I detailed the specific techniques I’d employed to navigate the treacherous waters of self-advocacy. I described the importance of setting boundaries, of learning to say "no" without guilt, of </w:t>
        <w:br/>
        <w:t xml:space="preserve">recognizing manipulation for what it is and responding to it with clarity and firmness. I explained how I’d learned to identify my triggers, to develop healthy coping mechanisms, to build a support system of friends and family who understood and believed in me. I even shared the specific affirmations I used to counter the negative self-talk, replacing the whispers of self-doubt with confident </w:t>
        <w:br/>
        <w:t>declarations of self-worth.</w:t>
      </w:r>
    </w:p>
    <w:p>
      <w:pPr>
        <w:autoSpaceDN w:val="0"/>
        <w:autoSpaceDE w:val="0"/>
        <w:widowControl/>
        <w:spacing w:line="264" w:lineRule="exact" w:before="264" w:after="0"/>
        <w:ind w:left="0" w:right="0" w:firstLine="0"/>
        <w:jc w:val="left"/>
      </w:pPr>
      <w:r>
        <w:t xml:space="preserve">I discussed the creative outlets that had become essential in my healing process – the poetry, the songwriting, the journaling. These weren't just hobbies; they were tools for self-expression, for </w:t>
        <w:br/>
        <w:t xml:space="preserve">processing emotions, for transforming pain into power. The act of writing, of putting my experiences into words, had been cathartic, liberating, transformative. It had allowed me to reclaim my </w:t>
        <w:br/>
        <w:t>narrative, to reshape my story, to rewrite my ending.</w:t>
      </w:r>
    </w:p>
    <w:p>
      <w:pPr>
        <w:autoSpaceDN w:val="0"/>
        <w:autoSpaceDE w:val="0"/>
        <w:widowControl/>
        <w:spacing w:line="264" w:lineRule="exact" w:before="264" w:after="0"/>
        <w:ind w:left="0" w:right="0" w:firstLine="0"/>
        <w:jc w:val="left"/>
      </w:pPr>
      <w:r>
        <w:t xml:space="preserve">I shared anecdotes, small moments that illustrated my journey, from the initial tremors of self-doubt to the quiet confidence that had blossomed.  within me. there was the time i’d stood up to a </w:t>
        <w:br/>
        <w:t>colleague who had tried to undermine my work, the time i’d walked away from a toxic friendship, the time i'd finally learned to value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my own needs above the approval of others. These weren't grand gestures, but small acts of defiance, small victories that, when accumulated, had resulted in a profound transformation.</w:t>
      </w:r>
    </w:p>
    <w:p>
      <w:pPr>
        <w:autoSpaceDN w:val="0"/>
        <w:autoSpaceDE w:val="0"/>
        <w:widowControl/>
        <w:spacing w:line="264" w:lineRule="exact" w:before="264" w:after="0"/>
        <w:ind w:left="0" w:right="0" w:firstLine="0"/>
        <w:jc w:val="left"/>
      </w:pPr>
      <w:r>
        <w:t>And then, I spoke of the ongoing nature of self-advocacy, the constant work it requires. I shared the setbacks, the moments of doubt, the times when the old patterns threatened to resurface. I acknowledged that the journey wasn't linear, that there would be good days and bad days, moments of strength and moments of vulnerability. But the key, I stressed, was self-awareness, the ability to recognize when I was slipping back into old patterns, and the commitment to constantly work on myself, to continually refine my self-advocacy skills.</w:t>
      </w:r>
    </w:p>
    <w:p>
      <w:pPr>
        <w:autoSpaceDN w:val="0"/>
        <w:autoSpaceDE w:val="0"/>
        <w:widowControl/>
        <w:spacing w:line="324" w:lineRule="exact" w:before="204" w:after="0"/>
        <w:ind w:left="0" w:right="0" w:firstLine="0"/>
        <w:jc w:val="left"/>
      </w:pPr>
      <w:r>
        <w:t>As I concluded my speech, a wave of emotion washed over me.</w:t>
      </w:r>
    </w:p>
    <w:p>
      <w:pPr>
        <w:autoSpaceDN w:val="0"/>
        <w:autoSpaceDE w:val="0"/>
        <w:widowControl/>
        <w:spacing w:line="264" w:lineRule="exact" w:before="60" w:after="0"/>
        <w:ind w:left="0" w:right="0" w:firstLine="0"/>
        <w:jc w:val="left"/>
      </w:pPr>
      <w:r>
        <w:t xml:space="preserve">There were tears in my eyes, but they were not tears of sadness; they were tears of relief, of release, of empowerment. The </w:t>
        <w:br/>
        <w:t xml:space="preserve">auditorium was silent, a hush of respect and shared understanding. Then, a slow, sustained applause filled the room, a wave of warmth and validation that washed over me, bolstering my newfound </w:t>
        <w:br/>
        <w:t>confidence. It wasn't just applause; it was an acknowledgment of my journey, a celebration of my resilience, a testament to the power of self-advocacy. As I walked off the stage, I carried with me not just the lingering sound of applause, but also a quiet, profound sense of peace – a peace born not from external validation, but from the unshakeable certainty of my own self-worth. My journey was far from over, but for the first time, I experienced truly ready to face whatever lay ahead, armed with the knowledge that I had the strength and the tools to advocate for myself, always. The transformation was ongoing, a continuous process of growth and self-discovery, but today, in this moment, I felt truly free. The silence had been broken, and my voice, finally, had been detected.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Boundaries</w:t>
      </w:r>
    </w:p>
    <w:p>
      <w:pPr>
        <w:autoSpaceDN w:val="0"/>
        <w:autoSpaceDE w:val="0"/>
        <w:widowControl/>
        <w:spacing w:line="264" w:lineRule="exact" w:before="286" w:after="0"/>
        <w:ind w:left="0" w:right="0" w:firstLine="0"/>
        <w:jc w:val="left"/>
      </w:pPr>
      <w:r>
        <w:t>The party buzzed around me, a kaleidoscope of swirling bodies and muffled conversations. The air hung thick with the scent of cheap wine and something vaguely floral, a perfume that clung to the air like a persistent memory. I scanned the room, my gaze lingering on familiar faces, faces I’d known for years, faces that held the weight of unspoken expectations, of past compromises, of the lingering ghosts of unhealthy relationships.</w:t>
      </w:r>
    </w:p>
    <w:p>
      <w:pPr>
        <w:autoSpaceDN w:val="0"/>
        <w:autoSpaceDE w:val="0"/>
        <w:widowControl/>
        <w:spacing w:line="264" w:lineRule="exact" w:before="264" w:after="0"/>
        <w:ind w:left="0" w:right="0" w:firstLine="0"/>
        <w:jc w:val="left"/>
      </w:pPr>
      <w:r>
        <w:t xml:space="preserve">For a long time, navigating these social situations had experienced like walking through a minefield. Each interaction was fraught with the potential for emotional landmines: the subtle digs, the backhanded compliments, the well-meaning yet ultimately disempowering attempts at “help.” I'd spent years absorbing these toxic </w:t>
        <w:br/>
        <w:t>interactions, letting them chip away at my self-esteem, twisting my sense of self-worth into something small and fragile. I'd learned to anticipate the pain, to brace myself for the inevitable sting.</w:t>
      </w:r>
    </w:p>
    <w:p>
      <w:pPr>
        <w:autoSpaceDN w:val="0"/>
        <w:autoSpaceDE w:val="0"/>
        <w:widowControl/>
        <w:spacing w:line="264" w:lineRule="exact" w:before="264" w:after="0"/>
        <w:ind w:left="0" w:right="144" w:firstLine="0"/>
        <w:jc w:val="left"/>
      </w:pPr>
      <w:r>
        <w:t xml:space="preserve">But tonight, something experienced different. The old familiar fear, that tightening knot in my stomach, was muted, replaced by a quiet sense of calm. This was the result of months, years even, of </w:t>
        <w:br/>
        <w:t xml:space="preserve">painstaking work on myself. I'd spent countless hours in therapy, dissecting my past relationships, understanding the patterns of manipulation, learning to recognize my own self-destructive tendencies. I’d learned to identify my triggers – the subtle shifts in tone, the loaded questions, the attempts to guilt me into </w:t>
        <w:br/>
        <w:t>compliance. And most importantly, I'd learned to set boundaries.</w:t>
      </w:r>
    </w:p>
    <w:p>
      <w:pPr>
        <w:autoSpaceDN w:val="0"/>
        <w:autoSpaceDE w:val="0"/>
        <w:widowControl/>
        <w:spacing w:line="264" w:lineRule="exact" w:before="264" w:after="0"/>
        <w:ind w:left="0" w:right="0" w:firstLine="0"/>
        <w:jc w:val="left"/>
      </w:pPr>
      <w:r>
        <w:t>This wasn't a magical overnight transformation. It was a slow, arduous process, filled with setbacks and relapses. There were times I faltered, times I slipped back into old patterns of appeasement, times I prioritized the needs of others over my own. There were nights spent curled up in bed, replaying conversations in my head, dissecting every word, every inflection, every unspoken implication. There were tears shed, not only for the past hurts, but for the years I’d spent accepting less than I deserved.</w:t>
      </w:r>
    </w:p>
    <w:p>
      <w:pPr>
        <w:autoSpaceDN w:val="0"/>
        <w:autoSpaceDE w:val="0"/>
        <w:widowControl/>
        <w:spacing w:line="322" w:lineRule="exact" w:before="206" w:after="0"/>
        <w:ind w:left="0" w:right="0" w:firstLine="0"/>
        <w:jc w:val="left"/>
      </w:pPr>
      <w:r>
        <w:t>But each stumble became a lesson, each failure a stepping stone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toward growth. I learned to forgive myself for my mistakes, to treat myself with the same kindness and compassion I would offer a friend facing similar struggles. I started small, practicing setting boundaries in everyday situations. Saying "no" to requests I didn't feel comfortable with. Refusing to engage in conversations that experienced draining or manipulative. Protecting my time and energy, refusing to let others dictate my schedule or emotions.</w:t>
      </w:r>
    </w:p>
    <w:p>
      <w:pPr>
        <w:autoSpaceDN w:val="0"/>
        <w:autoSpaceDE w:val="0"/>
        <w:widowControl/>
        <w:spacing w:line="264" w:lineRule="exact" w:before="264" w:after="0"/>
        <w:ind w:left="0" w:right="0" w:firstLine="0"/>
        <w:jc w:val="left"/>
      </w:pPr>
      <w:r>
        <w:t xml:space="preserve">Tonight, for instance, Sarah approached me, her voice dripping with a saccharine sweetness that always experienced slightly off. "Oh, you look so… different," she said, her eyes lingering on my outfit, a simple but well-chosen dress that reflected my newfound </w:t>
        <w:br/>
        <w:t>confidence. "Are you… happier?" She didn't wait for an answer, instead launching into a tale of woe regarding her own tumultuous romantic life, a life that was oddly compelling despite my conscious decision to disengage.</w:t>
      </w:r>
    </w:p>
    <w:p>
      <w:pPr>
        <w:autoSpaceDN w:val="0"/>
        <w:autoSpaceDE w:val="0"/>
        <w:widowControl/>
        <w:spacing w:line="264" w:lineRule="exact" w:before="264" w:after="0"/>
        <w:ind w:left="0" w:right="288" w:firstLine="0"/>
        <w:jc w:val="left"/>
      </w:pPr>
      <w:r>
        <w:t xml:space="preserve">In the past, I would have absorbed her negativity, offering </w:t>
        <w:br/>
        <w:t xml:space="preserve">sympathy and advice, draining myself to appease her emotional needs. I would have experienced obligated to offer solutions, to fix her problems, as if my own self-worth was intrinsically tied to her emotional well-being. But tonight, the impulse to react in my old way was weaker, a faint tremor rather than a full-blown </w:t>
        <w:br/>
        <w:t>earthquake.</w:t>
      </w:r>
    </w:p>
    <w:p>
      <w:pPr>
        <w:autoSpaceDN w:val="0"/>
        <w:autoSpaceDE w:val="0"/>
        <w:widowControl/>
        <w:spacing w:line="264" w:lineRule="exact" w:before="264" w:after="0"/>
        <w:ind w:left="0" w:right="0" w:firstLine="0"/>
        <w:jc w:val="left"/>
      </w:pPr>
      <w:r>
        <w:t>Instead, I offered a polite, noncommittal response. "I'm doing well," I said, my tone calm and steady. "Thanks for asking. But I'm actually trying to enjoy the evening. Perhaps we can catch up properly later?" The words were simple, yet they experienced revolutionary. There was no apology, no explanation, no attempt to justify my need for space. It was a clear and concise statement of my boundaries, a firm yet gentle assertion of my self-respect.</w:t>
      </w:r>
    </w:p>
    <w:p>
      <w:pPr>
        <w:autoSpaceDN w:val="0"/>
        <w:autoSpaceDE w:val="0"/>
        <w:widowControl/>
        <w:spacing w:line="264" w:lineRule="exact" w:before="266" w:after="0"/>
        <w:ind w:left="0" w:right="0" w:firstLine="0"/>
        <w:jc w:val="left"/>
      </w:pPr>
      <w:r>
        <w:t xml:space="preserve">Sarah, momentarily taken aback by my unexpected refusal to </w:t>
        <w:br/>
        <w:t xml:space="preserve">engage in her drama, shuffled away, her smile faltering. The </w:t>
        <w:br/>
        <w:t xml:space="preserve">familiar pang of guilt, the ingrained impulse to apologize for </w:t>
        <w:br/>
        <w:t>prioritizing my own needs, barely registered. The relief that flooded me was far greater. It was the relief of finally breaking free from the cycle of codependency, from the ingrained habit of prioritizing others' emotional needs over my own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Later, Mark, a friend with a tendency toward passive-aggressive behavior, approached me. He launched into a familiar critique of my recent work, a project that had taken countless hours of dedicated effort. His comments were masked as constructive criticism, but beneath the surface lay a familiar pattern of subtle undermining and belittling. In the past, I would have crumbled under the weight of his words, internalizing his criticisms and questioning my own abilities.</w:t>
      </w:r>
    </w:p>
    <w:p>
      <w:pPr>
        <w:autoSpaceDN w:val="0"/>
        <w:autoSpaceDE w:val="0"/>
        <w:widowControl/>
        <w:spacing w:line="264" w:lineRule="exact" w:before="264" w:after="0"/>
        <w:ind w:left="0" w:right="0" w:firstLine="0"/>
        <w:jc w:val="left"/>
      </w:pPr>
      <w:r>
        <w:t>This time, however, I stood my ground. "I appreciate your feedback, Mark," I said calmly, "but I'm happy with the work. It meets the brief, and I am confident in its outcome. It does not need to be changed in the way you suggest. I will continue to maintain my integrity and independence in my projects." My voice was steady, firm, but not aggressive. It wasn't about shutting him down, but about setting a boundary, a clear line that he could not cross.</w:t>
      </w:r>
    </w:p>
    <w:p>
      <w:pPr>
        <w:autoSpaceDN w:val="0"/>
        <w:autoSpaceDE w:val="0"/>
        <w:widowControl/>
        <w:spacing w:line="264" w:lineRule="exact" w:before="264" w:after="0"/>
        <w:ind w:left="0" w:right="0" w:firstLine="0"/>
        <w:jc w:val="left"/>
      </w:pPr>
      <w:r>
        <w:t>He attempted to press the issue, but I politely but firmly steered the conversation in a different direction. I changed the subject, talked about the music, the food, anything to avoid the negativity he was trying to inject. And this time, I experienced no guilt. I felt a quiet sense of satisfaction, a small victory in the ongoing battle for self-respect.</w:t>
      </w:r>
    </w:p>
    <w:p>
      <w:pPr>
        <w:autoSpaceDN w:val="0"/>
        <w:autoSpaceDE w:val="0"/>
        <w:widowControl/>
        <w:spacing w:line="264" w:lineRule="exact" w:before="264" w:after="0"/>
        <w:ind w:left="0" w:right="0" w:firstLine="0"/>
        <w:jc w:val="left"/>
      </w:pPr>
      <w:r>
        <w:t xml:space="preserve">The evening progressed, and I found myself engaging in meaningful conversations, connecting with people on a deeper level. The </w:t>
        <w:br/>
        <w:t>constant vigilance, the hyper-awareness of potential emotional landmines, had faded. I was no longer on the defensive, no longer anticipating attacks. Instead, I was present, engaged, and confident. I experienced a sense of freedom, a lightness I hadn't experienced in years.</w:t>
      </w:r>
    </w:p>
    <w:p>
      <w:pPr>
        <w:autoSpaceDN w:val="0"/>
        <w:autoSpaceDE w:val="0"/>
        <w:widowControl/>
        <w:spacing w:line="264" w:lineRule="exact" w:before="58" w:after="0"/>
        <w:ind w:left="0" w:right="0" w:firstLine="0"/>
        <w:jc w:val="left"/>
      </w:pPr>
      <w:r>
        <w:t>The energy I had previously poured into appeasing others, into managing their emotions, was now available to me, fueling my own happiness and well-being.</w:t>
      </w:r>
    </w:p>
    <w:p>
      <w:pPr>
        <w:autoSpaceDN w:val="0"/>
        <w:autoSpaceDE w:val="0"/>
        <w:widowControl/>
        <w:spacing w:line="264" w:lineRule="exact" w:before="266" w:after="0"/>
        <w:ind w:left="0" w:right="0" w:firstLine="0"/>
        <w:jc w:val="left"/>
      </w:pPr>
      <w:r>
        <w:t xml:space="preserve">The change wasn't just about saying "no" to others; it was about saying "yes" to myself. It was about honoring my own needs, </w:t>
        <w:br/>
        <w:t>respecting my own boundaries, and prioritizing my own well-being. It was a transformation that extended far beyond the social setting of the party, influencing every aspect of my life. My relationships were healthier, more balanced, more fulfilling. My work thrived,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fueled by a newfound sense of self-worth and confidence. My self-care practices became more consistent, not as a chore, but as an act of self-love, an essential component of my self-advocacy plan.</w:t>
      </w:r>
    </w:p>
    <w:p>
      <w:pPr>
        <w:autoSpaceDN w:val="0"/>
        <w:autoSpaceDE w:val="0"/>
        <w:widowControl/>
        <w:spacing w:line="264" w:lineRule="exact" w:before="264" w:after="0"/>
        <w:ind w:left="0" w:right="0" w:firstLine="0"/>
        <w:jc w:val="left"/>
      </w:pPr>
      <w:r>
        <w:t xml:space="preserve">The process continues, an ongoing journey of self-discovery, but the foundations have been laid. I know now that I am worthy of </w:t>
        <w:br/>
        <w:t xml:space="preserve">respect, worthy of love, worthy of setting boundaries that protect my emotional well-being. And in that knowledge, I've found a strength and confidence that surpasses anything I could have </w:t>
        <w:br/>
        <w:t xml:space="preserve">imagined possible. The party faded into a distant memory, but the quiet sense of empowerment lingered, a reassuring whisper of self-worth that echoed in the quiet moments after the noise and chaos had subsided. The transformation wasn't a destination, but a </w:t>
        <w:br/>
        <w:t>journey, and tonight, I was ready to continue walking on my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Their Voice</w:t>
      </w:r>
    </w:p>
    <w:p>
      <w:pPr>
        <w:autoSpaceDN w:val="0"/>
        <w:autoSpaceDE w:val="0"/>
        <w:widowControl/>
        <w:spacing w:line="264" w:lineRule="exact" w:before="286" w:after="0"/>
        <w:ind w:left="0" w:right="0" w:firstLine="0"/>
        <w:jc w:val="left"/>
      </w:pPr>
      <w:r>
        <w:t xml:space="preserve">The air in the studio hung thick with the scent of turpentine and linseed oil, a familiar aroma that usually soothed me, now a subtle irritant. My easel stood before me, a stark white canvas mocking my inability to translate the turmoil within into something tangible. For weeks, I’d stared at that blank space, the pressure mounting, the self-doubt a relentless tide eroding my confidence. My usual </w:t>
        <w:br/>
        <w:t>creative flow, usually a torrent of ideas and emotions, had dwindled to a pathetic trickle. The silence in the studio was deafening, broken only by the occasional drip of paint from a drying brush, each drop a tiny echo of my own inner frustration.</w:t>
      </w:r>
    </w:p>
    <w:p>
      <w:pPr>
        <w:autoSpaceDN w:val="0"/>
        <w:autoSpaceDE w:val="0"/>
        <w:widowControl/>
        <w:spacing w:line="264" w:lineRule="exact" w:before="266" w:after="0"/>
        <w:ind w:left="0" w:right="0" w:firstLine="0"/>
        <w:jc w:val="left"/>
      </w:pPr>
      <w:r>
        <w:t xml:space="preserve">This creative block wasn't just about a lack of inspiration; it was a symptom of something deeper, something that had been simmering beneath the surface for years. It was the same insidious self-doubt that had allowed me to tolerate the emotional abuse in my past relationship, the same voice that whispered insidious lies of </w:t>
        <w:br/>
        <w:t xml:space="preserve">worthlessness and inadequacy. It was the voice I was finally </w:t>
        <w:br/>
        <w:t>learning to silence, but the process was agonizing, like pulling stubborn weeds from a deeply rooted garden.</w:t>
      </w:r>
    </w:p>
    <w:p>
      <w:pPr>
        <w:autoSpaceDN w:val="0"/>
        <w:autoSpaceDE w:val="0"/>
        <w:widowControl/>
        <w:spacing w:line="264" w:lineRule="exact" w:before="264" w:after="0"/>
        <w:ind w:left="0" w:right="0" w:firstLine="0"/>
        <w:jc w:val="left"/>
      </w:pPr>
      <w:r>
        <w:t>I picked up a brush, a cheap, worn-out one I’d used countless times, the bristles soft and yielding. It experienced strangely comforting in my hand, a familiar weight in a world that often felt precarious and unsteady. I dipped it into a pot of cerulean blue, the color of a clear, boundless sky, a color that ironically felt utterly unreachable at that moment. I dabbed the brush tentatively onto the canvas, a small, hesitant stroke, a tentative first step onto unfamiliar ground.</w:t>
      </w:r>
    </w:p>
    <w:p>
      <w:pPr>
        <w:autoSpaceDN w:val="0"/>
        <w:autoSpaceDE w:val="0"/>
        <w:widowControl/>
        <w:spacing w:line="264" w:lineRule="exact" w:before="264" w:after="0"/>
        <w:ind w:left="0" w:right="0" w:firstLine="0"/>
        <w:jc w:val="left"/>
      </w:pPr>
      <w:r>
        <w:t xml:space="preserve">The act itself was an act of rebellion, a small defiance of the self-doubt that had held me captive for so long. Each stroke of paint was a whispered affirmation, a tiny act of self-belief. It wasn't about creating a masterpiece; it was about reclaiming my voice, </w:t>
        <w:br/>
        <w:t>expressing the turmoil, the confusion, the anger, the pain that had been simmering beneath the surface.</w:t>
      </w:r>
    </w:p>
    <w:p>
      <w:pPr>
        <w:autoSpaceDN w:val="0"/>
        <w:autoSpaceDE w:val="0"/>
        <w:widowControl/>
        <w:spacing w:line="264" w:lineRule="exact" w:before="264" w:after="0"/>
        <w:ind w:left="0" w:right="0" w:firstLine="0"/>
        <w:jc w:val="center"/>
      </w:pPr>
      <w:r>
        <w:t>The colors flowed onto the canvas, a chaotic dance of blues, greens, and yellows, mirroring the confusion and turmoil in my soul.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were moments of frustration, moments when I wanted to abandon the canvas altogether, to succumb to the familiar comfort of self-deprecation. But something had shifted, something had changed. I was no longer willing to settle for the quiet desperation that had defined so much of my life.</w:t>
      </w:r>
    </w:p>
    <w:p>
      <w:pPr>
        <w:autoSpaceDN w:val="0"/>
        <w:autoSpaceDE w:val="0"/>
        <w:widowControl/>
        <w:spacing w:line="264" w:lineRule="exact" w:before="264" w:after="0"/>
        <w:ind w:left="0" w:right="0" w:firstLine="0"/>
        <w:jc w:val="left"/>
      </w:pPr>
      <w:r>
        <w:t xml:space="preserve">I painted with a ferocity I hadn’t known I possessed, the strokes becoming bolder, more confident, the colors richer, more vibrant. It wasn't a controlled process, it was more of an emotional </w:t>
        <w:br/>
        <w:t xml:space="preserve">outpouring, a visceral expression of the raw feelings that had been suppressed for so long. The painting became a visual representation of the transformation I'd been undergoing, a testament to the </w:t>
        <w:br/>
        <w:t>painstaking journey of self-discovery and growth.</w:t>
      </w:r>
    </w:p>
    <w:p>
      <w:pPr>
        <w:autoSpaceDN w:val="0"/>
        <w:autoSpaceDE w:val="0"/>
        <w:widowControl/>
        <w:spacing w:line="264" w:lineRule="exact" w:before="264" w:after="0"/>
        <w:ind w:left="0" w:right="144" w:firstLine="0"/>
        <w:jc w:val="left"/>
      </w:pPr>
      <w:r>
        <w:t xml:space="preserve">I worked for hours, lost in the creative flow, the world outside fading away, replaced by the rhythmic movement of my brush, the scent of paint, and the palpable energy of self-expression. The physical act of painting was cathartic, a release of the pent-up emotions that had weighed me down for so long. It was a way to give form to the formless, to translate the abstract pain into </w:t>
        <w:br/>
        <w:t>something tangible, something I could understand, something I could confront.</w:t>
      </w:r>
    </w:p>
    <w:p>
      <w:pPr>
        <w:autoSpaceDN w:val="0"/>
        <w:autoSpaceDE w:val="0"/>
        <w:widowControl/>
        <w:spacing w:line="264" w:lineRule="exact" w:before="264" w:after="0"/>
        <w:ind w:left="0" w:right="0" w:firstLine="0"/>
        <w:jc w:val="left"/>
      </w:pPr>
      <w:r>
        <w:t>As the painting neared completion, I began to see it not just as a chaotic expression of pain but as a portrait of resilience. The vibrant colors, the bold strokes, the raw energy – it all spoke of a journey of healing, a testament to the strength I had found within myself. It wasn't perfect, it was messy, chaotic even, but it was authentic, a genuine reflection of my inner world. And that, I realized, was enough.</w:t>
      </w:r>
    </w:p>
    <w:p>
      <w:pPr>
        <w:autoSpaceDN w:val="0"/>
        <w:autoSpaceDE w:val="0"/>
        <w:widowControl/>
        <w:spacing w:line="264" w:lineRule="exact" w:before="264" w:after="0"/>
        <w:ind w:left="0" w:right="0" w:firstLine="0"/>
        <w:jc w:val="left"/>
      </w:pPr>
      <w:r>
        <w:t>This newfound creative voice wasn't confined to the canvas. It seeped into my writing, my poetry, my music. Words that had once experienced clumsy and inadequate now flowed effortlessly, expressing emotions I had never dared to articulate before. The poems became more personal, more confessional, more emotionally raw. The lyrics to my songs became infused with a vulnerability and honesty that was both exhilarating and terrifying. My experiences, once a source of shame and self-doubt, now became fuel for my creative fire. I no longer sought to hide or suppress my emotions; I embraced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transformed them into art.</w:t>
      </w:r>
    </w:p>
    <w:p>
      <w:pPr>
        <w:autoSpaceDN w:val="0"/>
        <w:autoSpaceDE w:val="0"/>
        <w:widowControl/>
        <w:spacing w:line="264" w:lineRule="exact" w:before="266" w:after="0"/>
        <w:ind w:left="0" w:right="0" w:firstLine="0"/>
        <w:jc w:val="left"/>
      </w:pPr>
      <w:r>
        <w:t>The transformation wasn't always easy. There were still moments of self-doubt, moments of insecurity, moments when the old patterns of self-deprecation threatened to resurface. But the difference was that I now had the tools to confront them, to challenge them, to dismantle them. I had developed a resilience, a strength that was born out of pain but tempered by self-compassion.</w:t>
      </w:r>
    </w:p>
    <w:p>
      <w:pPr>
        <w:autoSpaceDN w:val="0"/>
        <w:autoSpaceDE w:val="0"/>
        <w:widowControl/>
        <w:spacing w:line="264" w:lineRule="exact" w:before="264" w:after="0"/>
        <w:ind w:left="0" w:right="0" w:firstLine="0"/>
        <w:jc w:val="left"/>
      </w:pPr>
      <w:r>
        <w:t xml:space="preserve">I discovered the power of vulnerability, of sharing my experiences, not to seek pity or validation, but to connect with others, to build bridges of empathy and understanding. My art became a </w:t>
        <w:br/>
        <w:t>conversation, an invitation to share in the shared human experience of pain, healing, and transformation. It was a recognition that my struggles were not unique, that my pain was a shared experience, and that in sharing that pain, I could find solace and connection.</w:t>
      </w:r>
    </w:p>
    <w:p>
      <w:pPr>
        <w:autoSpaceDN w:val="0"/>
        <w:autoSpaceDE w:val="0"/>
        <w:widowControl/>
        <w:spacing w:line="264" w:lineRule="exact" w:before="264" w:after="0"/>
        <w:ind w:left="0" w:right="0" w:firstLine="0"/>
        <w:jc w:val="left"/>
      </w:pPr>
      <w:r>
        <w:t xml:space="preserve">The act of creating, of expressing myself authentically, was a </w:t>
        <w:br/>
        <w:t xml:space="preserve">powerful act of self-love, an act of defiance against the voice of self-doubt that had once held me captive. It was a declaration of </w:t>
        <w:br/>
        <w:t>independence, a testament to my resilience, a celebration of my journey from self-destruction to self-acceptance.</w:t>
      </w:r>
    </w:p>
    <w:p>
      <w:pPr>
        <w:autoSpaceDN w:val="0"/>
        <w:autoSpaceDE w:val="0"/>
        <w:widowControl/>
        <w:spacing w:line="264" w:lineRule="exact" w:before="264" w:after="0"/>
        <w:ind w:left="0" w:right="0" w:firstLine="0"/>
        <w:jc w:val="left"/>
      </w:pPr>
      <w:r>
        <w:t>In the quiet moments, after the paint had dried and the songs had been sung, I sat back and appeared at the canvases, at the pages filled with poetry and lyrics. They were not merely works of art; they were reflections of my soul, tangible evidence of my transformation.</w:t>
      </w:r>
    </w:p>
    <w:p>
      <w:pPr>
        <w:autoSpaceDN w:val="0"/>
        <w:autoSpaceDE w:val="0"/>
        <w:widowControl/>
        <w:spacing w:line="264" w:lineRule="exact" w:before="58" w:after="0"/>
        <w:ind w:left="0" w:right="0" w:firstLine="0"/>
        <w:jc w:val="left"/>
      </w:pPr>
      <w:r>
        <w:t xml:space="preserve">They were a record of my journey, a testament to my strength, a celebration of my newfound voice, a voice that was finally free to speak its truth. A voice that echoed with confidence, with </w:t>
        <w:br/>
        <w:t>resilience, with a quiet but unshakeable self-belief. A voice that finally belonged to me. The journey was far from over, the path ahead was still uncertain, but I walked it now with a confidence I never thought possible, armed with my art and a newly discovered inner strength. The studio, once a place of creative paralysis, now experienced like a sanctuary, a place of healing and self-discovery, a place where I could continue to nurture my voice, to explore the depths of my soul, and to share my journey with the world. The canvas, once blank and intimidating, now held the promise of endless possibilities, a blank slate for future expressions of a voice that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finally, truly,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Coping Mechanisms</w:t>
      </w:r>
    </w:p>
    <w:p>
      <w:pPr>
        <w:autoSpaceDN w:val="0"/>
        <w:autoSpaceDE w:val="0"/>
        <w:widowControl/>
        <w:spacing w:line="264" w:lineRule="exact" w:before="286" w:after="0"/>
        <w:ind w:left="0" w:right="0" w:firstLine="0"/>
        <w:jc w:val="left"/>
      </w:pPr>
      <w:r>
        <w:t xml:space="preserve">The rhythmic thud of my sneakers on the pavement was a </w:t>
        <w:br/>
        <w:t>counterpoint to the chaotic rhythm of my thoughts. The familiar ache in my muscles, a welcome burn, was a comforting distraction from the persistent whisper of self-doubt that still occasionally haunted me. I ran, not to escape, but to confront. The miles blurred into a meditative trance, a space where the anxieties that clung to me like shadows began to loosen their grip. This wasn't a sprint; it was a marathon, a daily pilgrimage towards self-acceptance. The city unfolded around me – a kaleidoscope of noise and movement –yet within the repetitive rhythm of my feet, I found a sanctuary of peace.</w:t>
      </w:r>
    </w:p>
    <w:p>
      <w:pPr>
        <w:autoSpaceDN w:val="0"/>
        <w:autoSpaceDE w:val="0"/>
        <w:widowControl/>
        <w:spacing w:line="264" w:lineRule="exact" w:before="266" w:after="0"/>
        <w:ind w:left="0" w:right="0" w:firstLine="0"/>
        <w:jc w:val="left"/>
      </w:pPr>
      <w:r>
        <w:t xml:space="preserve">The gym had become my refuge, a sanctuary where I could </w:t>
        <w:br/>
        <w:t xml:space="preserve">physically push back against the invisible forces that had once held me captive. The metallic scent of sweat, the grunts of exertion, the rhythmic clanging of weights – these were the sounds of </w:t>
        <w:br/>
        <w:t xml:space="preserve">transformation. I didn't seek perfection, I sought progress. Each rep, each set, each pound lifted was a small victory, a tangible </w:t>
        <w:br/>
        <w:t>manifestation of my growing resilience. It wasn't just about physical strength; it was about building mental fortitude, about proving to myself that I was capable of more than I had ever believed.</w:t>
      </w:r>
    </w:p>
    <w:p>
      <w:pPr>
        <w:autoSpaceDN w:val="0"/>
        <w:autoSpaceDE w:val="0"/>
        <w:widowControl/>
        <w:spacing w:line="264" w:lineRule="exact" w:before="264" w:after="0"/>
        <w:ind w:left="0" w:right="0" w:firstLine="0"/>
        <w:jc w:val="left"/>
      </w:pPr>
      <w:r>
        <w:t>I discovered the power of mindful movement, the quiet grace of yoga, the focused energy of Pilates. These practices weren’t just about stretching and strengthening; they were about connecting with my body, listening to its needs, honoring its limits. It was a form of self-compassion, a counterpoint to the harsh self-criticism that had once dominated my inner world. In the stillness of the yoga studio, surrounded by others seeking similar solace, I began to unravel the knots of tension that had bound me for so long. The deep breaths, the held poses, the gentle release – these were acts of self-care, acts of rebellion against the self-destructive tendencies that had once defined me.</w:t>
      </w:r>
    </w:p>
    <w:p>
      <w:pPr>
        <w:autoSpaceDN w:val="0"/>
        <w:autoSpaceDE w:val="0"/>
        <w:widowControl/>
        <w:spacing w:line="264" w:lineRule="exact" w:before="264" w:after="0"/>
        <w:ind w:left="0" w:right="0" w:firstLine="0"/>
        <w:jc w:val="left"/>
      </w:pPr>
      <w:r>
        <w:t>My creative process evolved too. The intensity of my emotions, once channeled solely into painting, now found expression in other forms. I started journaling, pouring my thoughts and feelings onto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paper, a raw and unfiltered exploration of my inner world. The words flowed freely, uninhibited by the need for perfection, the need for approval. It was a private conversation with myself, a space where I could confront my vulnerabilities without judgment, without fear. The act of writing became a form of therapy, a way to process my experiences, to understand my emotions, to heal from the past.</w:t>
      </w:r>
    </w:p>
    <w:p>
      <w:pPr>
        <w:autoSpaceDN w:val="0"/>
        <w:autoSpaceDE w:val="0"/>
        <w:widowControl/>
        <w:spacing w:line="264" w:lineRule="exact" w:before="264" w:after="0"/>
        <w:ind w:left="0" w:right="0" w:firstLine="0"/>
        <w:jc w:val="left"/>
      </w:pPr>
      <w:r>
        <w:t>Music became another outlet, a way to translate the complexities of my emotional landscape into something beautiful and meaningful. I began to play the guitar again, the familiar chords a soothing balm to my frayed nerves. The melody, the rhythm, the lyrics – they were all expressions of my inner self, a tapestry woven from threads of pain, hope, and resilience. I sang of heartbreak, of self-doubt, of the arduous journey towards self-love. But I also sang of strength, of forgiveness, of the quiet triumph of healing. My songs became a testament to my resilience, a beacon of hope for others struggling with similar demons.</w:t>
      </w:r>
    </w:p>
    <w:p>
      <w:pPr>
        <w:autoSpaceDN w:val="0"/>
        <w:autoSpaceDE w:val="0"/>
        <w:widowControl/>
        <w:spacing w:line="264" w:lineRule="exact" w:before="264" w:after="0"/>
        <w:ind w:left="0" w:right="144" w:firstLine="0"/>
        <w:jc w:val="left"/>
      </w:pPr>
      <w:r>
        <w:t xml:space="preserve">The natural world became my sanctuary. Early morning walks in the woods, the scent of pine needles and damp earth, the quiet rustle of leaves – these simple pleasures grounded me, reconnected me to something larger than myself. The vastness of the sky, the endless expanse of the ocean, these reminded me of my own capacity for growth and resilience. I spent hours by the sea, the rhythmic crashing of waves a soothing lullaby, the endless horizon a symbol of possibility. The solitude was not isolating, but </w:t>
        <w:br/>
        <w:t>liberating, a space where I could reflect on my journey, appreciate the progress I'd made, and reaffirm my commitment to self-care.</w:t>
      </w:r>
    </w:p>
    <w:p>
      <w:pPr>
        <w:autoSpaceDN w:val="0"/>
        <w:autoSpaceDE w:val="0"/>
        <w:widowControl/>
        <w:spacing w:line="264" w:lineRule="exact" w:before="264" w:after="0"/>
        <w:ind w:left="0" w:right="0" w:firstLine="0"/>
        <w:jc w:val="left"/>
      </w:pPr>
      <w:r>
        <w:t>I learned to say no, to set boundaries, to protect my energy and my emotional well-being. This was perhaps the most significant shift, the most challenging yet rewarding aspect of my journey. It was a continuous process, a daily practice of self-assertion, a constant reminder that my needs were valid, that my feelings mattered. It was a conscious effort to dismantle the patterns of self-sacrifice and appeasement that had defined so much of my past relationships.</w:t>
      </w:r>
    </w:p>
    <w:p>
      <w:pPr>
        <w:autoSpaceDN w:val="0"/>
        <w:autoSpaceDE w:val="0"/>
        <w:widowControl/>
        <w:spacing w:line="264" w:lineRule="exact" w:before="264" w:after="0"/>
        <w:ind w:left="0" w:right="0" w:firstLine="0"/>
        <w:jc w:val="left"/>
      </w:pPr>
      <w:r>
        <w:t>Sleep became a priority, not just a necessary evil. I established a consistent sleep schedule, creating a routine that fostered relaxation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restored my body and mind. I learned the importance of rest, the necessity of recharging my batteries, of allowing myself the space to heal. The act of simply lying in bed, closing my eyes, and allowing myself to drift into sleep was an act of self-love, a </w:t>
        <w:br/>
        <w:t>powerful assertion of my right to peace and tranquility.</w:t>
      </w:r>
    </w:p>
    <w:p>
      <w:pPr>
        <w:autoSpaceDN w:val="0"/>
        <w:autoSpaceDE w:val="0"/>
        <w:widowControl/>
        <w:spacing w:line="264" w:lineRule="exact" w:before="264" w:after="0"/>
        <w:ind w:left="0" w:right="0" w:firstLine="0"/>
        <w:jc w:val="left"/>
      </w:pPr>
      <w:r>
        <w:t>Nutrition became a form of self-care, not a source of restriction or punishment. I focused on nourishing my body with wholesome foods, recognizing the intimate connection between physical health and mental well-being. I wasn't striving for perfection, but for balance, for sustenance, for fueling my body and mind with the nutrients it needed to thrive. Each meal became an act of self-respect, a conscious choice to honor my body's needs.</w:t>
      </w:r>
    </w:p>
    <w:p>
      <w:pPr>
        <w:autoSpaceDN w:val="0"/>
        <w:autoSpaceDE w:val="0"/>
        <w:widowControl/>
        <w:spacing w:line="264" w:lineRule="exact" w:before="264" w:after="0"/>
        <w:ind w:left="0" w:right="0" w:firstLine="0"/>
        <w:jc w:val="left"/>
      </w:pPr>
      <w:r>
        <w:t xml:space="preserve">Therapy played a crucial role in my healing journey. It was a safe space where I could explore my emotions without judgment, where I could unpack the layers of trauma and self-doubt that had </w:t>
        <w:br/>
        <w:t xml:space="preserve">accumulated over the years. My therapist became a guide, a </w:t>
        <w:br/>
        <w:t>confidante, a witness to my growth. The sessions were not always easy, but they were essential, a crucial step in my journey towards self-acceptance. I learned to identify my triggers, to understand my patterns, to develop healthy coping mechanisms, and to cultivate a deeper sense of self-awareness.</w:t>
      </w:r>
    </w:p>
    <w:p>
      <w:pPr>
        <w:autoSpaceDN w:val="0"/>
        <w:autoSpaceDE w:val="0"/>
        <w:widowControl/>
        <w:spacing w:line="264" w:lineRule="exact" w:before="264" w:after="0"/>
        <w:ind w:left="0" w:right="0" w:firstLine="0"/>
        <w:jc w:val="left"/>
      </w:pPr>
      <w:r>
        <w:t xml:space="preserve">The process wasn't linear; there were setbacks, moments of doubt, moments when the old patterns threatened to resurface. But the difference was that I now had the tools to confront them, to </w:t>
        <w:br/>
        <w:t xml:space="preserve">challenge them, to dismantle them. I had developed a resilience, a strength that was born out of pain but tempered by self-compassion. I learned that self-care wasn’t selfish; it was essential. It was an act of rebellion against the voices that told me I wasn't worthy, that I wasn't enough. It was an affirmation of my inherent worth, a </w:t>
        <w:br/>
        <w:t>declaration of my right to live a life filled with joy, peace, and self-love. The journey was far from over, but I was walking it now with a newfound confidence, a quiet strength that emanated from within.</w:t>
      </w:r>
    </w:p>
    <w:p>
      <w:pPr>
        <w:autoSpaceDN w:val="0"/>
        <w:autoSpaceDE w:val="0"/>
        <w:widowControl/>
        <w:spacing w:line="264" w:lineRule="exact" w:before="60" w:after="0"/>
        <w:ind w:left="0" w:right="144" w:firstLine="0"/>
        <w:jc w:val="left"/>
      </w:pPr>
      <w:r>
        <w:t>My past experiences, once sources of shame and self-doubt, were now catalysts for growth, fuel for my creative fire, building blocks of resilience. The scars remained, but they were reminders of my journey, testaments to my strength, marks of my transformation.</w:t>
      </w:r>
    </w:p>
    <w:p>
      <w:pPr>
        <w:autoSpaceDN w:val="0"/>
        <w:autoSpaceDE w:val="0"/>
        <w:widowControl/>
        <w:spacing w:line="324" w:lineRule="exact" w:before="0" w:after="0"/>
        <w:ind w:left="0" w:right="0" w:firstLine="0"/>
        <w:jc w:val="left"/>
      </w:pPr>
      <w:r>
        <w:t>And in those scars, I found beauty. A beauty born of pain,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struggle, of triumph. A beauty that was uniquely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Stress Management</w:t>
      </w:r>
    </w:p>
    <w:p>
      <w:pPr>
        <w:autoSpaceDN w:val="0"/>
        <w:autoSpaceDE w:val="0"/>
        <w:widowControl/>
        <w:spacing w:line="264" w:lineRule="exact" w:before="286" w:after="0"/>
        <w:ind w:left="0" w:right="0" w:firstLine="0"/>
        <w:jc w:val="left"/>
      </w:pPr>
      <w:r>
        <w:t xml:space="preserve">The steam hung heavy in the air, a fragrant cloud of lavender and chamomile. The low hum of the water jets was a soothing </w:t>
        <w:br/>
        <w:t xml:space="preserve">counterpoint to the frantic rhythm of my thoughts, a rhythm that had, until recently, dominated my existence. I closed my eyes, letting the warm water wash over me, a physical manifestation of the cleansing I needed, both internally and externally. This wasn't just a spa day; it was a deliberate act of self-preservation, a </w:t>
        <w:br/>
        <w:t xml:space="preserve">conscious effort to prioritize my well-being. The years of </w:t>
        <w:br/>
        <w:t>suppressing my emotions, of shouldering the weight of others' expectations, had taken their toll. I was learning, slowly but surely, the importance of self-care, of nurturing my mind and body as carefully as I would nurture a delicate plant.</w:t>
      </w:r>
    </w:p>
    <w:p>
      <w:pPr>
        <w:autoSpaceDN w:val="0"/>
        <w:autoSpaceDE w:val="0"/>
        <w:widowControl/>
        <w:spacing w:line="264" w:lineRule="exact" w:before="264" w:after="0"/>
        <w:ind w:left="0" w:right="0" w:firstLine="0"/>
        <w:jc w:val="left"/>
      </w:pPr>
      <w:r>
        <w:t xml:space="preserve">The tension that had been coiled in my shoulders, a physical </w:t>
        <w:br/>
        <w:t xml:space="preserve">manifestation of the stress I'd endured, began to melt away. The rhythmic pulse of the water was a hypnotic lullaby, a gentle </w:t>
        <w:br/>
        <w:t xml:space="preserve">reminder to slow down, to breathe, to simply be . For so long, I had lived in a state of perpetual motion, constantly striving, constantly proving, constantly seeking external validation. Now, I was learning to find solace in stillness, to appreciate the quiet moments of </w:t>
        <w:br/>
        <w:t>introspection.</w:t>
      </w:r>
    </w:p>
    <w:p>
      <w:pPr>
        <w:autoSpaceDN w:val="0"/>
        <w:autoSpaceDE w:val="0"/>
        <w:widowControl/>
        <w:spacing w:line="264" w:lineRule="exact" w:before="264" w:after="0"/>
        <w:ind w:left="0" w:right="0" w:firstLine="0"/>
        <w:jc w:val="left"/>
      </w:pPr>
      <w:r>
        <w:t xml:space="preserve">The scent of the essential oils, the soft music playing in the </w:t>
        <w:br/>
        <w:t>background, the gentle murmur of other spa-goers – these were carefully orchestrated elements designed to calm the mind, to soothe the frayed nerves. I had meticulously chosen this sanctuary, this haven of peace, as a refuge from the storm that had raged within me for so long. It was a deliberate attempt to create a space where I could disconnect from the anxieties and self-doubt that had plagued me, where I could simply exist without judgment, without pressure, without expectation.</w:t>
      </w:r>
    </w:p>
    <w:p>
      <w:pPr>
        <w:autoSpaceDN w:val="0"/>
        <w:autoSpaceDE w:val="0"/>
        <w:widowControl/>
        <w:spacing w:line="264" w:lineRule="exact" w:before="264" w:after="0"/>
        <w:ind w:left="0" w:right="144" w:firstLine="0"/>
        <w:jc w:val="left"/>
      </w:pPr>
      <w:r>
        <w:t>My hands, usually stained with paint or ink, were now submerged in the warm water, feeling soft and clean. The feeling of being pampered, of being cared for, was almost alien. For years, I had equated self-care with selfishness, a notion ingrained deep within my psyche by a relentless cycle of self-deprecation and toxic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relationships. But the truth was, caring for myself wasn’t selfish; it was necessary. It was an act of self-preservation, a commitment to my own well-being, a rebellion against the voice that had told me, for so long, that I was not worthy of love and care.</w:t>
      </w:r>
    </w:p>
    <w:p>
      <w:pPr>
        <w:autoSpaceDN w:val="0"/>
        <w:autoSpaceDE w:val="0"/>
        <w:widowControl/>
        <w:spacing w:line="264" w:lineRule="exact" w:before="264" w:after="0"/>
        <w:ind w:left="0" w:right="0" w:firstLine="0"/>
        <w:jc w:val="left"/>
      </w:pPr>
      <w:r>
        <w:t>The massage that followed was a profound experience, a gentle unraveling of the physical and emotional knots that had bound me. The therapist’s skilled hands worked their magic, melting away the tension that had accumulated in my muscles, releasing the pent-up energy that had been trapped within me. It was more than just a physical massage; it was a release of emotions, a letting go of the past, a quiet surrender to the present moment.</w:t>
      </w:r>
    </w:p>
    <w:p>
      <w:pPr>
        <w:autoSpaceDN w:val="0"/>
        <w:autoSpaceDE w:val="0"/>
        <w:widowControl/>
        <w:spacing w:line="264" w:lineRule="exact" w:before="264" w:after="0"/>
        <w:ind w:left="0" w:right="0" w:firstLine="0"/>
        <w:jc w:val="left"/>
      </w:pPr>
      <w:r>
        <w:t xml:space="preserve">Later, as I lay in the dimly lit relaxation room, the soft glow of candles casting dancing shadows on the walls, I reflected on my journey. The road had been long and arduous, fraught with </w:t>
        <w:br/>
        <w:t xml:space="preserve">challenges and setbacks. There had been moments of deep despair, moments when I questioned my own worth, moments when I experienced utterly lost. But through it all, there had been a persistent thread of hope, a quiet determination to heal, to grow, to become the </w:t>
        <w:br/>
        <w:t>strongest version of myself.</w:t>
      </w:r>
    </w:p>
    <w:p>
      <w:pPr>
        <w:autoSpaceDN w:val="0"/>
        <w:autoSpaceDE w:val="0"/>
        <w:widowControl/>
        <w:spacing w:line="264" w:lineRule="exact" w:before="264" w:after="0"/>
        <w:ind w:left="0" w:right="0" w:firstLine="0"/>
        <w:jc w:val="left"/>
      </w:pPr>
      <w:r>
        <w:t xml:space="preserve">The stress management techniques I had learned – yoga, </w:t>
        <w:br/>
        <w:t xml:space="preserve">meditation, journaling, spending time in nature, nurturing healthy relationships, prioritizing sleep and nutrition, and seeking </w:t>
        <w:br/>
        <w:t>professional help – weren't quick fixes; they were a daily practice, a continuous commitment to my own well-being. It was a journey of self-discovery, of self-acceptance, of self-love. It was about learning to listen to my body, to honor my limits, to prioritize my needs.</w:t>
      </w:r>
    </w:p>
    <w:p>
      <w:pPr>
        <w:autoSpaceDN w:val="0"/>
        <w:autoSpaceDE w:val="0"/>
        <w:widowControl/>
        <w:spacing w:line="264" w:lineRule="exact" w:before="264" w:after="0"/>
        <w:ind w:left="0" w:right="0" w:firstLine="0"/>
        <w:jc w:val="left"/>
      </w:pPr>
      <w:r>
        <w:t xml:space="preserve">I realized that stress wasn't an enemy to be conquered, but a signal, a warning sign that I needed to adjust my course, to re-evaluate my priorities, to take care of myself. The pressure to succeed, the relentless pursuit of perfection, the fear of failure – these had been the primary sources of my stress. Learning to let go of those </w:t>
        <w:br/>
        <w:t>pressures, to embrace imperfection, to redefine success on my own terms – this was a significant turning point in my journey.</w:t>
      </w:r>
    </w:p>
    <w:p>
      <w:pPr>
        <w:autoSpaceDN w:val="0"/>
        <w:autoSpaceDE w:val="0"/>
        <w:widowControl/>
        <w:spacing w:line="264" w:lineRule="exact" w:before="264" w:after="0"/>
        <w:ind w:left="0" w:right="0" w:firstLine="0"/>
        <w:jc w:val="left"/>
      </w:pPr>
      <w:r>
        <w:t>My creative work became a vital part of my stress management strategy. The act of painting, of writing, of composing music –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were forms of self-expression, of emotional release, of catharsis. They were ways of processing my emotions, of transforming pain into beauty, of finding meaning in chaos. My art became a </w:t>
        <w:br/>
        <w:t>reflection of my journey, a testament to my resilience, a beacon of hope for others who were struggling.</w:t>
      </w:r>
    </w:p>
    <w:p>
      <w:pPr>
        <w:autoSpaceDN w:val="0"/>
        <w:autoSpaceDE w:val="0"/>
        <w:widowControl/>
        <w:spacing w:line="264" w:lineRule="exact" w:before="264" w:after="0"/>
        <w:ind w:left="0" w:right="0" w:firstLine="0"/>
        <w:jc w:val="left"/>
      </w:pPr>
      <w:r>
        <w:t xml:space="preserve">The beauty of nature also played a crucial role in my healing. Long walks in the woods, the vast expanse of the ocean, the quiet </w:t>
        <w:br/>
        <w:t xml:space="preserve">stillness of a mountaintop – these were spaces where I could </w:t>
        <w:br/>
        <w:t xml:space="preserve">disconnect from the demands of daily life, where I could reconnect with myself, where I could find peace and tranquility. The natural world provided a sense of perspective, reminding me of my own smallness in the grand scheme of things, yet also of my own </w:t>
        <w:br/>
        <w:t>capacity for resilience and growth.</w:t>
      </w:r>
    </w:p>
    <w:p>
      <w:pPr>
        <w:autoSpaceDN w:val="0"/>
        <w:autoSpaceDE w:val="0"/>
        <w:widowControl/>
        <w:spacing w:line="264" w:lineRule="exact" w:before="264" w:after="0"/>
        <w:ind w:left="0" w:right="0" w:firstLine="0"/>
        <w:jc w:val="left"/>
      </w:pPr>
      <w:r>
        <w:t>I learned to cultivate a sense of gratitude, focusing on the positive aspects of my life, however small they might seem. This wasn’t about ignoring the challenges; it was about acknowledging them while simultaneously recognizing the good things that were present.</w:t>
      </w:r>
    </w:p>
    <w:p>
      <w:pPr>
        <w:autoSpaceDN w:val="0"/>
        <w:autoSpaceDE w:val="0"/>
        <w:widowControl/>
        <w:spacing w:line="264" w:lineRule="exact" w:before="60" w:after="0"/>
        <w:ind w:left="0" w:right="144" w:firstLine="0"/>
        <w:jc w:val="left"/>
      </w:pPr>
      <w:r>
        <w:t>A simple act of gratitude – a moment of appreciation for the warmth of the sun on my skin, the taste of a delicious.  meal, the love of my family and friends – could shift my perspective, helping me to approach life's challenges with a renewed sense of hope and optimism.</w:t>
      </w:r>
    </w:p>
    <w:p>
      <w:pPr>
        <w:autoSpaceDN w:val="0"/>
        <w:autoSpaceDE w:val="0"/>
        <w:widowControl/>
        <w:spacing w:line="264" w:lineRule="exact" w:before="264" w:after="0"/>
        <w:ind w:left="0" w:right="0" w:firstLine="0"/>
        <w:jc w:val="left"/>
      </w:pPr>
      <w:r>
        <w:t xml:space="preserve">The journey of stress management wasn't a destination, but a </w:t>
        <w:br/>
        <w:t xml:space="preserve">continuous process of learning, adapting, and growing. There would be times when stress would inevitably resurface, but now I had the tools to manage it effectively, to navigate those challenging </w:t>
        <w:br/>
        <w:t>moments with greater self-awareness and compassion. I had learned to prioritize self-care not as a luxury, but as a necessity, an essential element of a healthy and fulfilling life. The quiet sanctuary of the spa, the warmth of the water, the soothing sounds of the jets – these were just temporary escapes, but the inner peace I had cultivated was lasting, a resilient foundation upon which I would continue to build my life. My past experiences, once sources of intense pain and crippling self-doubt, now served as a testament to my strength, a reminder of how far I had come, and a source of inspiration for the journey ahead. The scars remained, faint reminders etched onto my soul, but they were no longer symbols of defeat; they were badges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honor, proof of my resilience, a testament to the beauty that could be found even in the deepest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Regulation</w:t>
      </w:r>
    </w:p>
    <w:p>
      <w:pPr>
        <w:autoSpaceDN w:val="0"/>
        <w:autoSpaceDE w:val="0"/>
        <w:widowControl/>
        <w:spacing w:line="264" w:lineRule="exact" w:before="286" w:after="0"/>
        <w:ind w:left="0" w:right="0" w:firstLine="0"/>
        <w:jc w:val="left"/>
      </w:pPr>
      <w:r>
        <w:t xml:space="preserve">The stillness of the dawn painted the sky in hues of rose and gold, mirroring the quietude I experienced within. The spa had been a necessary escape, a balm for the wounds of the past, but true healing resided not in luxurious treatments, but in the quiet strength I was </w:t>
        <w:br/>
        <w:t xml:space="preserve">cultivating within myself. The rhythmic breathing exercises I'd learned, once a struggle, now flowed effortlessly, a natural </w:t>
        <w:br/>
        <w:t>extension of my being. I sat on the porch, a steaming mug of herbal tea warming my hands, the scent of woodsmoke mingling with the crisp morning air. The world outside was awakening, and with it, a renewed sense of purpose.</w:t>
      </w:r>
    </w:p>
    <w:p>
      <w:pPr>
        <w:autoSpaceDN w:val="0"/>
        <w:autoSpaceDE w:val="0"/>
        <w:widowControl/>
        <w:spacing w:line="264" w:lineRule="exact" w:before="266" w:after="0"/>
        <w:ind w:left="0" w:right="0" w:firstLine="0"/>
        <w:jc w:val="left"/>
      </w:pPr>
      <w:r>
        <w:t xml:space="preserve">My relationship with my emotions had undergone a radical </w:t>
        <w:br/>
        <w:t xml:space="preserve">transformation. It wasn't about suppressing them anymore, burying them deep beneath layers of denial and self-deprecation. Instead, I was learning to acknowledge them, to feel them fully, without judgment or shame. Anger, sadness, fear – these were not enemies to be conquered, but messengers, revealing the underlying needs and wounds that needed attention. I had learned to differentiate between feeling an emotion and being consumed by it. The </w:t>
        <w:br/>
        <w:t>distinction was subtle, yet profound.</w:t>
      </w:r>
    </w:p>
    <w:p>
      <w:pPr>
        <w:autoSpaceDN w:val="0"/>
        <w:autoSpaceDE w:val="0"/>
        <w:widowControl/>
        <w:spacing w:line="264" w:lineRule="exact" w:before="264" w:after="0"/>
        <w:ind w:left="0" w:right="0" w:firstLine="0"/>
        <w:jc w:val="left"/>
      </w:pPr>
      <w:r>
        <w:t>Journaling became my trusted confidante, a space where I could pour out the raw, unfiltered truth of my experiences. The words flowed freely, a cathartic release, transforming chaotic emotions into tangible form. I no longer feared my vulnerability; it was a source of strength, a testament to my capacity for deep feeling. I wrote not only of the pain but also of the small moments of joy, of gratitude, of connection. It was a journey of self-discovery, a chronicle of my healing.</w:t>
      </w:r>
    </w:p>
    <w:p>
      <w:pPr>
        <w:autoSpaceDN w:val="0"/>
        <w:autoSpaceDE w:val="0"/>
        <w:widowControl/>
        <w:spacing w:line="264" w:lineRule="exact" w:before="264" w:after="0"/>
        <w:ind w:left="0" w:right="144" w:firstLine="0"/>
        <w:jc w:val="left"/>
      </w:pPr>
      <w:r>
        <w:t>The process wasn't always easy. There were days when the old patterns resurfaced, days when self-doubt threatened to consume me. The familiar voice of self-criticism whispered insidious lies, reminding me of my perceived inadequacies, of my past failures. But now, I had developed a new counter-narrative, a strong and compassionate voice that gently reminded me of my worth, of my resilience, of my capacity for growth. This inner dialogue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constant practice, a battle fought not with anger or aggression, but with understanding and self-compassion.</w:t>
      </w:r>
    </w:p>
    <w:p>
      <w:pPr>
        <w:autoSpaceDN w:val="0"/>
        <w:autoSpaceDE w:val="0"/>
        <w:widowControl/>
        <w:spacing w:line="264" w:lineRule="exact" w:before="264" w:after="0"/>
        <w:ind w:left="0" w:right="0" w:firstLine="0"/>
        <w:jc w:val="left"/>
      </w:pPr>
      <w:r>
        <w:t xml:space="preserve">My mindfulness practice, once a sporadic attempt, became a daily ritual. The quiet moments of meditation, even just for five minutes, grounded me in the present, freeing me from the tyranny of </w:t>
        <w:br/>
        <w:t xml:space="preserve">rumination and worry. I learned to observe my thoughts and </w:t>
        <w:br/>
        <w:t xml:space="preserve">emotions without judgment, recognizing them as fleeting </w:t>
        <w:br/>
        <w:t>phenomena, not immutable truths. The breath became my anchor, a steady rhythm in the midst of internal chaos.</w:t>
      </w:r>
    </w:p>
    <w:p>
      <w:pPr>
        <w:autoSpaceDN w:val="0"/>
        <w:autoSpaceDE w:val="0"/>
        <w:widowControl/>
        <w:spacing w:line="264" w:lineRule="exact" w:before="264" w:after="0"/>
        <w:ind w:left="0" w:right="0" w:firstLine="0"/>
        <w:jc w:val="left"/>
      </w:pPr>
      <w:r>
        <w:t xml:space="preserve">Therapy had been instrumental in this transformation. My therapist, a kind and insightful woman, provided a safe space for me to </w:t>
        <w:br/>
        <w:t>explore my experiences, to understand the roots of my self-esteem issues, and to develop healthy coping mechanisms. She helped me to identify the harmful patterns of thought and behavior that had perpetuated my suffering and guided me toward more constructive ways of relating to myself and others. The therapeutic journey was not a quick fix, but a gradual unfolding, a process of self-discovery and growth that extended far beyond the confines of the therapy sessions.</w:t>
      </w:r>
    </w:p>
    <w:p>
      <w:pPr>
        <w:autoSpaceDN w:val="0"/>
        <w:autoSpaceDE w:val="0"/>
        <w:widowControl/>
        <w:spacing w:line="264" w:lineRule="exact" w:before="264" w:after="0"/>
        <w:ind w:left="0" w:right="0" w:firstLine="0"/>
        <w:jc w:val="left"/>
      </w:pPr>
      <w:r>
        <w:t xml:space="preserve">Sleep, once a battlefield of restless nights and anxiety-ridden </w:t>
        <w:br/>
        <w:t>dreams, now became a sanctuary of rejuvenation. I established a consistent sleep schedule, creating a calming bedtime routine that prepared my mind and body for rest. The improvement in my sleep profoundly affected my emotional regulation. With sufficient rest, I had more emotional energy to navigate my day and respond to life's challenges with a balanced mind and improved resilience.</w:t>
      </w:r>
    </w:p>
    <w:p>
      <w:pPr>
        <w:autoSpaceDN w:val="0"/>
        <w:autoSpaceDE w:val="0"/>
        <w:widowControl/>
        <w:spacing w:line="264" w:lineRule="exact" w:before="264" w:after="0"/>
        <w:ind w:left="0" w:right="144" w:firstLine="0"/>
        <w:jc w:val="left"/>
      </w:pPr>
      <w:r>
        <w:t>Nutrition played a significant role in my overall well-being. I replaced processed foods with wholesome, nutrient-rich meals, fueling my body and mind with the energy they needed to thrive. The mindful act of preparing and consuming food became a source of nourishment, not just for my physical body but also for my emotional health. It was a simple yet effective way to foster a deeper connection with myself and cultivate self-care.</w:t>
      </w:r>
    </w:p>
    <w:p>
      <w:pPr>
        <w:autoSpaceDN w:val="0"/>
        <w:autoSpaceDE w:val="0"/>
        <w:widowControl/>
        <w:spacing w:line="264" w:lineRule="exact" w:before="264" w:after="0"/>
        <w:ind w:left="0" w:right="432" w:firstLine="0"/>
        <w:jc w:val="center"/>
      </w:pPr>
      <w:r>
        <w:t>The creative process also became a powerful tool for emotional regulation. The act of writing, of pouring my emotions onto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page, was a form of catharsis, a way of transforming pain into art, of finding meaning in chaos. The words became a bridge, </w:t>
        <w:br/>
        <w:t>connecting my internal world with the external, allowing me to share my experiences, to connect with others, and to find solace in shared vulnerability. My art was no longer a means of seeking external validation but a testament to my resilience, a beacon of hope and inspiration.</w:t>
      </w:r>
    </w:p>
    <w:p>
      <w:pPr>
        <w:autoSpaceDN w:val="0"/>
        <w:autoSpaceDE w:val="0"/>
        <w:widowControl/>
        <w:spacing w:line="264" w:lineRule="exact" w:before="264" w:after="0"/>
        <w:ind w:left="0" w:right="0" w:firstLine="0"/>
        <w:jc w:val="left"/>
      </w:pPr>
      <w:r>
        <w:t xml:space="preserve">My relationships shifted as well. The toxic patterns that had </w:t>
        <w:br/>
        <w:t>previously dominated my life began to dissolve. I learned to set healthy boundaries, to assert my needs, and to walk away from relationships that were no longer serving me. I cultivated healthier connections with people who supported my growth and validated my worth. The friendships forged in this new chapter were based on mutual respect, empathy, and genuine connection.</w:t>
      </w:r>
    </w:p>
    <w:p>
      <w:pPr>
        <w:autoSpaceDN w:val="0"/>
        <w:autoSpaceDE w:val="0"/>
        <w:widowControl/>
        <w:spacing w:line="264" w:lineRule="exact" w:before="264" w:after="0"/>
        <w:ind w:left="0" w:right="0" w:firstLine="0"/>
        <w:jc w:val="left"/>
      </w:pPr>
      <w:r>
        <w:t xml:space="preserve">Nature continued to be my sanctuary. The quiet stillness of the forest, the vast expanse of the ocean, the majestic beauty of the mountains – these were places where I could reconnect with myself, where I could find peace and tranquility. The natural world </w:t>
        <w:br/>
        <w:t xml:space="preserve">provided a sense of perspective, reminding me of my own strength and resilience in the face of adversity. It was a constant reminder of the beauty and wonder that existed even in the midst of my </w:t>
        <w:br/>
        <w:t>struggles.</w:t>
      </w:r>
    </w:p>
    <w:p>
      <w:pPr>
        <w:autoSpaceDN w:val="0"/>
        <w:autoSpaceDE w:val="0"/>
        <w:widowControl/>
        <w:spacing w:line="264" w:lineRule="exact" w:before="264" w:after="0"/>
        <w:ind w:left="0" w:right="0" w:firstLine="0"/>
        <w:jc w:val="left"/>
      </w:pPr>
      <w:r>
        <w:t>My journey toward emotional regulation was a continuous process of learning, growth, and self-discovery. It was not a destination but a path, a journey of self-acceptance, self-compassion, and self-love. The scars of the past remained, but they were no longer symbols of defeat; they were badges of honor, a testament to my resilience, a reminder of how far I had come, and a source of strength for the journey ahead. I had learned to embrace the imperfections, to find beauty in the chaos, to trust in my capacity to heal, to grow, and to emerge stronger than ever before. The dawn continued to break, painting the sky with renewed hope, a reflection of the quiet, unwavering strength that bloomed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SelfEsteem</w:t>
      </w:r>
    </w:p>
    <w:p>
      <w:pPr>
        <w:autoSpaceDN w:val="0"/>
        <w:autoSpaceDE w:val="0"/>
        <w:widowControl/>
        <w:spacing w:line="264" w:lineRule="exact" w:before="286" w:after="0"/>
        <w:ind w:left="0" w:right="0" w:firstLine="0"/>
        <w:jc w:val="left"/>
      </w:pPr>
      <w:r>
        <w:t>The weight room hummed with the rhythmic clang of iron, a symphony of exertion and determination. Sweat beaded on my forehead, stinging my eyes as I pushed through another set of squats. My muscles burned, a familiar ache that experienced strangely exhilarating. This wasn't just about physical strength; it was about building something deeper, something more resilient within myself. The gym had become my sanctuary, a place where I could channel my energy, my frustration, my anxieties into something tangible, something positive.</w:t>
      </w:r>
    </w:p>
    <w:p>
      <w:pPr>
        <w:autoSpaceDN w:val="0"/>
        <w:autoSpaceDE w:val="0"/>
        <w:widowControl/>
        <w:spacing w:line="264" w:lineRule="exact" w:before="264" w:after="0"/>
        <w:ind w:left="0" w:right="0" w:firstLine="0"/>
        <w:jc w:val="left"/>
      </w:pPr>
      <w:r>
        <w:t>Before, the idea of self-care had seemed frivolous, a luxury I didn't deserve. My self-worth was intricately tied to external validation, to the approval of others. If I wasn’t receiving that validation, I experienced utterly worthless. The gym became a space where I could reclaim my power, where I could focus on something solely within my control. Each rep, each set, was a small act of defiance against the insidious whispers of self-doubt. I wasn't just lifting weights; I was lifting myself up, piece by piece.</w:t>
      </w:r>
    </w:p>
    <w:p>
      <w:pPr>
        <w:autoSpaceDN w:val="0"/>
        <w:autoSpaceDE w:val="0"/>
        <w:widowControl/>
        <w:spacing w:line="264" w:lineRule="exact" w:before="264" w:after="0"/>
        <w:ind w:left="0" w:right="0" w:firstLine="0"/>
        <w:jc w:val="left"/>
      </w:pPr>
      <w:r>
        <w:t xml:space="preserve">The other women at the gym, a diverse group with varying levels of fitness, became an unexpected source of support. We didn't share personal stories, not explicitly, but there was a shared </w:t>
        <w:br/>
        <w:t>understanding, a silent acknowledgment of the battles we were all fighting. We pushed each other, encouraged each other, celebrated each other's victories, however small. The camaraderie, the silent strength amongst us, was a powerful antidote to the isolation I had experienced for so long. The gym wasn't just a place for physical exertion; it was a community, a tribe of women striving for strength, both internal and external.</w:t>
      </w:r>
    </w:p>
    <w:p>
      <w:pPr>
        <w:autoSpaceDN w:val="0"/>
        <w:autoSpaceDE w:val="0"/>
        <w:widowControl/>
        <w:spacing w:line="264" w:lineRule="exact" w:before="264" w:after="0"/>
        <w:ind w:left="0" w:right="0" w:firstLine="0"/>
        <w:jc w:val="left"/>
      </w:pPr>
      <w:r>
        <w:t>Beyond the weights and treadmills, I discovered the power of mindful movement. Yoga, initially daunting in its fluidity and grace, became a form of meditation in motion. The focus required to hold a pose, the concentration demanded by the sequence of movements, forced me to be present, to quiet the relentless chatter of my mind. The gentle stretches soothed my tense muscles, but more importantly, they untied the knots of anxiety and fear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long gripped me. With each deep breath, each slow, deliberate movement, I experienced a sense of calm wash over me, a sense of </w:t>
        <w:br/>
        <w:t>grounding that was both calming and energizing. The physical act became intertwined with emotional liberation.</w:t>
      </w:r>
    </w:p>
    <w:p>
      <w:pPr>
        <w:autoSpaceDN w:val="0"/>
        <w:autoSpaceDE w:val="0"/>
        <w:widowControl/>
        <w:spacing w:line="264" w:lineRule="exact" w:before="264" w:after="0"/>
        <w:ind w:left="0" w:right="0" w:firstLine="0"/>
        <w:jc w:val="left"/>
      </w:pPr>
      <w:r>
        <w:t xml:space="preserve">My newfound appreciation for physical health extended beyond the gym. I started incorporating more walks into my daily routine, finding solace in the rhythm of my feet on the pavement, the gentle sway of the trees in the breeze. Nature, always a source of comfort, became my confidante once more, a reminder of my own strength and resilience. These simple moments of walking and quiet </w:t>
        <w:br/>
        <w:t>observation were a direct challenge to the anxious energy that had once dominated my life. The natural world, vast and immutable, provided a much-needed perspective.</w:t>
      </w:r>
    </w:p>
    <w:p>
      <w:pPr>
        <w:autoSpaceDN w:val="0"/>
        <w:autoSpaceDE w:val="0"/>
        <w:widowControl/>
        <w:spacing w:line="264" w:lineRule="exact" w:before="264" w:after="0"/>
        <w:ind w:left="0" w:right="0" w:firstLine="0"/>
        <w:jc w:val="left"/>
      </w:pPr>
      <w:r>
        <w:t xml:space="preserve">It wasn’t just physical activity that played a crucial role; it was the deliberate cultivation of self-compassion. I learned to treat myself with the same kindness and understanding I would offer a dear friend struggling with similar issues. Self-criticism, once a relentless companion, was slowly replaced with self-encouragement. I began to acknowledge my accomplishments, no matter how small, </w:t>
        <w:br/>
        <w:t xml:space="preserve">celebrating my progress, recognizing the small victories along the way. I recognized that progress, not perfection, was the true </w:t>
        <w:br/>
        <w:t>measure of success. This shift in perspective was revolutionary.</w:t>
      </w:r>
    </w:p>
    <w:p>
      <w:pPr>
        <w:autoSpaceDN w:val="0"/>
        <w:autoSpaceDE w:val="0"/>
        <w:widowControl/>
        <w:spacing w:line="264" w:lineRule="exact" w:before="264" w:after="0"/>
        <w:ind w:left="0" w:right="0" w:firstLine="0"/>
        <w:jc w:val="left"/>
      </w:pPr>
      <w:r>
        <w:t xml:space="preserve">One of the most significant changes was the conscious decision to prioritize my own needs. For so long, I had suppressed my own desires, my own feelings, prioritizing the needs of others above my own. Now, I began to set healthy boundaries, learning to say “no”without guilt or hesitation. I began to choose activities and </w:t>
        <w:br/>
        <w:t>relationships that nourished my spirit, that filled me with joy and energy. This wasn't about selfishness; it was about self-respect, about recognizing my own inherent worth.</w:t>
      </w:r>
    </w:p>
    <w:p>
      <w:pPr>
        <w:autoSpaceDN w:val="0"/>
        <w:autoSpaceDE w:val="0"/>
        <w:widowControl/>
        <w:spacing w:line="264" w:lineRule="exact" w:before="266" w:after="0"/>
        <w:ind w:left="0" w:right="0" w:firstLine="0"/>
        <w:jc w:val="left"/>
      </w:pPr>
      <w:r>
        <w:t xml:space="preserve">Therapy continued to be a cornerstone of my healing process. My therapist helped me to unpack the years of emotional baggage, to confront the deeply ingrained belief systems that had contributed to my low self-esteem. We explored the root causes of my anxieties, the unhealthy patterns of thinking and behavior that had </w:t>
        <w:br/>
        <w:t>perpetuated my suffering. With her guidance, I developed coping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mechanisms, strategies for managing the inevitable ups and downs of life, tools to navigate challenging situations with grace and resilience.</w:t>
      </w:r>
    </w:p>
    <w:p>
      <w:pPr>
        <w:autoSpaceDN w:val="0"/>
        <w:autoSpaceDE w:val="0"/>
        <w:widowControl/>
        <w:spacing w:line="264" w:lineRule="exact" w:before="264" w:after="0"/>
        <w:ind w:left="0" w:right="0" w:firstLine="0"/>
        <w:jc w:val="left"/>
      </w:pPr>
      <w:r>
        <w:t xml:space="preserve">The journey of building self-esteem wasn’t linear. There were setbacks, days when self-doubt threatened to engulf me, days when the old patterns resurfaced, reminding me of the pain and the struggle. But I learned to approach these moments with greater compassion, with a deeper understanding of myself and my </w:t>
        <w:br/>
        <w:t>vulnerabilities. I learned that these setbacks were not failures, but opportunities for growth, chances to reinforce the new habits, the new beliefs I was cultivating.</w:t>
      </w:r>
    </w:p>
    <w:p>
      <w:pPr>
        <w:autoSpaceDN w:val="0"/>
        <w:autoSpaceDE w:val="0"/>
        <w:widowControl/>
        <w:spacing w:line="264" w:lineRule="exact" w:before="264" w:after="0"/>
        <w:ind w:left="0" w:right="0" w:firstLine="0"/>
        <w:jc w:val="left"/>
      </w:pPr>
      <w:r>
        <w:t>One of the most profound changes was the shift in my relationship with my creative work. Writing, once a tool for self-expression driven by a deep need for external validation, became a means of self-discovery and self-acceptance. The words I wrote weren’t meant to impress others; they were a reflection of my inner world, a record of my growth and resilience. The act of creation became a form of self-love, a celebration of my own unique perspective, a testament to my capacity for vulnerability and strength.</w:t>
      </w:r>
    </w:p>
    <w:p>
      <w:pPr>
        <w:autoSpaceDN w:val="0"/>
        <w:autoSpaceDE w:val="0"/>
        <w:widowControl/>
        <w:spacing w:line="264" w:lineRule="exact" w:before="264" w:after="0"/>
        <w:ind w:left="0" w:right="0" w:firstLine="0"/>
        <w:jc w:val="left"/>
      </w:pPr>
      <w:r>
        <w:t xml:space="preserve">The support group, an unexpected haven, further strengthened my resolve. Sharing my experiences with others who understood, who empathized, was immensely liberating. The shared vulnerabilities, the mutual support, created a powerful sense of community, </w:t>
        <w:br/>
        <w:t xml:space="preserve">reinforcing the belief that I wasn't alone in my struggle. Listening to the stories of others helped to lessen the shame and self-blame I had carried for so long. I realized that my experiences, once experienced </w:t>
        <w:br/>
        <w:t>isolating and unique, were common threads woven throughout the human experience.</w:t>
      </w:r>
    </w:p>
    <w:p>
      <w:pPr>
        <w:autoSpaceDN w:val="0"/>
        <w:autoSpaceDE w:val="0"/>
        <w:widowControl/>
        <w:spacing w:line="264" w:lineRule="exact" w:before="264" w:after="0"/>
        <w:ind w:left="0" w:right="0" w:firstLine="0"/>
        <w:jc w:val="left"/>
      </w:pPr>
      <w:r>
        <w:t xml:space="preserve">Building self-esteem was not a destination but a journey, an </w:t>
        <w:br/>
        <w:t>ongoing process of self-discovery and self-acceptance. It was a daily practice, a conscious decision to prioritize my own well-being, to nurture my mind, body, and spirit. The path wasn't always easy, but the rewards were immeasurable. The strength I had found, the resilience I had cultivated, was far greater than anything I had ever imagined. The dawn broke, not just on the physical world, but within me, painting the landscape of my soul with vibrant hues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hope and self-love. The gym, the support group, my therapist, my creative work—they were all pieces of the mosaic of my self-discovery, each facet contributing to the brilliant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Practices</w:t>
      </w:r>
    </w:p>
    <w:p>
      <w:pPr>
        <w:autoSpaceDN w:val="0"/>
        <w:autoSpaceDE w:val="0"/>
        <w:widowControl/>
        <w:spacing w:line="264" w:lineRule="exact" w:before="286" w:after="0"/>
        <w:ind w:left="0" w:right="0" w:firstLine="0"/>
        <w:jc w:val="left"/>
      </w:pPr>
      <w:r>
        <w:t>The steam curled around me, a soft, white embrace in the hushed sanctuary of the spa. The air hummed with a low, soothing thrum, a gentle counterpoint to the rhythmic pulse of my own heartbeat. This wasn't just a spa; it was a refuge, a place where I could finally shed the layers of anxiety and self-doubt that had clung to me for so long. The soft, muted light filtered through the sheer curtains, casting a warm glow on the smooth, polished surfaces. The scent of lavender and chamomile hung heavy in the air, a calming balm for my frayed nerves.</w:t>
      </w:r>
    </w:p>
    <w:p>
      <w:pPr>
        <w:autoSpaceDN w:val="0"/>
        <w:autoSpaceDE w:val="0"/>
        <w:widowControl/>
        <w:spacing w:line="264" w:lineRule="exact" w:before="264" w:after="0"/>
        <w:ind w:left="0" w:right="0" w:firstLine="0"/>
        <w:jc w:val="left"/>
      </w:pPr>
      <w:r>
        <w:t>I sank deeper into the warm embrace of the hydrotherapy pool, the jets massaging away the tension that had settled in my shoulders, my neck, my back. The water enveloped me, a comforting weight that soothed my anxieties, a tangible reminder that I was safe, that I was cared for. The silence, broken only by the gentle gurgle of the water and the soft music playing in the background, was a welcome reprieve from the relentless chatter of my mind.</w:t>
      </w:r>
    </w:p>
    <w:p>
      <w:pPr>
        <w:autoSpaceDN w:val="0"/>
        <w:autoSpaceDE w:val="0"/>
        <w:widowControl/>
        <w:spacing w:line="324" w:lineRule="exact" w:before="204" w:after="0"/>
        <w:ind w:left="0" w:right="0" w:firstLine="0"/>
        <w:jc w:val="left"/>
      </w:pPr>
      <w:r>
        <w:t>For years, the idea of self-care had seemed indulgent, selfish even.</w:t>
      </w:r>
    </w:p>
    <w:p>
      <w:pPr>
        <w:autoSpaceDN w:val="0"/>
        <w:autoSpaceDE w:val="0"/>
        <w:widowControl/>
        <w:spacing w:line="264" w:lineRule="exact" w:before="60" w:after="0"/>
        <w:ind w:left="0" w:right="144" w:firstLine="0"/>
        <w:jc w:val="left"/>
      </w:pPr>
      <w:r>
        <w:t>My self-worth had been inextricably linked to the approval of others, particularly to the approval of him. If I wasn't meeting his expectations, if I wasn't conforming to his desires, I experienced utterly worthless. My sense of self was fragmented, fractured, defined by his perception of me rather than my own understanding of who I was. Self-care, in that warped reality, seemed like a betrayal of my commitment to him, a desertion from the battleground of his emotional manipulation.</w:t>
      </w:r>
    </w:p>
    <w:p>
      <w:pPr>
        <w:autoSpaceDN w:val="0"/>
        <w:autoSpaceDE w:val="0"/>
        <w:widowControl/>
        <w:spacing w:line="264" w:lineRule="exact" w:before="264" w:after="0"/>
        <w:ind w:left="0" w:right="0" w:firstLine="0"/>
        <w:jc w:val="left"/>
      </w:pPr>
      <w:r>
        <w:t>But in the quiet solitude of the spa, in the enveloping warmth of the water, I began to understand the true meaning of self-care. It wasn’t about indulgence; it was about survival. It was about reclaiming my own agency, my own power. It was about nurturing the wounded parts of myself, tending to the emotional wounds that had festered for so long. The spa was a sanctuary, a safe haven where I could rebuild, where I could reconnect with my own needs and desires.</w:t>
      </w:r>
    </w:p>
    <w:p>
      <w:pPr>
        <w:autoSpaceDN w:val="0"/>
        <w:autoSpaceDE w:val="0"/>
        <w:widowControl/>
        <w:spacing w:line="322" w:lineRule="exact" w:before="206" w:after="0"/>
        <w:ind w:left="0" w:right="0" w:firstLine="0"/>
        <w:jc w:val="left"/>
      </w:pPr>
      <w:r>
        <w:t>After the hydrotherapy, I moved to the sauna, the intense heat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cleansing fire. The sweat poured from my pores, carrying with it years of pent-up stress, years of suppressed emotions. I sat there, enveloped in the heat, and allowed myself to simply be. There was no need to strive, no need to perform, no need to please anyone but myself. In that moment, I experienced a profound sense of release, a </w:t>
        <w:br/>
        <w:t>shedding of the old, a making way for the new.</w:t>
      </w:r>
    </w:p>
    <w:p>
      <w:pPr>
        <w:autoSpaceDN w:val="0"/>
        <w:autoSpaceDE w:val="0"/>
        <w:widowControl/>
        <w:spacing w:line="324" w:lineRule="exact" w:before="204" w:after="0"/>
        <w:ind w:left="0" w:right="0" w:firstLine="0"/>
        <w:jc w:val="left"/>
      </w:pPr>
      <w:r>
        <w:t>The subsequent massage was an exquisite act of self-compassion.</w:t>
      </w:r>
    </w:p>
    <w:p>
      <w:pPr>
        <w:autoSpaceDN w:val="0"/>
        <w:autoSpaceDE w:val="0"/>
        <w:widowControl/>
        <w:spacing w:line="264" w:lineRule="exact" w:before="60" w:after="0"/>
        <w:ind w:left="0" w:right="144" w:firstLine="0"/>
        <w:jc w:val="left"/>
      </w:pPr>
      <w:r>
        <w:t xml:space="preserve">The therapist's hands moved over my body with a gentle, </w:t>
        <w:br/>
        <w:t xml:space="preserve">unwavering rhythm, untangling the knots of tension, both physical and emotional. With each stroke, each knead, I experienced a gradual release of the anxiety that had gripped me for so long. The </w:t>
        <w:br/>
        <w:t>experience was more than just physical; it was deeply emotional, a soothing balm for my wounded spirit. It was a reminder that I deserved to be cared for, that I deserved to be nurtured, that my needs were valid and important.</w:t>
      </w:r>
    </w:p>
    <w:p>
      <w:pPr>
        <w:autoSpaceDN w:val="0"/>
        <w:autoSpaceDE w:val="0"/>
        <w:widowControl/>
        <w:spacing w:line="264" w:lineRule="exact" w:before="264" w:after="0"/>
        <w:ind w:left="0" w:right="0" w:firstLine="0"/>
        <w:jc w:val="left"/>
      </w:pPr>
      <w:r>
        <w:t xml:space="preserve">Beyond the spa, I found other ways to nurture myself. I created rituals that became anchors in my day, moments of intentional self-care that helped to ground me and center me. A morning cup of tea, savored slowly, with no distractions; a quiet walk in nature, </w:t>
        <w:br/>
        <w:t>observing the subtle beauty of the changing seasons; a few minutes of meditation, focusing on my breath and the present moment –these seemingly small acts became powerful affirmations of my self-worth.</w:t>
      </w:r>
    </w:p>
    <w:p>
      <w:pPr>
        <w:autoSpaceDN w:val="0"/>
        <w:autoSpaceDE w:val="0"/>
        <w:widowControl/>
        <w:spacing w:line="264" w:lineRule="exact" w:before="264" w:after="0"/>
        <w:ind w:left="0" w:right="144" w:firstLine="0"/>
        <w:jc w:val="left"/>
      </w:pPr>
      <w:r>
        <w:t>Music became another sanctuary. I didn't just listen; I engaged actively, playing my guitar, letting the melodies pour from my fingertips, releasing the pent-up emotions, transforming pain into art. The music wasn't just an escape; it was a process of self-discovery, a way of unpacking the complexities of my inner world.</w:t>
      </w:r>
    </w:p>
    <w:p>
      <w:pPr>
        <w:autoSpaceDN w:val="0"/>
        <w:autoSpaceDE w:val="0"/>
        <w:widowControl/>
        <w:spacing w:line="264" w:lineRule="exact" w:before="58" w:after="0"/>
        <w:ind w:left="0" w:right="144" w:firstLine="0"/>
        <w:jc w:val="left"/>
      </w:pPr>
      <w:r>
        <w:t>The songs I wrote became a journal of my healing journey, a chronicle of my growth and resilience. Each song was a testament to my ability to transform pain into something beautiful, to find meaning in suffering, to draw strength from vulnerability.</w:t>
      </w:r>
    </w:p>
    <w:p>
      <w:pPr>
        <w:autoSpaceDN w:val="0"/>
        <w:autoSpaceDE w:val="0"/>
        <w:widowControl/>
        <w:spacing w:line="264" w:lineRule="exact" w:before="264" w:after="0"/>
        <w:ind w:left="0" w:right="288" w:firstLine="0"/>
        <w:jc w:val="left"/>
      </w:pPr>
      <w:r>
        <w:t>My relationship with food also underwent a transformation. For years, I had used food as a way to cope with my emotional pain, indulging in comfort eating as a form of self-soothing. But now, I began to view food as nourishment, as fuel for my body and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spirit. I learned to listen to my body’s cues, to recognize the difference between hunger and emotional cravings. I began to choose whole, unprocessed foods that nourished my body and my soul. Cooking became a mindful activity, an act of self-love, a way of expressing my care for myself.</w:t>
      </w:r>
    </w:p>
    <w:p>
      <w:pPr>
        <w:autoSpaceDN w:val="0"/>
        <w:autoSpaceDE w:val="0"/>
        <w:widowControl/>
        <w:spacing w:line="264" w:lineRule="exact" w:before="264" w:after="0"/>
        <w:ind w:left="0" w:right="144" w:firstLine="0"/>
        <w:jc w:val="left"/>
      </w:pPr>
      <w:r>
        <w:t>Sleep, once elusive and disturbed, became a priority. I created a calming bedtime routine – a warm bath, a cup of herbal tea, a chapter of a book – that helped to signal my body that it was time to rest. I learned to prioritize sleep, recognizing its crucial role in physical and emotional healing. The restorative power of sleep allowed me to wake each day with renewed energy and a clearer mind. This seemingly simple act became a vital component of my self-care regimen.</w:t>
      </w:r>
    </w:p>
    <w:p>
      <w:pPr>
        <w:autoSpaceDN w:val="0"/>
        <w:autoSpaceDE w:val="0"/>
        <w:widowControl/>
        <w:spacing w:line="264" w:lineRule="exact" w:before="264" w:after="0"/>
        <w:ind w:left="0" w:right="0" w:firstLine="0"/>
        <w:jc w:val="left"/>
      </w:pPr>
      <w:r>
        <w:t xml:space="preserve">The act of setting boundaries became both challenging and </w:t>
        <w:br/>
        <w:t>liberating. For years, I had suppressed my own needs and desires, always prioritizing the needs of others. But now, I learned to say“no” without guilt or hesitation. I began to protect my time, my energy, my emotional well-being. This wasn’t about selfishness; it was about self-respect, about recognizing my inherent worth. It was about reclaiming my power.</w:t>
      </w:r>
    </w:p>
    <w:p>
      <w:pPr>
        <w:autoSpaceDN w:val="0"/>
        <w:autoSpaceDE w:val="0"/>
        <w:widowControl/>
        <w:spacing w:line="264" w:lineRule="exact" w:before="264" w:after="0"/>
        <w:ind w:left="0" w:right="144" w:firstLine="0"/>
        <w:jc w:val="left"/>
      </w:pPr>
      <w:r>
        <w:t xml:space="preserve">My healing journey wasn't linear; there were setbacks, days when self-doubt threatened to engulf me, days when the old patterns resurfaced. But I learned to approach these moments with greater compassion, with a deeper understanding of my own </w:t>
        <w:br/>
        <w:t>vulnerabilities. I learned that setbacks were not failures, but opportunities for growth, chances to reinforce the new habits, the new beliefs I was cultivating. Self-care wasn’t a one-time event; it was an ongoing practice, a commitment to nurturing my mind, body, and spirit.</w:t>
      </w:r>
    </w:p>
    <w:p>
      <w:pPr>
        <w:autoSpaceDN w:val="0"/>
        <w:autoSpaceDE w:val="0"/>
        <w:widowControl/>
        <w:spacing w:line="264" w:lineRule="exact" w:before="266" w:after="0"/>
        <w:ind w:left="0" w:right="0" w:firstLine="0"/>
        <w:jc w:val="left"/>
      </w:pPr>
      <w:r>
        <w:t>The spa, the music, the food, the sleep, the boundaries – these were all pieces of the mosaic of my self-discovery, each facet contributing to the brilliant whole. The resilience I had cultivated wasn’t about avoiding pain; it was about learning to navigate it, to find strength in vulnerability, to discover the inherent worth within myself. The journey wasn't easy, but it led to a place of profound self-</w:t>
        <w:br/>
        <w:t>acceptance, a place of peace, a place of enduring strength.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steam from the spa lingered in my memory, a fragrant reminder of my commitment to self-love, a commitment I intend to honor every day. And with each breath, I feel that commitment grow stronger, deepening the roots of my newfound resilience, a resilience born not from avoidance, but from the courageous act of facing my pain and emerging stronger, wiser, and filled with a profound sense of self-worth.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 xml:space="preserve">The sun, a pale disc behind a veil of mist, cast a soft, diffused light across the meadow. Dew clung to the blades of grass, each drop a tiny, shimmering jewel. The air was still, heavy with the scent of damp earth and wildflowers. It was a perfect morning for solitude, for reflection, for the quiet work of self-compassion. I sat on a moss-covered rock, the cool smoothness a welcome contrast to the </w:t>
        <w:br/>
        <w:t xml:space="preserve">warmth of the rising sun. My bare feet were sunk into the soft earth, grounding me, connecting me to the earth’s steady, </w:t>
        <w:br/>
        <w:t>unwavering pulse.</w:t>
      </w:r>
    </w:p>
    <w:p>
      <w:pPr>
        <w:autoSpaceDN w:val="0"/>
        <w:autoSpaceDE w:val="0"/>
        <w:widowControl/>
        <w:spacing w:line="264" w:lineRule="exact" w:before="264" w:after="0"/>
        <w:ind w:left="0" w:right="0" w:firstLine="0"/>
        <w:jc w:val="left"/>
      </w:pPr>
      <w:r>
        <w:t xml:space="preserve">For so long, I had equated self-worth with external validation. His approval, his affection, his gaze – these were the barometers by which I measured my value. His absence, his criticism, his </w:t>
        <w:br/>
        <w:t>indifference – these were the storms that ravaged my self-esteem, leaving me adrift in a sea of self-doubt. I had become a chameleon, shifting and changing to conform to his ever-shifting expectations, sacrificing my own needs and desires at the altar of his approval. And in doing so, I had lost myself.</w:t>
      </w:r>
    </w:p>
    <w:p>
      <w:pPr>
        <w:autoSpaceDN w:val="0"/>
        <w:autoSpaceDE w:val="0"/>
        <w:widowControl/>
        <w:spacing w:line="264" w:lineRule="exact" w:before="264" w:after="0"/>
        <w:ind w:left="0" w:right="0" w:firstLine="0"/>
        <w:jc w:val="left"/>
      </w:pPr>
      <w:r>
        <w:t>But the process of reclaiming myself had begun. The spa had been a powerful first step, a sanctuary where I could shed the layers of anxiety and self-doubt that had accumulated over time. But true self-compassion, I realized, was not about pampering; it was about acknowledging my pain, validating my emotions, and treating myself with the same kindness and understanding I would offer a dear friend.</w:t>
      </w:r>
    </w:p>
    <w:p>
      <w:pPr>
        <w:autoSpaceDN w:val="0"/>
        <w:autoSpaceDE w:val="0"/>
        <w:widowControl/>
        <w:spacing w:line="264" w:lineRule="exact" w:before="264" w:after="0"/>
        <w:ind w:left="0" w:right="0" w:firstLine="0"/>
        <w:jc w:val="left"/>
      </w:pPr>
      <w:r>
        <w:t>The quiet of the meadow was conducive to this inner work. The gentle sounds of nature – the rustle of leaves, the chirping of birds, the distant hum of bees – created a soothing backdrop for the turbulent landscape of my emotions. I closed my eyes, allowing myself to feel the full weight of my pain. There was sadness, yes, a deep well of sadness that had lingered for so long. But there was also anger, a righteous anger at the manipulation and emotional abuse I had endured. And beneath the sadness and the anger, there was a flicker of hope, a persistent ember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allowed myself to grieve the loss of the relationship, the loss of the idealized version of myself I had created to appease him. I allowed myself to feel the sting of betrayal, the sting of rejection, the sting of my own self-doubt. But I did not judge myself for feeling these things. I recognized them as valid emotions, as natural responses to the circumstances I had faced. I embraced the pain, rather than fighting it, recognizing it as a part of my human experience.</w:t>
      </w:r>
    </w:p>
    <w:p>
      <w:pPr>
        <w:autoSpaceDN w:val="0"/>
        <w:autoSpaceDE w:val="0"/>
        <w:widowControl/>
        <w:spacing w:line="264" w:lineRule="exact" w:before="264" w:after="0"/>
        <w:ind w:left="0" w:right="144" w:firstLine="0"/>
        <w:jc w:val="left"/>
      </w:pPr>
      <w:r>
        <w:t xml:space="preserve">This was the essence of self-compassion – not to ignore or suppress my emotions, but to acknowledge them, to validate them, to treat them with kindness and understanding. It was about recognizing my own humanity, my own fallibility, and accepting myself </w:t>
        <w:br/>
        <w:t>unconditionally.</w:t>
      </w:r>
    </w:p>
    <w:p>
      <w:pPr>
        <w:autoSpaceDN w:val="0"/>
        <w:autoSpaceDE w:val="0"/>
        <w:widowControl/>
        <w:spacing w:line="264" w:lineRule="exact" w:before="264" w:after="0"/>
        <w:ind w:left="0" w:right="0" w:firstLine="0"/>
        <w:jc w:val="left"/>
      </w:pPr>
      <w:r>
        <w:t>I began to visualize myself as a child, vulnerable and needing care. I imagined wrapping my arms around that child, offering comfort and reassurance. I whispered words of encouragement, words of love, words of acceptance. "It's okay," I said softly. "You're safe now.</w:t>
      </w:r>
    </w:p>
    <w:p>
      <w:pPr>
        <w:autoSpaceDN w:val="0"/>
        <w:autoSpaceDE w:val="0"/>
        <w:widowControl/>
        <w:spacing w:line="324" w:lineRule="exact" w:before="0" w:after="0"/>
        <w:ind w:left="0" w:right="0" w:firstLine="0"/>
        <w:jc w:val="left"/>
      </w:pPr>
      <w:r>
        <w:t>You're loved. You're worthy."</w:t>
      </w:r>
    </w:p>
    <w:p>
      <w:pPr>
        <w:autoSpaceDN w:val="0"/>
        <w:autoSpaceDE w:val="0"/>
        <w:widowControl/>
        <w:spacing w:line="264" w:lineRule="exact" w:before="264" w:after="0"/>
        <w:ind w:left="0" w:right="0" w:firstLine="0"/>
        <w:jc w:val="left"/>
      </w:pPr>
      <w:r>
        <w:t>The image of the child became a powerful anchor, a reminder of my own inherent worth. The self-doubt that had plagued me for so long began to recede, replaced by a growing sense of self-acceptance. I realized that my value was not contingent on external validation, not dependent on the approval of others. My worth was intrinsic, inherent, a part of my very being.</w:t>
      </w:r>
    </w:p>
    <w:p>
      <w:pPr>
        <w:autoSpaceDN w:val="0"/>
        <w:autoSpaceDE w:val="0"/>
        <w:widowControl/>
        <w:spacing w:line="264" w:lineRule="exact" w:before="264" w:after="0"/>
        <w:ind w:left="0" w:right="0" w:firstLine="0"/>
        <w:jc w:val="left"/>
      </w:pPr>
      <w:r>
        <w:t xml:space="preserve">The practice of self-compassion became an ongoing process, a daily ritual. I found ways to incorporate it into my life – through </w:t>
        <w:br/>
        <w:t>journaling, through meditation, through mindful movement.</w:t>
      </w:r>
    </w:p>
    <w:p>
      <w:pPr>
        <w:autoSpaceDN w:val="0"/>
        <w:autoSpaceDE w:val="0"/>
        <w:widowControl/>
        <w:spacing w:line="264" w:lineRule="exact" w:before="58" w:after="0"/>
        <w:ind w:left="0" w:right="0" w:firstLine="0"/>
        <w:jc w:val="left"/>
      </w:pPr>
      <w:r>
        <w:t>Journaling became a way of processing my emotions, of giving voice to the pain, the anger, the fear that I had held inside for so long. Meditation helped me to quiet the incessant chatter of my mind, to find a space of stillness and peace within myself. Mindful movement – a gentle yoga practice, a walk in nature – helped me to connect with my body, to feel the ground beneath my feet, to ground myself in the present moment.</w:t>
      </w:r>
    </w:p>
    <w:p>
      <w:pPr>
        <w:autoSpaceDN w:val="0"/>
        <w:autoSpaceDE w:val="0"/>
        <w:widowControl/>
        <w:spacing w:line="264" w:lineRule="exact" w:before="264" w:after="0"/>
        <w:ind w:left="0" w:right="144" w:firstLine="0"/>
        <w:jc w:val="left"/>
      </w:pPr>
      <w:r>
        <w:t>I also found solace in art. I continued to write songs, but now, the focus shifted. The songs were still raw and confessional, but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 infused with a new sense of self-compassion, a new sense of acceptance. The lyrics were no longer a lament for the loss of love, but a celebration of resilience, a testament to the strength I had discovered within myself. The melodies were no longer tinged with despair, but with hope, with joy, with a profound sense of </w:t>
        <w:br/>
        <w:t>gratitude.</w:t>
      </w:r>
    </w:p>
    <w:p>
      <w:pPr>
        <w:autoSpaceDN w:val="0"/>
        <w:autoSpaceDE w:val="0"/>
        <w:widowControl/>
        <w:spacing w:line="264" w:lineRule="exact" w:before="264" w:after="0"/>
        <w:ind w:left="0" w:right="0" w:firstLine="0"/>
        <w:jc w:val="left"/>
      </w:pPr>
      <w:r>
        <w:t xml:space="preserve">The healing process wasn't linear. There were days when self-doubt crept back in, days when old patterns threatened to reassert </w:t>
        <w:br/>
        <w:t xml:space="preserve">themselves. But I learned to approach these moments with greater compassion, with a deeper understanding of my own </w:t>
        <w:br/>
        <w:t>vulnerabilities. I recognized that setbacks were not failures, but opportunities for growth, opportunities to practice self-compassion, opportunities to reaffirm my commitment to myself.</w:t>
      </w:r>
    </w:p>
    <w:p>
      <w:pPr>
        <w:autoSpaceDN w:val="0"/>
        <w:autoSpaceDE w:val="0"/>
        <w:widowControl/>
        <w:spacing w:line="264" w:lineRule="exact" w:before="264" w:after="0"/>
        <w:ind w:left="0" w:right="0" w:firstLine="0"/>
        <w:jc w:val="left"/>
      </w:pPr>
      <w:r>
        <w:t xml:space="preserve">And as I sat in the meadow, bathed in the soft light of the rising sun, I experienced a deep sense of peace. The self-compassion I had </w:t>
        <w:br/>
        <w:t>cultivated had become an integral part of my being, a guiding principle in my life. It was no longer a practice; it was a way of being. And with each breath, I felt my self-acceptance deepen, my self-worth solidify, my resilience strengthen. The meadow, with its quiet beauty and unwavering stillness, became a sacred space, a sanctuary where I could continually nurture and embrace the blossoming of my own self-love. The journey had been long and arduous, but the destination, this place of profound self-acceptance and enduring self-compassion, was worth every step. I finally understood that self-love wasn't selfish; it was essential. It was the foundation upon which I would build the rest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Guilt</w:t>
      </w:r>
    </w:p>
    <w:p>
      <w:pPr>
        <w:autoSpaceDN w:val="0"/>
        <w:autoSpaceDE w:val="0"/>
        <w:widowControl/>
        <w:spacing w:line="264" w:lineRule="exact" w:before="286" w:after="0"/>
        <w:ind w:left="0" w:right="0" w:firstLine="0"/>
        <w:jc w:val="left"/>
      </w:pPr>
      <w:r>
        <w:t>The wind whispered secrets through the tall grasses, a soft susurrus that seemed to mirror the quiet unraveling within me. I’d come to this secluded beach at the edge of the world, a place where the land met the endless expanse of the ocean, a place where the horizon blurred the lines between reality and dreams. It was here, amidst the rhythmic crash of waves against the shore and the cry of gulls overhead, that I began to let go of the suffocating weight of guilt.</w:t>
      </w:r>
    </w:p>
    <w:p>
      <w:pPr>
        <w:autoSpaceDN w:val="0"/>
        <w:autoSpaceDE w:val="0"/>
        <w:widowControl/>
        <w:spacing w:line="264" w:lineRule="exact" w:before="264" w:after="0"/>
        <w:ind w:left="0" w:right="0" w:firstLine="0"/>
        <w:jc w:val="left"/>
      </w:pPr>
      <w:r>
        <w:t xml:space="preserve">For so long, I’d carried the burden of blame like a heavy cloak, its weight constricting my breath, hindering my every movement. I’d blamed myself for the unraveling of the relationship, for the </w:t>
        <w:br/>
        <w:t>emotional turmoil, for the self-destructive patterns I’d fallen into. I’d replayed every argument, every hurtful word, every instance of my own self-doubt, like a broken record stuck on repeat. Each replay fueled the fire of self-recrimination, intensifying the already searing pain. I’d become a prisoner in my own mind, a captive of my self-imposed judgment.</w:t>
      </w:r>
    </w:p>
    <w:p>
      <w:pPr>
        <w:autoSpaceDN w:val="0"/>
        <w:autoSpaceDE w:val="0"/>
        <w:widowControl/>
        <w:spacing w:line="264" w:lineRule="exact" w:before="264" w:after="0"/>
        <w:ind w:left="0" w:right="0" w:firstLine="0"/>
        <w:jc w:val="left"/>
      </w:pPr>
      <w:r>
        <w:t>But here, on this desolate beach, under the vast, indifferent sky, something shifted. The immensity of the ocean, the relentless rhythm of the waves, seemed to wash away the layers of self-blame, eroding the walls of my self-condemnation. The rhythmic pounding of the surf became a soothing balm, a relentless, comforting pulse that echoed the steady beat of my own heart, a heart that deserved kindness, a heart that deserved to heal.</w:t>
      </w:r>
    </w:p>
    <w:p>
      <w:pPr>
        <w:autoSpaceDN w:val="0"/>
        <w:autoSpaceDE w:val="0"/>
        <w:widowControl/>
        <w:spacing w:line="264" w:lineRule="exact" w:before="264" w:after="0"/>
        <w:ind w:left="0" w:right="0" w:firstLine="0"/>
        <w:jc w:val="left"/>
      </w:pPr>
      <w:r>
        <w:t xml:space="preserve">The sand, cool and yielding beneath my bare feet, grounded me, anchoring me to the present moment, releasing me from the grip of the past. I walked along the shoreline, the wet sand clinging to my toes, leaving a trail of footprints that were immediately erased by the incoming tide. Each footprint a fleeting moment, a symbol of impermanence, a reminder that even the most deeply etched </w:t>
        <w:br/>
        <w:t>memories eventually fade, eventually dissolve into the vast expanse of time.</w:t>
      </w:r>
    </w:p>
    <w:p>
      <w:pPr>
        <w:autoSpaceDN w:val="0"/>
        <w:autoSpaceDE w:val="0"/>
        <w:widowControl/>
        <w:spacing w:line="264" w:lineRule="exact" w:before="264" w:after="0"/>
        <w:ind w:left="0" w:right="288" w:firstLine="0"/>
        <w:jc w:val="left"/>
      </w:pPr>
      <w:r>
        <w:t>I picked up a smooth, grey stone, its surface worn smooth by the relentless action of the waves. It experienced cool and comforting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hand, a tangible connection to the earth, a reminder of my own resilience, my own capacity to endure. I held it tightly, feeling its solid presence against my palm, a counterpoint to the airy, </w:t>
        <w:br/>
        <w:t>intangible nature of guilt.</w:t>
      </w:r>
    </w:p>
    <w:p>
      <w:pPr>
        <w:autoSpaceDN w:val="0"/>
        <w:autoSpaceDE w:val="0"/>
        <w:widowControl/>
        <w:spacing w:line="264" w:lineRule="exact" w:before="264" w:after="0"/>
        <w:ind w:left="0" w:right="0" w:firstLine="0"/>
        <w:jc w:val="left"/>
      </w:pPr>
      <w:r>
        <w:t xml:space="preserve">The guilt had manifested in myriad ways. I’d replayed conversations in my head, analyzing my words, searching for flaws, berating myself for the things I’d said and the things I hadn’t said. I’d </w:t>
        <w:br/>
        <w:t>obsessed over missed opportunities, over moments where I could have spoken up, could have defended myself, could have walked away. I’d blamed myself for not recognizing the red flags sooner, for staying too long, for enduring too much. I’d carried the weight of his actions on my shoulders, believing myself somehow culpable for his behavior.</w:t>
      </w:r>
    </w:p>
    <w:p>
      <w:pPr>
        <w:autoSpaceDN w:val="0"/>
        <w:autoSpaceDE w:val="0"/>
        <w:widowControl/>
        <w:spacing w:line="264" w:lineRule="exact" w:before="264" w:after="0"/>
        <w:ind w:left="0" w:right="144" w:firstLine="0"/>
        <w:jc w:val="left"/>
      </w:pPr>
      <w:r>
        <w:t>But the truth, I realized as the sun dipped below the horizon, painting the sky in hues of fiery orange and deep violet, was that I wasn’t responsible for his choices, for his manipulations, for his emotional cruelty. I had my own share of flaws, of course, but my imperfections did not justify his actions. My vulnerabilities did not excuse his abuse. I’d been a victim, not a perpetrator. And to forgive myself, to finally release the guilt, I needed to accept that brutal truth.</w:t>
      </w:r>
    </w:p>
    <w:p>
      <w:pPr>
        <w:autoSpaceDN w:val="0"/>
        <w:autoSpaceDE w:val="0"/>
        <w:widowControl/>
        <w:spacing w:line="264" w:lineRule="exact" w:before="264" w:after="0"/>
        <w:ind w:left="0" w:right="144" w:firstLine="0"/>
        <w:jc w:val="left"/>
      </w:pPr>
      <w:r>
        <w:t xml:space="preserve">The process wasn't easy. It was a slow, painstaking unraveling, a gradual letting go. It involved confronting painful memories, acknowledging the hurt, accepting the reality of the situation. It was a journey into the darkest corners of my own heart, a descent into the depths of my own self-doubt. But with each tear that fell, with each breath I took, with each step I walked along the </w:t>
        <w:br/>
        <w:t>shoreline, I experienced the weight of guilt lifting, diminishing, fading into the background.</w:t>
      </w:r>
    </w:p>
    <w:p>
      <w:pPr>
        <w:autoSpaceDN w:val="0"/>
        <w:autoSpaceDE w:val="0"/>
        <w:widowControl/>
        <w:spacing w:line="264" w:lineRule="exact" w:before="266" w:after="0"/>
        <w:ind w:left="0" w:right="0" w:firstLine="0"/>
        <w:jc w:val="left"/>
      </w:pPr>
      <w:r>
        <w:t>As darkness descended, I sat on a windswept rock, the ocean’s vastness mirroring the expansiveness of my own heart. I appeared up at the star-studded sky, a million points of light shimmering against the velvet backdrop of night. They experienced like distant, comforting eyes, witnessing my journey, bearing silent witness to my healing.</w:t>
      </w:r>
    </w:p>
    <w:p>
      <w:pPr>
        <w:autoSpaceDN w:val="0"/>
        <w:autoSpaceDE w:val="0"/>
        <w:widowControl/>
        <w:spacing w:line="324" w:lineRule="exact" w:before="204" w:after="0"/>
        <w:ind w:left="0" w:right="0" w:firstLine="0"/>
        <w:jc w:val="left"/>
      </w:pPr>
      <w:r>
        <w:t>The moon, a silver disc in the inky sky, cast a pale glow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ocean, transforming the waves into shimmering ribbons of light. It was beautiful, hauntingly beautiful, a reminder of the beauty that exists even in the face of darkness, a reminder that even in the deepest despair, there is always hope.</w:t>
      </w:r>
    </w:p>
    <w:p>
      <w:pPr>
        <w:autoSpaceDN w:val="0"/>
        <w:autoSpaceDE w:val="0"/>
        <w:widowControl/>
        <w:spacing w:line="264" w:lineRule="exact" w:before="264" w:after="0"/>
        <w:ind w:left="0" w:right="0" w:firstLine="0"/>
        <w:jc w:val="left"/>
      </w:pPr>
      <w:r>
        <w:t>I closed my eyes, breathed deeply, and allowed myself to feel the peace that was finally settling within me. The guilt was still there, a faint echo in the distance, but it no longer held me captive. It was no longer a heavy cloak, weighing me down, suffocating me. It was merely a memory, a part of my past, no longer defining my present, no longer dictating my future.</w:t>
      </w:r>
    </w:p>
    <w:p>
      <w:pPr>
        <w:autoSpaceDN w:val="0"/>
        <w:autoSpaceDE w:val="0"/>
        <w:widowControl/>
        <w:spacing w:line="264" w:lineRule="exact" w:before="264" w:after="0"/>
        <w:ind w:left="0" w:right="0" w:firstLine="0"/>
        <w:jc w:val="left"/>
      </w:pPr>
      <w:r>
        <w:t>I stood up, feeling lighter, freer, more whole. The ocean breeze stirred my hair, and I experienced the salty tang of the sea air filling my lungs. I walked towards the distant lights of the town, leaving the desolate beach behind, leaving the weight of guilt behind, carrying only the quiet strength of self-forgiveness. The journey had been long and painful, but I had arrived. I had arrived at a place of acceptance, a place of healing, a place of profound, hard-won self-compassion. And that, I realized, was worth more than anything. The moon continued to watch, a silent sentinel in the darkness, a guardian of my newfound peace. And under its watchful gaze, I finally felt safe. Finally, I felt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salt spray had dried on my skin, leaving a faint, gritty residue that mirrored the lingering residue of self-blame. Back in the familiar confines of my apartment, the silence was deafening, a stark contrast to the ceaseless roar of the ocean. Yet, the peace I’d found on that desolate beach clung to me, a fragile but tenacious ember in the chill of my solitude. I appeared around at the space I inhabited, a space that had previously experienced like a cage, a prison of my own making. Now, it seemed different, softer somehow. The chipped paint on the walls, the worn rug, the mismatched furniture– imperfections that I'd previously judged harshly, now seemed…human. They were a reflection of my own life, a life that wasn’t flawlessly polished, a life that was lived, breathed, and felt.</w:t>
      </w:r>
    </w:p>
    <w:p>
      <w:pPr>
        <w:autoSpaceDN w:val="0"/>
        <w:autoSpaceDE w:val="0"/>
        <w:widowControl/>
        <w:spacing w:line="264" w:lineRule="exact" w:before="264" w:after="0"/>
        <w:ind w:left="0" w:right="0" w:firstLine="0"/>
        <w:jc w:val="left"/>
      </w:pPr>
      <w:r>
        <w:t>I touched the worn fabric of my favourite armchair, its plush velvet faded and slightly flattened from years of use. For years, I’d seen this chair, this room, this life, as somehow deficient, unworthy. I had judged myself by impossible standards, comparing myself to flawless images projected on social media screens, to lives that were curated and carefully constructed. I'd become trapped in a spiral of self-criticism, magnifying every imperfection until it consumed me whole. The flaws in my apartment had become a mirror for the flaws I perceived in myself – flaws I believed made me unlovable, unworthy of happiness.</w:t>
      </w:r>
    </w:p>
    <w:p>
      <w:pPr>
        <w:autoSpaceDN w:val="0"/>
        <w:autoSpaceDE w:val="0"/>
        <w:widowControl/>
        <w:spacing w:line="264" w:lineRule="exact" w:before="264" w:after="0"/>
        <w:ind w:left="0" w:right="0" w:firstLine="0"/>
        <w:jc w:val="left"/>
      </w:pPr>
      <w:r>
        <w:t xml:space="preserve">But the ocean had changed things. The relentless rhythm of the waves, the vastness of the horizon, the simple beauty of a worn grey stone – these things had shown me the beauty in </w:t>
        <w:br/>
        <w:t>impermanence, in the natural decay of things, in the acceptance of what is. I realized then that striving for an unattainable perfection was not only exhausting, it was fundamentally self-destructive. The ocean, in its boundless, untamed glory, was a testament to the beauty of imperfection.</w:t>
      </w:r>
    </w:p>
    <w:p>
      <w:pPr>
        <w:autoSpaceDN w:val="0"/>
        <w:autoSpaceDE w:val="0"/>
        <w:widowControl/>
        <w:spacing w:line="264" w:lineRule="exact" w:before="264" w:after="0"/>
        <w:ind w:left="0" w:right="0" w:firstLine="0"/>
        <w:jc w:val="left"/>
      </w:pPr>
      <w:r>
        <w:t xml:space="preserve">I began to notice the small details in my apartment that I'd </w:t>
        <w:br/>
        <w:t>previously overlooked. The way the sunlight streamed through the window, illuminating dust motes dancing in the air – a tiny, fleeting ballet. The gentle creak of the floorboards under my feet, a familiar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sound that spoke of history, of time lived. The scent of old books and worn wood, a comforting, earthy aroma that experienced like coming home. These details, these imperfections, were not flaws, they were stories. They were the marks of a life lived, of experiences endured, of moments shared. They were a testament to my resilience, to my endurance, to my journey.</w:t>
      </w:r>
    </w:p>
    <w:p>
      <w:pPr>
        <w:autoSpaceDN w:val="0"/>
        <w:autoSpaceDE w:val="0"/>
        <w:widowControl/>
        <w:spacing w:line="264" w:lineRule="exact" w:before="264" w:after="0"/>
        <w:ind w:left="0" w:right="0" w:firstLine="0"/>
        <w:jc w:val="left"/>
      </w:pPr>
      <w:r>
        <w:t xml:space="preserve">I started with the small things, organizing my overflowing </w:t>
        <w:br/>
        <w:t>bookshelves, not striving for perfect symmetry, but finding a pleasing order amidst the chaos. I cleaned the windowsill, noticing the tiny succulents I’d forgotten to water, their leaves slightly drooping. Their imperfection, their vulnerability, resonated with me. I watered them gently, a small act of self-care mirrored in the act of caring for something else. They were imperfect, just like me, yet they were beautiful, thriving despite their flaws.</w:t>
      </w:r>
    </w:p>
    <w:p>
      <w:pPr>
        <w:autoSpaceDN w:val="0"/>
        <w:autoSpaceDE w:val="0"/>
        <w:widowControl/>
        <w:spacing w:line="264" w:lineRule="exact" w:before="264" w:after="0"/>
        <w:ind w:left="0" w:right="144" w:firstLine="0"/>
        <w:jc w:val="left"/>
      </w:pPr>
      <w:r>
        <w:t>I spent hours decluttering, not with the goal of creating a sterile, magazine-worthy space, but with the intention of creating a space that experienced comfortable, that reflected who I was, not who I wished I could be. I discarded things that no longer served me, things that held onto painful memories, things that reminded me of my past mistakes. But I kept the things that held sentimental value, things that reminded me of joyful moments, of love, of laughter, even amidst the pain. Each object I kept was a small reminder of my resilience, of my ability to overcome hardship.</w:t>
      </w:r>
    </w:p>
    <w:p>
      <w:pPr>
        <w:autoSpaceDN w:val="0"/>
        <w:autoSpaceDE w:val="0"/>
        <w:widowControl/>
        <w:spacing w:line="264" w:lineRule="exact" w:before="264" w:after="0"/>
        <w:ind w:left="0" w:right="0" w:firstLine="0"/>
        <w:jc w:val="left"/>
      </w:pPr>
      <w:r>
        <w:t xml:space="preserve">The process of accepting my imperfections was not a sudden revelation, but a gradual dawning, a slow, painstaking unveiling. It was a letting go, a release, a conscious decision to embrace the totality of my being – the good, the bad, and the ugly. I </w:t>
        <w:br/>
        <w:t xml:space="preserve">acknowledged my flaws, my insecurities, my vulnerabilities, </w:t>
        <w:br/>
        <w:t>without judgment, without condemnation. I recognized them as integral parts of my identity, not defects to be eradicated.</w:t>
      </w:r>
    </w:p>
    <w:p>
      <w:pPr>
        <w:autoSpaceDN w:val="0"/>
        <w:autoSpaceDE w:val="0"/>
        <w:widowControl/>
        <w:spacing w:line="264" w:lineRule="exact" w:before="266" w:after="0"/>
        <w:ind w:left="0" w:right="144" w:firstLine="0"/>
        <w:jc w:val="left"/>
      </w:pPr>
      <w:r>
        <w:t xml:space="preserve">I started writing again, not striving for perfection, but allowing myself to explore the messy, raw emotions that had been </w:t>
        <w:br/>
        <w:t>suppressed for so long. I wrote about the pain, the hurt, the confusion, the self-doubt. But I also wrote about the moments of joy, of hope, of love. I wrote about the beauty I found in the imperfections of my life, in the flaws that made me uniquely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My words flowed freely, unburdened by the need to create a polished, pristine image. They were real, they were raw, and they were mine.</w:t>
      </w:r>
    </w:p>
    <w:p>
      <w:pPr>
        <w:autoSpaceDN w:val="0"/>
        <w:autoSpaceDE w:val="0"/>
        <w:widowControl/>
        <w:spacing w:line="264" w:lineRule="exact" w:before="264" w:after="0"/>
        <w:ind w:left="0" w:right="0" w:firstLine="0"/>
        <w:jc w:val="left"/>
      </w:pPr>
      <w:r>
        <w:t xml:space="preserve">As I wrote, I began to understand that my story wasn't about </w:t>
        <w:br/>
        <w:t>achieving some impossible standard of perfection; it was about embracing the imperfections, the complexities, the contradictions that made up the tapestry of my life. The cracks in the vase, the imperfections in the pottery, these are not flaws; they are testament to the history of the object, to the journey it has taken. They hold the stories within, the strength of the material itself. The cracks themselves are beautiful; they show the resilience, the strength to endure.</w:t>
      </w:r>
    </w:p>
    <w:p>
      <w:pPr>
        <w:autoSpaceDN w:val="0"/>
        <w:autoSpaceDE w:val="0"/>
        <w:widowControl/>
        <w:spacing w:line="264" w:lineRule="exact" w:before="264" w:after="0"/>
        <w:ind w:left="0" w:right="0" w:firstLine="0"/>
        <w:jc w:val="left"/>
      </w:pPr>
      <w:r>
        <w:t>I realised that my self-worth wasn't contingent on conforming to some external ideal. My worth was intrinsic, inherent, untouchable.</w:t>
      </w:r>
    </w:p>
    <w:p>
      <w:pPr>
        <w:autoSpaceDN w:val="0"/>
        <w:autoSpaceDE w:val="0"/>
        <w:widowControl/>
        <w:spacing w:line="264" w:lineRule="exact" w:before="60" w:after="0"/>
        <w:ind w:left="0" w:right="0" w:firstLine="0"/>
        <w:jc w:val="left"/>
      </w:pPr>
      <w:r>
        <w:t xml:space="preserve">It existed regardless of my accomplishments, my failures, or my perceived imperfections. I was worthy of love, of happiness, of peace, simply because I existed. I was a work in progress, a </w:t>
        <w:br/>
        <w:t>beautiful, messy, imperfect work in progress, and that was okay. In fact, it was more than okay; it was wonderfully, powerfully human.</w:t>
      </w:r>
    </w:p>
    <w:p>
      <w:pPr>
        <w:autoSpaceDN w:val="0"/>
        <w:autoSpaceDE w:val="0"/>
        <w:widowControl/>
        <w:spacing w:line="264" w:lineRule="exact" w:before="264" w:after="0"/>
        <w:ind w:left="0" w:right="0" w:firstLine="0"/>
        <w:jc w:val="left"/>
      </w:pPr>
      <w:r>
        <w:t xml:space="preserve">This newfound self-acceptance extended beyond my physical surroundings, beyond the walls of my apartment. It seeped into my relationships, into my interactions with others. I started to see the imperfections in others not as flaws, but as evidence of their </w:t>
        <w:br/>
        <w:t>humanity. I began to relate to people on a deeper level, connecting with their vulnerability, their struggles, their imperfections. The connections I forged became richer, more meaningful, grounded in mutual acceptance and understanding.</w:t>
      </w:r>
    </w:p>
    <w:p>
      <w:pPr>
        <w:autoSpaceDN w:val="0"/>
        <w:autoSpaceDE w:val="0"/>
        <w:widowControl/>
        <w:spacing w:line="264" w:lineRule="exact" w:before="264" w:after="0"/>
        <w:ind w:left="0" w:right="0" w:firstLine="0"/>
        <w:jc w:val="left"/>
      </w:pPr>
      <w:r>
        <w:t xml:space="preserve">The journey toward self-acceptance is ongoing, a continuous </w:t>
        <w:br/>
        <w:t>process of self-discovery and self-forgiveness. There are still days when self-doubt creeps in, when the old patterns of self-criticism resurface. But now, I approach those moments with a gentler, more compassionate perspective. I acknowledge the negative thoughts, but I don't let them define me. I recognize them as fleeting shadows, not as permanent truths. I remind myself that imperfection is not a flaw; it's a mark of being truly human. It's what makes us unique, resilient, and beautiful. And in embracing my imperfections,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finally found myself. The peace, once a fragile ember, now burned steadily within me, a warm, comforting light guiding me on my path. The journey continues, but I am no longer alone. I am walking toward a brighter future, finally at peace with the messy beauty of my own imperfect, yet magnificent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w:t>
      </w:r>
    </w:p>
    <w:p>
      <w:pPr>
        <w:autoSpaceDN w:val="0"/>
        <w:autoSpaceDE w:val="0"/>
        <w:widowControl/>
        <w:spacing w:line="324" w:lineRule="exact" w:before="226" w:after="0"/>
        <w:ind w:left="0" w:right="0" w:firstLine="0"/>
        <w:jc w:val="left"/>
      </w:pPr>
      <w:r>
        <w:t>The air hung heavy with the scent of pine and damp earth.</w:t>
      </w:r>
    </w:p>
    <w:p>
      <w:pPr>
        <w:autoSpaceDN w:val="0"/>
        <w:autoSpaceDE w:val="0"/>
        <w:widowControl/>
        <w:spacing w:line="264" w:lineRule="exact" w:before="58" w:after="0"/>
        <w:ind w:left="0" w:right="0" w:firstLine="0"/>
        <w:jc w:val="left"/>
      </w:pPr>
      <w:r>
        <w:t>Sunlight, filtered through the canopy of ancient trees, dappled the forest floor in shifting patterns of light and shadow. I sat by a small, moss-covered stream, the gentle gurgle of the water a soothing counterpoint to the turmoil that had once raged within me. The journey had been arduous, a slow, painful climb out of the pit of self-loathing and resentment. But here, nestled in the quiet solitude of the woods, a profound sense of peace settled over me, a peace that transcended the lingering echoes of pain.</w:t>
      </w:r>
    </w:p>
    <w:p>
      <w:pPr>
        <w:autoSpaceDN w:val="0"/>
        <w:autoSpaceDE w:val="0"/>
        <w:widowControl/>
        <w:spacing w:line="264" w:lineRule="exact" w:before="264" w:after="0"/>
        <w:ind w:left="0" w:right="0" w:firstLine="0"/>
        <w:jc w:val="left"/>
      </w:pPr>
      <w:r>
        <w:t xml:space="preserve">Forgiveness, I realised, wasn’t a single, momentous act, but a </w:t>
        <w:br/>
        <w:t xml:space="preserve">gradual unfolding, a slow unwinding of tightly knotted emotions. It wasn’t about condoning the hurtful actions of others, or minimizing the pain they had inflicted. It was about releasing the burden of anger, resentment, and self-blame that had weighed me down for so long. It was about freeing myself from the prison of the past, </w:t>
        <w:br/>
        <w:t>allowing myself to move forward, to heal.</w:t>
      </w:r>
    </w:p>
    <w:p>
      <w:pPr>
        <w:autoSpaceDN w:val="0"/>
        <w:autoSpaceDE w:val="0"/>
        <w:widowControl/>
        <w:spacing w:line="264" w:lineRule="exact" w:before="264" w:after="0"/>
        <w:ind w:left="0" w:right="0" w:firstLine="0"/>
        <w:jc w:val="left"/>
      </w:pPr>
      <w:r>
        <w:t xml:space="preserve">I thought of him, the source of so much pain, so much confusion. The anger, once a burning fire within me, had dwindled to embers, then to ash. The resentment, once a bitter, clinging vine, had withered and died. Replacing those destructive emotions was a complex tapestry of understanding, compassion, and – yes, even – a strange kind of sorrow. Sorrow not for myself, but for him, for the person he was, the person he had become. I witnessed him now, not as the cruel antagonist of my story, but as a flawed, damaged </w:t>
        <w:br/>
        <w:t>individual, trapped in his own cycle of pain and self-destruction.</w:t>
      </w:r>
    </w:p>
    <w:p>
      <w:pPr>
        <w:autoSpaceDN w:val="0"/>
        <w:autoSpaceDE w:val="0"/>
        <w:widowControl/>
        <w:spacing w:line="264" w:lineRule="exact" w:before="264" w:after="0"/>
        <w:ind w:left="0" w:right="0" w:firstLine="0"/>
        <w:jc w:val="left"/>
      </w:pPr>
      <w:r>
        <w:t xml:space="preserve">Forgiving him wasn’t about excusing his behavior; it was about accepting the reality of his actions and releasing myself from the need to hold onto the anger. It was about recognizing his humanity, his vulnerability, his own struggles. It wasn't easy; the scars </w:t>
        <w:br/>
        <w:t xml:space="preserve">remained, etched deep into my soul. But the wounds were </w:t>
        <w:br/>
        <w:t>beginning to heal, the scabs slowly fading, leaving behind a delicate tracery of resilience. The forgiveness wasn’t a denial of the hurt, but an acceptance of it, an integration of it into the larger narrative of my life. It was a recognition that his actions were a reflection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internal struggles, not a judgment of my worth.</w:t>
      </w:r>
    </w:p>
    <w:p>
      <w:pPr>
        <w:autoSpaceDN w:val="0"/>
        <w:autoSpaceDE w:val="0"/>
        <w:widowControl/>
        <w:spacing w:line="264" w:lineRule="exact" w:before="266" w:after="0"/>
        <w:ind w:left="0" w:right="0" w:firstLine="0"/>
        <w:jc w:val="left"/>
      </w:pPr>
      <w:r>
        <w:t xml:space="preserve">This newfound understanding extended beyond him. It </w:t>
        <w:br/>
        <w:t>encompassed the forgiveness of myself. For years, I had berated myself, judged myself harshly for my choices, for my inability to break free from the toxic cycle. I had carried the weight of self-blame, the crushing burden of responsibility for things that were, ultimately, beyond my control. I had allowed myself to believe that I was somehow deserving of the mistreatment, that my worth was intrinsically tied to the validation of another. But here, amidst the stillness of the forest, I finally released myself from that self-</w:t>
        <w:br/>
        <w:t>imposed prison.</w:t>
      </w:r>
    </w:p>
    <w:p>
      <w:pPr>
        <w:autoSpaceDN w:val="0"/>
        <w:autoSpaceDE w:val="0"/>
        <w:widowControl/>
        <w:spacing w:line="264" w:lineRule="exact" w:before="264" w:after="0"/>
        <w:ind w:left="0" w:right="0" w:firstLine="0"/>
        <w:jc w:val="left"/>
      </w:pPr>
      <w:r>
        <w:t xml:space="preserve">I acknowledged the mistakes I had made, the choices I had </w:t>
        <w:br/>
        <w:t>regretted, the vulnerabilities that had been exploited. But I did so without judgment, without condemnation. I witnessed those missteps not as failures, but as lessons learned, as stepping stones on the path to self-discovery. I understood that my worth was not contingent on perfection, on avoiding mistakes, on always making the "right" choices. My worth was inherent, intrinsic, untouchable. It existed simply because I existed.</w:t>
      </w:r>
    </w:p>
    <w:p>
      <w:pPr>
        <w:autoSpaceDN w:val="0"/>
        <w:autoSpaceDE w:val="0"/>
        <w:widowControl/>
        <w:spacing w:line="264" w:lineRule="exact" w:before="264" w:after="0"/>
        <w:ind w:left="0" w:right="0" w:firstLine="0"/>
        <w:jc w:val="left"/>
      </w:pPr>
      <w:r>
        <w:t xml:space="preserve">The stream chuckled, its constant flow a reminder of the </w:t>
        <w:br/>
        <w:t>impermanence of things, the cyclical nature of life and loss and renewal. The sun warmed my skin, the scent of pine filled my lungs.</w:t>
      </w:r>
    </w:p>
    <w:p>
      <w:pPr>
        <w:autoSpaceDN w:val="0"/>
        <w:autoSpaceDE w:val="0"/>
        <w:widowControl/>
        <w:spacing w:line="264" w:lineRule="exact" w:before="58" w:after="0"/>
        <w:ind w:left="0" w:right="0" w:firstLine="0"/>
        <w:jc w:val="left"/>
      </w:pPr>
      <w:r>
        <w:t>I closed my eyes, breathing deeply, feeling the earth beneath me, the steady rhythm of my own heartbeat. This was it, this moment of profound peace, a hard-won victory over years of self-doubt, anger, and despair.</w:t>
      </w:r>
    </w:p>
    <w:p>
      <w:pPr>
        <w:autoSpaceDN w:val="0"/>
        <w:autoSpaceDE w:val="0"/>
        <w:widowControl/>
        <w:spacing w:line="322" w:lineRule="exact" w:before="206" w:after="0"/>
        <w:ind w:left="0" w:right="0" w:firstLine="0"/>
        <w:jc w:val="left"/>
      </w:pPr>
      <w:r>
        <w:t>The forgiveness wasn't a magical cure, a sudden erasure of pain.</w:t>
      </w:r>
    </w:p>
    <w:p>
      <w:pPr>
        <w:autoSpaceDN w:val="0"/>
        <w:autoSpaceDE w:val="0"/>
        <w:widowControl/>
        <w:spacing w:line="264" w:lineRule="exact" w:before="58" w:after="0"/>
        <w:ind w:left="0" w:right="0" w:firstLine="0"/>
        <w:jc w:val="left"/>
      </w:pPr>
      <w:r>
        <w:t xml:space="preserve">The scars remained, faint whispers of the past, reminders of the lessons learned. But they were no longer wounds that bled; they were etchings on the landscape of my soul, evidence of my journey, of my strength, of my resilience. They were badges of honor, </w:t>
        <w:br/>
        <w:t>testament to my ability to overcome, to endure, to heal.</w:t>
      </w:r>
    </w:p>
    <w:p>
      <w:pPr>
        <w:autoSpaceDN w:val="0"/>
        <w:autoSpaceDE w:val="0"/>
        <w:widowControl/>
        <w:spacing w:line="264" w:lineRule="exact" w:before="264" w:after="0"/>
        <w:ind w:left="0" w:right="0" w:firstLine="0"/>
        <w:jc w:val="left"/>
      </w:pPr>
      <w:r>
        <w:t>I thought of the future, not with a sense of trepidation or fear, but with a cautious.  optimism. the path ahead was uncertain, unknown, but i experienced a strength within me, a newfound confidence that hadn't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existed before. The darkness had receded, replaced by a gentle light, a glimmer of hope in the spaces where despair once reigned.</w:t>
      </w:r>
    </w:p>
    <w:p>
      <w:pPr>
        <w:autoSpaceDN w:val="0"/>
        <w:autoSpaceDE w:val="0"/>
        <w:widowControl/>
        <w:spacing w:line="264" w:lineRule="exact" w:before="264" w:after="0"/>
        <w:ind w:left="0" w:right="0" w:firstLine="0"/>
        <w:jc w:val="left"/>
      </w:pPr>
      <w:r>
        <w:t xml:space="preserve">The process of self-forgiveness was akin to painstakingly piecing together a shattered mirror. Each shard represented a painful memory, a regret, a self-criticism. The task seemed impossible at first, overwhelming in its complexity. But slowly, patiently, </w:t>
        <w:br/>
        <w:t xml:space="preserve">carefully, I picked up each piece, cleaned it, and examined it. I didn't try to ignore the cracks or the imperfections; I acknowledged them, embraced them as part of the whole. And as I painstakingly fitted the pieces back together, a new image emerged, more </w:t>
        <w:br/>
        <w:t>beautiful, more complete, more authentic than the original.</w:t>
      </w:r>
    </w:p>
    <w:p>
      <w:pPr>
        <w:autoSpaceDN w:val="0"/>
        <w:autoSpaceDE w:val="0"/>
        <w:widowControl/>
        <w:spacing w:line="264" w:lineRule="exact" w:before="264" w:after="0"/>
        <w:ind w:left="0" w:right="0" w:firstLine="0"/>
        <w:jc w:val="left"/>
      </w:pPr>
      <w:r>
        <w:t xml:space="preserve">The mirror wasn't perfect; the lines of the fractures remained </w:t>
        <w:br/>
        <w:t>visible, a testament to the past. But the image reflected wasn’t marred by those imperfections; it was enhanced by them. The cracks told a story, a story of resilience, of survival, of healing. The reflection showed not a flawless image, but a woman who had faced her darkness and emerged stronger, wiser, more compassionate.</w:t>
      </w:r>
    </w:p>
    <w:p>
      <w:pPr>
        <w:autoSpaceDN w:val="0"/>
        <w:autoSpaceDE w:val="0"/>
        <w:widowControl/>
        <w:spacing w:line="264" w:lineRule="exact" w:before="264" w:after="0"/>
        <w:ind w:left="0" w:right="0" w:firstLine="0"/>
        <w:jc w:val="left"/>
      </w:pPr>
      <w:r>
        <w:t>The journey toward forgiveness is a lifelong endeavor, a continuous process of self-discovery, self-acceptance, and self-compassion. There will be moments of relapse, moments when the old patterns of self-criticism and resentment resurface. But I know now that these moments are temporary, fleeting shadows in the ever-present light of self-acceptance and understanding.</w:t>
      </w:r>
    </w:p>
    <w:p>
      <w:pPr>
        <w:autoSpaceDN w:val="0"/>
        <w:autoSpaceDE w:val="0"/>
        <w:widowControl/>
        <w:spacing w:line="264" w:lineRule="exact" w:before="264" w:after="0"/>
        <w:ind w:left="0" w:right="0" w:firstLine="0"/>
        <w:jc w:val="left"/>
      </w:pPr>
      <w:r>
        <w:t>The forest hushed around me, a silent witness to my emotional transformation. The stream continued its gentle murmur, a soothing lullaby that carried my worries away. I stood and walked back towards the edge of the woods, the sunlight filtering through the trees, a reminder that even the darkest shadows eventually yield to the light. The journey has been long, arduous, and painful, but I had reached a place of acceptance, a place of peace, a place of self-forgiveness. And as I emerged from the woods, I knew that the path ahead, though uncertain, was one I could now walk, with strength, with grace, with the unwavering support of my own forgiving heart. The future remained unwritten, but it was a future I faced not with fear, but with hope, with a deep-seated belief in my own inherent worth and the capacity for endless renewal. The journey was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from over, but the destination, finally, experienced within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On</w:t>
      </w:r>
    </w:p>
    <w:p>
      <w:pPr>
        <w:autoSpaceDN w:val="0"/>
        <w:autoSpaceDE w:val="0"/>
        <w:widowControl/>
        <w:spacing w:line="264" w:lineRule="exact" w:before="286" w:after="0"/>
        <w:ind w:left="0" w:right="0" w:firstLine="0"/>
        <w:jc w:val="left"/>
      </w:pPr>
      <w:r>
        <w:t>The rental truck rumbled, a metallic beast swallowing the last vestiges of my old life. Boxes, overflowing with the detritus of a relationship long gone, filled its cavernous interior. Each cardboard square held a memory, a shard of a past I was determined to leave behind. The city skyline, a jagged silhouette against the bruised purple of the twilight sky, promised something new, something different. Something better.</w:t>
      </w:r>
    </w:p>
    <w:p>
      <w:pPr>
        <w:autoSpaceDN w:val="0"/>
        <w:autoSpaceDE w:val="0"/>
        <w:widowControl/>
        <w:spacing w:line="264" w:lineRule="exact" w:before="264" w:after="0"/>
        <w:ind w:left="0" w:right="0" w:firstLine="0"/>
        <w:jc w:val="left"/>
      </w:pPr>
      <w:r>
        <w:t xml:space="preserve">This wasn't just a change of address; it was a change of heart, a seismic shift in perspective. Leaving the small, familiar town where I had shared both joy and despair with him experienced like shedding a skin, a painful but necessary act of self-preservation. The apartment, with its peeling paint and lingering scent of his cigarettes, was a physical manifestation of the emotional cage I had been trapped in. I was trading in the familiarity of pain for the uncertain promise of </w:t>
        <w:br/>
        <w:t>healing.</w:t>
      </w:r>
    </w:p>
    <w:p>
      <w:pPr>
        <w:autoSpaceDN w:val="0"/>
        <w:autoSpaceDE w:val="0"/>
        <w:widowControl/>
        <w:spacing w:line="264" w:lineRule="exact" w:before="264" w:after="0"/>
        <w:ind w:left="0" w:right="0" w:firstLine="0"/>
        <w:jc w:val="left"/>
      </w:pPr>
      <w:r>
        <w:t xml:space="preserve">The drive was long, filled with a melancholic soundtrack of my own thoughts. I replayed conversations, dissected arguments, scrutinized gestures. My self-criticism, once a relentless chorus in my mind, was now a subdued hum, a faint echo of its former intensity. The </w:t>
        <w:br/>
        <w:t xml:space="preserve">process of forgiveness, arduous and incomplete, had given me a space to breathe, to see my past with a detached clarity I hadn’t possessed before. I didn't pretend the pain wasn’t real; the scars were still there, visible and tangible. But the wounds were no </w:t>
        <w:br/>
        <w:t>longer open; they were healing. They were a part of the story, not the entire narrative.</w:t>
      </w:r>
    </w:p>
    <w:p>
      <w:pPr>
        <w:autoSpaceDN w:val="0"/>
        <w:autoSpaceDE w:val="0"/>
        <w:widowControl/>
        <w:spacing w:line="264" w:lineRule="exact" w:before="264" w:after="0"/>
        <w:ind w:left="0" w:right="0" w:firstLine="0"/>
        <w:jc w:val="left"/>
      </w:pPr>
      <w:r>
        <w:t>The new city pulsed with a chaotic energy, a vibrant counterpoint to the quiet desperation of my past. Streetlights blurred into streaks of amber and white, reflecting in the rain-slicked pavement. The air buzzed with the sounds of sirens, laughter, and distant music – a symphony of life far removed from the suffocating silence of my old existence.</w:t>
      </w:r>
    </w:p>
    <w:p>
      <w:pPr>
        <w:autoSpaceDN w:val="0"/>
        <w:autoSpaceDE w:val="0"/>
        <w:widowControl/>
        <w:spacing w:line="264" w:lineRule="exact" w:before="264" w:after="0"/>
        <w:ind w:left="0" w:right="0" w:firstLine="0"/>
        <w:jc w:val="left"/>
      </w:pPr>
      <w:r>
        <w:t>My new apartment was small, sparsely furnished, but it was mine. It caught the scent of of fresh paint and possibility. The windows overlooked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bustling street, a constant reminder of the world beyond my self-imposed isolation. The sunlight that streamed through the window, filtering through the curtains, experienced different here. It felt warmer, cleaner, untainted by the shadows of my past.</w:t>
      </w:r>
    </w:p>
    <w:p>
      <w:pPr>
        <w:autoSpaceDN w:val="0"/>
        <w:autoSpaceDE w:val="0"/>
        <w:widowControl/>
        <w:spacing w:line="264" w:lineRule="exact" w:before="264" w:after="0"/>
        <w:ind w:left="0" w:right="0" w:firstLine="0"/>
        <w:jc w:val="left"/>
      </w:pPr>
      <w:r>
        <w:t>Unpacking was a slow, deliberate process. Each item I touched was a reminder of a moment, a feeling, a chapter in my life’s story.</w:t>
      </w:r>
    </w:p>
    <w:p>
      <w:pPr>
        <w:autoSpaceDN w:val="0"/>
        <w:autoSpaceDE w:val="0"/>
        <w:widowControl/>
        <w:spacing w:line="264" w:lineRule="exact" w:before="60" w:after="0"/>
        <w:ind w:left="0" w:right="0" w:firstLine="0"/>
        <w:jc w:val="left"/>
      </w:pPr>
      <w:r>
        <w:t xml:space="preserve">There were photos, mementoes, letters – tangible echoes of a </w:t>
        <w:br/>
        <w:t xml:space="preserve">relationship that had consumed me for so long. I handled them gently, not with anger or resentment, but with a quiet </w:t>
        <w:br/>
        <w:t>understanding. They were part of my history, a collection of lessons learned, not indictments of my worth.</w:t>
      </w:r>
    </w:p>
    <w:p>
      <w:pPr>
        <w:autoSpaceDN w:val="0"/>
        <w:autoSpaceDE w:val="0"/>
        <w:widowControl/>
        <w:spacing w:line="324" w:lineRule="exact" w:before="204" w:after="0"/>
        <w:ind w:left="0" w:right="0" w:firstLine="0"/>
        <w:jc w:val="left"/>
      </w:pPr>
      <w:r>
        <w:t>I sorted through the boxes, discarding some items, keeping others.</w:t>
      </w:r>
    </w:p>
    <w:p>
      <w:pPr>
        <w:autoSpaceDN w:val="0"/>
        <w:autoSpaceDE w:val="0"/>
        <w:widowControl/>
        <w:spacing w:line="264" w:lineRule="exact" w:before="60" w:after="0"/>
        <w:ind w:left="0" w:right="144" w:firstLine="0"/>
        <w:jc w:val="left"/>
      </w:pPr>
      <w:r>
        <w:t>There were certain things I couldn’t bear to part with - a worn book, a chipped mug, a scarf I had knitted. Each one held a thread of memory, a fragment of a different me, one who hadn't yet understood her own strength, her own resilience. These objects were not reminders of failure, but symbols of growth, of the long road I had traveled. They would remain as quiet witnesses to my journey.</w:t>
      </w:r>
    </w:p>
    <w:p>
      <w:pPr>
        <w:autoSpaceDN w:val="0"/>
        <w:autoSpaceDE w:val="0"/>
        <w:widowControl/>
        <w:spacing w:line="264" w:lineRule="exact" w:before="264" w:after="0"/>
        <w:ind w:left="0" w:right="0" w:firstLine="0"/>
        <w:jc w:val="left"/>
      </w:pPr>
      <w:r>
        <w:t xml:space="preserve">I spent hours cleaning, rearranging furniture, creating a space that experienced safe, that reflected who I was now, who I wanted to be. It wasn’t just about physical organization, but a deeper, more </w:t>
        <w:br/>
        <w:t xml:space="preserve">profound ordering of my inner world. The process of setting up my new life felt like a kind of therapy, a way of weaving a new tapestry of self-acceptance. The act of choosing paint colours, arranging books on shelves, selecting artwork – these were choices that </w:t>
        <w:br/>
        <w:t>affirmed my autonomy, my own agency in shaping my future.</w:t>
      </w:r>
    </w:p>
    <w:p>
      <w:pPr>
        <w:autoSpaceDN w:val="0"/>
        <w:autoSpaceDE w:val="0"/>
        <w:widowControl/>
        <w:spacing w:line="264" w:lineRule="exact" w:before="264" w:after="0"/>
        <w:ind w:left="0" w:right="0" w:firstLine="0"/>
        <w:jc w:val="left"/>
      </w:pPr>
      <w:r>
        <w:t>In the evenings, I would sit by the window, watching the city come alive. The vibrant chaos outside was a comforting counterpoint to the quiet solitude of my apartment. I experienced a sense of exhilaration, a sense of possibility, a newfound freedom that was both exhilarating and slightly terrifying.</w:t>
      </w:r>
    </w:p>
    <w:p>
      <w:pPr>
        <w:autoSpaceDN w:val="0"/>
        <w:autoSpaceDE w:val="0"/>
        <w:widowControl/>
        <w:spacing w:line="264" w:lineRule="exact" w:before="264" w:after="0"/>
        <w:ind w:left="0" w:right="0" w:firstLine="0"/>
        <w:jc w:val="left"/>
      </w:pPr>
      <w:r>
        <w:t>The loneliness was still there, a familiar companion in the quieter moments, but it no longer experienced crippling. It was a space, not an emptiness. A space for reflection, for self-discovery, for growth.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silence wasn’t filled with the ghosts of self-recrimination, but with the quiet hum of my.  own heartbeat, a steady rhythm that </w:t>
        <w:br/>
        <w:t>underscored my resilience, my strength, my determination to build a life worthy of myself.</w:t>
      </w:r>
    </w:p>
    <w:p>
      <w:pPr>
        <w:autoSpaceDN w:val="0"/>
        <w:autoSpaceDE w:val="0"/>
        <w:widowControl/>
        <w:spacing w:line="264" w:lineRule="exact" w:before="264" w:after="0"/>
        <w:ind w:left="0" w:right="288" w:firstLine="0"/>
        <w:jc w:val="left"/>
      </w:pPr>
      <w:r>
        <w:t>Building a new life was about more than just escaping the past; it was about embracing the future, about actively shaping it, about claiming my own narrative. It was about building a foundation of self-respect, self-love, and self-compassion. It was a slow, careful process, one that required patience, understanding and a deep-seated belief in my own inherent worth.</w:t>
      </w:r>
    </w:p>
    <w:p>
      <w:pPr>
        <w:autoSpaceDN w:val="0"/>
        <w:autoSpaceDE w:val="0"/>
        <w:widowControl/>
        <w:spacing w:line="264" w:lineRule="exact" w:before="264" w:after="0"/>
        <w:ind w:left="0" w:right="0" w:firstLine="0"/>
        <w:jc w:val="left"/>
      </w:pPr>
      <w:r>
        <w:t xml:space="preserve">The journey of moving on wasn't a linear path, a straight road to a clear destination. There were days when doubt crept in, when the shadows of the past threatened to engulf me. There were moments of weakness, when the old patterns of self-deprecation threatened to resurface. But these moments were now fleeting, temporary </w:t>
        <w:br/>
        <w:t>intrusions, no longer the dominant force that once controlled my life.</w:t>
      </w:r>
    </w:p>
    <w:p>
      <w:pPr>
        <w:autoSpaceDN w:val="0"/>
        <w:autoSpaceDE w:val="0"/>
        <w:widowControl/>
        <w:spacing w:line="264" w:lineRule="exact" w:before="264" w:after="0"/>
        <w:ind w:left="0" w:right="0" w:firstLine="0"/>
        <w:jc w:val="left"/>
      </w:pPr>
      <w:r>
        <w:t xml:space="preserve">I found solace in writing, pouring my emotions onto paper, </w:t>
        <w:br/>
        <w:t>transforming pain into poetry, anger into art. The words flowed freely, unburdening my heart, helping me to process the pain, to understand it, to accept it as a part of my journey. My new writing was no longer a testament to my suffering, but an exploration of my strength, my resilience, my capacity for healing.</w:t>
      </w:r>
    </w:p>
    <w:p>
      <w:pPr>
        <w:autoSpaceDN w:val="0"/>
        <w:autoSpaceDE w:val="0"/>
        <w:widowControl/>
        <w:spacing w:line="264" w:lineRule="exact" w:before="264" w:after="0"/>
        <w:ind w:left="0" w:right="144" w:firstLine="0"/>
        <w:jc w:val="left"/>
      </w:pPr>
      <w:r>
        <w:t xml:space="preserve">Slowly, tentatively, I began to reach out. I reconnected with old friends, made new acquaintances. I joined a writing group, </w:t>
        <w:br/>
        <w:t>discovering a community of support and understanding. I began to engage in activities that nourished my soul – hiking, painting, learning a new language. Each small step forward was a victory, a testament to my growing confidence and self-belief.</w:t>
      </w:r>
    </w:p>
    <w:p>
      <w:pPr>
        <w:autoSpaceDN w:val="0"/>
        <w:autoSpaceDE w:val="0"/>
        <w:widowControl/>
        <w:spacing w:line="264" w:lineRule="exact" w:before="266" w:after="0"/>
        <w:ind w:left="0" w:right="144" w:firstLine="0"/>
        <w:jc w:val="left"/>
      </w:pPr>
      <w:r>
        <w:t>The city became my canvas, a vibrant backdrop for my new life. I explored its hidden alleys, its bustling markets, its quiet parks. I discovered new coffee shops, new restaurants, new places to lose myself in the rhythms of city life. Each day was an adventure, a chance to explore, to grow, to reinvent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wasn't an erasure of the past; it was an integration of it. The memories remained, but they no longer held the power to define me. They were part of the story, but they were not the entire </w:t>
        <w:br/>
        <w:t>narrative. I was no longer defined by the mistakes I had made, the pain I had endured, the choices I had regretted. I was defined by my resilience, my strength, my ability to overcome, to forgive, and to move on. The future was unwritten, but it was a future I faced not with trepidation, but with a cautious optimism, a deep-seated belief in my capacity for happiness, for love, and for a life finally worthy of myself. The journey had been long and difficult, but I had finally arrived at a place of acceptance, a place of peace, a place of my own making. And as I appeared out at the city lights, I knew that the best was yet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Therapy and Support</w:t>
      </w:r>
    </w:p>
    <w:p>
      <w:pPr>
        <w:autoSpaceDN w:val="0"/>
        <w:autoSpaceDE w:val="0"/>
        <w:widowControl/>
        <w:spacing w:line="264" w:lineRule="exact" w:before="286" w:after="0"/>
        <w:ind w:left="0" w:right="0" w:firstLine="0"/>
        <w:jc w:val="left"/>
      </w:pPr>
      <w:r>
        <w:t>The sterile scent of antiseptic and the muted beige of the therapist's office experienced oddly comforting. It was a stark contrast to the chaotic jumble of emotions that had been swirling inside me for so long. Dr.</w:t>
      </w:r>
    </w:p>
    <w:p>
      <w:pPr>
        <w:autoSpaceDN w:val="0"/>
        <w:autoSpaceDE w:val="0"/>
        <w:widowControl/>
        <w:spacing w:line="264" w:lineRule="exact" w:before="58" w:after="0"/>
        <w:ind w:left="0" w:right="0" w:firstLine="0"/>
        <w:jc w:val="left"/>
      </w:pPr>
      <w:r>
        <w:t xml:space="preserve">Anya Sharma, with her calm demeanor and gentle eyes, exuded a quiet strength that experienced strangely reassuring. I sat across from her, clutching a worn copy of Sylvia Plath’s poems, a familiar comfort in this unfamiliar setting. It felt strange to articulate my pain to a stranger, to lay bare the vulnerabilities I had kept hidden for so long. But as I began to speak, the words flowed, a torrent of </w:t>
        <w:br/>
        <w:t>confessions tumbling out.</w:t>
      </w:r>
    </w:p>
    <w:p>
      <w:pPr>
        <w:autoSpaceDN w:val="0"/>
        <w:autoSpaceDE w:val="0"/>
        <w:widowControl/>
        <w:spacing w:line="264" w:lineRule="exact" w:before="266" w:after="0"/>
        <w:ind w:left="0" w:right="0" w:firstLine="0"/>
        <w:jc w:val="left"/>
      </w:pPr>
      <w:r>
        <w:t>I spoke of the suffocating weight of his emotional manipulations, the insidious drip-drip-drip of his criticisms that had slowly eroded my self-worth. I described the cycle of rejection, the agonizing longing that fueled my desperate attempts to win his approval, the self-deprecation that painted my own reflection in shades of grey. I confessed my reluctance to leave, the insidious pull of familiarity, the fear of the unknown that kept me chained to a relationship that was slowly killing me.</w:t>
      </w:r>
    </w:p>
    <w:p>
      <w:pPr>
        <w:autoSpaceDN w:val="0"/>
        <w:autoSpaceDE w:val="0"/>
        <w:widowControl/>
        <w:spacing w:line="264" w:lineRule="exact" w:before="264" w:after="0"/>
        <w:ind w:left="0" w:right="0" w:firstLine="0"/>
        <w:jc w:val="left"/>
      </w:pPr>
      <w:r>
        <w:t xml:space="preserve">Dr. Sharma listened patiently, her gaze unwavering. She didn't interrupt, didn't offer unsolicited advice. She simply listened, creating a safe space where I could finally unravel the tangled threads of my past. Her silence was not judgmental; it was </w:t>
        <w:br/>
        <w:t xml:space="preserve">supportive, a quiet affirmation of my experiences. I experienced seen, truly seen, for the first time in a long time. It was a profound experience, a release I hadn't anticipated. The words tumbled from me, </w:t>
        <w:br/>
        <w:t>sometimes in a rush, sometimes in hesitant whispers. But they all found their way out, emptying the well of my repressed emotions.</w:t>
      </w:r>
    </w:p>
    <w:p>
      <w:pPr>
        <w:autoSpaceDN w:val="0"/>
        <w:autoSpaceDE w:val="0"/>
        <w:widowControl/>
        <w:spacing w:line="264" w:lineRule="exact" w:before="264" w:after="0"/>
        <w:ind w:left="0" w:right="0" w:firstLine="0"/>
        <w:jc w:val="left"/>
      </w:pPr>
      <w:r>
        <w:t xml:space="preserve">We talked about codependency, about the insidious nature of </w:t>
        <w:br/>
        <w:t>emotional abuse, about the importance of setting boundaries. She explained the dynamics of unhealthy relationships, the subtle ways in which manipulation can erode self-esteem, and the importance of self-compassion. She introduced me to the concept of self-love, a concept that had been alien to me for so long. The idea seemed almost revolutionary, a radical act of defiance against years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criticism and self-neglect. But with her gentle guidance, it began to feel less daunting, more achievable.</w:t>
      </w:r>
    </w:p>
    <w:p>
      <w:pPr>
        <w:autoSpaceDN w:val="0"/>
        <w:autoSpaceDE w:val="0"/>
        <w:widowControl/>
        <w:spacing w:line="264" w:lineRule="exact" w:before="264" w:after="0"/>
        <w:ind w:left="0" w:right="0" w:firstLine="0"/>
        <w:jc w:val="left"/>
      </w:pPr>
      <w:r>
        <w:t xml:space="preserve">She suggested journaling as a way to process my emotions, to track my progress, and to monitor my triggers. She recommended </w:t>
        <w:br/>
        <w:t>meditation, a way to calm the relentless chatter of my inner critic.</w:t>
      </w:r>
    </w:p>
    <w:p>
      <w:pPr>
        <w:autoSpaceDN w:val="0"/>
        <w:autoSpaceDE w:val="0"/>
        <w:widowControl/>
        <w:spacing w:line="264" w:lineRule="exact" w:before="60" w:after="0"/>
        <w:ind w:left="0" w:right="288" w:firstLine="0"/>
        <w:jc w:val="left"/>
      </w:pPr>
      <w:r>
        <w:t xml:space="preserve">She urged me to engage in self-care, to prioritize my own well-being, to nurture myself as I would a precious plant. Each </w:t>
        <w:br/>
        <w:t>suggestion was offered with such care and understanding, free of judgment or condescension.</w:t>
      </w:r>
    </w:p>
    <w:p>
      <w:pPr>
        <w:autoSpaceDN w:val="0"/>
        <w:autoSpaceDE w:val="0"/>
        <w:widowControl/>
        <w:spacing w:line="264" w:lineRule="exact" w:before="264" w:after="0"/>
        <w:ind w:left="0" w:right="0" w:firstLine="0"/>
        <w:jc w:val="left"/>
      </w:pPr>
      <w:r>
        <w:t>The process of healing was not linear. There were setbacks, days when the old patterns threatened to reassert themselves, days when the shadow of doubt crept back into my mind. But Dr. Sharma’s unwavering support was a lifeline, a constant reminder that I was not alone, that my pain was valid, that recovery was possible.</w:t>
      </w:r>
    </w:p>
    <w:p>
      <w:pPr>
        <w:autoSpaceDN w:val="0"/>
        <w:autoSpaceDE w:val="0"/>
        <w:widowControl/>
        <w:spacing w:line="264" w:lineRule="exact" w:before="264" w:after="0"/>
        <w:ind w:left="0" w:right="0" w:firstLine="0"/>
        <w:jc w:val="left"/>
      </w:pPr>
      <w:r>
        <w:t xml:space="preserve">One particularly difficult session, I found myself recounting the most painful episode of the relationship, the one where his words had experienced like shards of glass piercing my heart. Tears streamed down my face, and my voice cracked with emotion. Dr. Sharma simply sat there, her presence a quiet anchor in the storm of my emotions. She didn't try to stop the tears, didn't offer platitudes or empty </w:t>
        <w:br/>
        <w:t>reassurances. She simply allowed me to feel, to grieve, to process the pain without judgment or interruption.</w:t>
      </w:r>
    </w:p>
    <w:p>
      <w:pPr>
        <w:autoSpaceDN w:val="0"/>
        <w:autoSpaceDE w:val="0"/>
        <w:widowControl/>
        <w:spacing w:line="264" w:lineRule="exact" w:before="264" w:after="0"/>
        <w:ind w:left="0" w:right="144" w:firstLine="0"/>
        <w:jc w:val="left"/>
      </w:pPr>
      <w:r>
        <w:t>As the weeks turned into months, I began to see changes, subtle shifts in my perspective, in my self-perception. The relentless self-criticism lessened, replaced by moments of self-compassion. I started to recognize my own worth, to see my value outside of the validation of others. I learned to set boundaries, to say "no" to things that didn't serve me, to prioritize my own needs and well-being.</w:t>
      </w:r>
    </w:p>
    <w:p>
      <w:pPr>
        <w:autoSpaceDN w:val="0"/>
        <w:autoSpaceDE w:val="0"/>
        <w:widowControl/>
        <w:spacing w:line="264" w:lineRule="exact" w:before="266" w:after="0"/>
        <w:ind w:left="0" w:right="0" w:firstLine="0"/>
        <w:jc w:val="left"/>
      </w:pPr>
      <w:r>
        <w:t xml:space="preserve">Beyond the individual therapy, Dr. Sharma suggested a support group. The thought was initially daunting, but the idea of </w:t>
        <w:br/>
        <w:t xml:space="preserve">connecting with others who shared similar experiences experienced </w:t>
        <w:br/>
        <w:t>strangely compelling. The group met weekly in a small, cozy room above a bookstore. There were five of us, each with our own unique stories of heartbreak and betrayal, yet united by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experience of navigating the treacherous waters of emotional abuse.</w:t>
      </w:r>
    </w:p>
    <w:p>
      <w:pPr>
        <w:autoSpaceDN w:val="0"/>
        <w:autoSpaceDE w:val="0"/>
        <w:widowControl/>
        <w:spacing w:line="264" w:lineRule="exact" w:before="266" w:after="0"/>
        <w:ind w:left="0" w:right="0" w:firstLine="0"/>
        <w:jc w:val="left"/>
      </w:pPr>
      <w:r>
        <w:t>The group was a source of unexpected solace. Listening to the stories of others helped me to realize that I wasn't alone in my struggle. The shared vulnerability fostered a sense of camaraderie, a powerful sense of community. We didn't offer quick fixes or easy answers, but we offered each other understanding, empathy, and a space to simply be. We held each other accountable, celebrated our successes, and offered comfort during times of setbacks. It was a powerful reminder that healing is not a solitary endeavor, that the journey is easier when shared.</w:t>
      </w:r>
    </w:p>
    <w:p>
      <w:pPr>
        <w:autoSpaceDN w:val="0"/>
        <w:autoSpaceDE w:val="0"/>
        <w:widowControl/>
        <w:spacing w:line="264" w:lineRule="exact" w:before="264" w:after="0"/>
        <w:ind w:left="0" w:right="0" w:firstLine="0"/>
        <w:jc w:val="left"/>
      </w:pPr>
      <w:r>
        <w:t xml:space="preserve">The group sessions offered different perspectives, allowing me to analyze my own patterns of behavior from various angles. I learned from the strengths and struggles of others, discovering new coping mechanisms, new ways of viewing my past, and new strategies for building a more positive future. The diversity of experiences </w:t>
        <w:br/>
        <w:t>allowed me to understand that healing is a unique and personal process, not a one-size-fits-all solution.</w:t>
      </w:r>
    </w:p>
    <w:p>
      <w:pPr>
        <w:autoSpaceDN w:val="0"/>
        <w:autoSpaceDE w:val="0"/>
        <w:widowControl/>
        <w:spacing w:line="264" w:lineRule="exact" w:before="264" w:after="0"/>
        <w:ind w:left="0" w:right="144" w:firstLine="0"/>
        <w:jc w:val="left"/>
      </w:pPr>
      <w:r>
        <w:t xml:space="preserve">One woman in the group, Sarah, shared her experience of </w:t>
        <w:br/>
        <w:t xml:space="preserve">navigating the legal system after escaping a physically abusive partner. Her story was a stark reminder of the severity of what I had experienced, though mine was more subtly insidious. Another member, David, described his struggle with self-esteem issues stemming from childhood neglect, giving me a framework to understand the roots of my own self-doubt. And another, Maria, spoke of the liberating experience of finding her voice and </w:t>
        <w:br/>
        <w:t>reclaiming her agency.</w:t>
      </w:r>
    </w:p>
    <w:p>
      <w:pPr>
        <w:autoSpaceDN w:val="0"/>
        <w:autoSpaceDE w:val="0"/>
        <w:widowControl/>
        <w:spacing w:line="264" w:lineRule="exact" w:before="264" w:after="0"/>
        <w:ind w:left="0" w:right="0" w:firstLine="0"/>
        <w:jc w:val="left"/>
      </w:pPr>
      <w:r>
        <w:t xml:space="preserve">Through these shared stories, the common thread was clear: the path to healing required self-reflection, acceptance of past </w:t>
        <w:br/>
        <w:t>experiences, and a commitment to prioritizing personal well-being. We learned to identify our triggers, to create healthier boundaries, to challenge negative thought patterns, and to nurture our inner strength.</w:t>
      </w:r>
    </w:p>
    <w:p>
      <w:pPr>
        <w:autoSpaceDN w:val="0"/>
        <w:autoSpaceDE w:val="0"/>
        <w:widowControl/>
        <w:spacing w:line="264" w:lineRule="exact" w:before="264" w:after="0"/>
        <w:ind w:left="0" w:right="0" w:firstLine="0"/>
        <w:jc w:val="left"/>
      </w:pPr>
      <w:r>
        <w:t>The support group became a sanctuary, a place where I experienced safe to be vulnerable, to.  share my struggles without fear of judgment. it was a reminder that healing is a process, not a destination, and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it's a journey best traveled in the company of others who understand. The combined strength of shared experience and mutual support provided a strength that was far greater than I could have mustered alone.</w:t>
      </w:r>
    </w:p>
    <w:p>
      <w:pPr>
        <w:autoSpaceDN w:val="0"/>
        <w:autoSpaceDE w:val="0"/>
        <w:widowControl/>
        <w:spacing w:line="264" w:lineRule="exact" w:before="264" w:after="0"/>
        <w:ind w:left="0" w:right="288" w:firstLine="0"/>
        <w:jc w:val="left"/>
      </w:pPr>
      <w:r>
        <w:t>The therapeutic journey was challenging, and at times, it experienced overwhelming. There were moments of doubt, of questioning my progress, and of feeling like I was slipping back into old patterns.</w:t>
      </w:r>
    </w:p>
    <w:p>
      <w:pPr>
        <w:autoSpaceDN w:val="0"/>
        <w:autoSpaceDE w:val="0"/>
        <w:widowControl/>
        <w:spacing w:line="264" w:lineRule="exact" w:before="60" w:after="0"/>
        <w:ind w:left="0" w:right="0" w:firstLine="0"/>
        <w:jc w:val="left"/>
      </w:pPr>
      <w:r>
        <w:t xml:space="preserve">But the combination of individual therapy and group support </w:t>
        <w:br/>
        <w:t xml:space="preserve">provided a framework for understanding, processing, and </w:t>
        <w:br/>
        <w:t xml:space="preserve">ultimately, overcoming the trauma. The support provided a safe space to delve into the intricacies of my emotional landscape </w:t>
        <w:br/>
        <w:t xml:space="preserve">without judgment, fostering a sense of acceptance and </w:t>
        <w:br/>
        <w:t>understanding that enabled me to take control of my own narrative. The journey was long and arduous, but the combination of therapy and the support group was instrumental in guiding me towards healing and self-discovery. It was a journey of reclaiming my self-worth, rebuilding my identity, and ultimately, finding my way to a life worthy of myself. The city lights outside no longer seemed so distant, the future no longer seemed so bleak. I was finally seeing the path forward, a path illuminated by self-compassion, strength, and the unwavering support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Network</w:t>
      </w:r>
    </w:p>
    <w:p>
      <w:pPr>
        <w:autoSpaceDN w:val="0"/>
        <w:autoSpaceDE w:val="0"/>
        <w:widowControl/>
        <w:spacing w:line="264" w:lineRule="exact" w:before="286" w:after="0"/>
        <w:ind w:left="0" w:right="0" w:firstLine="0"/>
        <w:jc w:val="left"/>
      </w:pPr>
      <w:r>
        <w:t xml:space="preserve">The initial hesitancy to reach out beyond the structured </w:t>
        <w:br/>
        <w:t>environment of therapy was considerable. The vulnerability experienced amplified, the fear of judgment intensified. My carefully constructed walls, built brick by brick over years of self-protection, felt almost insurmountable. Yet, the seed of hope planted by Dr. Sharma had begun to sprout. I started small, confiding in my sister, Sarah, a woman whose empathy was as boundless as her patience. Her reaction was a gentle hand on my shoulder, not judgment, but understanding. A recognition that the pain I was describing was real, valid, and worthy of compassion.</w:t>
      </w:r>
    </w:p>
    <w:p>
      <w:pPr>
        <w:autoSpaceDN w:val="0"/>
        <w:autoSpaceDE w:val="0"/>
        <w:widowControl/>
        <w:spacing w:line="264" w:lineRule="exact" w:before="266" w:after="0"/>
        <w:ind w:left="0" w:right="0" w:firstLine="0"/>
        <w:jc w:val="left"/>
      </w:pPr>
      <w:r>
        <w:t xml:space="preserve">Sarah's unwavering support became a cornerstone. She listened, without interruption, offering a safe space where I could express my feelings without fear of being dismissed or minimized. She didn't offer unsolicited advice, but instead offered her presence, her </w:t>
        <w:br/>
        <w:t xml:space="preserve">shoulder to cry on, and the simple, comforting knowledge that I wasn’t alone in this struggle. Her love was a quiet, steady force, a balm on my wounded soul. We spent hours talking, walking, </w:t>
        <w:br/>
        <w:t>sometimes just sitting in silence, the unspoken understanding a testament to the strength of our bond.</w:t>
      </w:r>
    </w:p>
    <w:p>
      <w:pPr>
        <w:autoSpaceDN w:val="0"/>
        <w:autoSpaceDE w:val="0"/>
        <w:widowControl/>
        <w:spacing w:line="264" w:lineRule="exact" w:before="264" w:after="0"/>
        <w:ind w:left="0" w:right="0" w:firstLine="0"/>
        <w:jc w:val="left"/>
      </w:pPr>
      <w:r>
        <w:t xml:space="preserve">Emboldened by Sarah's unwavering support, I began to reach out to other trusted friends. The responses were varied, but mostly </w:t>
        <w:br/>
        <w:t>positive. Some friends, those who had been present during parts of the relationship, expressed concern and offered support, albeit sometimes cautiously. Others, unaware of the depth of my struggle, were surprised, their initial reactions a mix of shock and sympathy.</w:t>
      </w:r>
    </w:p>
    <w:p>
      <w:pPr>
        <w:autoSpaceDN w:val="0"/>
        <w:autoSpaceDE w:val="0"/>
        <w:widowControl/>
        <w:spacing w:line="264" w:lineRule="exact" w:before="60" w:after="0"/>
        <w:ind w:left="0" w:right="432" w:firstLine="0"/>
        <w:jc w:val="left"/>
      </w:pPr>
      <w:r>
        <w:t>In each interaction, however, I found a measure of validation, a confirmation that my feelings were real and deserved to be acknowledged.</w:t>
      </w:r>
    </w:p>
    <w:p>
      <w:pPr>
        <w:autoSpaceDN w:val="0"/>
        <w:autoSpaceDE w:val="0"/>
        <w:widowControl/>
        <w:spacing w:line="264" w:lineRule="exact" w:before="264" w:after="0"/>
        <w:ind w:left="0" w:right="144" w:firstLine="0"/>
        <w:jc w:val="left"/>
      </w:pPr>
      <w:r>
        <w:t>One friend, Emily, introduced me to a book club focused on self-help and recovery. Initially hesitant, I eventually agreed to attend.</w:t>
      </w:r>
    </w:p>
    <w:p>
      <w:pPr>
        <w:autoSpaceDN w:val="0"/>
        <w:autoSpaceDE w:val="0"/>
        <w:widowControl/>
        <w:spacing w:line="264" w:lineRule="exact" w:before="58" w:after="0"/>
        <w:ind w:left="0" w:right="144" w:firstLine="0"/>
        <w:jc w:val="left"/>
      </w:pPr>
      <w:r>
        <w:t>The group was surprisingly diverse, a collection of women from different backgrounds and life experiences, each.  grappling with their own unique challenges. the shared vulnerability created an atmosphere of acceptance and understanding, a space where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safe to be imperfect, to share struggles without fear of judgment.</w:t>
      </w:r>
    </w:p>
    <w:p>
      <w:pPr>
        <w:autoSpaceDN w:val="0"/>
        <w:autoSpaceDE w:val="0"/>
        <w:widowControl/>
        <w:spacing w:line="264" w:lineRule="exact" w:before="60" w:after="0"/>
        <w:ind w:left="0" w:right="144" w:firstLine="0"/>
        <w:jc w:val="left"/>
      </w:pPr>
      <w:r>
        <w:t>The discussions were insightful, often leading to unexpected revelations and a deeper understanding of myself and my patterns of behavior.</w:t>
      </w:r>
    </w:p>
    <w:p>
      <w:pPr>
        <w:autoSpaceDN w:val="0"/>
        <w:autoSpaceDE w:val="0"/>
        <w:widowControl/>
        <w:spacing w:line="264" w:lineRule="exact" w:before="264" w:after="0"/>
        <w:ind w:left="0" w:right="0" w:firstLine="0"/>
        <w:jc w:val="left"/>
      </w:pPr>
      <w:r>
        <w:t xml:space="preserve">The book club broadened my horizons, introducing me to new ideas and perspectives. We discussed concepts like self-compassion, mindful living, and the importance of setting boundaries. The shared experiences of others offered a comforting sense of </w:t>
        <w:br/>
        <w:t>normalcy. It was a relief to discover I wasn't the only one struggling with low self-esteem, toxic relationships, or the lingering effects of past trauma. I began to recognize the interconnectedness of our experiences, the ways in which our individual stories intertwined to create a tapestry of shared human experience. The camaraderie experienced profoundly healing, a powerful antidote to the isolation I had felt for so long.</w:t>
      </w:r>
    </w:p>
    <w:p>
      <w:pPr>
        <w:autoSpaceDN w:val="0"/>
        <w:autoSpaceDE w:val="0"/>
        <w:widowControl/>
        <w:spacing w:line="264" w:lineRule="exact" w:before="264" w:after="0"/>
        <w:ind w:left="0" w:right="0" w:firstLine="0"/>
        <w:jc w:val="left"/>
      </w:pPr>
      <w:r>
        <w:t>Beyond my close friends, I started to re-engage with old hobbies, rediscovering passions I had neglected during the dark days of my relationship. I picked up my guitar again, my fingers tentatively finding their way across the strings, composing melodies that expressed the pain, the healing, and the newfound hope that was slowly taking root. I reconnected with my love for painting, finding solace in the vibrant colors and expressive strokes. These activities became a form of self-care, a way to channel my emotions into creative expression. They were a reminder that I had a life beyond the confines of my past relationship, a life rich with possibilities and potential.</w:t>
      </w:r>
    </w:p>
    <w:p>
      <w:pPr>
        <w:autoSpaceDN w:val="0"/>
        <w:autoSpaceDE w:val="0"/>
        <w:widowControl/>
        <w:spacing w:line="264" w:lineRule="exact" w:before="264" w:after="0"/>
        <w:ind w:left="0" w:right="0" w:firstLine="0"/>
        <w:jc w:val="left"/>
      </w:pPr>
      <w:r>
        <w:t xml:space="preserve">The rediscovery of these passions brought unexpected benefits. They gave me a sense of purpose, a feeling of accomplishment, and a renewed sense of self-worth. They provided a healthy distraction from the turmoil of my past, allowing me to focus on the present and look forward to the future. I found myself becoming more engaged in my community, volunteering at a local soup kitchen and joining a hiking group. These activities fostered a sense of </w:t>
        <w:br/>
        <w:t>belonging, connecting me with others and reminding me of my inherent worth. The shared purpose and mutual support provided a powerful counterbalance to the isolation I had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was not without its setbacks. There were moments of doubt, days when the old patterns threatened to return, when the shadow of self-doubt crept back into my mind. But now, I had a support network to lean on, a community of people who understood my struggles and offered their unwavering support. These people didn't minimize my pain or offer empty reassurances; they provided a safe space for my vulnerability, helping me to work through the challenges with compassion and understanding.</w:t>
      </w:r>
    </w:p>
    <w:p>
      <w:pPr>
        <w:autoSpaceDN w:val="0"/>
        <w:autoSpaceDE w:val="0"/>
        <w:widowControl/>
        <w:spacing w:line="264" w:lineRule="exact" w:before="264" w:after="0"/>
        <w:ind w:left="0" w:right="0" w:firstLine="0"/>
        <w:jc w:val="left"/>
      </w:pPr>
      <w:r>
        <w:t xml:space="preserve">One particularly difficult day, I found myself overwhelmed by memories of the past relationship. The familiar feelings of </w:t>
        <w:br/>
        <w:t xml:space="preserve">inadequacy and self-blame threatened to engulf me. I reached out to Sarah, my voice trembling as I described the intensity of my </w:t>
        <w:br/>
        <w:t xml:space="preserve">emotions. She listened patiently, offering words of comfort and reassurance. She reminded me of my strengths, my resilience, and the progress I had made. Her support was a lifeline, a reminder that I was not alone and that I could navigate these challenging </w:t>
        <w:br/>
        <w:t>moments.</w:t>
      </w:r>
    </w:p>
    <w:p>
      <w:pPr>
        <w:autoSpaceDN w:val="0"/>
        <w:autoSpaceDE w:val="0"/>
        <w:widowControl/>
        <w:spacing w:line="264" w:lineRule="exact" w:before="264" w:after="0"/>
        <w:ind w:left="0" w:right="0" w:firstLine="0"/>
        <w:jc w:val="left"/>
      </w:pPr>
      <w:r>
        <w:t>With the continued support of my friends, family, and my therapist, I began to feel a shift in my perspective. The constant self-criticism, once a dominant force in my life, began to subside. I started to see my worth, not through the eyes of others, but through my own. I learned to value my own needs and feelings, to set boundaries, and to prioritize my own well-being.</w:t>
      </w:r>
    </w:p>
    <w:p>
      <w:pPr>
        <w:autoSpaceDN w:val="0"/>
        <w:autoSpaceDE w:val="0"/>
        <w:widowControl/>
        <w:spacing w:line="264" w:lineRule="exact" w:before="264" w:after="0"/>
        <w:ind w:left="0" w:right="0" w:firstLine="0"/>
        <w:jc w:val="left"/>
      </w:pPr>
      <w:r>
        <w:t xml:space="preserve">The process of building a support network was gradual, but the rewards were immeasurable. The connections I forged with my therapist, friends, and family provided a firm foundation, a place of safety and understanding where I could process my pain and begin to heal. This network offered me strength, resilience, and </w:t>
        <w:br/>
        <w:t>ultimately, the courage to move forward, to embrace the future, and to create a life that was authentically mine. The city lights, once distant and cold, now shimmered with a warmth that reflected the newfound light within me, a light fueled by self-compassion and the unwavering support of others. The journey was long and arduous, but the destination – a life filled with self-love, belonging, and a profound sense of self-worth – was worth every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Mindfulness and Meditation</w:t>
      </w:r>
    </w:p>
    <w:p>
      <w:pPr>
        <w:autoSpaceDN w:val="0"/>
        <w:autoSpaceDE w:val="0"/>
        <w:widowControl/>
        <w:spacing w:line="264" w:lineRule="exact" w:before="286" w:after="0"/>
        <w:ind w:left="0" w:right="0" w:firstLine="0"/>
        <w:jc w:val="left"/>
      </w:pPr>
      <w:r>
        <w:t>The quiet hum of the city faded as I stepped inside, the sanctuary of the yoga studio a stark contrast to the frenetic energy outside. Sunlight, filtered through sheer curtains, cast a warm glow on the polished wooden floor. The air, scented with sandalwood and lavender, was thick with a sense of peace, a palpable stillness that seemed to seep into my bones. This was my refuge, my sanctuary, a place where I could shed the weight of the world and reconnect with myself.</w:t>
      </w:r>
    </w:p>
    <w:p>
      <w:pPr>
        <w:autoSpaceDN w:val="0"/>
        <w:autoSpaceDE w:val="0"/>
        <w:widowControl/>
        <w:spacing w:line="264" w:lineRule="exact" w:before="264" w:after="0"/>
        <w:ind w:left="0" w:right="0" w:firstLine="0"/>
        <w:jc w:val="left"/>
      </w:pPr>
      <w:r>
        <w:t xml:space="preserve">My journey with mindfulness and meditation began hesitantly, a tentative exploration of a world I knew little about. Initially, the concept experienced foreign, almost mystical. The idea of quieting the relentless chatter of my mind, of stilling the storm of emotions that raged within me, seemed like an impossible task. I’d tried various relaxation techniques in the past – deep breathing exercises, </w:t>
        <w:br/>
        <w:t>progressive muscle relaxation – but none had yielded lasting results.</w:t>
      </w:r>
    </w:p>
    <w:p>
      <w:pPr>
        <w:autoSpaceDN w:val="0"/>
        <w:autoSpaceDE w:val="0"/>
        <w:widowControl/>
        <w:spacing w:line="264" w:lineRule="exact" w:before="60" w:after="0"/>
        <w:ind w:left="0" w:right="288" w:firstLine="0"/>
        <w:jc w:val="left"/>
      </w:pPr>
      <w:r>
        <w:t>My mind, accustomed to a state of constant hyper-vigilance, resisted any attempts at stillness. It was like trying to tame a wild horse, its energy untamed and unyielding.</w:t>
      </w:r>
    </w:p>
    <w:p>
      <w:pPr>
        <w:autoSpaceDN w:val="0"/>
        <w:autoSpaceDE w:val="0"/>
        <w:widowControl/>
        <w:spacing w:line="264" w:lineRule="exact" w:before="264" w:after="0"/>
        <w:ind w:left="0" w:right="0" w:firstLine="0"/>
        <w:jc w:val="left"/>
      </w:pPr>
      <w:r>
        <w:t xml:space="preserve">Yet, the book club had introduced me to the concept of mindfulness as a tool for healing, a path towards self-compassion and emotional regulation. I learned about the power of the present moment, the importance of observing my thoughts and feelings without </w:t>
        <w:br/>
        <w:t xml:space="preserve">judgment. I discovered that meditation wasn’t about achieving a state of complete emptiness, but rather about cultivating an </w:t>
        <w:br/>
        <w:t>awareness of my inner landscape, accepting its complexities without attempting to control or suppress them.</w:t>
      </w:r>
    </w:p>
    <w:p>
      <w:pPr>
        <w:autoSpaceDN w:val="0"/>
        <w:autoSpaceDE w:val="0"/>
        <w:widowControl/>
        <w:spacing w:line="264" w:lineRule="exact" w:before="264" w:after="0"/>
        <w:ind w:left="0" w:right="144" w:firstLine="0"/>
        <w:jc w:val="left"/>
      </w:pPr>
      <w:r>
        <w:t>My first meditation sessions were frustrating. My mind, like a mischievous child, refused to be still. Thoughts swirled, memories surfaced, anxieties crept in. I would find myself judging my inability to focus, becoming frustrated with my lack of progress.</w:t>
      </w:r>
    </w:p>
    <w:p>
      <w:pPr>
        <w:autoSpaceDN w:val="0"/>
        <w:autoSpaceDE w:val="0"/>
        <w:widowControl/>
        <w:spacing w:line="264" w:lineRule="exact" w:before="58" w:after="0"/>
        <w:ind w:left="0" w:right="0" w:firstLine="0"/>
        <w:jc w:val="left"/>
      </w:pPr>
      <w:r>
        <w:t>This self-criticism, a familiar foe, threatened to derail my efforts before they even began. But I persevered, reminding myself that the process itself was the goal, not the achievement of a perfectly still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started with guided meditations, utilizing apps and online </w:t>
        <w:br/>
        <w:t>resources to help me navigate the process. The soothing voices, guiding me through breathing exercises and body scans, provided a comforting framework. I learned to focus on my breath, a simple yet powerful anchor in the midst of the mental storm. I noticed the rise and fall of my chest, the coolness of the air as it entered my nostrils, the warmth as it left. This simple act of attention brought a sense of grounding, a connection to the present moment.</w:t>
      </w:r>
    </w:p>
    <w:p>
      <w:pPr>
        <w:autoSpaceDN w:val="0"/>
        <w:autoSpaceDE w:val="0"/>
        <w:widowControl/>
        <w:spacing w:line="264" w:lineRule="exact" w:before="264" w:after="0"/>
        <w:ind w:left="0" w:right="0" w:firstLine="0"/>
        <w:jc w:val="left"/>
      </w:pPr>
      <w:r>
        <w:t xml:space="preserve">Gradually, I began to develop a deeper understanding of my own thought patterns. I realized that my mind was a constant stream of consciousness, a relentless flow of thoughts, memories, and </w:t>
        <w:br/>
        <w:t>emotions. I learned to observe these thoughts without judgment, to simply acknowledge their presence without getting swept away by them. It was like watching clouds drift across the sky, observing their shapes and movements without trying to control their course.</w:t>
      </w:r>
    </w:p>
    <w:p>
      <w:pPr>
        <w:autoSpaceDN w:val="0"/>
        <w:autoSpaceDE w:val="0"/>
        <w:widowControl/>
        <w:spacing w:line="264" w:lineRule="exact" w:before="264" w:after="0"/>
        <w:ind w:left="0" w:right="144" w:firstLine="0"/>
        <w:jc w:val="left"/>
      </w:pPr>
      <w:r>
        <w:t>The body scans proved particularly helpful. By bringing conscious awareness to different parts of my body, I learned to identify areas of tension and release them. I discovered that I often carried my stress in my shoulders and jaw, a physical manifestation of my emotional burden. Learning to consciously relax these muscles brought a sense of relief, a release of pent-up energy.</w:t>
      </w:r>
    </w:p>
    <w:p>
      <w:pPr>
        <w:autoSpaceDN w:val="0"/>
        <w:autoSpaceDE w:val="0"/>
        <w:widowControl/>
        <w:spacing w:line="264" w:lineRule="exact" w:before="264" w:after="0"/>
        <w:ind w:left="0" w:right="0" w:firstLine="0"/>
        <w:jc w:val="left"/>
      </w:pPr>
      <w:r>
        <w:t xml:space="preserve">As I continued to practice, I started to experience moments of profound peace and clarity. These moments, though fleeting at first, became more frequent and more intense. The constant inner </w:t>
        <w:br/>
        <w:t xml:space="preserve">dialogue began to quiet, allowing for a space of stillness and </w:t>
        <w:br/>
        <w:t>reflection. It was in these moments that I began to connect with a deeper sense of self, a quiet inner wisdom that had been buried beneath layers of self-doubt and negativity.</w:t>
      </w:r>
    </w:p>
    <w:p>
      <w:pPr>
        <w:autoSpaceDN w:val="0"/>
        <w:autoSpaceDE w:val="0"/>
        <w:widowControl/>
        <w:spacing w:line="264" w:lineRule="exact" w:before="266" w:after="0"/>
        <w:ind w:left="0" w:right="0" w:firstLine="0"/>
        <w:jc w:val="left"/>
      </w:pPr>
      <w:r>
        <w:t>Mindfulness wasn't just about meditation; it became a way of life. I started to bring awareness to my daily activities, from brushing my teeth to eating a meal. I noticed the textures, the smells, the tastes, appreciating the simple pleasures of everyday life. I learned to savor these moments, finding beauty and satisfaction in the mundane.</w:t>
      </w:r>
    </w:p>
    <w:p>
      <w:pPr>
        <w:autoSpaceDN w:val="0"/>
        <w:autoSpaceDE w:val="0"/>
        <w:widowControl/>
        <w:spacing w:line="324" w:lineRule="exact" w:before="204" w:after="0"/>
        <w:ind w:left="0" w:right="0" w:firstLine="0"/>
        <w:jc w:val="left"/>
      </w:pPr>
      <w:r>
        <w:t>This mindful awareness extended to my interactions with others.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more present in conversations, listening attentively without interrupting or formulating my response. I learned to observe my reactions to others, to identify my own emotional triggers and patterns. This increased self-awareness allowed me to respond more thoughtfully, more compassionately, to the people around me.</w:t>
      </w:r>
    </w:p>
    <w:p>
      <w:pPr>
        <w:autoSpaceDN w:val="0"/>
        <w:autoSpaceDE w:val="0"/>
        <w:widowControl/>
        <w:spacing w:line="264" w:lineRule="exact" w:before="264" w:after="0"/>
        <w:ind w:left="0" w:right="0" w:firstLine="0"/>
        <w:jc w:val="left"/>
      </w:pPr>
      <w:r>
        <w:t xml:space="preserve">There were still days when the old patterns returned, when the relentless self-criticism threatened to overwhelm me. But now, I had a new tool, a new way of coping. When faced with difficult </w:t>
        <w:br/>
        <w:t>emotions, I turned to my meditation practice, seeking solace in the quiet stillness. I found that mindfulness helped me to navigate these moments with greater clarity and self-compassion. It wasn't about eliminating negative emotions, but about learning to observe them without judgment, allowing them to pass through me without getting caught up in their intensity.</w:t>
      </w:r>
    </w:p>
    <w:p>
      <w:pPr>
        <w:autoSpaceDN w:val="0"/>
        <w:autoSpaceDE w:val="0"/>
        <w:widowControl/>
        <w:spacing w:line="264" w:lineRule="exact" w:before="264" w:after="0"/>
        <w:ind w:left="0" w:right="0" w:firstLine="0"/>
        <w:jc w:val="left"/>
      </w:pPr>
      <w:r>
        <w:t xml:space="preserve">The integration of mindfulness into my life was a gradual process, a journey of self-discovery and healing. It wasn't always easy, there were moments of frustration and doubt. But the rewards were immeasurable. I found a deeper sense of peace, a greater capacity for self-compassion, and a renewed sense of hope. The city lights, once symbols of my loneliness and isolation, now held a different significance. They represented the quiet strength I had found within myself, the resilience that had allowed me to navigate the darkest of times and emerge into the light. The silence within, once a void, now echoed with a quiet confidence, a self-acceptance that </w:t>
        <w:br/>
        <w:t xml:space="preserve">permeated every aspect of my being. The journey wasn't over, but the path forward experienced clearer, surer, illuminated by the inner peace cultivated through the practice of mindfulness and meditation. The echoes of the past still resonated, but they no longer held the same power; they were simply a part of the story, a part of the journey that had led me to this place of quiet strength and self-acceptance. The future stretched before me, not as an unknown, but as a canvas waiting to be painted with the vibrant colors of a life lived </w:t>
        <w:br/>
        <w:t>mindfully, authentically, and with a profound sense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Wellbeing</w:t>
      </w:r>
    </w:p>
    <w:p>
      <w:pPr>
        <w:autoSpaceDN w:val="0"/>
        <w:autoSpaceDE w:val="0"/>
        <w:widowControl/>
        <w:spacing w:line="264" w:lineRule="exact" w:before="286" w:after="0"/>
        <w:ind w:left="0" w:right="0" w:firstLine="0"/>
        <w:jc w:val="left"/>
      </w:pPr>
      <w:r>
        <w:t xml:space="preserve">The fluorescent lights of the gym hummed a monotonous tune, a counterpoint to the rhythmic thump of my sneakers on the </w:t>
        <w:br/>
        <w:t>treadmill. Sweat beaded on my forehead, blurring my vision, but I pushed on, the rhythmic motion a balm to my frayed nerves. It wasn't just about physical fitness; it was about reclaiming my body, a space I'd neglected for too long. For months, the only movement I'd allowed myself was the restless pacing of my apartment, the frantic energy of my anxiety channeled into nothing productive.</w:t>
      </w:r>
    </w:p>
    <w:p>
      <w:pPr>
        <w:autoSpaceDN w:val="0"/>
        <w:autoSpaceDE w:val="0"/>
        <w:widowControl/>
        <w:spacing w:line="322" w:lineRule="exact" w:before="206" w:after="0"/>
        <w:ind w:left="0" w:right="0" w:firstLine="0"/>
        <w:jc w:val="left"/>
      </w:pPr>
      <w:r>
        <w:t>This was different. This was deliberate. This was self-care.</w:t>
      </w:r>
    </w:p>
    <w:p>
      <w:pPr>
        <w:autoSpaceDN w:val="0"/>
        <w:autoSpaceDE w:val="0"/>
        <w:widowControl/>
        <w:spacing w:line="264" w:lineRule="exact" w:before="266" w:after="0"/>
        <w:ind w:left="0" w:right="0" w:firstLine="0"/>
        <w:jc w:val="left"/>
      </w:pPr>
      <w:r>
        <w:t xml:space="preserve">The gym itself was unremarkable – chrome machines gleaming under the harsh lights, the scent of sweat and disinfectant thick in the air – but it had become my sanctuary, a place where I could escape the relentless tide of my thoughts. The rhythmic repetition of the treadmill, the steady burn in my muscles, provided a focus, a distraction from the inner turmoil that had consumed me. Each step was a small victory, a testament to my resilience, a tangible </w:t>
        <w:br/>
        <w:t>manifestation of my commitment to healing.</w:t>
      </w:r>
    </w:p>
    <w:p>
      <w:pPr>
        <w:autoSpaceDN w:val="0"/>
        <w:autoSpaceDE w:val="0"/>
        <w:widowControl/>
        <w:spacing w:line="264" w:lineRule="exact" w:before="264" w:after="0"/>
        <w:ind w:left="0" w:right="0" w:firstLine="0"/>
        <w:jc w:val="left"/>
      </w:pPr>
      <w:r>
        <w:t xml:space="preserve">I’d started slowly, barely able to manage ten minutes on the </w:t>
        <w:br/>
        <w:t xml:space="preserve">treadmill before collapsing in exhaustion. My body, weakened by stress and neglect, protested with every movement. But I persisted. I started with walks in the park, the fresh air a welcome contrast to the stale air of my apartment. I noticed the vibrant colors of the flowers, the intricate patterns of the leaves, finding a beauty in the natural world that had been obscured by my emotional turmoil. The rhythmic thud of my feet on the pavement was a grounding </w:t>
        <w:br/>
        <w:t>presence, anchoring me in the present moment.</w:t>
      </w:r>
    </w:p>
    <w:p>
      <w:pPr>
        <w:autoSpaceDN w:val="0"/>
        <w:autoSpaceDE w:val="0"/>
        <w:widowControl/>
        <w:spacing w:line="264" w:lineRule="exact" w:before="264" w:after="0"/>
        <w:ind w:left="0" w:right="288" w:firstLine="0"/>
        <w:jc w:val="left"/>
      </w:pPr>
      <w:r>
        <w:t xml:space="preserve">Slowly, I increased the intensity of my workouts, adding weight training to my routine. I discovered a strength I didn't know I possessed, a physical power that mirrored a growing inner </w:t>
        <w:br/>
        <w:t>resilience. The weights became a metaphor for my own struggles, each repetition a symbol of my determination to overcome the challenges I faced. The burn in my muscles was a reminder that discomfort could be endured, that pain didn't have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debilitating. It was a lesson in resilience, a physical manifestation of my growing emotional strength.</w:t>
      </w:r>
    </w:p>
    <w:p>
      <w:pPr>
        <w:autoSpaceDN w:val="0"/>
        <w:autoSpaceDE w:val="0"/>
        <w:widowControl/>
        <w:spacing w:line="264" w:lineRule="exact" w:before="264" w:after="0"/>
        <w:ind w:left="0" w:right="0" w:firstLine="0"/>
        <w:jc w:val="left"/>
      </w:pPr>
      <w:r>
        <w:t xml:space="preserve">My diet underwent a transformation as well. The impulsive late-night binges, fueled by anxiety and self-loathing, were replaced by a conscious effort to nourish my body with healthy foods. The </w:t>
        <w:br/>
        <w:t>brightly colored fruits and vegetables in the farmer's market became a source of comfort, a celebration of the vibrant life I was slowly reclaiming. I learned to savor the flavors, appreciating the textures and aromas, finding a sense of mindfulness in the simple act of eating. Each bite was a conscious choice, a commitment to self-respect, a rejection of the self-destructive patterns that had defined my life for so long.</w:t>
      </w:r>
    </w:p>
    <w:p>
      <w:pPr>
        <w:autoSpaceDN w:val="0"/>
        <w:autoSpaceDE w:val="0"/>
        <w:widowControl/>
        <w:spacing w:line="264" w:lineRule="exact" w:before="264" w:after="0"/>
        <w:ind w:left="0" w:right="0" w:firstLine="0"/>
        <w:jc w:val="left"/>
      </w:pPr>
      <w:r>
        <w:t xml:space="preserve">The transition wasn’t always smooth. There were days when the exhaustion overwhelmed me, when the temptation to retreat into the familiar comfort of self-sabotage was almost irresistible. There were days when the gym experienced like a battleground, a place of </w:t>
        <w:br/>
        <w:t>relentless self-criticism. But I persisted. I remembered the feeling of accomplishment that followed each workout, the quiet sense of pride in my growing strength. I reminded myself that this wasn't about achieving perfection; it was about progress.</w:t>
      </w:r>
    </w:p>
    <w:p>
      <w:pPr>
        <w:autoSpaceDN w:val="0"/>
        <w:autoSpaceDE w:val="0"/>
        <w:widowControl/>
        <w:spacing w:line="264" w:lineRule="exact" w:before="264" w:after="0"/>
        <w:ind w:left="0" w:right="0" w:firstLine="0"/>
        <w:jc w:val="left"/>
      </w:pPr>
      <w:r>
        <w:t>The journey towards physical well-being became intertwined with my emotional healing. The discipline required to maintain a regular exercise routine translated into a newfound discipline in other areas of my life. The self-compassion I cultivated during meditation sessions extended to my physical self. I learned to listen to my body, to respect its limits, to appreciate its resilience.</w:t>
      </w:r>
    </w:p>
    <w:p>
      <w:pPr>
        <w:autoSpaceDN w:val="0"/>
        <w:autoSpaceDE w:val="0"/>
        <w:widowControl/>
        <w:spacing w:line="264" w:lineRule="exact" w:before="264" w:after="0"/>
        <w:ind w:left="0" w:right="0" w:firstLine="0"/>
        <w:jc w:val="left"/>
      </w:pPr>
      <w:r>
        <w:t xml:space="preserve">One evening, after a particularly grueling workout, I found myself sitting on a bench in the park, the setting sun casting long shadows across the grass. The air was cool and crisp, the scent of damp earth filling my lungs. I experienced a profound sense of peace, a quiet </w:t>
        <w:br/>
        <w:t xml:space="preserve">contentment that had been absent for so long. My body, though aching, felt strong, capable. My mind, usually a whirlwind of </w:t>
        <w:br/>
        <w:t>anxieties and self-doubt, was remarkably calm.</w:t>
      </w:r>
    </w:p>
    <w:p>
      <w:pPr>
        <w:autoSpaceDN w:val="0"/>
        <w:autoSpaceDE w:val="0"/>
        <w:widowControl/>
        <w:spacing w:line="264" w:lineRule="exact" w:before="264" w:after="0"/>
        <w:ind w:left="0" w:right="144" w:firstLine="0"/>
        <w:jc w:val="left"/>
      </w:pPr>
      <w:r>
        <w:t>It wasn't the absence of negative emotions that brought this peace; it was the ability to observe them without judgment,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acknowledge their presence without allowing them to consume me.</w:t>
      </w:r>
    </w:p>
    <w:p>
      <w:pPr>
        <w:autoSpaceDN w:val="0"/>
        <w:autoSpaceDE w:val="0"/>
        <w:widowControl/>
        <w:spacing w:line="264" w:lineRule="exact" w:before="60" w:after="0"/>
        <w:ind w:left="0" w:right="144" w:firstLine="0"/>
        <w:jc w:val="left"/>
      </w:pPr>
      <w:r>
        <w:t>The physical exertion had created a space for stillness, a quiet refuge from the storms within. The physical transformation was a mirror reflecting a deeper, more profound internal shift. My body was healing, and with it, my soul.</w:t>
      </w:r>
    </w:p>
    <w:p>
      <w:pPr>
        <w:autoSpaceDN w:val="0"/>
        <w:autoSpaceDE w:val="0"/>
        <w:widowControl/>
        <w:spacing w:line="264" w:lineRule="exact" w:before="264" w:after="0"/>
        <w:ind w:left="0" w:right="0" w:firstLine="0"/>
        <w:jc w:val="left"/>
      </w:pPr>
      <w:r>
        <w:t>This newfound physical strength had a ripple effect on other aspects of my life. I found myself approaching challenges with a newfound confidence, a resilience that had been absent before. The daily commitment to exercise instilled a discipline that translated into other areas of my life. The self-compassion I cultivated extended beyond the gym, into my relationships, my work, my life. The ability to push my physical limits fostered an ability to push my emotional limits as well.</w:t>
      </w:r>
    </w:p>
    <w:p>
      <w:pPr>
        <w:autoSpaceDN w:val="0"/>
        <w:autoSpaceDE w:val="0"/>
        <w:widowControl/>
        <w:spacing w:line="264" w:lineRule="exact" w:before="264" w:after="0"/>
        <w:ind w:left="0" w:right="0" w:firstLine="0"/>
        <w:jc w:val="left"/>
      </w:pPr>
      <w:r>
        <w:t xml:space="preserve">The change wasn’t dramatic or instantaneous; it was a gradual unfolding, a slow, deliberate transformation. But the cumulative effect was profound. My body was stronger, healthier, more </w:t>
        <w:br/>
        <w:t>resilient. My mind was calmer, clearer, more focused. And my spirit, once weighed down by self-doubt and negativity, was finally beginning to soar.</w:t>
      </w:r>
    </w:p>
    <w:p>
      <w:pPr>
        <w:autoSpaceDN w:val="0"/>
        <w:autoSpaceDE w:val="0"/>
        <w:widowControl/>
        <w:spacing w:line="264" w:lineRule="exact" w:before="264" w:after="0"/>
        <w:ind w:left="0" w:right="144" w:firstLine="0"/>
        <w:jc w:val="left"/>
      </w:pPr>
      <w:r>
        <w:t>The healthy food choices I was making were not just about fueling my body but also about nourishing my soul. I savored the taste of fresh berries, the crunch of vegetables, the warmth of a nourishing soup. Each meal was a ritual, a small act of self-love, a recognition of the inherent worthiness of my being.</w:t>
      </w:r>
    </w:p>
    <w:p>
      <w:pPr>
        <w:autoSpaceDN w:val="0"/>
        <w:autoSpaceDE w:val="0"/>
        <w:widowControl/>
        <w:spacing w:line="264" w:lineRule="exact" w:before="264" w:after="0"/>
        <w:ind w:left="0" w:right="0" w:firstLine="0"/>
        <w:jc w:val="left"/>
      </w:pPr>
      <w:r>
        <w:t>The supermarket, once a place of temptation and self-sabotage, transformed into a place of empowerment. I carefully selected my ingredients, mindful of their nutritional value and their ability to nourish my body and mind. The vibrant colors of the produce were a visual reminder of the vibrant life I was creating for myself.</w:t>
      </w:r>
    </w:p>
    <w:p>
      <w:pPr>
        <w:autoSpaceDN w:val="0"/>
        <w:autoSpaceDE w:val="0"/>
        <w:widowControl/>
        <w:spacing w:line="264" w:lineRule="exact" w:before="266" w:after="0"/>
        <w:ind w:left="0" w:right="0" w:firstLine="0"/>
        <w:jc w:val="left"/>
      </w:pPr>
      <w:r>
        <w:t xml:space="preserve">The path to self-love was not a straight line; it was a winding road, full of twists and turns, ups and downs. But each step, each </w:t>
        <w:br/>
        <w:t>workout, each healthy meal, each mindful moment, was a step closer to a life lived authentically, a life filled with self-compassion, self-respect, and genuine self-love. The gym, the park, the farmer's market – these places had become more than just locations;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 sanctuaries, places of transformation, spaces where I had rediscovered the power within me to heal, to grow, to thrive. The physical journey had become a catalyst for a profound emotional and spiritual awakening. My body was now a vessel of strength and resilience, a testament to my unwavering commitment to self-love and healing. The journey was far from over, but the path ahead, once shrouded in darkness, was now illuminated by a bright, self-generated light. And in that light, I witnessed a future filled with </w:t>
        <w:br/>
        <w:t>possibility, a future where the power resided not in the external validation of others but in the deep, abiding love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Wellbeing</w:t>
      </w:r>
    </w:p>
    <w:p>
      <w:pPr>
        <w:autoSpaceDN w:val="0"/>
        <w:autoSpaceDE w:val="0"/>
        <w:widowControl/>
        <w:spacing w:line="264" w:lineRule="exact" w:before="286" w:after="0"/>
        <w:ind w:left="0" w:right="144" w:firstLine="0"/>
        <w:jc w:val="left"/>
      </w:pPr>
      <w:r>
        <w:t xml:space="preserve">The chipped paint on my windowsill experienced rough beneath my </w:t>
        <w:br/>
        <w:t>fingertips as I sat, the worn leather journal open on my lap. The afternoon sun slanted through the glass, casting long shadows across the worn wooden floorboards. Outside, the city hummed its usual discordant symphony, but inside, it fell silent, a stillness I craved and cultivated. The gym had been a crucial first step, a physical manifestation of my commitment to self-care, but true healing, I was beginning to understand, required a deeper dive, a journey inward.</w:t>
      </w:r>
    </w:p>
    <w:p>
      <w:pPr>
        <w:autoSpaceDN w:val="0"/>
        <w:autoSpaceDE w:val="0"/>
        <w:widowControl/>
        <w:spacing w:line="264" w:lineRule="exact" w:before="264" w:after="0"/>
        <w:ind w:left="0" w:right="144" w:firstLine="0"/>
        <w:jc w:val="left"/>
      </w:pPr>
      <w:r>
        <w:t>The journal was my confidante, a silent witness to the turbulent landscape of my emotions. I filled its pages with raw, unfiltered feelings, the words tumbling out in a torrent of confessions. It wasn't pretty, this unvarnished self-portrait. There were days when the words were jagged and sharp, reflecting the shards of my self-doubt. Other days, they flowed more smoothly, like a river finding its way to the sea, carrying with them a glimmer of hope, a fragile sense of peace.</w:t>
      </w:r>
    </w:p>
    <w:p>
      <w:pPr>
        <w:autoSpaceDN w:val="0"/>
        <w:autoSpaceDE w:val="0"/>
        <w:widowControl/>
        <w:spacing w:line="264" w:lineRule="exact" w:before="264" w:after="0"/>
        <w:ind w:left="0" w:right="144" w:firstLine="0"/>
        <w:jc w:val="left"/>
      </w:pPr>
      <w:r>
        <w:t xml:space="preserve">I wrote about the lingering sting of his words, the subtle </w:t>
        <w:br/>
        <w:t>manipulations that had chipped away at my self-esteem. I wrote about the moments of weakness, when I'd allowed myself to be drawn back into his orbit, the excuses I made, the justifications I concocted. I wrote about the shame and the guilt, the self-loathing that had become a constant companion.</w:t>
      </w:r>
    </w:p>
    <w:p>
      <w:pPr>
        <w:autoSpaceDN w:val="0"/>
        <w:autoSpaceDE w:val="0"/>
        <w:widowControl/>
        <w:spacing w:line="264" w:lineRule="exact" w:before="264" w:after="0"/>
        <w:ind w:left="0" w:right="0" w:firstLine="0"/>
        <w:jc w:val="left"/>
      </w:pPr>
      <w:r>
        <w:t xml:space="preserve">But I also wrote about the small acts of defiance, the quiet moments of self-compassion. I wrote about the slow, painstaking process of rebuilding my self-worth, the tiny victories that accumulated over time. I wrote about the simple pleasures that brought me joy – the warmth of a cup of tea on a cold evening, the comforting weight of a good book in my hands, the feeling of the sun on my skin. These were the moments that reminded me of my inherent worthiness, the moments that nurtured the fragile seed of self-love that was </w:t>
        <w:br/>
        <w:t>beginning to sprout within me.</w:t>
      </w:r>
    </w:p>
    <w:p>
      <w:pPr>
        <w:autoSpaceDN w:val="0"/>
        <w:autoSpaceDE w:val="0"/>
        <w:widowControl/>
        <w:spacing w:line="322" w:lineRule="exact" w:before="206" w:after="0"/>
        <w:ind w:left="0" w:right="0" w:firstLine="0"/>
        <w:jc w:val="left"/>
      </w:pPr>
      <w:r>
        <w:t>The act of writing itself was therapeutic. The process of translating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chaotic emotions into coherent words was like untangling a knotted rope, slowly, patiently unraveling the complexities of my inner world. It allowed me to see my experiences from a different perspective, to identify the patterns of self-sabotage that had trapped me for so long. The journal became a mirror reflecting not only my pain but also my resilience, my capacity for healing.</w:t>
      </w:r>
    </w:p>
    <w:p>
      <w:pPr>
        <w:autoSpaceDN w:val="0"/>
        <w:autoSpaceDE w:val="0"/>
        <w:widowControl/>
        <w:spacing w:line="264" w:lineRule="exact" w:before="264" w:after="0"/>
        <w:ind w:left="0" w:right="0" w:firstLine="0"/>
        <w:jc w:val="left"/>
      </w:pPr>
      <w:r>
        <w:t>One entry began, "The silence screams louder than his words ever did." This sentence captured the essence of my emotional state during those weeks after the breakup. The silence was deafening, a stark contrast to the constant barrage of emotional manipulation I'd endured. It wasn't a comforting silence, but a raw, exposed silence, filled with the echoes of past hurts and the anxieties of an uncertain future. Yet, paradoxically, it was within this silence that I began to hear my own voice, a faint whisper at first, then a steadily growing crescendo.</w:t>
      </w:r>
    </w:p>
    <w:p>
      <w:pPr>
        <w:autoSpaceDN w:val="0"/>
        <w:autoSpaceDE w:val="0"/>
        <w:widowControl/>
        <w:spacing w:line="264" w:lineRule="exact" w:before="264" w:after="0"/>
        <w:ind w:left="0" w:right="144" w:firstLine="0"/>
        <w:jc w:val="left"/>
      </w:pPr>
      <w:r>
        <w:t>I delved into memories, examining them with a new level of awareness. I witnessed the patterns of unhealthy relationships that had repeated throughout my life, recognizing how my own insecurities had allowed me to be manipulated and mistreated. The writing wasn’t simply a recounting of events; it was an excavation, a process of unearthing the buried roots of my low self-esteem, confronting the beliefs and behaviors that had held me captive.</w:t>
      </w:r>
    </w:p>
    <w:p>
      <w:pPr>
        <w:autoSpaceDN w:val="0"/>
        <w:autoSpaceDE w:val="0"/>
        <w:widowControl/>
        <w:spacing w:line="264" w:lineRule="exact" w:before="264" w:after="0"/>
        <w:ind w:left="0" w:right="0" w:firstLine="0"/>
        <w:jc w:val="left"/>
      </w:pPr>
      <w:r>
        <w:t>Another entry detailed a dream I'd had, a recurring dream where I was trapped in a dark, suffocating room. The room was symbolic, representing the confines of my emotional state, the feelings of entrapment and helplessness I'd carried for so long. But in the dream, I found a key, a small, rusty key, and I used it to unlock the door. The dream, I realized, was a reflection of my growing sense of empowerment, my emerging ability to break free from the cycle of self-destruction. The key was symbolic of self-awareness, a tool I was actively using to unlock my own potential, to liberate myself from the prison of my past.</w:t>
      </w:r>
    </w:p>
    <w:p>
      <w:pPr>
        <w:autoSpaceDN w:val="0"/>
        <w:autoSpaceDE w:val="0"/>
        <w:widowControl/>
        <w:spacing w:line="264" w:lineRule="exact" w:before="264" w:after="0"/>
        <w:ind w:left="0" w:right="144" w:firstLine="0"/>
        <w:jc w:val="left"/>
      </w:pPr>
      <w:r>
        <w:t>I started to notice the subtle shifts in my perception, the gradual fading of the constant self-criticism that had been my shadow companion. There were still moments of doubt, but they no longer held the same power, the same ability to paralyze me. I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see my flaws not as indictments of my worth, but as simply parts of who I was, imperfections that made me human, unique.</w:t>
      </w:r>
    </w:p>
    <w:p>
      <w:pPr>
        <w:autoSpaceDN w:val="0"/>
        <w:autoSpaceDE w:val="0"/>
        <w:widowControl/>
        <w:spacing w:line="264" w:lineRule="exact" w:before="264" w:after="0"/>
        <w:ind w:left="0" w:right="0" w:firstLine="0"/>
        <w:jc w:val="left"/>
      </w:pPr>
      <w:r>
        <w:t xml:space="preserve">One entry, dated a month after the last one, simply stated, "I woke up this morning and experienced… light." This brief statement held a </w:t>
        <w:br/>
        <w:t xml:space="preserve">profound weight, a testament to the progress I’d made. The </w:t>
        <w:br/>
        <w:t>lightness wasn't an absence of feeling, but a release, a lifting of the heavy weight of negativity that had oppressed me for so long. It was a sense of liberation, a feeling of being unburdened, finally able to breathe deeply and freely.</w:t>
      </w:r>
    </w:p>
    <w:p>
      <w:pPr>
        <w:autoSpaceDN w:val="0"/>
        <w:autoSpaceDE w:val="0"/>
        <w:widowControl/>
        <w:spacing w:line="264" w:lineRule="exact" w:before="264" w:after="0"/>
        <w:ind w:left="0" w:right="0" w:firstLine="0"/>
        <w:jc w:val="left"/>
      </w:pPr>
      <w:r>
        <w:t>The process wasn't always easy. There were setbacks, moments of relapse when the old patterns threatened to resurface. There were days when the weight of my emotions experienced overwhelming, when the journal seemed like a burden rather than a solace. But I persisted. I returned to my journaling, pouring out my feelings, acknowledging my struggles without judgment, and reminding myself of the progress I had made. The journal became a record not just of my pain but also of my resilience, a testament to my unwavering commitment to healing.</w:t>
      </w:r>
    </w:p>
    <w:p>
      <w:pPr>
        <w:autoSpaceDN w:val="0"/>
        <w:autoSpaceDE w:val="0"/>
        <w:widowControl/>
        <w:spacing w:line="264" w:lineRule="exact" w:before="264" w:after="0"/>
        <w:ind w:left="0" w:right="0" w:firstLine="0"/>
        <w:jc w:val="left"/>
      </w:pPr>
      <w:r>
        <w:t xml:space="preserve">I learned to practice self-compassion, to treat myself with the same kindness and understanding I would offer a close friend. I started to challenge the negative self-talk, replacing the critical inner voice with words of encouragement and affirmation. I focused on my strengths, on the things I valued about myself, and I celebrated my small victories, no matter how insignificant they may have seemed. The journal became a sacred space where I could nurture my spirit, tending to the wounded parts of myself with gentleness and </w:t>
        <w:br/>
        <w:t>patience.</w:t>
      </w:r>
    </w:p>
    <w:p>
      <w:pPr>
        <w:autoSpaceDN w:val="0"/>
        <w:autoSpaceDE w:val="0"/>
        <w:widowControl/>
        <w:spacing w:line="264" w:lineRule="exact" w:before="264" w:after="0"/>
        <w:ind w:left="0" w:right="0" w:firstLine="0"/>
        <w:jc w:val="left"/>
      </w:pPr>
      <w:r>
        <w:t xml:space="preserve">The emotional journey wasn't linear; it was a winding path, with its share of unexpected turns and detours. But through it all, the journal remained my constant companion, a witness to my </w:t>
        <w:br/>
        <w:t>struggles, a repository of my healing. The pages filled with ink became a tangible representation of my journey, a map of my emotional terrain, charting my progress towards self-acceptance, self-love, and ultimately, healing. The scent of old paper and ink, the familiar weight of the journal in my hands – these became symbols of my resilience, my ability to confront the darkness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emerge into the light. The process had been long, arduous, and frequently painful, but the quiet contentment I found at the end of the day, seated by my window with the journal open, was worth every tear, every struggle, every agonizingly slow step forward. It was in the silence of my own company, in the act of self-reflection, that I finally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Sense of Self</w:t>
      </w:r>
    </w:p>
    <w:p>
      <w:pPr>
        <w:autoSpaceDN w:val="0"/>
        <w:autoSpaceDE w:val="0"/>
        <w:widowControl/>
        <w:spacing w:line="264" w:lineRule="exact" w:before="286" w:after="0"/>
        <w:ind w:left="0" w:right="0" w:firstLine="0"/>
        <w:jc w:val="left"/>
      </w:pPr>
      <w:r>
        <w:t xml:space="preserve">The café buzzed with the low hum of conversation, the clatter of cups, the rhythmic hiss of the espresso machine. Sunlight streamed through the large windows, illuminating dust motes dancing in the air. It was a scene I would have once found overwhelming, a </w:t>
        <w:br/>
        <w:t xml:space="preserve">cacophony of stimuli that would have sent me spiraling into </w:t>
        <w:br/>
        <w:t>anxiety. But today, it experienced different. Today, the noise was merely background music to the quiet symphony playing within me. I sat at a small table by the window, a steaming mug of chamomile tea warming my hands, a half-finished sketch lying open on the table.</w:t>
      </w:r>
    </w:p>
    <w:p>
      <w:pPr>
        <w:autoSpaceDN w:val="0"/>
        <w:autoSpaceDE w:val="0"/>
        <w:widowControl/>
        <w:spacing w:line="264" w:lineRule="exact" w:before="264" w:after="0"/>
        <w:ind w:left="0" w:right="0" w:firstLine="0"/>
        <w:jc w:val="left"/>
      </w:pPr>
      <w:r>
        <w:t xml:space="preserve">This café, with its mismatched chairs and worn wooden tables, had become my sanctuary. It wasn't a place I'd ever frequented before. In the past, I craved solitude, hidden away in the shadows, avoiding the scrutiny of others' eyes. But now, I found solace in the gentle chaos of public life, a paradox I was only just beginning to </w:t>
        <w:br/>
        <w:t xml:space="preserve">understand. The simple act of being present, surrounded by others, yet entirely focused on my own inner world, was a powerful </w:t>
        <w:br/>
        <w:t>affirmation of my newfound strength.</w:t>
      </w:r>
    </w:p>
    <w:p>
      <w:pPr>
        <w:autoSpaceDN w:val="0"/>
        <w:autoSpaceDE w:val="0"/>
        <w:widowControl/>
        <w:spacing w:line="264" w:lineRule="exact" w:before="264" w:after="0"/>
        <w:ind w:left="0" w:right="288" w:firstLine="0"/>
        <w:jc w:val="left"/>
      </w:pPr>
      <w:r>
        <w:t>The sketch before me was a self-portrait, not a literal one, but an expression of my inner self. It depicted a woman standing on a windswept hill, her arms outstretched, her face lifted toward the sky. The wind whipped her hair, but her posture was one of unwavering strength, a quiet defiance against the elements. She wasn't flawless; there were imperfections in the lines, a subtle roughness in the texture, reflecting the imperfections I now embraced as part of my own unique beauty.</w:t>
      </w:r>
    </w:p>
    <w:p>
      <w:pPr>
        <w:autoSpaceDN w:val="0"/>
        <w:autoSpaceDE w:val="0"/>
        <w:widowControl/>
        <w:spacing w:line="264" w:lineRule="exact" w:before="264" w:after="0"/>
        <w:ind w:left="0" w:right="0" w:firstLine="0"/>
        <w:jc w:val="left"/>
      </w:pPr>
      <w:r>
        <w:t xml:space="preserve">This newfound self-acceptance wasn't a sudden transformation, a dramatic unveiling of a perfectly formed self. It was a slow, gradual process, a painstaking reconstruction of my identity, brick by </w:t>
        <w:br/>
        <w:t>painstaking brick. It had involved confronting the ghosts of my past, acknowledging the hurts and the betrayals, understanding the insidious ways my self-esteem had been eroded. I'd spent weeks, months, even years, allowing others to define me, to dictate my self-worth. But now, I was reclaiming my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thought about the journal, its pages filled with the raw confessions of my pain, the hesitant steps towards healing. It had been my lifeline, my anchor in the storm, a silent witness to my </w:t>
        <w:br/>
        <w:t xml:space="preserve">metamorphosis. The pages were a record of my struggles, my </w:t>
        <w:br/>
        <w:t>setbacks, my moments of self-doubt. But they were also a testament to my resilience, my unwavering commitment to self-love. I no longer witnessed the journal as a repository of my pain, but as a chronicle of my triumph over adversity.</w:t>
      </w:r>
    </w:p>
    <w:p>
      <w:pPr>
        <w:autoSpaceDN w:val="0"/>
        <w:autoSpaceDE w:val="0"/>
        <w:widowControl/>
        <w:spacing w:line="264" w:lineRule="exact" w:before="264" w:after="0"/>
        <w:ind w:left="0" w:right="0" w:firstLine="0"/>
        <w:jc w:val="left"/>
      </w:pPr>
      <w:r>
        <w:t xml:space="preserve">The quiet confidence I experienced wasn't an absence of fear or </w:t>
        <w:br/>
        <w:t>vulnerability. I still experienced moments of doubt, of insecurity, of self-criticism. But now, these feelings no longer held the power to paralyze me. I had learned to acknowledge them, to accept them as part of the human experience, without letting them dictate my actions or define my worth.</w:t>
      </w:r>
    </w:p>
    <w:p>
      <w:pPr>
        <w:autoSpaceDN w:val="0"/>
        <w:autoSpaceDE w:val="0"/>
        <w:widowControl/>
        <w:spacing w:line="264" w:lineRule="exact" w:before="264" w:after="0"/>
        <w:ind w:left="0" w:right="0" w:firstLine="0"/>
        <w:jc w:val="left"/>
      </w:pPr>
      <w:r>
        <w:t xml:space="preserve">I took a sip of my tea, the warmth spreading through my body, a gentle reminder of the self-compassion I had cultivated. I had learned to treat myself with the same kindness and understanding I would offer a friend in need. I had learned to challenge the negative self-talk, to replace the critical inner voice with words of </w:t>
        <w:br/>
        <w:t>encouragement and affirmation.</w:t>
      </w:r>
    </w:p>
    <w:p>
      <w:pPr>
        <w:autoSpaceDN w:val="0"/>
        <w:autoSpaceDE w:val="0"/>
        <w:widowControl/>
        <w:spacing w:line="264" w:lineRule="exact" w:before="264" w:after="0"/>
        <w:ind w:left="0" w:right="0" w:firstLine="0"/>
        <w:jc w:val="left"/>
      </w:pPr>
      <w:r>
        <w:t>I remembered a recent encounter with an old friend, someone who had witnessed the depths of my despair. Their eyes, when they appeared at me now, held a mixture of surprise and admiration. They witnessed a change, a transformation that went beyond the surface level, a shift in my very essence. They commented on my newfound energy, my radiant confidence. Their words were a validation of the long, arduous journey I had undertaken.</w:t>
      </w:r>
    </w:p>
    <w:p>
      <w:pPr>
        <w:autoSpaceDN w:val="0"/>
        <w:autoSpaceDE w:val="0"/>
        <w:widowControl/>
        <w:spacing w:line="264" w:lineRule="exact" w:before="264" w:after="0"/>
        <w:ind w:left="0" w:right="0" w:firstLine="0"/>
        <w:jc w:val="left"/>
      </w:pPr>
      <w:r>
        <w:t>The process of rebuilding my self-esteem hadn't been confined to the private space of my journal. It had extended into every aspect of my life, my relationships, my work, my interactions with the world.</w:t>
      </w:r>
    </w:p>
    <w:p>
      <w:pPr>
        <w:autoSpaceDN w:val="0"/>
        <w:autoSpaceDE w:val="0"/>
        <w:widowControl/>
        <w:spacing w:line="264" w:lineRule="exact" w:before="60" w:after="0"/>
        <w:ind w:left="0" w:right="144" w:firstLine="0"/>
        <w:jc w:val="left"/>
      </w:pPr>
      <w:r>
        <w:t>I had started to set boundaries, to assert my needs, to refuse to accept mistreatment. I had learned to say no, to prioritize my own well-being, to choose myself over others' expectations.</w:t>
      </w:r>
    </w:p>
    <w:p>
      <w:pPr>
        <w:autoSpaceDN w:val="0"/>
        <w:autoSpaceDE w:val="0"/>
        <w:widowControl/>
        <w:spacing w:line="264" w:lineRule="exact" w:before="264" w:after="0"/>
        <w:ind w:left="0" w:right="0" w:firstLine="0"/>
        <w:jc w:val="left"/>
      </w:pPr>
      <w:r>
        <w:t>My work had also undergone a transformation. The creative block I had experienced for so long had finally lifted. The words flowed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freely, the ideas came easily, fueled by a newfound sense of purpose and passion. The sketches I created were bolder, more vibrant, more expressive of my inner world. My art reflected my growth, my resilience, my newfound sense of self.</w:t>
      </w:r>
    </w:p>
    <w:p>
      <w:pPr>
        <w:autoSpaceDN w:val="0"/>
        <w:autoSpaceDE w:val="0"/>
        <w:widowControl/>
        <w:spacing w:line="264" w:lineRule="exact" w:before="264" w:after="0"/>
        <w:ind w:left="0" w:right="144" w:firstLine="0"/>
        <w:jc w:val="left"/>
      </w:pPr>
      <w:r>
        <w:t>I smiled, thinking of the future, of the endless possibilities that lay before me. The path ahead wouldn't always be easy. There would be challenges, setbacks, and moments of self-doubt. But I had learned to face these obstacles with a strength I never knew I possessed. I had learned to trust my instincts, to listen to my inner voice, to embrace my imperfections, and to celebrate my triumphs, both big and small.</w:t>
      </w:r>
    </w:p>
    <w:p>
      <w:pPr>
        <w:autoSpaceDN w:val="0"/>
        <w:autoSpaceDE w:val="0"/>
        <w:widowControl/>
        <w:spacing w:line="264" w:lineRule="exact" w:before="264" w:after="0"/>
        <w:ind w:left="0" w:right="0" w:firstLine="0"/>
        <w:jc w:val="left"/>
      </w:pPr>
      <w:r>
        <w:t xml:space="preserve">The afternoon sun began to dip below the horizon, casting long shadows across the café. I finished my tea, paid my bill, and </w:t>
        <w:br/>
        <w:t xml:space="preserve">stepped out into the cool evening air. The city hummed its familiar symphony, but this time, I wasn't overwhelmed by it. I was part of it, a participant in the vibrant tapestry of life, a woman walking towards the future with confidence, grace, and an unshakeable belief in her own worth. The journey had been long and arduous, filled with pain and self-doubt, but the renewed sense of self I had discovered was worth every step of the way. The quiet contentment I experienced was a profound and lasting gift, a reward for facing the </w:t>
        <w:br/>
        <w:t xml:space="preserve">darkness and emerging into the light. I carried that light within me now, a beacon guiding me towards a future filled with hope, </w:t>
        <w:br/>
        <w:t>purpose, and love – a love that began with the most important relationship of all: the one I had with myself. The chipped paint on the windowsill of my past seemed a lifetime away. The future stretched before me, a vast and inviting canvas, waiting for my next stroke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SelfTalk</w:t>
      </w:r>
    </w:p>
    <w:p>
      <w:pPr>
        <w:autoSpaceDN w:val="0"/>
        <w:autoSpaceDE w:val="0"/>
        <w:widowControl/>
        <w:spacing w:line="264" w:lineRule="exact" w:before="286" w:after="0"/>
        <w:ind w:left="0" w:right="432" w:firstLine="0"/>
        <w:jc w:val="left"/>
      </w:pPr>
      <w:r>
        <w:t>The chipped mug warmed my hands, the chamomile tea a pale, comforting yellow against the worn wood of my kitchen table.</w:t>
      </w:r>
    </w:p>
    <w:p>
      <w:pPr>
        <w:autoSpaceDN w:val="0"/>
        <w:autoSpaceDE w:val="0"/>
        <w:widowControl/>
        <w:spacing w:line="264" w:lineRule="exact" w:before="58" w:after="0"/>
        <w:ind w:left="0" w:right="144" w:firstLine="0"/>
        <w:jc w:val="left"/>
      </w:pPr>
      <w:r>
        <w:t>Outside, the city thrummed, a distant, muffled roar that barely penetrated the quiet sanctuary I’d created within these four walls.</w:t>
      </w:r>
    </w:p>
    <w:p>
      <w:pPr>
        <w:autoSpaceDN w:val="0"/>
        <w:autoSpaceDE w:val="0"/>
        <w:widowControl/>
        <w:spacing w:line="264" w:lineRule="exact" w:before="58" w:after="0"/>
        <w:ind w:left="0" w:right="0" w:firstLine="0"/>
        <w:jc w:val="left"/>
      </w:pPr>
      <w:r>
        <w:t xml:space="preserve">I’d spent the last few weeks meticulously cultivating this inner peace, a deliberate, conscious effort to silence the relentless chorus of self-criticism that had haunted me for so long. It wasn't easy. The negative whispers still surfaced, like submerged rocks in a </w:t>
        <w:br/>
        <w:t>deceptively calm sea, their presence experienced even when unseen. But I was learning to navigate them, to recognize them for what they were: insidious lies masquerading as truths.</w:t>
      </w:r>
    </w:p>
    <w:p>
      <w:pPr>
        <w:autoSpaceDN w:val="0"/>
        <w:autoSpaceDE w:val="0"/>
        <w:widowControl/>
        <w:spacing w:line="264" w:lineRule="exact" w:before="266" w:after="0"/>
        <w:ind w:left="0" w:right="0" w:firstLine="0"/>
        <w:jc w:val="left"/>
      </w:pPr>
      <w:r>
        <w:t>My journal lay open beside the mug, its pages filled with the raw, unfiltered confessions of my past. I reread some of the earlier entries, the words stark against the pale paper, a testament to the depth of my despair. The scrawled sentences chronicled a pattern of self-deprecation, a relentless cycle of blaming myself for the failings of others. I’d projected my own insecurities onto the actions of my partner, transforming his flaws into reflections of my perceived inadequacies. He hadn't been entirely blameless, of course, but I'd given him far too much power, allowing his actions to define my self-worth.</w:t>
      </w:r>
    </w:p>
    <w:p>
      <w:pPr>
        <w:autoSpaceDN w:val="0"/>
        <w:autoSpaceDE w:val="0"/>
        <w:widowControl/>
        <w:spacing w:line="264" w:lineRule="exact" w:before="264" w:after="0"/>
        <w:ind w:left="0" w:right="0" w:firstLine="0"/>
        <w:jc w:val="left"/>
      </w:pPr>
      <w:r>
        <w:t>Now, I approached those entries with a different perspective. I didn’t erase them, didn’t try to sanitize the pain. The rawness was part of the story, a necessary component of my journey. But now, I could see the narrative from a distance, with a clarity that had previously eluded me. I could acknowledge the pain without being consumed by it.</w:t>
      </w:r>
    </w:p>
    <w:p>
      <w:pPr>
        <w:autoSpaceDN w:val="0"/>
        <w:autoSpaceDE w:val="0"/>
        <w:widowControl/>
        <w:spacing w:line="264" w:lineRule="exact" w:before="264" w:after="0"/>
        <w:ind w:left="0" w:right="0" w:firstLine="0"/>
        <w:jc w:val="left"/>
      </w:pPr>
      <w:r>
        <w:t xml:space="preserve">This newfound perspective was a direct result of my conscious engagement with positive self-talk. It hadn't been a magical </w:t>
        <w:br/>
        <w:t xml:space="preserve">transformation, a sudden flip of a switch. Instead, it had been a gradual, painstaking process, a daily practice that required </w:t>
        <w:br/>
        <w:t xml:space="preserve">consistent effort and unwavering commitment. I started small, with simple affirmations whispered to myself in the mirror each </w:t>
        <w:br/>
        <w:t>morning: "I am worthy," "I am strong," "I am capable."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phrases, at first awkward and unconvincing, slowly began to take root, becoming more resonant with each repetition.</w:t>
      </w:r>
    </w:p>
    <w:p>
      <w:pPr>
        <w:autoSpaceDN w:val="0"/>
        <w:autoSpaceDE w:val="0"/>
        <w:widowControl/>
        <w:spacing w:line="324" w:lineRule="exact" w:before="204" w:after="0"/>
        <w:ind w:left="0" w:right="0" w:firstLine="0"/>
        <w:jc w:val="left"/>
      </w:pPr>
      <w:r>
        <w:t>I started incorporating these affirmations into my daily routines.</w:t>
      </w:r>
    </w:p>
    <w:p>
      <w:pPr>
        <w:autoSpaceDN w:val="0"/>
        <w:autoSpaceDE w:val="0"/>
        <w:widowControl/>
        <w:spacing w:line="264" w:lineRule="exact" w:before="60" w:after="0"/>
        <w:ind w:left="0" w:right="0" w:firstLine="0"/>
        <w:jc w:val="left"/>
      </w:pPr>
      <w:r>
        <w:t xml:space="preserve">Before falling asleep each night, I’d mentally review the day, </w:t>
        <w:br/>
        <w:t>focusing on my accomplishments, no matter how small. Did I finish a chapter of my novel? Did I manage to meditate for ten minutes? Did I speak up in a meeting, even if my voice trembled? Each small victory was celebrated, each obstacle overcome became a testament to my resilience.</w:t>
      </w:r>
    </w:p>
    <w:p>
      <w:pPr>
        <w:autoSpaceDN w:val="0"/>
        <w:autoSpaceDE w:val="0"/>
        <w:widowControl/>
        <w:spacing w:line="264" w:lineRule="exact" w:before="264" w:after="0"/>
        <w:ind w:left="0" w:right="0" w:firstLine="0"/>
        <w:jc w:val="left"/>
      </w:pPr>
      <w:r>
        <w:t>This process wasn't without its challenges. There were days when the negative self-talk was overwhelming, when the whispers threatened to drown out the affirmations. On those days, I allowed myself to feel the emotions, to acknowledge the pain without judgment. I didn't fight the negative thoughts; I simply observed them, acknowledging their presence without giving them power. I treated them like unwelcome guests, acknowledging their arrival but refusing to offer them a place at the table.</w:t>
      </w:r>
    </w:p>
    <w:p>
      <w:pPr>
        <w:autoSpaceDN w:val="0"/>
        <w:autoSpaceDE w:val="0"/>
        <w:widowControl/>
        <w:spacing w:line="264" w:lineRule="exact" w:before="264" w:after="0"/>
        <w:ind w:left="0" w:right="0" w:firstLine="0"/>
        <w:jc w:val="left"/>
      </w:pPr>
      <w:r>
        <w:t>I also incorporated physical practices into my self-care routine. Exercise became a powerful tool in combating negative thoughts. The physical exertion, the focus required for yoga or a brisk walk, helped to clear my head, allowing the positive affirmations to resonate more deeply. I noticed that the endorphins released during exercise had a profound impact on my mood, a natural antidote to the negativity that had once consumed me.</w:t>
      </w:r>
    </w:p>
    <w:p>
      <w:pPr>
        <w:autoSpaceDN w:val="0"/>
        <w:autoSpaceDE w:val="0"/>
        <w:widowControl/>
        <w:spacing w:line="264" w:lineRule="exact" w:before="264" w:after="0"/>
        <w:ind w:left="0" w:right="144" w:firstLine="0"/>
        <w:jc w:val="left"/>
      </w:pPr>
      <w:r>
        <w:t>The change wasn't solely internal. It manifested in my external world too. My interactions with others shifted. I started setting healthier boundaries, saying no to requests that didn’t align with my needs. I learned to prioritize myself, recognizing that my own well-being wasn’t selfish, but rather a necessity for a fulfilling life.</w:t>
      </w:r>
    </w:p>
    <w:p>
      <w:pPr>
        <w:autoSpaceDN w:val="0"/>
        <w:autoSpaceDE w:val="0"/>
        <w:widowControl/>
        <w:spacing w:line="264" w:lineRule="exact" w:before="266" w:after="0"/>
        <w:ind w:left="0" w:right="0" w:firstLine="0"/>
        <w:jc w:val="left"/>
      </w:pPr>
      <w:r>
        <w:t>My creative work also benefited from this newfound self-</w:t>
        <w:br/>
        <w:t>acceptance. The words flowed more freely, the ideas came more easily. The stories I wrote were no longer burdened by self-doubt. I found strength in vulnerability, embracing my imperfections as part of my unique narrative. The stories reflected not only my pain but also my resilience, my growth, and the gradual unfolding of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authentic self.</w:t>
      </w:r>
    </w:p>
    <w:p>
      <w:pPr>
        <w:autoSpaceDN w:val="0"/>
        <w:autoSpaceDE w:val="0"/>
        <w:widowControl/>
        <w:spacing w:line="264" w:lineRule="exact" w:before="266" w:after="0"/>
        <w:ind w:left="0" w:right="0" w:firstLine="0"/>
        <w:jc w:val="left"/>
      </w:pPr>
      <w:r>
        <w:t xml:space="preserve">One evening, as I sat by the window watching the city lights </w:t>
        <w:br/>
        <w:t>twinkle, I realized the depth of the transformation. The fear and anxiety that had once paralyzed me were still present, but they no longer held the same sway. I could feel them, acknowledge them, but I was no longer defined by them. I was stronger, more resilient, more compassionate, not just towards others but most importantly, towards myself.</w:t>
      </w:r>
    </w:p>
    <w:p>
      <w:pPr>
        <w:autoSpaceDN w:val="0"/>
        <w:autoSpaceDE w:val="0"/>
        <w:widowControl/>
        <w:spacing w:line="264" w:lineRule="exact" w:before="264" w:after="0"/>
        <w:ind w:left="0" w:right="0" w:firstLine="0"/>
        <w:jc w:val="left"/>
      </w:pPr>
      <w:r>
        <w:t xml:space="preserve">This newfound self-compassion was a crucial element in my </w:t>
        <w:br/>
        <w:t xml:space="preserve">recovery. I learned to treat myself with the same kindness and understanding I’d offer a dear friend struggling with similar </w:t>
        <w:br/>
        <w:t>challenges. I replaced harsh self-criticism with gentle self-</w:t>
        <w:br/>
        <w:t xml:space="preserve">encouragement. When I stumbled, I didn’t berate myself; instead, I offered words of support and understanding, reminding myself that mistakes were part of the learning process, opportunities for </w:t>
        <w:br/>
        <w:t>growth.</w:t>
      </w:r>
    </w:p>
    <w:p>
      <w:pPr>
        <w:autoSpaceDN w:val="0"/>
        <w:autoSpaceDE w:val="0"/>
        <w:widowControl/>
        <w:spacing w:line="264" w:lineRule="exact" w:before="264" w:after="0"/>
        <w:ind w:left="0" w:right="0" w:firstLine="0"/>
        <w:jc w:val="left"/>
      </w:pPr>
      <w:r>
        <w:t>The journal became a testament to this journey, a chronicle not just of my struggles, but of my triumphs. The earlier entries, once filled with despair, now served as reminders of how far I'd come, a visual representation of my resilience. They were a map of my healing, guiding me forward, reminding me of my strength.</w:t>
      </w:r>
    </w:p>
    <w:p>
      <w:pPr>
        <w:autoSpaceDN w:val="0"/>
        <w:autoSpaceDE w:val="0"/>
        <w:widowControl/>
        <w:spacing w:line="264" w:lineRule="exact" w:before="264" w:after="0"/>
        <w:ind w:left="0" w:right="0" w:firstLine="0"/>
        <w:jc w:val="left"/>
      </w:pPr>
      <w:r>
        <w:t xml:space="preserve">The path ahead wouldn't always be easy. There would undoubtedly be days when the negative self-talk resurfaced, days when doubt threatened to overwhelm me. But I had developed the tools, the strategies, and most importantly, the unwavering belief in my own capacity to navigate those challenging moments. I had learned to recognize the insidious whispers of self-doubt, to challenge them, to replace them with words of affirmation and self-compassion. And with each conscious act of self-love, I strengthened my resolve, building a foundation of self-worth that could withstand the </w:t>
        <w:br/>
        <w:t>inevitable storms. The future was not a blank canvas, but a vibrant tapestry already woven with threads of resilience, hope, and the quiet, unshakeable belief in my own worth. The journey had been arduous, but the destination, the self I was becoming, was worth every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Opportunities</w:t>
      </w:r>
    </w:p>
    <w:p>
      <w:pPr>
        <w:autoSpaceDN w:val="0"/>
        <w:autoSpaceDE w:val="0"/>
        <w:widowControl/>
        <w:spacing w:line="264" w:lineRule="exact" w:before="286" w:after="0"/>
        <w:ind w:left="0" w:right="0" w:firstLine="0"/>
        <w:jc w:val="left"/>
      </w:pPr>
      <w:r>
        <w:t>The scent of old books and freshly brewed coffee hung in the air of the university library, a comforting aroma that grounded me amidst the swirling anxieties of a new beginning. This wasn't the familiar, dimly lit coffee shop where I'd spent countless hours lost in the worlds I created, nursing lukewarm lattes and battling self-doubt. This was different. This was a classroom, a lecture hall, a place of potential, a place where I was actively pursuing a Master's degree in Creative Writing.</w:t>
      </w:r>
    </w:p>
    <w:p>
      <w:pPr>
        <w:autoSpaceDN w:val="0"/>
        <w:autoSpaceDE w:val="0"/>
        <w:widowControl/>
        <w:spacing w:line="264" w:lineRule="exact" w:before="264" w:after="0"/>
        <w:ind w:left="0" w:right="0" w:firstLine="0"/>
        <w:jc w:val="left"/>
      </w:pPr>
      <w:r>
        <w:t xml:space="preserve">It had been a daunting decision. The voice of self-doubt, that </w:t>
        <w:br/>
        <w:t>familiar insidious whisper, had tried to dissuade me. "You're too old," it hissed. "You're not good enough. What makes you think you can succeed?" But this time, the whispers were quieter, less potent. The months of self-compassion, the daily affirmations, the conscious cultivation of self-worth, had built a wall against those insidious intrusions. I had learned to recognize them for what they were –lies, born of fear and insecurity, not truths reflecting my reality.</w:t>
      </w:r>
    </w:p>
    <w:p>
      <w:pPr>
        <w:autoSpaceDN w:val="0"/>
        <w:autoSpaceDE w:val="0"/>
        <w:widowControl/>
        <w:spacing w:line="264" w:lineRule="exact" w:before="264" w:after="0"/>
        <w:ind w:left="0" w:right="0" w:firstLine="0"/>
        <w:jc w:val="left"/>
      </w:pPr>
      <w:r>
        <w:t xml:space="preserve">The initial weeks were challenging. The academic rigor was </w:t>
        <w:br/>
        <w:t xml:space="preserve">demanding, the intellectual stimulation exhilarating. Surrounded by other aspiring writers, each with their unique perspectives and prodigious talents, I found myself momentarily overwhelmed by a familiar wave of inadequacy. There were moments when the </w:t>
        <w:br/>
        <w:t>imposter syndrome reared its ugly head, whispering doubts about my capabilities, questioning my place among such a talented group.</w:t>
      </w:r>
    </w:p>
    <w:p>
      <w:pPr>
        <w:autoSpaceDN w:val="0"/>
        <w:autoSpaceDE w:val="0"/>
        <w:widowControl/>
        <w:spacing w:line="264" w:lineRule="exact" w:before="264" w:after="0"/>
        <w:ind w:left="0" w:right="0" w:firstLine="0"/>
        <w:jc w:val="left"/>
      </w:pPr>
      <w:r>
        <w:t xml:space="preserve">But this time, I didn't retreat. I didn't shrink from the challenge. I recognized the feelings, acknowledged their presence, but refused to let them dictate my actions. I leaned into the discomfort, </w:t>
        <w:br/>
        <w:t xml:space="preserve">reminding myself of the progress I’d made, the strength I'd </w:t>
        <w:br/>
        <w:t>cultivated. I sought out the support of my professors and fellow students, engaging in meaningful discussions, sharing my work, and embracing the collaborative spirit of the academic environment.</w:t>
      </w:r>
    </w:p>
    <w:p>
      <w:pPr>
        <w:autoSpaceDN w:val="0"/>
        <w:autoSpaceDE w:val="0"/>
        <w:widowControl/>
        <w:spacing w:line="264" w:lineRule="exact" w:before="264" w:after="0"/>
        <w:ind w:left="0" w:right="144" w:firstLine="0"/>
        <w:jc w:val="left"/>
      </w:pPr>
      <w:r>
        <w:t>The process of writing my thesis, a collection of short stories exploring themes of trauma and healing, was both cathartic and challenging. The stories were deeply personal, drawing on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experiences, but this time, I approached them with a sense of </w:t>
        <w:br/>
        <w:t xml:space="preserve">detachment, a newfound objectivity that allowed me to weave my pain into narratives that transcended my own lived experience. My writing was bolder, more experimental, less burdened by self-doubt. The self-criticism was still there, of course, but it was gentler, more constructive, more akin to a helpful editor than a relentless </w:t>
        <w:br/>
        <w:t>tormentor.</w:t>
      </w:r>
    </w:p>
    <w:p>
      <w:pPr>
        <w:autoSpaceDN w:val="0"/>
        <w:autoSpaceDE w:val="0"/>
        <w:widowControl/>
        <w:spacing w:line="264" w:lineRule="exact" w:before="264" w:after="0"/>
        <w:ind w:left="0" w:right="144" w:firstLine="0"/>
        <w:jc w:val="left"/>
      </w:pPr>
      <w:r>
        <w:t xml:space="preserve">The feedback from my professors was invaluable. They challenged me to push my boundaries, to explore new techniques, to </w:t>
        <w:br/>
        <w:t>experiment with form and structure. Their guidance helped me refine my craft, honing my skills as a writer and strengthening my confidence in my abilities. I learned to embrace criticism as a tool for growth, not a reflection of my worth.</w:t>
      </w:r>
    </w:p>
    <w:p>
      <w:pPr>
        <w:autoSpaceDN w:val="0"/>
        <w:autoSpaceDE w:val="0"/>
        <w:widowControl/>
        <w:spacing w:line="264" w:lineRule="exact" w:before="264" w:after="0"/>
        <w:ind w:left="0" w:right="0" w:firstLine="0"/>
        <w:jc w:val="left"/>
      </w:pPr>
      <w:r>
        <w:t>Beyond the academic realm, I also pursued opportunities to expand my professional network. I attended literary events, readings, and workshops, connecting with fellow writers, editors, and publishers. These interactions were not just professionally enriching, but also personally fulfilling. The sense of community, the shared passion for the written word, was a source of inspiration and encouragement.</w:t>
      </w:r>
    </w:p>
    <w:p>
      <w:pPr>
        <w:autoSpaceDN w:val="0"/>
        <w:autoSpaceDE w:val="0"/>
        <w:widowControl/>
        <w:spacing w:line="264" w:lineRule="exact" w:before="264" w:after="0"/>
        <w:ind w:left="0" w:right="0" w:firstLine="0"/>
        <w:jc w:val="left"/>
      </w:pPr>
      <w:r>
        <w:t>I began to contribute to literary journals, submitting my work to publications that aligned with my vision and style. The rejection letters still stung, but they no longer crushed me. I viewed them not as indictments of my talent but as opportunities to learn, to refine my craft, to grow as a writer. Each acceptance was a validation, a testament to my dedication and perseverance.</w:t>
      </w:r>
    </w:p>
    <w:p>
      <w:pPr>
        <w:autoSpaceDN w:val="0"/>
        <w:autoSpaceDE w:val="0"/>
        <w:widowControl/>
        <w:spacing w:line="264" w:lineRule="exact" w:before="264" w:after="0"/>
        <w:ind w:left="0" w:right="0" w:firstLine="0"/>
        <w:jc w:val="left"/>
      </w:pPr>
      <w:r>
        <w:t>The financial pressures were considerable. Balancing the demands of my studies with the need to earn a living was a constant juggling act. I took on freelance writing assignments, squeezing in work between classes, research, and writing sessions. The late nights were exhausting, but the rewards were immeasurable. The financial independence, the sense of accomplishment, strengthened my self-worth even further.</w:t>
      </w:r>
    </w:p>
    <w:p>
      <w:pPr>
        <w:autoSpaceDN w:val="0"/>
        <w:autoSpaceDE w:val="0"/>
        <w:widowControl/>
        <w:spacing w:line="264" w:lineRule="exact" w:before="264" w:after="0"/>
        <w:ind w:left="0" w:right="0" w:firstLine="0"/>
        <w:jc w:val="left"/>
      </w:pPr>
      <w:r>
        <w:t>I found solace in the simple routines that had become a cornerstone of my recovery. The morning affirmations continued, the evening reflections became more focused, and the daily exercise remained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constant source of strength and clarity. I maintained my commitment to self-care, recognizing that my well-being was inextricably linked to my ability to thrive both personally and professionally.</w:t>
      </w:r>
    </w:p>
    <w:p>
      <w:pPr>
        <w:autoSpaceDN w:val="0"/>
        <w:autoSpaceDE w:val="0"/>
        <w:widowControl/>
        <w:spacing w:line="264" w:lineRule="exact" w:before="264" w:after="0"/>
        <w:ind w:left="0" w:right="144" w:firstLine="0"/>
        <w:jc w:val="left"/>
      </w:pPr>
      <w:r>
        <w:t>The transformation was gradual, a slow but steady unfolding of a more confident, more capable, and more resilient self. The scars of the past remained, a testament to the journey I'd undergone, but they were no longer wounds that festered and bled. They were reminders of my strength, of my ability to overcome adversity, to transform pain into art, to find beauty in the broken pieces of my life.</w:t>
      </w:r>
    </w:p>
    <w:p>
      <w:pPr>
        <w:autoSpaceDN w:val="0"/>
        <w:autoSpaceDE w:val="0"/>
        <w:widowControl/>
        <w:spacing w:line="264" w:lineRule="exact" w:before="264" w:after="0"/>
        <w:ind w:left="0" w:right="0" w:firstLine="0"/>
        <w:jc w:val="left"/>
      </w:pPr>
      <w:r>
        <w:t>My newly found self-assuredness extended beyond my personal and professional life. My relationships with others had deepened. I was able to set healthier boundaries, to communicate my needs more effectively, and to foster more authentic connections with those around me. The vulnerability I embraced in my writing allowed me to build stronger, more meaningful relationships in my life.</w:t>
      </w:r>
    </w:p>
    <w:p>
      <w:pPr>
        <w:autoSpaceDN w:val="0"/>
        <w:autoSpaceDE w:val="0"/>
        <w:widowControl/>
        <w:spacing w:line="264" w:lineRule="exact" w:before="264" w:after="0"/>
        <w:ind w:left="0" w:right="0" w:firstLine="0"/>
        <w:jc w:val="left"/>
      </w:pPr>
      <w:r>
        <w:t>The fear still lingered, lurking in the shadows, but it no longer held the same power. I’d learned to identify it, to acknowledge it, to neutralize its destructive influence. The whispers of self-doubt were quieter now, barely audible above the confident hum of my own self-belief.</w:t>
      </w:r>
    </w:p>
    <w:p>
      <w:pPr>
        <w:autoSpaceDN w:val="0"/>
        <w:autoSpaceDE w:val="0"/>
        <w:widowControl/>
        <w:spacing w:line="264" w:lineRule="exact" w:before="264" w:after="0"/>
        <w:ind w:left="0" w:right="0" w:firstLine="0"/>
        <w:jc w:val="left"/>
      </w:pPr>
      <w:r>
        <w:t xml:space="preserve">The journey had been long and arduous, fraught with moments of doubt and despair, but I had arrived at a place of unexpected </w:t>
        <w:br/>
        <w:t xml:space="preserve">strength and resilience. The new opportunities I had embraced had not only enriched my life professionally and academically but had also transformed my inner landscape. The future was no longer a source of apprehension, but a canvas awaiting the vibrant strokes of my own creation. The self I was becoming was stronger, more compassionate, and undeniably worthy. The old wounds were fading, replaced by a deep sense of hope and the unwavering </w:t>
        <w:br/>
        <w:t>conviction that my story was far from over; it was, in fact,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264" w:lineRule="exact" w:before="286" w:after="0"/>
        <w:ind w:left="0" w:right="144" w:firstLine="0"/>
        <w:jc w:val="left"/>
      </w:pPr>
      <w:r>
        <w:t xml:space="preserve">The air in the small, independent bookstore buzzed with a quiet energy. Sunlight streamed through the large front windows, </w:t>
        <w:br/>
        <w:t xml:space="preserve">illuminating dust motes dancing in the golden rays. The scent of aged paper and freshly ground coffee mingled, creating an </w:t>
        <w:br/>
        <w:t xml:space="preserve">atmosphere of comfortable intimacy. This wasn't the sterile, </w:t>
        <w:br/>
        <w:t xml:space="preserve">impersonal environment of the university library; this was a </w:t>
        <w:br/>
        <w:t>community, a haven for book lovers, a place where I experienced a sense of belonging I hadn't experienced before.</w:t>
      </w:r>
    </w:p>
    <w:p>
      <w:pPr>
        <w:autoSpaceDN w:val="0"/>
        <w:autoSpaceDE w:val="0"/>
        <w:widowControl/>
        <w:spacing w:line="264" w:lineRule="exact" w:before="264" w:after="0"/>
        <w:ind w:left="0" w:right="0" w:firstLine="0"/>
        <w:jc w:val="left"/>
      </w:pPr>
      <w:r>
        <w:t>I'd started volunteering at the bookstore a few months into my Master's program, drawn by the promise of a quiet sanctuary amidst the chaos of my studies and the lingering echoes of my past. It was a chance to escape the confines of my apartment, to engage with something beyond the relentless cycle of writing, revising, and submitting. The act of organizing books, shelving new arrivals, and assisting customers experienced almost meditative, a grounding force in my increasingly demanding life.</w:t>
      </w:r>
    </w:p>
    <w:p>
      <w:pPr>
        <w:autoSpaceDN w:val="0"/>
        <w:autoSpaceDE w:val="0"/>
        <w:widowControl/>
        <w:spacing w:line="264" w:lineRule="exact" w:before="264" w:after="0"/>
        <w:ind w:left="0" w:right="0" w:firstLine="0"/>
        <w:jc w:val="left"/>
      </w:pPr>
      <w:r>
        <w:t xml:space="preserve">But more than just a refuge, the bookstore became a source of unexpected connection. I met Sarah, a fellow volunteer, a woman with an infectious laugh and a passion for classic literature that mirrored my own. We discovered a shared love for Virginia Woolf and spent hours discussing her work, dissecting her prose, sharing our interpretations and insights. Our conversations extended </w:t>
        <w:br/>
        <w:t xml:space="preserve">beyond the literary, delving into our dreams, aspirations, and </w:t>
        <w:br/>
        <w:t>anxieties. There was a genuine warmth in our interactions, a mutual respect that transcended the casual nature of our shared task.</w:t>
      </w:r>
    </w:p>
    <w:p>
      <w:pPr>
        <w:autoSpaceDN w:val="0"/>
        <w:autoSpaceDE w:val="0"/>
        <w:widowControl/>
        <w:spacing w:line="264" w:lineRule="exact" w:before="264" w:after="0"/>
        <w:ind w:left="0" w:right="0" w:firstLine="0"/>
        <w:jc w:val="left"/>
      </w:pPr>
      <w:r>
        <w:t xml:space="preserve">Sarah's presence in my life experienced like a balm, a soothing counterpoint to the intense introspection of my writing. She challenged me to step outside of my own head, to engage with the world around me, to embrace the joys of simple human connection. She never </w:t>
        <w:br/>
        <w:t>minimized my experiences or dismissed my feelings. Instead, she offered empathetic listening, validating my emotions without judgment. This acceptance was a profound departure from the dynamics of my previous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Unlike the emotionally manipulative relationship that had defined so much of my past, my friendship with Sarah was based on mutual respect, honesty, and genuine care. There was no power imbalance, no constant need for validation or reassurance. We celebrated each other's successes and offered support during challenging times. It was a relationship built on trust, a connection forged through shared interests and a genuine desire to connect. The vulnerability I shared with her was met with understanding and acceptance, a stark contrast to the emotional withholding that had characterized my former relationship.</w:t>
      </w:r>
    </w:p>
    <w:p>
      <w:pPr>
        <w:autoSpaceDN w:val="0"/>
        <w:autoSpaceDE w:val="0"/>
        <w:widowControl/>
        <w:spacing w:line="264" w:lineRule="exact" w:before="264" w:after="0"/>
        <w:ind w:left="0" w:right="0" w:firstLine="0"/>
        <w:jc w:val="left"/>
      </w:pPr>
      <w:r>
        <w:t xml:space="preserve">The bookstore also introduced me to Mr. Henderson, the owner, a kindly, elderly gentleman with a wealth of knowledge and a </w:t>
        <w:br/>
        <w:t xml:space="preserve">disarmingly gentle demeanor. He shared his life experiences with me, his wisdom gleaned from years of observing human nature and the ebb and flow of life's unpredictable currents. His quiet </w:t>
        <w:br/>
        <w:t xml:space="preserve">confidence and unwavering empathy provided a much-needed model for healthy relationships, a reminder that genuine </w:t>
        <w:br/>
        <w:t>connections could be built on respect, understanding, and a genuine interest in the other person's well-being.</w:t>
      </w:r>
    </w:p>
    <w:p>
      <w:pPr>
        <w:autoSpaceDN w:val="0"/>
        <w:autoSpaceDE w:val="0"/>
        <w:widowControl/>
        <w:spacing w:line="264" w:lineRule="exact" w:before="264" w:after="0"/>
        <w:ind w:left="0" w:right="0" w:firstLine="0"/>
        <w:jc w:val="left"/>
      </w:pPr>
      <w:r>
        <w:t xml:space="preserve">He had a knack for matching readers with books, intuitively </w:t>
        <w:br/>
        <w:t xml:space="preserve">understanding their needs and desires, even before they articulated them. His ability to create a safe and welcoming environment was inspiring, creating a sense of community that drew people in and nourished their souls. Watching him interact with customers, I witnessed the power of empathy and genuine connection in </w:t>
        <w:br/>
        <w:t>building strong, positive relationships. It was a far cry from the manipulative and self-serving interactions that had characterized my previous relationships.</w:t>
      </w:r>
    </w:p>
    <w:p>
      <w:pPr>
        <w:autoSpaceDN w:val="0"/>
        <w:autoSpaceDE w:val="0"/>
        <w:widowControl/>
        <w:spacing w:line="264" w:lineRule="exact" w:before="264" w:after="0"/>
        <w:ind w:left="0" w:right="0" w:firstLine="0"/>
        <w:jc w:val="left"/>
      </w:pPr>
      <w:r>
        <w:t xml:space="preserve">Mr. Henderson's advice, though simple, proved profoundly </w:t>
        <w:br/>
        <w:t xml:space="preserve">insightful. He reminded me that healthy relationships weren’t about finding someone to complete you, but about finding someone who complements you, who supports your growth and accepts your flaws. He emphasized the importance of setting boundaries and the significance of assertive communication – skills that had been painfully absent in my past relationships. His words, delivered with quiet authority and gentle wisdom, helped me to reshape my </w:t>
        <w:br/>
        <w:t>understanding of connection and intimacy.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the bookstore, I consciously cultivated other healthy </w:t>
        <w:br/>
        <w:t xml:space="preserve">relationships. I joined a local writing group, a safe space where I could share my work and receive constructive feedback. The </w:t>
        <w:br/>
        <w:t>members of the group, diverse in their backgrounds and writing styles, became a source of support and encouragement, their shared passion for the craft strengthening my sense of belonging. Their feedback was honest and constructive, challenging me to grow as a writer without compromising my integrity or diminishing my self-worth.</w:t>
      </w:r>
    </w:p>
    <w:p>
      <w:pPr>
        <w:autoSpaceDN w:val="0"/>
        <w:autoSpaceDE w:val="0"/>
        <w:widowControl/>
        <w:spacing w:line="264" w:lineRule="exact" w:before="264" w:after="0"/>
        <w:ind w:left="0" w:right="0" w:firstLine="0"/>
        <w:jc w:val="left"/>
      </w:pPr>
      <w:r>
        <w:t>I reconnected with old friends, those who had weathered the storms of my past and stood by me through my darkest moments. These were relationships rooted in mutual respect, shared history, and unconditional love. They offered unwavering support, validating my feelings, and reminding me of my intrinsic worth. Their unwavering belief in me helped me reclaim my self-esteem and build a stronger sense of self.</w:t>
      </w:r>
    </w:p>
    <w:p>
      <w:pPr>
        <w:autoSpaceDN w:val="0"/>
        <w:autoSpaceDE w:val="0"/>
        <w:widowControl/>
        <w:spacing w:line="264" w:lineRule="exact" w:before="264" w:after="0"/>
        <w:ind w:left="0" w:right="0" w:firstLine="0"/>
        <w:jc w:val="left"/>
      </w:pPr>
      <w:r>
        <w:t>The process of healing was not linear, it wasn't a simple switch from one state to another. There were setbacks, moments of doubt, and times when the insidious whispers of self-doubt threatened to return. But the support system I had built, both in the bookstore and beyond, provided a crucial anchor, a network of people who helped me navigate those turbulent waters. They reminded me that I was worthy of love, respect, and happiness. They showed me, through their actions and words, that I wasn't alone in my struggles.</w:t>
      </w:r>
    </w:p>
    <w:p>
      <w:pPr>
        <w:autoSpaceDN w:val="0"/>
        <w:autoSpaceDE w:val="0"/>
        <w:widowControl/>
        <w:spacing w:line="264" w:lineRule="exact" w:before="264" w:after="0"/>
        <w:ind w:left="0" w:right="0" w:firstLine="0"/>
        <w:jc w:val="left"/>
      </w:pPr>
      <w:r>
        <w:t>The relationships I nurtured weren't perfect, they weren't devoid of conflict or disagreement, but they were rooted in mutual respect, honest communication, and a shared commitment to growth. These healthy, fulfilling connections served as a powerful antidote to the toxicity of my past, allowing me to heal, grow, and rediscover my self-worth in a way that experienced authentic and sustainable. The new relationships I was building were a testament to the power of self-compassion, a recognition of my own value, and a profound shift towards a healthier and more fulfilling life. It was a life where love wasn’t conditional, where connection wasn't built on manipulation, but on mutual respect and a genuine understanding. The journey was ongoing, but the path was clear: a path towards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brimming with hope, resilience, and the promise of deeper, more meaningful connections.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Life</w:t>
      </w:r>
    </w:p>
    <w:p>
      <w:pPr>
        <w:autoSpaceDN w:val="0"/>
        <w:autoSpaceDE w:val="0"/>
        <w:widowControl/>
        <w:spacing w:line="264" w:lineRule="exact" w:before="286" w:after="0"/>
        <w:ind w:left="0" w:right="0" w:firstLine="0"/>
        <w:jc w:val="left"/>
      </w:pPr>
      <w:r>
        <w:t xml:space="preserve">Sunlight warmed my face, a gentle caress against skin long </w:t>
        <w:br/>
        <w:t>accustomed to the shadows. The air hummed with the lazy buzz of bees, a symphony of life unfolding around me. I sat on a weathered park bench, the smooth wood cool beneath my fingertips, a stark contrast to the warmth of the sun. Around me, children shrieked with laughter, their carefree energy a contagious balm to the lingering anxieties that still occasionally surfaced. It was a day for joy, a day for embracing the simple beauty of existence.</w:t>
      </w:r>
    </w:p>
    <w:p>
      <w:pPr>
        <w:autoSpaceDN w:val="0"/>
        <w:autoSpaceDE w:val="0"/>
        <w:widowControl/>
        <w:spacing w:line="264" w:lineRule="exact" w:before="264" w:after="0"/>
        <w:ind w:left="0" w:right="0" w:firstLine="0"/>
        <w:jc w:val="left"/>
      </w:pPr>
      <w:r>
        <w:t xml:space="preserve">This wasn’t the somber introspection of my earlier poems, the self-deprecating narratives that had once consumed me. This was </w:t>
        <w:br/>
        <w:t>something different, something lighter, a melody of hope and renewal rising from the ashes of the past. The pain hadn’t vanished entirely; its echoes still lingered, faint whispers in the corners of my mind. But they were no longer the dominant voices, the harsh critics that had defined my self-perception for so long. Now, they were just background noise, a soft murmur against the resounding chorus of self-acceptance and gratitude.</w:t>
      </w:r>
    </w:p>
    <w:p>
      <w:pPr>
        <w:autoSpaceDN w:val="0"/>
        <w:autoSpaceDE w:val="0"/>
        <w:widowControl/>
        <w:spacing w:line="264" w:lineRule="exact" w:before="264" w:after="0"/>
        <w:ind w:left="0" w:right="0" w:firstLine="0"/>
        <w:jc w:val="left"/>
      </w:pPr>
      <w:r>
        <w:t xml:space="preserve">The transformation hadn’t been sudden or dramatic. It hadn't been a miraculous overnight shift from despair to elation. It had been a gradual process, a slow, painstaking climb out of the abyss, a journey marked by small victories and occasional setbacks. It was a journey of self-discovery, a reclamation of my own worth, a </w:t>
        <w:br/>
        <w:t>conscious choice to embrace life in all its messy, unpredictable glory.</w:t>
      </w:r>
    </w:p>
    <w:p>
      <w:pPr>
        <w:autoSpaceDN w:val="0"/>
        <w:autoSpaceDE w:val="0"/>
        <w:widowControl/>
        <w:spacing w:line="264" w:lineRule="exact" w:before="264" w:after="0"/>
        <w:ind w:left="0" w:right="0" w:firstLine="0"/>
        <w:jc w:val="left"/>
      </w:pPr>
      <w:r>
        <w:t>The bookstore, Sarah, Mr. Henderson, the writing group – these were the anchors that had kept me afloat during the stormiest seas of my emotional turmoil. They were the beacons of hope that had guided me toward safer waters. Each encounter, each conversation, each shared laugh and tear had chipped away at the hardened shell of self-doubt that had encased my heart.</w:t>
      </w:r>
    </w:p>
    <w:p>
      <w:pPr>
        <w:autoSpaceDN w:val="0"/>
        <w:autoSpaceDE w:val="0"/>
        <w:widowControl/>
        <w:spacing w:line="264" w:lineRule="exact" w:before="264" w:after="0"/>
        <w:ind w:left="0" w:right="0" w:firstLine="0"/>
        <w:jc w:val="left"/>
      </w:pPr>
      <w:r>
        <w:t>I thought of Sarah, her infectious laugh echoing in my memory. We were planning a trip to the coast, a weekend escape to breathe in the salty air and let the ocean waves wash away the remaining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residue of my past. The anticipation alone filled me with a quiet joy, a testament to the healing power of genuine connection. It was a far cry from the isolating loneliness that had once been my constant companion.</w:t>
      </w:r>
    </w:p>
    <w:p>
      <w:pPr>
        <w:autoSpaceDN w:val="0"/>
        <w:autoSpaceDE w:val="0"/>
        <w:widowControl/>
        <w:spacing w:line="264" w:lineRule="exact" w:before="264" w:after="0"/>
        <w:ind w:left="0" w:right="0" w:firstLine="0"/>
        <w:jc w:val="left"/>
      </w:pPr>
      <w:r>
        <w:t xml:space="preserve">And Mr. Henderson? His quiet wisdom continued to resonate within me. His words, simple yet profound, had reshaped my </w:t>
        <w:br/>
        <w:t xml:space="preserve">understanding of relationships, of love, of self-worth. He had taught me that true connection wasn't about finding someone to complete you, but about finding someone who complements you, someone who supports your growth and celebrates your unique essence. It was a lesson I carried with me, a guiding principle in all my </w:t>
        <w:br/>
        <w:t>interactions.</w:t>
      </w:r>
    </w:p>
    <w:p>
      <w:pPr>
        <w:autoSpaceDN w:val="0"/>
        <w:autoSpaceDE w:val="0"/>
        <w:widowControl/>
        <w:spacing w:line="264" w:lineRule="exact" w:before="264" w:after="0"/>
        <w:ind w:left="0" w:right="0" w:firstLine="0"/>
        <w:jc w:val="left"/>
      </w:pPr>
      <w:r>
        <w:t>The writing group had become more than just a space for feedback and critique. It had become a community, a supportive network of fellow travelers on the winding road of creativity. Sharing my vulnerabilities, my struggles, and my triumphs with them had been liberating, strengthening my sense of belonging and affirming my value as a writer and as a person. Their understanding had been a lifeline during moments of self-doubt, their encouragement fueling my creativity.</w:t>
      </w:r>
    </w:p>
    <w:p>
      <w:pPr>
        <w:autoSpaceDN w:val="0"/>
        <w:autoSpaceDE w:val="0"/>
        <w:widowControl/>
        <w:spacing w:line="264" w:lineRule="exact" w:before="264" w:after="0"/>
        <w:ind w:left="0" w:right="0" w:firstLine="0"/>
        <w:jc w:val="left"/>
      </w:pPr>
      <w:r>
        <w:t>Even my old friends, those who had remained steadfast in their love and support throughout my trials, had played a pivotal role in my healing process. Their unwavering belief in me, their acceptance of my flaws, had helped me to embrace my imperfections and see myself as worthy of love and happiness. Their friendship was a constant reminder that I wasn’t alone in my journey, that there were others who cared, others who valued me for who I was.</w:t>
      </w:r>
    </w:p>
    <w:p>
      <w:pPr>
        <w:autoSpaceDN w:val="0"/>
        <w:autoSpaceDE w:val="0"/>
        <w:widowControl/>
        <w:spacing w:line="264" w:lineRule="exact" w:before="264" w:after="0"/>
        <w:ind w:left="0" w:right="0" w:firstLine="0"/>
        <w:jc w:val="left"/>
      </w:pPr>
      <w:r>
        <w:t xml:space="preserve">The park bench was growing warm under the afternoon sun. Families strolled past, their laughter a melodic counterpoint to the chirping of birds. A gentle breeze rustled the leaves of the ancient oak tree overhead, its branches spreading like protective arms. The scene was idyllic, almost too perfect, yet it experienced authentic, a </w:t>
        <w:br/>
        <w:t>reflection of the inner peace I had painstakingly cultivated.</w:t>
      </w:r>
    </w:p>
    <w:p>
      <w:pPr>
        <w:autoSpaceDN w:val="0"/>
        <w:autoSpaceDE w:val="0"/>
        <w:widowControl/>
        <w:spacing w:line="264" w:lineRule="exact" w:before="264" w:after="0"/>
        <w:ind w:left="0" w:right="144" w:firstLine="0"/>
        <w:jc w:val="left"/>
      </w:pPr>
      <w:r>
        <w:t>The scars of the past remained, etched into the fabric of my being. They were a reminder of the lessons learned, the strength gained,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resilience forged in the fires of adversity. But they were no longer the defining features of my identity. They were simply a part of my story, a chapter that had contributed to the larger narrative of my life.</w:t>
      </w:r>
    </w:p>
    <w:p>
      <w:pPr>
        <w:autoSpaceDN w:val="0"/>
        <w:autoSpaceDE w:val="0"/>
        <w:widowControl/>
        <w:spacing w:line="264" w:lineRule="exact" w:before="264" w:after="0"/>
        <w:ind w:left="0" w:right="0" w:firstLine="0"/>
        <w:jc w:val="left"/>
      </w:pPr>
      <w:r>
        <w:t>My writing had shifted, too. The raw, confessional tone was still there, but it was now infused with a newfound sense of hope, a quiet confidence in my ability to navigate life's complexities. The words flowed more easily, less burdened by the weight of self-doubt. The poems and songs were still emotionally raw, but now they carried a different message, a message of resilience, of healing, of embracing life’s beauty even amidst the pain.</w:t>
      </w:r>
    </w:p>
    <w:p>
      <w:pPr>
        <w:autoSpaceDN w:val="0"/>
        <w:autoSpaceDE w:val="0"/>
        <w:widowControl/>
        <w:spacing w:line="264" w:lineRule="exact" w:before="264" w:after="0"/>
        <w:ind w:left="0" w:right="0" w:firstLine="0"/>
        <w:jc w:val="left"/>
      </w:pPr>
      <w:r>
        <w:t xml:space="preserve">I stood up, stretching my limbs, feeling the warmth of the sun on my skin. The air experienced lighter, cleaner, infused with a sense of </w:t>
        <w:br/>
        <w:t xml:space="preserve">possibility. The future stretched before me, not as a daunting expanse of uncertainty but as a canvas awaiting the brushstrokes of my own creation. I was ready to paint a brighter picture, a more vibrant masterpiece of self-love, self-acceptance, and the </w:t>
        <w:br/>
        <w:t>unwavering pursuit of happiness.</w:t>
      </w:r>
    </w:p>
    <w:p>
      <w:pPr>
        <w:autoSpaceDN w:val="0"/>
        <w:autoSpaceDE w:val="0"/>
        <w:widowControl/>
        <w:spacing w:line="264" w:lineRule="exact" w:before="264" w:after="0"/>
        <w:ind w:left="0" w:right="0" w:firstLine="0"/>
        <w:jc w:val="left"/>
      </w:pPr>
      <w:r>
        <w:t>This newfound optimism wasn't naive or unrealistic. I knew that life would continue to present challenges, that there would be moments of doubt and despair. But I also knew that I had the strength, the resilience, and the support system to navigate those turbulent waters. I had learned to embrace the imperfections, to forgive myself, and to celebrate the small victories along the way.</w:t>
      </w:r>
    </w:p>
    <w:p>
      <w:pPr>
        <w:autoSpaceDN w:val="0"/>
        <w:autoSpaceDE w:val="0"/>
        <w:widowControl/>
        <w:spacing w:line="264" w:lineRule="exact" w:before="264" w:after="0"/>
        <w:ind w:left="0" w:right="0" w:firstLine="0"/>
        <w:jc w:val="left"/>
      </w:pPr>
      <w:r>
        <w:t xml:space="preserve">I walked towards the exit of the park, the setting sun casting long shadows across the grass. The gentle hum of the city blended with the quiet melody of my own heart, a melody filled with gratitude, hope, and a deep appreciation for the gift of life. The journey had been arduous, but it had led me to a place of profound peace and self-acceptance. And as I stepped out of the park and back into the world, I carried with me the unwavering belief in my own worth, the strength to overcome adversity, and the unwavering </w:t>
        <w:br/>
        <w:t>determination to embrace every moment, every experience, every challenge, with open arms and a grateful heart. The future was still unwritten, but I knew, with absolute certainty, that it held the promise of a life filled with love, joy, and a deep sense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center"/>
      </w:pPr>
      <w:r>
        <w:t>The past was a teacher, its lessons etched in my soul, guiding me toward a brighter tomorrow. And that, more than anything, filled me with an overwhelming sense of peace and profound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Journey</w:t>
      </w:r>
    </w:p>
    <w:p>
      <w:pPr>
        <w:autoSpaceDN w:val="0"/>
        <w:autoSpaceDE w:val="0"/>
        <w:widowControl/>
        <w:spacing w:line="264" w:lineRule="exact" w:before="286" w:after="0"/>
        <w:ind w:left="0" w:right="0" w:firstLine="0"/>
        <w:jc w:val="left"/>
      </w:pPr>
      <w:r>
        <w:t xml:space="preserve">The late afternoon sun cast long shadows across the meticulously manicured lawn of the park, painting the emerald green in hues of gold and amber. A gentle breeze, carrying the scent of freshly cut grass and distant woodsmoke, stirred the leaves of the ancient oak trees, their branches gnarled and wise, like the lines etched onto my own soul. I sat on a bench, the cool wood a soothing contrast to the warmth of the sun on my skin, a perfect spot for quiet </w:t>
        <w:br/>
        <w:t>contemplation.</w:t>
      </w:r>
    </w:p>
    <w:p>
      <w:pPr>
        <w:autoSpaceDN w:val="0"/>
        <w:autoSpaceDE w:val="0"/>
        <w:widowControl/>
        <w:spacing w:line="264" w:lineRule="exact" w:before="264" w:after="0"/>
        <w:ind w:left="0" w:right="0" w:firstLine="0"/>
        <w:jc w:val="left"/>
      </w:pPr>
      <w:r>
        <w:t>This wasn’t a place of dramatic revelations or sudden epiphanies. It was a space for quiet appreciation, for acknowledging the subtle shifts in my inner landscape, the gradual unfolding of healing. The tumultuous storms of the past, the relentless waves of self-doubt and emotional turmoil, had receded. They weren't entirely gone, of course. Their echoes still lingered, faint whispers in the quiet moments, like the ghost of a melody long forgotten. But they no longer held me captive. They were simply part of the narrative, chapters in a story that had led me to this place of relative peace.</w:t>
      </w:r>
    </w:p>
    <w:p>
      <w:pPr>
        <w:autoSpaceDN w:val="0"/>
        <w:autoSpaceDE w:val="0"/>
        <w:widowControl/>
        <w:spacing w:line="264" w:lineRule="exact" w:before="264" w:after="0"/>
        <w:ind w:left="0" w:right="0" w:firstLine="0"/>
        <w:jc w:val="left"/>
      </w:pPr>
      <w:r>
        <w:t xml:space="preserve">I traced the grain of the wood with my fingertips, feeling the </w:t>
        <w:br/>
        <w:t>texture, the coolness, the solidity. It grounded me, connected me to the earth, to the simple beauty of the present moment. The past experienced distant, almost unreal, like a dream fading at the edges. The pain, the confusion, the self-loathing – they were fading memories, losing their power to define me.</w:t>
      </w:r>
    </w:p>
    <w:p>
      <w:pPr>
        <w:autoSpaceDN w:val="0"/>
        <w:autoSpaceDE w:val="0"/>
        <w:widowControl/>
        <w:spacing w:line="264" w:lineRule="exact" w:before="264" w:after="0"/>
        <w:ind w:left="0" w:right="0" w:firstLine="0"/>
        <w:jc w:val="left"/>
      </w:pPr>
      <w:r>
        <w:t xml:space="preserve">I thought of the countless nights spent staring at the ceiling, lost in a labyrinth of self-recrimination. The endless cycles of self-harm, the desperate attempts to fill the void within, the relentless pursuit of validation from a source that could never truly provide it. Those dark nights experienced like a lifetime ago, a different person entirely. The girl I was then, fragile and lost, haunted by shadows and </w:t>
        <w:br/>
        <w:t>uncertainty, felt distant and almost alien.</w:t>
      </w:r>
    </w:p>
    <w:p>
      <w:pPr>
        <w:autoSpaceDN w:val="0"/>
        <w:autoSpaceDE w:val="0"/>
        <w:widowControl/>
        <w:spacing w:line="264" w:lineRule="exact" w:before="264" w:after="0"/>
        <w:ind w:left="0" w:right="0" w:firstLine="0"/>
        <w:jc w:val="left"/>
      </w:pPr>
      <w:r>
        <w:t xml:space="preserve">The journey out of that darkness hadn't been linear. It was a </w:t>
        <w:br/>
        <w:t>winding path, filled with twists and turns, unexpected detours, and moments of profound discouragement. There were times when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stumbled, times when I fell, times when I experienced the familiar grip of despair tightening around my heart. But each time, I found the strength to pick myself up, to dust myself off, and to keep moving forward.</w:t>
      </w:r>
    </w:p>
    <w:p>
      <w:pPr>
        <w:autoSpaceDN w:val="0"/>
        <w:autoSpaceDE w:val="0"/>
        <w:widowControl/>
        <w:spacing w:line="264" w:lineRule="exact" w:before="264" w:after="0"/>
        <w:ind w:left="0" w:right="0" w:firstLine="0"/>
        <w:jc w:val="left"/>
      </w:pPr>
      <w:r>
        <w:t xml:space="preserve">And it wasn't just my own strength that pulled me through. There were others, quiet anchors in the tempestuous seas of my emotional turmoil. Sarah's unwavering support, her unwavering belief in my resilience, had been a lifeline during the darkest hours. Her </w:t>
        <w:br/>
        <w:t xml:space="preserve">friendship, a beacon of warmth and understanding, helped me to see the beauty in my own vulnerability, the strength in my </w:t>
        <w:br/>
        <w:t>imperfections. The laughter we shared, the tears we cried, the quiet moments of shared understanding – these were the threads that wove a tapestry of hope and healing.</w:t>
      </w:r>
    </w:p>
    <w:p>
      <w:pPr>
        <w:autoSpaceDN w:val="0"/>
        <w:autoSpaceDE w:val="0"/>
        <w:widowControl/>
        <w:spacing w:line="264" w:lineRule="exact" w:before="264" w:after="0"/>
        <w:ind w:left="0" w:right="0" w:firstLine="0"/>
        <w:jc w:val="left"/>
      </w:pPr>
      <w:r>
        <w:t xml:space="preserve">Mr. Henderson, the old bookstore owner with eyes that seemed to hold the wisdom of ages, had offered guidance without judgment, a quiet presence that allowed me to articulate my pain without fear of being dismissed or misunderstood. His words, simple yet </w:t>
        <w:br/>
        <w:t>profound, had opened doors within my heart that I hadn't known were closed. He had taught me the importance of self-compassion, of recognizing my own worth, of accepting the imperfections that make me uniquely me. His quiet wisdom had helped me to re-frame my understanding of love, of relationships, of self-worth. It wasn't about finding someone to complete me, he had said, but about finding someone who complements me, someone who celebrates my unique strengths and embraces my vulnerabilities. It was a lesson that resonates deeply, a cornerstone of my newfound self-</w:t>
        <w:br/>
        <w:t>acceptance.</w:t>
      </w:r>
    </w:p>
    <w:p>
      <w:pPr>
        <w:autoSpaceDN w:val="0"/>
        <w:autoSpaceDE w:val="0"/>
        <w:widowControl/>
        <w:spacing w:line="264" w:lineRule="exact" w:before="264" w:after="0"/>
        <w:ind w:left="0" w:right="0" w:firstLine="0"/>
        <w:jc w:val="left"/>
      </w:pPr>
      <w:r>
        <w:t xml:space="preserve">The writing group, a collection of kindred spirits, each navigating their own unique landscapes of creativity and vulnerability, </w:t>
        <w:br/>
        <w:t>provided a safe space for sharing my stories, my fears, and my dreams. The feedback, the encouragement, the shared laughter and tears – these were the building blocks of a community, a network of support that strengthened my sense of belonging and fueled my creative fire. It was within that supportive environment that I found the courage to confront my inner demons, to transform my pain into poetry, to give voice to the silent struggles that had once consumed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Even the seemingly small encounters, the fleeting connections made with strangers, contributed to the mosaic of my healing journey. A kind word from a barista, a shared smile with a fellow commuter, a moment of unexpected connection with a complete stranger – these were the small acts of kindness that reminded me that I wasn't alone, that there were people who cared, people who witnessed my worth, people who believed in me even when I couldn't believe in myself.</w:t>
      </w:r>
    </w:p>
    <w:p>
      <w:pPr>
        <w:autoSpaceDN w:val="0"/>
        <w:autoSpaceDE w:val="0"/>
        <w:widowControl/>
        <w:spacing w:line="264" w:lineRule="exact" w:before="264" w:after="0"/>
        <w:ind w:left="0" w:right="144" w:firstLine="0"/>
        <w:jc w:val="left"/>
      </w:pPr>
      <w:r>
        <w:t>The sun dipped lower in the sky, casting a golden glow over the park. The air cooled, carrying the scent of approaching twilight. I closed my eyes, taking a deep breath, feeling the gratitude well up within me. Gratitude for the lessons learned, for the pain endured, for the strength gained, for the people who had walked alongside me during the darkest moments. Gratitude for the small acts of kindness, the quiet moments of peace, the unwavering support of those who believed in me. Gratitude for the journey itself, a challenging but ultimately transformative odyssey that had led me to this place of profound self-acceptance and quiet contentment.</w:t>
      </w:r>
    </w:p>
    <w:p>
      <w:pPr>
        <w:autoSpaceDN w:val="0"/>
        <w:autoSpaceDE w:val="0"/>
        <w:widowControl/>
        <w:spacing w:line="264" w:lineRule="exact" w:before="264" w:after="0"/>
        <w:ind w:left="0" w:right="0" w:firstLine="0"/>
        <w:jc w:val="left"/>
      </w:pPr>
      <w:r>
        <w:t>The past is a part of me, woven into the fabric of my being, shaping who I am today. But it doesn't define me. It's a story I carry, a narrative that has informed my understanding of life, love, and loss. It's a story that has strengthened me, made me more resilient, more compassionate, more understanding.</w:t>
      </w:r>
    </w:p>
    <w:p>
      <w:pPr>
        <w:autoSpaceDN w:val="0"/>
        <w:autoSpaceDE w:val="0"/>
        <w:widowControl/>
        <w:spacing w:line="264" w:lineRule="exact" w:before="264" w:after="0"/>
        <w:ind w:left="0" w:right="0" w:firstLine="0"/>
        <w:jc w:val="left"/>
      </w:pPr>
      <w:r>
        <w:t>I stood up, stretching my limbs, feeling the cool night air on my skin. The shadows stretched long and elegant, dancing with the setting sun. I walked slowly, savoring the tranquility of the evening, reflecting on the journey and the profound lessons learned along the way.</w:t>
      </w:r>
    </w:p>
    <w:p>
      <w:pPr>
        <w:autoSpaceDN w:val="0"/>
        <w:autoSpaceDE w:val="0"/>
        <w:widowControl/>
        <w:spacing w:line="264" w:lineRule="exact" w:before="264" w:after="0"/>
        <w:ind w:left="0" w:right="0" w:firstLine="0"/>
        <w:jc w:val="left"/>
      </w:pPr>
      <w:r>
        <w:t xml:space="preserve">The future is still unwritten, a blank page waiting for the imprint of my experiences, my aspirations, my dreams. But I'm no longer afraid of the blank page. I’m ready to write a new chapter, a </w:t>
        <w:br/>
        <w:t xml:space="preserve">chapter filled with self-love, self-acceptance, and a deep </w:t>
        <w:br/>
        <w:t>appreciation for the gift of life. The past has shaped me, but it no longer holds me captive. I am free. And I am profoundly, deeply grateful. The scars remain, but they're fading, becoming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prominent against the vibrant colors of a new dawn. The journey continues, but now I walk forward, not with fear, but with hope, with resilience, with gratitude for every step taken, every lesson learned, every connection forged. The path ahead may not be easy, but I'm prepared, stronger and wiser, ready to embrace whatever comes with open arms and a grateful heart. The past has taught me the value of resilience, the importance of self-compassion, and the profound power of connection. And that, more than anything, fills me with an enduring sense of peace and an overwhelming sense of gratitude. The journey has been long and arduous, but I have arrived, finally, at a place of quiet contentment and self-acceptance. And that, I know, is something truly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Gratitude</w:t>
      </w:r>
    </w:p>
    <w:p>
      <w:pPr>
        <w:autoSpaceDN w:val="0"/>
        <w:autoSpaceDE w:val="0"/>
        <w:widowControl/>
        <w:spacing w:line="264" w:lineRule="exact" w:before="286" w:after="0"/>
        <w:ind w:left="0" w:right="0" w:firstLine="0"/>
        <w:jc w:val="left"/>
      </w:pPr>
      <w:r>
        <w:t>The cafe buzzed with a low hum of conversation, the clinking of mugs, the soft murmur of laughter. Sunlight streamed through the large windows, illuminating dust motes dancing in the air, creating an ethereal, almost sacred space. I sat at a small table by the window, a steaming cup of chamomile tea warming my hands. The aroma, calming and familiar, grounded me in the present moment, a stark contrast to the turbulent emotions that had once consumed me. This wasn't a solitary reflection; it was a celebration, a quiet acknowledgment of the people who had helped me navigate the treacherous waters of my past.</w:t>
      </w:r>
    </w:p>
    <w:p>
      <w:pPr>
        <w:autoSpaceDN w:val="0"/>
        <w:autoSpaceDE w:val="0"/>
        <w:widowControl/>
        <w:spacing w:line="264" w:lineRule="exact" w:before="264" w:after="0"/>
        <w:ind w:left="0" w:right="0" w:firstLine="0"/>
        <w:jc w:val="left"/>
      </w:pPr>
      <w:r>
        <w:t xml:space="preserve">Sarah, her smile as bright as the morning sun, was across from me. We had met at a writers' workshop, a haven for lost souls searching for solace and expression. She had been a steadfast companion throughout my darkest hours, her unwavering support a beacon of hope when I experienced lost in a sea of self-doubt. Remembering those initial meetings, the hesitant introductions, the shared vulnerability, I felt a wave of intense gratitude wash over me. Her presence, her laughter, her genuine empathy – these were the gifts that had helped me unearth my own resilience, my own strength. She’d seen the cracks in my armor, the fragility beneath the surface, but </w:t>
        <w:br/>
        <w:t xml:space="preserve">instead of judgment, she offered understanding and unwavering support. She didn't try to fix me; she simply helped me to see </w:t>
        <w:br/>
        <w:t xml:space="preserve">myself, flaws and all, with compassion and acceptance. We talked for hours that day, sharing stories, dreams, and fears, a testament to the power of genuine human connection. It was in those </w:t>
        <w:br/>
        <w:t xml:space="preserve">conversations, in that shared vulnerability, that I began to find my own voice, my own strength. Her influence on my life extends beyond friendship. It's the influence of a kindred spirit, a safe </w:t>
        <w:br/>
        <w:t>harbor in a turbulent sea.</w:t>
      </w:r>
    </w:p>
    <w:p>
      <w:pPr>
        <w:autoSpaceDN w:val="0"/>
        <w:autoSpaceDE w:val="0"/>
        <w:widowControl/>
        <w:spacing w:line="264" w:lineRule="exact" w:before="264" w:after="0"/>
        <w:ind w:left="0" w:right="0" w:firstLine="0"/>
        <w:jc w:val="left"/>
      </w:pPr>
      <w:r>
        <w:t xml:space="preserve">I recalled the countless late-night phone calls, the tear-filled </w:t>
        <w:br/>
        <w:t>conversations, the quiet moments of shared understanding. Each shared experience forged a deeper bond, a connection that extended beyond words, a silent understanding that transcended the need for explanation. She had celebrated my small victories, offered solace during my setbacks, and never once wavered in her belief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ability to overcome my challenges. Her presence here today, in this sun-drenched café, was a tangible representation of that </w:t>
        <w:br/>
        <w:t>unwavering belief, a testament to the enduring power of friendship.</w:t>
      </w:r>
    </w:p>
    <w:p>
      <w:pPr>
        <w:autoSpaceDN w:val="0"/>
        <w:autoSpaceDE w:val="0"/>
        <w:widowControl/>
        <w:spacing w:line="264" w:lineRule="exact" w:before="60" w:after="0"/>
        <w:ind w:left="0" w:right="144" w:firstLine="0"/>
        <w:jc w:val="left"/>
      </w:pPr>
      <w:r>
        <w:t>It was more than just support; it was a lifeline, a guiding light through the darkness. And I knew, with a certainty that resonated deep within my soul, that her friendship was a gift I would cherish forever.</w:t>
      </w:r>
    </w:p>
    <w:p>
      <w:pPr>
        <w:autoSpaceDN w:val="0"/>
        <w:autoSpaceDE w:val="0"/>
        <w:widowControl/>
        <w:spacing w:line="264" w:lineRule="exact" w:before="264" w:after="0"/>
        <w:ind w:left="0" w:right="0" w:firstLine="0"/>
        <w:jc w:val="left"/>
      </w:pPr>
      <w:r>
        <w:t xml:space="preserve">Then there was Mr. Henderson, the enigmatic bookstore owner. His shop was a sanctuary, a haven of literature and quiet </w:t>
        <w:br/>
        <w:t xml:space="preserve">contemplation. His wisdom, dispensed in gentle whispers and insightful observations, had helped me reframe my understanding of self-worth, love, and relationships. He'd introduced me to writers whose stories resonated with my own experiences, helping me to see that my struggles were not unique, that others had navigated similar emotional landscapes. His quiet presence, his thoughtful counsel, his ability to listen without judgment— these were </w:t>
        <w:br/>
        <w:t>invaluable gifts that had helped me to uncover my own strength and self-acceptance. He’d listened to my poems, raw and unfiltered, offering gentle critiques and insightful guidance. He hadn't shied away from the darkness, but instead, he had illuminated the path toward healing and self-discovery. He had recognized my worth when I couldn't see it myself, a truth that resonated deeply, helping me to build a stronger foundation of self-esteem. He’d instilled a sense of worth that no one else had been able to achieve.</w:t>
      </w:r>
    </w:p>
    <w:p>
      <w:pPr>
        <w:autoSpaceDN w:val="0"/>
        <w:autoSpaceDE w:val="0"/>
        <w:widowControl/>
        <w:spacing w:line="264" w:lineRule="exact" w:before="264" w:after="0"/>
        <w:ind w:left="0" w:right="0" w:firstLine="0"/>
        <w:jc w:val="left"/>
      </w:pPr>
      <w:r>
        <w:t xml:space="preserve">The members of my writing group, a collection of diverse </w:t>
        <w:br/>
        <w:t xml:space="preserve">individuals bound by a shared passion for storytelling, were another vital source of support. The shared vulnerability, the supportive critiques, the encouragement, the shared laughter and tears – it all contributed to a sense of belonging that had been crucial to my healing journey. It wasn't merely a creative outlet; it was a </w:t>
        <w:br/>
        <w:t xml:space="preserve">therapeutic space where we could express our deepest fears and aspirations without judgment. The safe space that they created for me allowed me to process my emotions, confront my inner demons, and transform pain into poetry. It was in that environment, </w:t>
        <w:br/>
        <w:t>surrounded by people who understood my struggles, that I found the courage to share my stories, to give voice to my pain, and to find my voice as a writer. Each person brought their own unique perspective and talent, enriching the creative energy and providing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valuable feedback. Their support hadn't been about fixing me, but about helping me to find my own path to healing.</w:t>
      </w:r>
    </w:p>
    <w:p>
      <w:pPr>
        <w:autoSpaceDN w:val="0"/>
        <w:autoSpaceDE w:val="0"/>
        <w:widowControl/>
        <w:spacing w:line="264" w:lineRule="exact" w:before="264" w:after="0"/>
        <w:ind w:left="0" w:right="0" w:firstLine="0"/>
        <w:jc w:val="left"/>
      </w:pPr>
      <w:r>
        <w:t xml:space="preserve">Even the seemingly insignificant encounters – a kind word from a stranger, a shared smile with a barista, an unexpected act of </w:t>
        <w:br/>
        <w:t xml:space="preserve">kindness – had played a crucial role in my journey. These small gestures, seemingly inconsequential, had collectively created a powerful wave of positive energy, a reminder that I wasn't alone, that there were people who cared, who witnessed my worth, who </w:t>
        <w:br/>
        <w:t>believed in me. These tiny acts of kindness had chipped away at the wall of self-doubt I had built around myself, revealing the strength and resilience that had always been within me. It was a slow, gradual process, but these moments of connection were crucial in weaving a tapestry of hope and healing. They reminded me of the inherent goodness in humanity, and the capacity for connection in even the most fleeting interactions.</w:t>
      </w:r>
    </w:p>
    <w:p>
      <w:pPr>
        <w:autoSpaceDN w:val="0"/>
        <w:autoSpaceDE w:val="0"/>
        <w:widowControl/>
        <w:spacing w:line="264" w:lineRule="exact" w:before="264" w:after="0"/>
        <w:ind w:left="0" w:right="0" w:firstLine="0"/>
        <w:jc w:val="left"/>
      </w:pPr>
      <w:r>
        <w:t xml:space="preserve">Sitting in the café, surrounded by the warmth of sunlight and the gentle hum of conversation, I experienced a profound sense of gratitude wash over me. Gratitude for the people who had walked alongside me during my darkest hours, for their unwavering support, their belief in me, their willingness to listen and understand. Gratitude for the unexpected kindnesses, the small gestures of empathy, the moments of shared connection. Gratitude for the journey itself, the challenges overcome, the lessons learned, the transformation experienced. The path to self-acceptance had been long and </w:t>
        <w:br/>
        <w:t>winding, filled with setbacks and moments of doubt, but I had arrived. And that arrival, I knew, was due in no small part to the incredible support system that surrounded me. I raised my cup of chamomile tea in a silent toast to them, my heart overflowing with a quiet, profound gratitude. The scars of the past may remain, but they are fading, becoming less prominent against the backdrop of a brighter, more hopeful future. The journey continues, but I walk forward with hope, with resilience, with gratitude for every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Progress</w:t>
      </w:r>
    </w:p>
    <w:p>
      <w:pPr>
        <w:autoSpaceDN w:val="0"/>
        <w:autoSpaceDE w:val="0"/>
        <w:widowControl/>
        <w:spacing w:line="264" w:lineRule="exact" w:before="286" w:after="0"/>
        <w:ind w:left="0" w:right="0" w:firstLine="0"/>
        <w:jc w:val="left"/>
      </w:pPr>
      <w:r>
        <w:t>The champagne bubbles tickled my nose, a sharp contrast to the dull ache of loneliness that had been my constant companion for so long. The room pulsed with a vibrant energy, a kaleidoscope of laughter and light. Confetti, remnants of a joyous celebration, clung to the velvet tablecloth, a whimsical reminder of the evening's purpose: a celebration of me. Not the me who had crumbled under the weight of self-doubt and toxic relationships, but the me who had emerged, bruised but unbroken, from the ashes of my past.</w:t>
      </w:r>
    </w:p>
    <w:p>
      <w:pPr>
        <w:autoSpaceDN w:val="0"/>
        <w:autoSpaceDE w:val="0"/>
        <w:widowControl/>
        <w:spacing w:line="264" w:lineRule="exact" w:before="264" w:after="0"/>
        <w:ind w:left="0" w:right="288" w:firstLine="0"/>
        <w:jc w:val="left"/>
      </w:pPr>
      <w:r>
        <w:t xml:space="preserve">It wasn’t a grand affair, no lavish ballroom or extravagant </w:t>
        <w:br/>
        <w:t xml:space="preserve">decorations. Instead, it was a cozy gathering in a small, intimate restaurant, a setting that reflected the quiet triumph I experienced </w:t>
        <w:br/>
        <w:t>simmering within me. My closest friends were gathered around, their faces reflecting a mixture of pride and joy. Sarah, her eyes sparkling with genuine happiness, raised her glass in a toast. "To resilience," she declared, her voice ringing with sincerity, "to the incredible strength you've shown."</w:t>
      </w:r>
    </w:p>
    <w:p>
      <w:pPr>
        <w:autoSpaceDN w:val="0"/>
        <w:autoSpaceDE w:val="0"/>
        <w:widowControl/>
        <w:spacing w:line="264" w:lineRule="exact" w:before="264" w:after="0"/>
        <w:ind w:left="0" w:right="0" w:firstLine="0"/>
        <w:jc w:val="left"/>
      </w:pPr>
      <w:r>
        <w:t>Mr. Henderson, his usual quiet demeanor softened by a gentle smile, nodded in agreement. He offered a quiet, "Hear, hear," his voice carrying a weight of understanding that only he could convey. He'd seen me at my lowest, witnessed the raw vulnerability in my poems, the crippling self-doubt that had nearly consumed me. His presence here, among my friends, was a silent testament to his belief in my ability to heal, to rise above the darkness.</w:t>
      </w:r>
    </w:p>
    <w:p>
      <w:pPr>
        <w:autoSpaceDN w:val="0"/>
        <w:autoSpaceDE w:val="0"/>
        <w:widowControl/>
        <w:spacing w:line="264" w:lineRule="exact" w:before="264" w:after="0"/>
        <w:ind w:left="0" w:right="0" w:firstLine="0"/>
        <w:jc w:val="left"/>
      </w:pPr>
      <w:r>
        <w:t xml:space="preserve">The members of my writing group, my fellow travelers on this often arduous journey of self-discovery, were there too. Their faces were familiar, comforting, their presence a tangible reminder of the support system I'd cultivated, a support system that had been </w:t>
        <w:br/>
        <w:t xml:space="preserve">instrumental in my healing. We'd shared tears, laughter, and </w:t>
        <w:br/>
        <w:t>countless hours of honest feedback, our shared vulnerability forging unbreakable bonds. They had witnessed my transformation, the gradual shift from self-deprecation to self-acceptance, the slow but steady growth of my confidence as a writer and as a person. Their unwavering belief in my talent, their gentle encouragement, their capacity for empathy—these were gifts I would forever cherish.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music swelled, a soulful melody that resonated with the depth of emotion I experienced coursing through my veins. It wasn't just a </w:t>
        <w:br/>
        <w:t>celebration of a personal achievement, though the publication of my poetry collection, "Echoes of Self," was undoubtedly a significant milestone. It was a celebration of my journey, a testament to the resilience of the human spirit, a recognition of the extraordinary power of self-love and self-acceptance.</w:t>
      </w:r>
    </w:p>
    <w:p>
      <w:pPr>
        <w:autoSpaceDN w:val="0"/>
        <w:autoSpaceDE w:val="0"/>
        <w:widowControl/>
        <w:spacing w:line="264" w:lineRule="exact" w:before="264" w:after="0"/>
        <w:ind w:left="0" w:right="0" w:firstLine="0"/>
        <w:jc w:val="left"/>
      </w:pPr>
      <w:r>
        <w:t>I appeared around the room, my gaze lingering on each familiar face. Each person present had played a pivotal role in my transformation, their contributions forming a complex tapestry woven with threads of kindness, empathy, and unwavering belief. They had seen the darkness, the self-destructive tendencies, the crippling self-doubt, and yet, they had never given up on me. They had loved me not in spite of my flaws but because of them, embracing my imperfections with a compassion that had been instrumental in my healing.</w:t>
      </w:r>
    </w:p>
    <w:p>
      <w:pPr>
        <w:autoSpaceDN w:val="0"/>
        <w:autoSpaceDE w:val="0"/>
        <w:widowControl/>
        <w:spacing w:line="264" w:lineRule="exact" w:before="264" w:after="0"/>
        <w:ind w:left="0" w:right="0" w:firstLine="0"/>
        <w:jc w:val="left"/>
      </w:pPr>
      <w:r>
        <w:t xml:space="preserve">I remembered the agonizing nights spent wrestling with my </w:t>
        <w:br/>
        <w:t>demons, the crippling fear of failure, the overwhelming sense of inadequacy that had once consumed me. The memories of the past, while painful, no longer held the power to paralyze me. They were now simply part of the story, chapters in a larger narrative that culminated in this moment of profound gratitude and hard-earned self-acceptance.</w:t>
      </w:r>
    </w:p>
    <w:p>
      <w:pPr>
        <w:autoSpaceDN w:val="0"/>
        <w:autoSpaceDE w:val="0"/>
        <w:widowControl/>
        <w:spacing w:line="264" w:lineRule="exact" w:before="264" w:after="0"/>
        <w:ind w:left="0" w:right="0" w:firstLine="0"/>
        <w:jc w:val="left"/>
      </w:pPr>
      <w:r>
        <w:t>The feeling wasn't one of pure euphoria; it was more nuanced, more complex. It was a quiet satisfaction, a deep sense of peace that settled into my bones, a quiet understanding that I had survived. I had not only survived but had thrived, transforming my pain into poetry, my vulnerability into strength.</w:t>
      </w:r>
    </w:p>
    <w:p>
      <w:pPr>
        <w:autoSpaceDN w:val="0"/>
        <w:autoSpaceDE w:val="0"/>
        <w:widowControl/>
        <w:spacing w:line="264" w:lineRule="exact" w:before="266" w:after="0"/>
        <w:ind w:left="0" w:right="0" w:firstLine="0"/>
        <w:jc w:val="left"/>
      </w:pPr>
      <w:r>
        <w:t xml:space="preserve">This wasn't just a celebration of my achievements, but a celebration of my capacity to heal, to forgive, to love myself. It was a </w:t>
        <w:br/>
        <w:t>recognition of the profound impact that genuine human connection could have on the human spirit, the transformative power of love, empathy, and unwavering support.</w:t>
      </w:r>
    </w:p>
    <w:p>
      <w:pPr>
        <w:autoSpaceDN w:val="0"/>
        <w:autoSpaceDE w:val="0"/>
        <w:widowControl/>
        <w:spacing w:line="264" w:lineRule="exact" w:before="264" w:after="0"/>
        <w:ind w:left="0" w:right="288" w:firstLine="0"/>
        <w:jc w:val="left"/>
      </w:pPr>
      <w:r>
        <w:t>The evening progressed, the laughter growing louder, the stories more animated. We shared memories, reminisced about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experiences, and toasted to the future, a future brimming with possibilities. The weight of the past, once so heavy, now experienced manageable, a distant echo in the symphony of joy that filled the room.</w:t>
      </w:r>
    </w:p>
    <w:p>
      <w:pPr>
        <w:autoSpaceDN w:val="0"/>
        <w:autoSpaceDE w:val="0"/>
        <w:widowControl/>
        <w:spacing w:line="264" w:lineRule="exact" w:before="264" w:after="0"/>
        <w:ind w:left="0" w:right="144" w:firstLine="0"/>
        <w:jc w:val="left"/>
      </w:pPr>
      <w:r>
        <w:t>As the night drew to a close, I found myself reflecting on the journey that had brought me here. It had been a long and winding path, filled with obstacles and setbacks, moments of doubt and despair. But it had also been a journey of immense growth, self-discovery, and profound transformation.</w:t>
      </w:r>
    </w:p>
    <w:p>
      <w:pPr>
        <w:autoSpaceDN w:val="0"/>
        <w:autoSpaceDE w:val="0"/>
        <w:widowControl/>
        <w:spacing w:line="264" w:lineRule="exact" w:before="264" w:after="0"/>
        <w:ind w:left="0" w:right="0" w:firstLine="0"/>
        <w:jc w:val="left"/>
      </w:pPr>
      <w:r>
        <w:t>The scars remained, faint reminders of the battles fought and won. They were a testament to my resilience, a symbol of the strength I had discovered within myself. They were etched into my soul, not as marks of shame, but as badges of honor, a visible representation of the incredible journey I had undertaken. They were a reminder that I had not only survived but had emerged stronger, wiser, and more compassionate.</w:t>
      </w:r>
    </w:p>
    <w:p>
      <w:pPr>
        <w:autoSpaceDN w:val="0"/>
        <w:autoSpaceDE w:val="0"/>
        <w:widowControl/>
        <w:spacing w:line="264" w:lineRule="exact" w:before="264" w:after="0"/>
        <w:ind w:left="0" w:right="0" w:firstLine="0"/>
        <w:jc w:val="left"/>
      </w:pPr>
      <w:r>
        <w:t>The feeling of gratitude washed over me again, a warm wave of emotion that encompassed everything I had experienced. Gratitude for the people who had walked alongside me, for their unwavering support, their belief in me, their capacity for love and forgiveness.</w:t>
      </w:r>
    </w:p>
    <w:p>
      <w:pPr>
        <w:autoSpaceDN w:val="0"/>
        <w:autoSpaceDE w:val="0"/>
        <w:widowControl/>
        <w:spacing w:line="264" w:lineRule="exact" w:before="58" w:after="0"/>
        <w:ind w:left="0" w:right="0" w:firstLine="0"/>
        <w:jc w:val="left"/>
      </w:pPr>
      <w:r>
        <w:t>Gratitude for the journey itself, the challenges overcome, the lessons learned, the transformation experienced. And above all, gratitude for the gift of self-acceptance, the hard-won realization that I was worthy of love, of happiness, of a future filled with hope and promise.</w:t>
      </w:r>
    </w:p>
    <w:p>
      <w:pPr>
        <w:autoSpaceDN w:val="0"/>
        <w:autoSpaceDE w:val="0"/>
        <w:widowControl/>
        <w:spacing w:line="264" w:lineRule="exact" w:before="264" w:after="0"/>
        <w:ind w:left="0" w:right="0" w:firstLine="0"/>
        <w:jc w:val="left"/>
      </w:pPr>
      <w:r>
        <w:t>As I left the restaurant, the night air cool against my skin, I experienced a profound sense of peace. The champagne bubbles had long since subsided, but the warmth of the evening lingered, a comforting reminder of the support system I had cultivated, the love I had found, and the strength I had discovered within myself. The journey was far from over, but I walked forward, not with trepidation, but with confidence, with hope, and with a heart overflowing with gratitude. The scars of the past remained, but they were fading, becoming less prominent against the vibrant backdrop of a future I could now confidently embrace. My future, my journey, my life, was my own to shape, my own to create, and I was ready.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celebration wasn't just an ending; it was a powerful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city lights faded into a soft blur as I walked, the rhythmic thud of my footsteps a counterpoint to the quiet hum of the night. The restaurant, with its boisterous celebration, experienced a million miles away. Instead, I found myself drawn to the park, a sanctuary of quietude where the towering oaks stood sentinel against the inky sky. The air, cleansed by the recent rain, was cool and crisp, carrying the earthy scent of damp leaves and freshly turned soil. It was a stark contrast to the heady aroma of champagne and perfume that had lingered in the restaurant.</w:t>
      </w:r>
    </w:p>
    <w:p>
      <w:pPr>
        <w:autoSpaceDN w:val="0"/>
        <w:autoSpaceDE w:val="0"/>
        <w:widowControl/>
        <w:spacing w:line="264" w:lineRule="exact" w:before="264" w:after="0"/>
        <w:ind w:left="0" w:right="0" w:firstLine="0"/>
        <w:jc w:val="left"/>
      </w:pPr>
      <w:r>
        <w:t xml:space="preserve">Here, under the watchful gaze of the ancient trees, a different kind of peace settled over me – a profound stillness that went beyond the surface joy of the evening’s festivities. It was a peace that seeped into my bones, a quiet understanding that transcended the </w:t>
        <w:br/>
        <w:t>ephemeral happiness of a celebratory dinner. It was the peace of acceptance, the calm after the storm, the quiet confidence that whispered, "You've made it."</w:t>
      </w:r>
    </w:p>
    <w:p>
      <w:pPr>
        <w:autoSpaceDN w:val="0"/>
        <w:autoSpaceDE w:val="0"/>
        <w:widowControl/>
        <w:spacing w:line="264" w:lineRule="exact" w:before="264" w:after="0"/>
        <w:ind w:left="0" w:right="144" w:firstLine="0"/>
        <w:jc w:val="left"/>
      </w:pPr>
      <w:r>
        <w:t xml:space="preserve">I sank onto a park bench, the cool wood a welcome contrast to the warmth of the evening. The moon, a luminous orb in the vast expanse of the night sky, cast a silvery glow on the path, </w:t>
        <w:br/>
        <w:t>illuminating the way forward. The darkness, once a symbol of my inner turmoil, now experienced comforting, a blanket of quietude that enveloped me in its gentle embrace. The shadows, once menacing, now seemed to hold a certain beauty, a reminder of the darkness I had navigated and overcome.</w:t>
      </w:r>
    </w:p>
    <w:p>
      <w:pPr>
        <w:autoSpaceDN w:val="0"/>
        <w:autoSpaceDE w:val="0"/>
        <w:widowControl/>
        <w:spacing w:line="264" w:lineRule="exact" w:before="264" w:after="0"/>
        <w:ind w:left="0" w:right="0" w:firstLine="0"/>
        <w:jc w:val="left"/>
      </w:pPr>
      <w:r>
        <w:t xml:space="preserve">The memories of the past, the pain, the self-doubt, the toxic </w:t>
        <w:br/>
        <w:t>relationship – they were still there, etched into the fabric of my being. But they no longer held the same power. They were no longer the defining narrative of my life. They were simply chapters in a larger story, a story of resilience, of healing, of self-discovery. They were part of the tapestry of my experience, contributing to the rich complexity of who I was.</w:t>
      </w:r>
    </w:p>
    <w:p>
      <w:pPr>
        <w:autoSpaceDN w:val="0"/>
        <w:autoSpaceDE w:val="0"/>
        <w:widowControl/>
        <w:spacing w:line="264" w:lineRule="exact" w:before="264" w:after="0"/>
        <w:ind w:left="0" w:right="0" w:firstLine="0"/>
        <w:jc w:val="left"/>
      </w:pPr>
      <w:r>
        <w:t>I closed my eyes, breathing deeply, allowing the cool night air to fill my lungs. The sound of crickets chirping in the distance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soothing lullaby, a gentle reminder of the natural rhythm of life, the ebb and flow of existence. The rustling of leaves in the breeze was a gentle whisper, a comforting murmur that soothed my soul. Nature, in its quiet majesty, offered a sanctuary, a refuge from the noise and chaos of the world.</w:t>
      </w:r>
    </w:p>
    <w:p>
      <w:pPr>
        <w:autoSpaceDN w:val="0"/>
        <w:autoSpaceDE w:val="0"/>
        <w:widowControl/>
        <w:spacing w:line="264" w:lineRule="exact" w:before="264" w:after="0"/>
        <w:ind w:left="0" w:right="0" w:firstLine="0"/>
        <w:jc w:val="left"/>
      </w:pPr>
      <w:r>
        <w:t xml:space="preserve">This peace wasn't born of a sudden epiphany or a dramatic </w:t>
        <w:br/>
        <w:t>breakthrough. It wasn't a sudden absence of pain or a complete erasure of the past. It was something more subtle, more profound –a gradual accumulation of small victories, of moments of self-compassion, of acts of self-forgiveness. It was the culmination of a long and arduous journey, a journey marked by setbacks and disappointments, but also by moments of unexpected grace and profound growth.</w:t>
      </w:r>
    </w:p>
    <w:p>
      <w:pPr>
        <w:autoSpaceDN w:val="0"/>
        <w:autoSpaceDE w:val="0"/>
        <w:widowControl/>
        <w:spacing w:line="264" w:lineRule="exact" w:before="264" w:after="0"/>
        <w:ind w:left="0" w:right="0" w:firstLine="0"/>
        <w:jc w:val="left"/>
      </w:pPr>
      <w:r>
        <w:t xml:space="preserve">I thought of the faces of my friends, their expressions of support and encouragement. Their unwavering belief in me had been a lifeline, a source of strength when I experienced most vulnerable. Their love, </w:t>
        <w:br/>
        <w:t>unconditional and unwavering, had nourished my soul, allowing me to heal and grow in ways I never thought possible. They had seen my darkness, my vulnerabilities, my self-destructive tendencies, and yet, they had never judged me. They had loved me, flaws and all.</w:t>
      </w:r>
    </w:p>
    <w:p>
      <w:pPr>
        <w:autoSpaceDN w:val="0"/>
        <w:autoSpaceDE w:val="0"/>
        <w:widowControl/>
        <w:spacing w:line="264" w:lineRule="exact" w:before="264" w:after="0"/>
        <w:ind w:left="0" w:right="144" w:firstLine="0"/>
        <w:jc w:val="left"/>
      </w:pPr>
      <w:r>
        <w:t xml:space="preserve">And I realized that their love wasn't just about them; it was a reflection of my own capacity for self-love, a testament to the inherent worthiness I had discovered within myself. It was a </w:t>
        <w:br/>
        <w:t>recognition that I, too, was capable of giving and receiving love, of nurturing my own spirit, of forgiving myself for the mistakes I had made. The self-acceptance I had found wasn't a denial of the pain I had experienced, but rather an acceptance of my entire self – the good, the bad, and the ugly.</w:t>
      </w:r>
    </w:p>
    <w:p>
      <w:pPr>
        <w:autoSpaceDN w:val="0"/>
        <w:autoSpaceDE w:val="0"/>
        <w:widowControl/>
        <w:spacing w:line="264" w:lineRule="exact" w:before="266" w:after="0"/>
        <w:ind w:left="0" w:right="0" w:firstLine="0"/>
        <w:jc w:val="left"/>
      </w:pPr>
      <w:r>
        <w:t>The quiet hum of the night, the gentle rustling of leaves, the distant chirping of crickets – these sounds were a symphony of peace, a harmonious blend that resonated with the quiet contentment I experienced within. It wasn't the absence of emotion, but rather a profound acceptance of all that I was, a sense of wholeness that permeated my being.</w:t>
      </w:r>
    </w:p>
    <w:p>
      <w:pPr>
        <w:autoSpaceDN w:val="0"/>
        <w:autoSpaceDE w:val="0"/>
        <w:widowControl/>
        <w:spacing w:line="324" w:lineRule="exact" w:before="204" w:after="0"/>
        <w:ind w:left="0" w:right="0" w:firstLine="0"/>
        <w:jc w:val="left"/>
      </w:pPr>
      <w:r>
        <w:t>I opened my eyes, the moonlight illuminating the path ahead.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future stretched before me, not as a daunting expanse of </w:t>
        <w:br/>
        <w:t>uncertainty, but as a canvas waiting to be filled with the colors of my dreams. The scars remained, faint reminders of the battles fought and won, but they were no longer a source of shame or self-reproach. They were badges of honor, testaments to my resilience, to my capacity for healing and growth.</w:t>
      </w:r>
    </w:p>
    <w:p>
      <w:pPr>
        <w:autoSpaceDN w:val="0"/>
        <w:autoSpaceDE w:val="0"/>
        <w:widowControl/>
        <w:spacing w:line="264" w:lineRule="exact" w:before="264" w:after="0"/>
        <w:ind w:left="0" w:right="0" w:firstLine="0"/>
        <w:jc w:val="left"/>
      </w:pPr>
      <w:r>
        <w:t xml:space="preserve">The peace I experienced wasn't a destination, but a journey, an ongoing process of self-discovery and self-acceptance. It was a commitment to living authentically, to embracing my imperfections, to forgiving myself for my mistakes, and to celebrating the strength and </w:t>
        <w:br/>
        <w:t>resilience of the human spirit. It was a recognition that my worth wasn't determined by external validation, but by my own intrinsic value, by the inherent goodness that resided within me.</w:t>
      </w:r>
    </w:p>
    <w:p>
      <w:pPr>
        <w:autoSpaceDN w:val="0"/>
        <w:autoSpaceDE w:val="0"/>
        <w:widowControl/>
        <w:spacing w:line="264" w:lineRule="exact" w:before="264" w:after="0"/>
        <w:ind w:left="0" w:right="0" w:firstLine="0"/>
        <w:jc w:val="left"/>
      </w:pPr>
      <w:r>
        <w:t>As I walked back towards the city lights, I carried with me a sense of profound gratitude – gratitude for the lessons learned, the challenges overcome, the love received, and the peace found. The scars of the past remained, but they were fading, becoming less prominent against the vibrant backdrop of a future I could now confidently embrace. My future, my journey, my life – it was all mine, and I was ready to walk into it with open arms, with a heart overflowing with gratitude and a soul filled with a quiet, enduring peace. The darkness had passed, and the dawn was breaking. This wasn't an ending, but a beautiful, hopeful beginning. The journey was far from over, but I was finally ready to truly live. The peace I had found wasn't a fleeting feeling; it was a promise of a future filled with authenticity, self-love, and an unwavering belief 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to the Future</w:t>
      </w:r>
    </w:p>
    <w:p>
      <w:pPr>
        <w:autoSpaceDN w:val="0"/>
        <w:autoSpaceDE w:val="0"/>
        <w:widowControl/>
        <w:spacing w:line="264" w:lineRule="exact" w:before="286" w:after="0"/>
        <w:ind w:left="0" w:right="0" w:firstLine="0"/>
        <w:jc w:val="left"/>
      </w:pPr>
      <w:r>
        <w:t>The city lights, once a blur of indistinct shapes, now resolved themselves into individual points of warm, inviting brilliance. I walked towards them, not with the hesitant, uncertain steps of someone lost in the shadows, but with the confident stride of someone who knows their destination. The air, still carrying the scent of damp earth and leaves, experienced lighter now, infused with a sense of possibility. The night, once a cloak of darkness concealing my inner turmoil, was now a canvas upon which the stars painted a hopeful picture of the future.</w:t>
      </w:r>
    </w:p>
    <w:p>
      <w:pPr>
        <w:autoSpaceDN w:val="0"/>
        <w:autoSpaceDE w:val="0"/>
        <w:widowControl/>
        <w:spacing w:line="264" w:lineRule="exact" w:before="264" w:after="0"/>
        <w:ind w:left="0" w:right="144" w:firstLine="0"/>
        <w:jc w:val="left"/>
      </w:pPr>
      <w:r>
        <w:t>This wasn't a sudden, miraculous transformation. There was no dramatic, earth-shattering epiphany that banished the lingering shadows of the past. The healing process was gradual, almost imperceptible at times, like the slow but steady growth of a plant pushing its way through hardened soil. It was the accumulation of countless small victories, of quiet moments of self-compassion, of deliberate acts of self-forgiveness. Each tiny step, each hesitant advance, each conscious choice to prioritize my well-being, had contributed to this newfound sense of peace and optimism.</w:t>
      </w:r>
    </w:p>
    <w:p>
      <w:pPr>
        <w:autoSpaceDN w:val="0"/>
        <w:autoSpaceDE w:val="0"/>
        <w:widowControl/>
        <w:spacing w:line="264" w:lineRule="exact" w:before="264" w:after="0"/>
        <w:ind w:left="0" w:right="0" w:firstLine="0"/>
        <w:jc w:val="left"/>
      </w:pPr>
      <w:r>
        <w:t>I remembered the countless nights spent staring at the ceiling, consumed by self-doubt and a crushing sense of worthlessness. The weight of the past, the burden of past mistakes and unresolved hurts, had experienced unbearable at times. The toxic relationship, the insidious cycle of emotional abuse and manipulation, had left deep wounds, scars that I carried like invisible burdens. But the scars, while still present, no longer dictated my narrative. They were a part of my story, yes, but they were no longer the story itself. They were reminders of my resilience, my capacity to endure, to heal, to rise above.</w:t>
      </w:r>
    </w:p>
    <w:p>
      <w:pPr>
        <w:autoSpaceDN w:val="0"/>
        <w:autoSpaceDE w:val="0"/>
        <w:widowControl/>
        <w:spacing w:line="264" w:lineRule="exact" w:before="264" w:after="0"/>
        <w:ind w:left="0" w:right="0" w:firstLine="0"/>
        <w:jc w:val="left"/>
      </w:pPr>
      <w:r>
        <w:t xml:space="preserve">The future, once a terrifying expanse of uncertainty, now held the promise of something beautiful, something new. It was a blank page waiting to be filled, a canvas yearning for vibrant colors, a </w:t>
        <w:br/>
        <w:t>symphony waiting to be composed. I wasn't sure precisely what the future held – there were still uncertainties, still challenges to face, still lessons to learn – but the fear was gone, replaced by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unwavering sense of hope.</w:t>
      </w:r>
    </w:p>
    <w:p>
      <w:pPr>
        <w:autoSpaceDN w:val="0"/>
        <w:autoSpaceDE w:val="0"/>
        <w:widowControl/>
        <w:spacing w:line="264" w:lineRule="exact" w:before="264" w:after="0"/>
        <w:ind w:left="0" w:right="144" w:firstLine="0"/>
        <w:jc w:val="left"/>
      </w:pPr>
      <w:r>
        <w:t xml:space="preserve">This hope wasn't naive or unrealistic. It wasn't a denial of the difficulties that lay ahead. It was a conscious choice, a deliberate act of faith in myself and in my capacity to navigate whatever life might throw my way. It was a recognition that my worth wasn’t contingent upon external validation, that my value wasn't </w:t>
        <w:br/>
        <w:t>determined by the approval of others. My worth was intrinsic, inherent, a fundamental part of my being.</w:t>
      </w:r>
    </w:p>
    <w:p>
      <w:pPr>
        <w:autoSpaceDN w:val="0"/>
        <w:autoSpaceDE w:val="0"/>
        <w:widowControl/>
        <w:spacing w:line="264" w:lineRule="exact" w:before="264" w:after="0"/>
        <w:ind w:left="0" w:right="144" w:firstLine="0"/>
        <w:jc w:val="left"/>
      </w:pPr>
      <w:r>
        <w:t xml:space="preserve">And the gratitude I experienced – that overwhelming sense of thankfulness for the journey, for the lessons learned, for the pain endured –fueled this hope. I was grateful for the darkness, for it had </w:t>
        <w:br/>
        <w:t xml:space="preserve">illuminated the path towards the light. I was grateful for the pain, for it had strengthened me, refined me, made me more </w:t>
        <w:br/>
        <w:t>compassionate, more resilient, more understanding. I was grateful for the mistakes, for they had taught me invaluable lessons about myself, about human nature, about the importance of self-love and self-respect.</w:t>
      </w:r>
    </w:p>
    <w:p>
      <w:pPr>
        <w:autoSpaceDN w:val="0"/>
        <w:autoSpaceDE w:val="0"/>
        <w:widowControl/>
        <w:spacing w:line="264" w:lineRule="exact" w:before="264" w:after="0"/>
        <w:ind w:left="0" w:right="144" w:firstLine="0"/>
        <w:jc w:val="left"/>
      </w:pPr>
      <w:r>
        <w:t xml:space="preserve">The people in my life – my friends, my family, those who had offered unwavering support and encouragement – played a crucial role in this transformation. Their love, their kindness, their </w:t>
        <w:br/>
        <w:t>unwavering belief in me, had been a lifeline during the darkest hours. They had seen my vulnerabilities, my flaws, my struggles, and yet they had loved me unconditionally, flaws and all. Their acceptance, their unwavering support, had allowed me to accept myself, to forgive myself, to believe in myself.</w:t>
      </w:r>
    </w:p>
    <w:p>
      <w:pPr>
        <w:autoSpaceDN w:val="0"/>
        <w:autoSpaceDE w:val="0"/>
        <w:widowControl/>
        <w:spacing w:line="264" w:lineRule="exact" w:before="264" w:after="0"/>
        <w:ind w:left="0" w:right="0" w:firstLine="0"/>
        <w:jc w:val="left"/>
      </w:pPr>
      <w:r>
        <w:t xml:space="preserve">And so, I walked towards the future, not with trepidation or fear, but with a sense of profound gratitude and a heart overflowing with hope. The scars of the past were still there, faint reminders of </w:t>
        <w:br/>
        <w:t>battles fought and won. But they were no longer badges of shame or self-reproach. They were testaments to my resilience, symbols of my journey, markers on the path that had led me to this place of peace, of self-acceptance, of hope.</w:t>
      </w:r>
    </w:p>
    <w:p>
      <w:pPr>
        <w:autoSpaceDN w:val="0"/>
        <w:autoSpaceDE w:val="0"/>
        <w:widowControl/>
        <w:spacing w:line="264" w:lineRule="exact" w:before="264" w:after="0"/>
        <w:ind w:left="0" w:right="0" w:firstLine="0"/>
        <w:jc w:val="left"/>
      </w:pPr>
      <w:r>
        <w:t>The future was a vast and unknown territory, but I was no longer afraid to explore it. I.  was ready to embrace the challenges, to learn from the setbacks, to celebrate the victories, to live authentically,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love fully, to forgive completely, and to never again allow myself to be defined by the darkness of the past.</w:t>
      </w:r>
    </w:p>
    <w:p>
      <w:pPr>
        <w:autoSpaceDN w:val="0"/>
        <w:autoSpaceDE w:val="0"/>
        <w:widowControl/>
        <w:spacing w:line="264" w:lineRule="exact" w:before="264" w:after="0"/>
        <w:ind w:left="0" w:right="0" w:firstLine="0"/>
        <w:jc w:val="left"/>
      </w:pPr>
      <w:r>
        <w:t xml:space="preserve">The city lights twinkled before me, a beacon of hope, a promise of brighter days to come. I walked towards them, my steps firm, my heart light, my soul filled with a quiet, enduring peace. The journey had been arduous, the pain profound, but the destination was worth the struggle. I had arrived at a place of self-acceptance, a place of gratitude, a place of hope. And from this place, I appeared towards the future, not with trepidation, but with a quiet confidence, a knowing smile, and a heart brimming with the promise of a life lived fully, authentically, and with unwavering self-love. The dawn was </w:t>
        <w:br/>
        <w:t>breaking, and the future stretched before me, a boundless canvas, waiting for me to paint my masterpiece.</w:t>
      </w:r>
    </w:p>
    <w:p>
      <w:pPr>
        <w:autoSpaceDN w:val="0"/>
        <w:autoSpaceDE w:val="0"/>
        <w:widowControl/>
        <w:spacing w:line="264" w:lineRule="exact" w:before="264" w:after="0"/>
        <w:ind w:left="0" w:right="0" w:firstLine="0"/>
        <w:jc w:val="left"/>
      </w:pPr>
      <w:r>
        <w:t xml:space="preserve">The rhythm of my footsteps became a steady drumbeat against the quiet hum of the night. Each step was a affirmation, a declaration of my newfound strength, a testament to my resilience. The air was crisp and cool, carrying the scent of a new beginning, a fresh start, a hopeful tomorrow. I experienced a lightness in my chest, a feeling I hadn’t experienced in years – a lightness that wasn't born of ignorance or denial, but of a deep and abiding understanding of my own </w:t>
        <w:br/>
        <w:t>inherent worth.</w:t>
      </w:r>
    </w:p>
    <w:p>
      <w:pPr>
        <w:autoSpaceDN w:val="0"/>
        <w:autoSpaceDE w:val="0"/>
        <w:widowControl/>
        <w:spacing w:line="264" w:lineRule="exact" w:before="264" w:after="0"/>
        <w:ind w:left="0" w:right="144" w:firstLine="0"/>
        <w:jc w:val="left"/>
      </w:pPr>
      <w:r>
        <w:t xml:space="preserve">I thought about all the times I had experienced invisible, unheard, </w:t>
        <w:br/>
        <w:t>unworthy. I remembered the crushing weight of self-doubt, the suffocating grip of negativity. But those feelings, once so powerful, now felt distant, like echoes from a forgotten life. They were memories, not realities. They were chapters in a story that was no longer defining me.</w:t>
      </w:r>
    </w:p>
    <w:p>
      <w:pPr>
        <w:autoSpaceDN w:val="0"/>
        <w:autoSpaceDE w:val="0"/>
        <w:widowControl/>
        <w:spacing w:line="264" w:lineRule="exact" w:before="266" w:after="0"/>
        <w:ind w:left="0" w:right="0" w:firstLine="0"/>
        <w:jc w:val="left"/>
      </w:pPr>
      <w:r>
        <w:t xml:space="preserve">My future wasn't about escaping the past; it was about integrating it, learning from it, and allowing it to shape me into a stronger, more compassionate, more resilient person. The scars I carried were not blemishes; they were badges of honor, testaments to my </w:t>
        <w:br/>
        <w:t>capacity for growth, for healing, for self-discovery. They were reminders of the strength I had found within myself, the resilience I had cultivated, the unwavering spirit that had carried me through the darkest nights.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moon, a silver disc in the inky sky, seemed to watch over me with a silent, benevolent gaze. It was a witness to my journey, a silent companion on my path to healing and self-discovery. The stars, like tiny diamonds scattered across the velvet night, </w:t>
        <w:br/>
        <w:t>shimmered with a sense of infinite possibility. They seemed to whisper secrets of hope, promises of a brighter future, assurances of my own inherent worth.</w:t>
      </w:r>
    </w:p>
    <w:p>
      <w:pPr>
        <w:autoSpaceDN w:val="0"/>
        <w:autoSpaceDE w:val="0"/>
        <w:widowControl/>
        <w:spacing w:line="324" w:lineRule="exact" w:before="204" w:after="0"/>
        <w:ind w:left="0" w:right="0" w:firstLine="0"/>
        <w:jc w:val="left"/>
      </w:pPr>
      <w:r>
        <w:t>And as I walked, I experienced a deep and abiding sense of gratitude.</w:t>
      </w:r>
    </w:p>
    <w:p>
      <w:pPr>
        <w:autoSpaceDN w:val="0"/>
        <w:autoSpaceDE w:val="0"/>
        <w:widowControl/>
        <w:spacing w:line="264" w:lineRule="exact" w:before="60" w:after="0"/>
        <w:ind w:left="0" w:right="0" w:firstLine="0"/>
        <w:jc w:val="left"/>
      </w:pPr>
      <w:r>
        <w:t>Gratitude for the lessons learned, the challenges overcome, the love received, the strength discovered, and the peace found. Gratitude for the darkness that had illuminated the path to the light, for the pain that had refined me, for the mistakes that had taught me, for the people who had loved and supported me, for the unwavering belief in myself that had finally taken root.</w:t>
      </w:r>
    </w:p>
    <w:p>
      <w:pPr>
        <w:autoSpaceDN w:val="0"/>
        <w:autoSpaceDE w:val="0"/>
        <w:widowControl/>
        <w:spacing w:line="264" w:lineRule="exact" w:before="264" w:after="0"/>
        <w:ind w:left="0" w:right="0" w:firstLine="0"/>
        <w:jc w:val="left"/>
      </w:pPr>
      <w:r>
        <w:t>The future was a tapestry waiting to be woven, a symphony waiting to be played, a story waiting to be written. And I, armed with the lessons of the past, the resilience of my spirit, and the boundless hope in my heart, was ready to create my masterpiece. I was ready to write my own future, to author my own story, to live my life authentically, fully, and with unwavering belief in the inherent goodness that resided within me. The dawn was breaking, and the future was mine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w:t>
      </w:r>
    </w:p>
    <w:p>
      <w:pPr>
        <w:autoSpaceDN w:val="0"/>
        <w:autoSpaceDE w:val="0"/>
        <w:widowControl/>
        <w:spacing w:line="264" w:lineRule="exact" w:before="286" w:after="0"/>
        <w:ind w:left="0" w:right="0" w:firstLine="0"/>
        <w:jc w:val="left"/>
      </w:pPr>
      <w:r>
        <w:t>The sun, a hesitant blush on the horizon, painted the sky in hues of apricot and rose. It was a different kind of light than the harsh glare of the city; softer, gentler, more forgiving. It experienced like a benediction, a silent promise of a new day, a fresh start. I sat on a park bench, the cool morning air a welcome contrast to the stifling heat of the past. The leaves, still damp with dew, whispered secrets to the gentle breeze. The world, it seemed, was waking up, shaking off the slumber of the night, and preparing for a new beginning. And so was I.</w:t>
      </w:r>
    </w:p>
    <w:p>
      <w:pPr>
        <w:autoSpaceDN w:val="0"/>
        <w:autoSpaceDE w:val="0"/>
        <w:widowControl/>
        <w:spacing w:line="264" w:lineRule="exact" w:before="264" w:after="0"/>
        <w:ind w:left="0" w:right="0" w:firstLine="0"/>
        <w:jc w:val="left"/>
      </w:pPr>
      <w:r>
        <w:t xml:space="preserve">This wasn't just about leaving the past behind; it was about </w:t>
        <w:br/>
        <w:t xml:space="preserve">integrating it, understanding it, and allowing it to inform, not define, my future. The memories, sharp and vivid as shards of glass, were still there, but their power had diminished. They no longer held me captive, no longer dictated my emotions, no longer </w:t>
        <w:br/>
        <w:t>controlled my narrative. They were simply memories, pieces of a larger story, chapters in a book that was still being written.</w:t>
      </w:r>
    </w:p>
    <w:p>
      <w:pPr>
        <w:autoSpaceDN w:val="0"/>
        <w:autoSpaceDE w:val="0"/>
        <w:widowControl/>
        <w:spacing w:line="264" w:lineRule="exact" w:before="264" w:after="0"/>
        <w:ind w:left="0" w:right="0" w:firstLine="0"/>
        <w:jc w:val="left"/>
      </w:pPr>
      <w:r>
        <w:t xml:space="preserve">I thought about the nights spent curled in a fetal position, </w:t>
        <w:br/>
        <w:t xml:space="preserve">consumed by self-doubt and a gnawing sense of inadequacy. The words, cruel and sharp as knives, still echoed in my mind, but they no longer held the same weight. Their power had been diluted by time, by self-compassion, by the unwavering support of those who loved me. I had learned to identify the patterns, the subtle </w:t>
        <w:br/>
        <w:t>manipulations, the insidious tactics designed to erode my self-esteem. I had learned to recognize my own complicity, the ways in which I had enabled the cycle of abuse. And most importantly, I had learned to forgive myself.</w:t>
      </w:r>
    </w:p>
    <w:p>
      <w:pPr>
        <w:autoSpaceDN w:val="0"/>
        <w:autoSpaceDE w:val="0"/>
        <w:widowControl/>
        <w:spacing w:line="264" w:lineRule="exact" w:before="264" w:after="0"/>
        <w:ind w:left="0" w:right="0" w:firstLine="0"/>
        <w:jc w:val="left"/>
      </w:pPr>
      <w:r>
        <w:t xml:space="preserve">Forgiveness wasn't about condoning the actions of others or </w:t>
        <w:br/>
        <w:t xml:space="preserve">minimizing the pain I had endured. It was about releasing the burden of resentment, of anger, of self-blame. It was about freeing myself from the chains of the past, allowing myself to move </w:t>
        <w:br/>
        <w:t>forward, to heal, to grow. It was a conscious choice, a deliberate act of self-love, a declaration of my own inherent worth.</w:t>
      </w:r>
    </w:p>
    <w:p>
      <w:pPr>
        <w:autoSpaceDN w:val="0"/>
        <w:autoSpaceDE w:val="0"/>
        <w:widowControl/>
        <w:spacing w:line="322" w:lineRule="exact" w:before="206" w:after="0"/>
        <w:ind w:left="0" w:right="0" w:firstLine="0"/>
        <w:jc w:val="left"/>
      </w:pPr>
      <w:r>
        <w:t>The park was alive with the sounds of a new day: the chirping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birds, the rustling of leaves, the distant chatter of children. It was a symphony of life, a vibrant testament to the resilience of nature, a gentle reminder of the power of renewal. And as I listened, I experienced a deep sense of connection, a sense of belonging, a feeling I had long forgotten.</w:t>
      </w:r>
    </w:p>
    <w:p>
      <w:pPr>
        <w:autoSpaceDN w:val="0"/>
        <w:autoSpaceDE w:val="0"/>
        <w:widowControl/>
        <w:spacing w:line="264" w:lineRule="exact" w:before="264" w:after="0"/>
        <w:ind w:left="0" w:right="0" w:firstLine="0"/>
        <w:jc w:val="left"/>
      </w:pPr>
      <w:r>
        <w:t>I had spent so long lost in the labyrinth of my own self-doubt, so lost in the shadows of my own making, that I had forgotten the beauty of the world around me, the simple joys of everyday life. The sun on my face, the gentle breeze in my hair, the vibrant colors of the flowers – these were things I had taken for granted, things I had failed to appreciate during the long, dark nights of my despair.</w:t>
      </w:r>
    </w:p>
    <w:p>
      <w:pPr>
        <w:autoSpaceDN w:val="0"/>
        <w:autoSpaceDE w:val="0"/>
        <w:widowControl/>
        <w:spacing w:line="264" w:lineRule="exact" w:before="264" w:after="0"/>
        <w:ind w:left="0" w:right="0" w:firstLine="0"/>
        <w:jc w:val="left"/>
      </w:pPr>
      <w:r>
        <w:t xml:space="preserve">But now, I witnessed them anew, with fresh eyes, with a renewed sense of wonder. Each detail, each nuance, each element of nature's </w:t>
        <w:br/>
        <w:t>symphony was a testament to the beauty and resilience of life. And as I gazed at the world around me, I experienced a sense of peace, a sense of serenity, a sense of hope that had been long dormant.</w:t>
      </w:r>
    </w:p>
    <w:p>
      <w:pPr>
        <w:autoSpaceDN w:val="0"/>
        <w:autoSpaceDE w:val="0"/>
        <w:widowControl/>
        <w:spacing w:line="264" w:lineRule="exact" w:before="264" w:after="0"/>
        <w:ind w:left="0" w:right="0" w:firstLine="0"/>
        <w:jc w:val="left"/>
      </w:pPr>
      <w:r>
        <w:t>This hope wasn't a naive expectation of a problem-free future. It wasn't a denial of the challenges that lay ahead. It was a recognition of my own strength, of my own resilience, of my own capacity to overcome adversity. It was a deep-seated belief in my ability to navigate whatever life might throw my way, to learn from my mistakes, to grow from my experiences, to emerge stronger and wiser from the crucible of adversity.</w:t>
      </w:r>
    </w:p>
    <w:p>
      <w:pPr>
        <w:autoSpaceDN w:val="0"/>
        <w:autoSpaceDE w:val="0"/>
        <w:widowControl/>
        <w:spacing w:line="264" w:lineRule="exact" w:before="264" w:after="0"/>
        <w:ind w:left="0" w:right="0" w:firstLine="0"/>
        <w:jc w:val="left"/>
      </w:pPr>
      <w:r>
        <w:t>The path ahead wasn't clear; there were still uncertainties, still challenges to face, still lessons to learn. But I was no longer afraid. I was ready. I was equipped with the tools of self-awareness, self-compassion, and self-forgiveness. I had learned the value of self-love, the importance of self-respect, and the power of self-belief.</w:t>
      </w:r>
    </w:p>
    <w:p>
      <w:pPr>
        <w:autoSpaceDN w:val="0"/>
        <w:autoSpaceDE w:val="0"/>
        <w:widowControl/>
        <w:spacing w:line="264" w:lineRule="exact" w:before="264" w:after="0"/>
        <w:ind w:left="0" w:right="0" w:firstLine="0"/>
        <w:jc w:val="left"/>
      </w:pPr>
      <w:r>
        <w:t>I rose from the bench, the cool morning air invigorating my senses. The sun was higher now, casting long shadows across the park. The birds sang their morning chorus, their melodies a joyful celebration of life. And as I walked, I experienced a lightness in my step, a lightness that came not from ignoring the past, but from integrating it, from understanding it, from learning from it, from forgiving myself, and from embracing the hope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future stretched before me, a vast and uncharted territory. But I was no longer afraid to explore it. I was ready to embrace the unknown, to face the challenges, to celebrate the victories, to live authentically, to love fully, to forgive completely, and to never again allow myself to be defined by the darkness of the past.</w:t>
      </w:r>
    </w:p>
    <w:p>
      <w:pPr>
        <w:autoSpaceDN w:val="0"/>
        <w:autoSpaceDE w:val="0"/>
        <w:widowControl/>
        <w:spacing w:line="264" w:lineRule="exact" w:before="264" w:after="0"/>
        <w:ind w:left="0" w:right="0" w:firstLine="0"/>
        <w:jc w:val="left"/>
      </w:pPr>
      <w:r>
        <w:t xml:space="preserve">The world experienced vibrant, alive, full of possibilities. I felt a sense of purpose, a sense of direction, a sense of belonging. I was no longer lost in the shadows of self-doubt; I was walking towards the light, towards a future of my own making. The scars of the past were still there, but they were no longer badges of shame; they were </w:t>
        <w:br/>
        <w:t>testaments to my resilience, reminders of my journey, markers on the path that had led me to this place of peace, of self-acceptance, of hope.</w:t>
      </w:r>
    </w:p>
    <w:p>
      <w:pPr>
        <w:autoSpaceDN w:val="0"/>
        <w:autoSpaceDE w:val="0"/>
        <w:widowControl/>
        <w:spacing w:line="324" w:lineRule="exact" w:before="204" w:after="0"/>
        <w:ind w:left="0" w:right="0" w:firstLine="0"/>
        <w:jc w:val="left"/>
      </w:pPr>
      <w:r>
        <w:t>And as I walked, I experienced an overwhelming sense of gratitude.</w:t>
      </w:r>
    </w:p>
    <w:p>
      <w:pPr>
        <w:autoSpaceDN w:val="0"/>
        <w:autoSpaceDE w:val="0"/>
        <w:widowControl/>
        <w:spacing w:line="264" w:lineRule="exact" w:before="60" w:after="0"/>
        <w:ind w:left="0" w:right="0" w:firstLine="0"/>
        <w:jc w:val="left"/>
      </w:pPr>
      <w:r>
        <w:t>Gratitude for the lessons learned, the challenges overcome, the love received, the strength discovered, and the peace found. Gratitude for the darkness that had illuminated the path to the light, for the pain that had refined me, for the mistakes that had taught me, for the people who had loved and supported me, for the unwavering belief in myself that had finally taken root.</w:t>
      </w:r>
    </w:p>
    <w:p>
      <w:pPr>
        <w:autoSpaceDN w:val="0"/>
        <w:autoSpaceDE w:val="0"/>
        <w:widowControl/>
        <w:spacing w:line="264" w:lineRule="exact" w:before="264" w:after="0"/>
        <w:ind w:left="0" w:right="0" w:firstLine="0"/>
        <w:jc w:val="left"/>
      </w:pPr>
      <w:r>
        <w:t xml:space="preserve">The city, once a symbol of my pain and despair, now held the promise of a new beginning. The lights, once a blur of indistinct shapes, were now individual points of warm, inviting brilliance. I walked towards them, not with trepidation or fear, but with a sense of profound gratitude and a heart overflowing with hope. The journey had been arduous, the pain profound, but the destination was worth the struggle. I had arrived at a place of self-acceptance, a place of gratitude, a place of hope. And from this place, I appeared towards the future, not with trepidation, but with a quiet </w:t>
        <w:br/>
        <w:t xml:space="preserve">confidence, a knowing smile, and a heart brimming with the </w:t>
        <w:br/>
        <w:t>promise of a life lived fully, authentically, and with unwavering self-love. The dawn was breaking, and the future was mine to embrace. The future was unwritten, a blank page waiting for me to fill it with the vibrant colors of my own making, the melodies of my own heart, the stories of my own life. And I, with a newfound sense of self-worth, was ready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Shared</w:t>
      </w:r>
    </w:p>
    <w:p>
      <w:pPr>
        <w:autoSpaceDN w:val="0"/>
        <w:autoSpaceDE w:val="0"/>
        <w:widowControl/>
        <w:spacing w:line="264" w:lineRule="exact" w:before="286" w:after="0"/>
        <w:ind w:left="0" w:right="144" w:firstLine="0"/>
        <w:jc w:val="left"/>
      </w:pPr>
      <w:r>
        <w:t>The microphone experienced heavy in my hand, a cold, metallic weight mirroring the tremor in my own voice. The auditorium, a vast expanse of expectant faces, seemed to stretch into infinity, each individual a potential judge, a potential critic. I’d spent weeks wrestling with this moment, this culmination of years of self-doubt and agonizing self-reflection, this brave, terrifying leap into the vulnerability of public confession. I cleared my throat, the sound echoing unnaturally loud in the sudden hush.</w:t>
      </w:r>
    </w:p>
    <w:p>
      <w:pPr>
        <w:autoSpaceDN w:val="0"/>
        <w:autoSpaceDE w:val="0"/>
        <w:widowControl/>
        <w:spacing w:line="264" w:lineRule="exact" w:before="264" w:after="0"/>
        <w:ind w:left="0" w:right="0" w:firstLine="0"/>
        <w:jc w:val="left"/>
      </w:pPr>
      <w:r>
        <w:t>My story wasn't unique. It was a common thread woven into the fabric of countless lives, a story of self-destruction disguised as love, of misplaced devotion masking a desperate need for validation. I spoke of the insidious whispers of inadequacy, the self-deprecating jokes that became a shield, a way of deflecting the sharp barbs of criticism before they even landed. I described the insidious cycle, the ebb and flow of hope and despair, the highs fueled by fleeting moments of affection, the crushing lows of rejection and betrayal. Each word experienced like a shard of glass, sharp and raw, yet necessary to expose the truth.</w:t>
      </w:r>
    </w:p>
    <w:p>
      <w:pPr>
        <w:autoSpaceDN w:val="0"/>
        <w:autoSpaceDE w:val="0"/>
        <w:widowControl/>
        <w:spacing w:line="264" w:lineRule="exact" w:before="264" w:after="0"/>
        <w:ind w:left="0" w:right="0" w:firstLine="0"/>
        <w:jc w:val="left"/>
      </w:pPr>
      <w:r>
        <w:t xml:space="preserve">I spoke of the moments when I experienced invisible, when my voice was swallowed by the cacophony of his demands, his needs, his </w:t>
        <w:br/>
        <w:t xml:space="preserve">manipulations. I spoke of the times I’d convinced myself that my suffering was a testament to my love, that my willingness to endure pain was a measure of my devotion. I spoke of the twisted logic that allowed me to justify the unjustifiable, to accept the unacceptable. I spoke of the numbness, the emptiness, the profound sense of </w:t>
        <w:br/>
        <w:t xml:space="preserve">loneliness that existed even in the midst of a seemingly close </w:t>
        <w:br/>
        <w:t>relationship.</w:t>
      </w:r>
    </w:p>
    <w:p>
      <w:pPr>
        <w:autoSpaceDN w:val="0"/>
        <w:autoSpaceDE w:val="0"/>
        <w:widowControl/>
        <w:spacing w:line="264" w:lineRule="exact" w:before="264" w:after="0"/>
        <w:ind w:left="0" w:right="0" w:firstLine="0"/>
        <w:jc w:val="left"/>
      </w:pPr>
      <w:r>
        <w:t xml:space="preserve">The silence in the room was palpable, thick with unspoken </w:t>
        <w:br/>
        <w:t>understanding. In the shared glances and the subtle nods, I witnessed a reflection of my own past, a recognition of the universal struggle against self-doubt and the insidious grip of toxic relationships. I saw the tears welling in the eyes of some, a silent testament to their own journeys, their own battles fought and won, or still being fought.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 shared the details, not to wallow in self-pity, but to expose the patterns, the common threads, the subtle tactics of emotional abuse. I wanted others to recognize the signs, to learn from my mistakes, to avoid the pitfalls I'd stumbled into. I detailed the small, </w:t>
        <w:br/>
        <w:t xml:space="preserve">seemingly insignificant acts of cruelty: the constant criticism, the veiled insults, the subtle manipulations that eroded my self-worth, inch by agonizing inch. I spoke of the gaslighting, the denial, the constant shifting of blame, the way he’d twist my words, my </w:t>
        <w:br/>
        <w:t>emotions, my reality until I was questioning my own sanity.</w:t>
      </w:r>
    </w:p>
    <w:p>
      <w:pPr>
        <w:autoSpaceDN w:val="0"/>
        <w:autoSpaceDE w:val="0"/>
        <w:widowControl/>
        <w:spacing w:line="264" w:lineRule="exact" w:before="264" w:after="0"/>
        <w:ind w:left="0" w:right="144" w:firstLine="0"/>
        <w:jc w:val="left"/>
      </w:pPr>
      <w:r>
        <w:t>It wasn't easy to recount these moments, to relive the pain, to expose the raw vulnerability that had been so carefully hidden for so long. Each word was a sacrifice, an offering on the altar of healing and self-acceptance. But with each shared experience, with each admission of weakness, a sense of liberation washed over me.</w:t>
      </w:r>
    </w:p>
    <w:p>
      <w:pPr>
        <w:autoSpaceDN w:val="0"/>
        <w:autoSpaceDE w:val="0"/>
        <w:widowControl/>
        <w:spacing w:line="264" w:lineRule="exact" w:before="60" w:after="0"/>
        <w:ind w:left="0" w:right="432" w:firstLine="0"/>
        <w:jc w:val="left"/>
      </w:pPr>
      <w:r>
        <w:t>It was as if the weight of years of unspoken trauma was slowly lifting, freeing me from its suffocating grip.</w:t>
      </w:r>
    </w:p>
    <w:p>
      <w:pPr>
        <w:autoSpaceDN w:val="0"/>
        <w:autoSpaceDE w:val="0"/>
        <w:widowControl/>
        <w:spacing w:line="264" w:lineRule="exact" w:before="264" w:after="0"/>
        <w:ind w:left="0" w:right="0" w:firstLine="0"/>
        <w:jc w:val="left"/>
      </w:pPr>
      <w:r>
        <w:t>I spoke of the journey out, the slow, painstaking process of self-discovery and self-love. I described the agonizing moments of doubt, the times I almost succumbed to the siren song of familiarity, the temptation to return to the comforting embrace of the known, even though the known was destructive and painful. I spoke of the support I'd received, the friends and family who had refused to let me fall into the abyss, who had offered their unwavering love and support, their hands outstretched to pull me back from the brink.</w:t>
      </w:r>
    </w:p>
    <w:p>
      <w:pPr>
        <w:autoSpaceDN w:val="0"/>
        <w:autoSpaceDE w:val="0"/>
        <w:widowControl/>
        <w:spacing w:line="264" w:lineRule="exact" w:before="264" w:after="0"/>
        <w:ind w:left="0" w:right="0" w:firstLine="0"/>
        <w:jc w:val="left"/>
      </w:pPr>
      <w:r>
        <w:t>I shared the techniques I’d learned to cope with the emotional fallout, the tools I'd discovered to navigate the turbulent waters of self-doubt and navigate the rocky terrain of self-acceptance. I talked about therapy, about journaling, about the power of self-</w:t>
        <w:br/>
        <w:t xml:space="preserve">compassion, about the importance of setting boundaries and </w:t>
        <w:br/>
        <w:t xml:space="preserve">asserting my needs. I spoke of the slow, gradual process of </w:t>
        <w:br/>
        <w:t>rebuilding my shattered self-esteem, brick by painstaking brick, until I could finally stand tall, unafraid and unbowed.</w:t>
      </w:r>
    </w:p>
    <w:p>
      <w:pPr>
        <w:autoSpaceDN w:val="0"/>
        <w:autoSpaceDE w:val="0"/>
        <w:widowControl/>
        <w:spacing w:line="264" w:lineRule="exact" w:before="264" w:after="0"/>
        <w:ind w:left="0" w:right="0" w:firstLine="0"/>
        <w:jc w:val="left"/>
      </w:pPr>
      <w:r>
        <w:t xml:space="preserve">My voice, though still trembling slightly, was gaining strength, gaining confidence. The auditorium, initially a daunting expanse of faces, now experienced like a supportive embrace, a collective </w:t>
        <w:br/>
        <w:t>understanding. I was no longer alone; I was sharing my story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community of shared experiences, a chorus of voices that echoed my own pain and perseverance.</w:t>
      </w:r>
    </w:p>
    <w:p>
      <w:pPr>
        <w:autoSpaceDN w:val="0"/>
        <w:autoSpaceDE w:val="0"/>
        <w:widowControl/>
        <w:spacing w:line="264" w:lineRule="exact" w:before="264" w:after="0"/>
        <w:ind w:left="0" w:right="0" w:firstLine="0"/>
        <w:jc w:val="left"/>
      </w:pPr>
      <w:r>
        <w:t>I ended with a message of hope, a reminder that healing is possible, that recovery is attainable, that self-love is not a luxury but a necessity. I emphasized the importance of recognizing the signs of toxic relationships, the need to prioritize self-respect, the power of setting boundaries, the necessity of seeking support, and most importantly, the inherent worth of every single individual.</w:t>
      </w:r>
    </w:p>
    <w:p>
      <w:pPr>
        <w:autoSpaceDN w:val="0"/>
        <w:autoSpaceDE w:val="0"/>
        <w:widowControl/>
        <w:spacing w:line="264" w:lineRule="exact" w:before="264" w:after="0"/>
        <w:ind w:left="0" w:right="0" w:firstLine="0"/>
        <w:jc w:val="left"/>
      </w:pPr>
      <w:r>
        <w:t>The applause, when it came, was deafening. It was more than just polite acknowledgment; it was a wave of empathy, a collective affirmation of shared experience, a resounding testament to the power of vulnerability and the strength of the human spirit. As I left the stage, a wave of gratitude washed over me. The weight of my confession had been lifted, replaced by a profound sense of peace and liberation. I had shared my story, not to elicit pity, but to inspire hope, to offer a lifeline to others struggling in the shadows of self-doubt and toxic relationships. I had found my voice, and in doing so, I had helped others find theirs.</w:t>
      </w:r>
    </w:p>
    <w:p>
      <w:pPr>
        <w:autoSpaceDN w:val="0"/>
        <w:autoSpaceDE w:val="0"/>
        <w:widowControl/>
        <w:spacing w:line="264" w:lineRule="exact" w:before="264" w:after="0"/>
        <w:ind w:left="0" w:right="0" w:firstLine="0"/>
        <w:jc w:val="left"/>
      </w:pPr>
      <w:r>
        <w:t xml:space="preserve">The following weeks were filled with emails, letters, and messages from individuals who had found solace in my story. Their words were a powerful confirmation of my purpose, a reminder that even the darkest stories can serve as a beacon of hope, a guide to lead others out of the shadows and towards the light of self-discovery and self-acceptance. My story, once a source of profound pain, had transformed into a catalyst for healing and connection. And in that transformation, I found a profound and enduring peace. The </w:t>
        <w:br/>
        <w:t>journey had been long, the pain had been intense, but the lessons learned and the lives touched were far greater than the scars. And in the end, that was more than enough. My scars were no longer a symbol of my failure, but of my strength, my resilience, my courage to embrace vulnerability, to share my story and to, in turn, help others heal. The future stretched before me, unwritten, but filled with a newfound sense of purpose, and the unwavering belief in the power of shared experience to forge a path toward healing and wholeness. And that, more than anything, was the greatest lesson I had ever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center"/>
      </w:pPr>
      <w:r>
        <w:t>The air in the small, brightly lit room hummed with a quiet energy, a shared breath held between strangers bound by a common thread of pain and the nascent hope of healing. This wasn't a stage, bathed in spotlights; it was a circle of mismatched chairs, arranged around a worn coffee table littered with tissues and half-empty cups of tea.</w:t>
      </w:r>
    </w:p>
    <w:p>
      <w:pPr>
        <w:autoSpaceDN w:val="0"/>
        <w:autoSpaceDE w:val="0"/>
        <w:widowControl/>
        <w:spacing w:line="264" w:lineRule="exact" w:before="58" w:after="0"/>
        <w:ind w:left="0" w:right="0" w:firstLine="0"/>
        <w:jc w:val="left"/>
      </w:pPr>
      <w:r>
        <w:t xml:space="preserve">This was a support group, a sanctuary for broken hearts and </w:t>
        <w:br/>
        <w:t>wounded spirits seeking solace and strength in shared vulnerability. I sat amongst them, my own scars still fresh, but already beginning to fade beneath the balm of connection and understanding.</w:t>
      </w:r>
    </w:p>
    <w:p>
      <w:pPr>
        <w:autoSpaceDN w:val="0"/>
        <w:autoSpaceDE w:val="0"/>
        <w:widowControl/>
        <w:spacing w:line="264" w:lineRule="exact" w:before="264" w:after="0"/>
        <w:ind w:left="0" w:right="0" w:firstLine="0"/>
        <w:jc w:val="left"/>
      </w:pPr>
      <w:r>
        <w:t xml:space="preserve">I had initially hesitated to share my story in such an intimate </w:t>
        <w:br/>
        <w:t>setting. The anonymity of the stage had provided a certain distance, a protective layer between my raw emotions and the audience. Here, in the close proximity of these individuals, the vulnerability experienced almost overwhelming. But as I appeared into their faces – faces etched with the same weariness, the same quiet desperation I'd known so intimately – I felt a surge of empathy, a kinship that transcended words. Their eyes mirrored my own past, their silences spoke volumes of shared struggles.</w:t>
      </w:r>
    </w:p>
    <w:p>
      <w:pPr>
        <w:autoSpaceDN w:val="0"/>
        <w:autoSpaceDE w:val="0"/>
        <w:widowControl/>
        <w:spacing w:line="264" w:lineRule="exact" w:before="264" w:after="0"/>
        <w:ind w:left="0" w:right="0" w:firstLine="0"/>
        <w:jc w:val="left"/>
      </w:pPr>
      <w:r>
        <w:t xml:space="preserve">I started slowly, my voice a hesitant whisper at first, recounting the insidious creep of self-doubt, the way it had wrapped itself around my heart like a suffocating vine. I described the subtle </w:t>
        <w:br/>
        <w:t>manipulations, the gaslighting, the insidious erosion of my self-worth. I spoke of the constant need for external validation, the desperate craving for approval that had left me emotionally starved and perpetually seeking love in all the wrong places. I didn't flinch from the details, the harsh realities, the painful memories.</w:t>
      </w:r>
    </w:p>
    <w:p>
      <w:pPr>
        <w:autoSpaceDN w:val="0"/>
        <w:autoSpaceDE w:val="0"/>
        <w:widowControl/>
        <w:spacing w:line="264" w:lineRule="exact" w:before="264" w:after="0"/>
        <w:ind w:left="0" w:right="0" w:firstLine="0"/>
        <w:jc w:val="left"/>
      </w:pPr>
      <w:r>
        <w:t>My words weren't carefully constructed; they were raw, unfiltered, poured directly from the wellspring of my experience. I spoke of the nights spent crying myself to sleep, the days spent numbly going through the motions, the constant internal battle between self-preservation and the intoxicating pull of familiarity, the seductive whisper of the known, even if the known was toxic.</w:t>
      </w:r>
    </w:p>
    <w:p>
      <w:pPr>
        <w:autoSpaceDN w:val="0"/>
        <w:autoSpaceDE w:val="0"/>
        <w:widowControl/>
        <w:spacing w:line="322" w:lineRule="exact" w:before="206" w:after="0"/>
        <w:ind w:left="0" w:right="0" w:firstLine="0"/>
        <w:jc w:val="left"/>
      </w:pPr>
      <w:r>
        <w:t>Silence followed each confession, a pregnant pause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unspoken understanding, a shared acknowledgment of the universal pain of betrayal and self-betrayal. Then, slowly, hesitantly at first, others began to share their own stories. Each narrative was unique, each voice different in tone and inflection, yet all woven from the same fabric of emotional abuse, self-doubt, and the agonizing journey toward self-acceptance.</w:t>
      </w:r>
    </w:p>
    <w:p>
      <w:pPr>
        <w:autoSpaceDN w:val="0"/>
        <w:autoSpaceDE w:val="0"/>
        <w:widowControl/>
        <w:spacing w:line="264" w:lineRule="exact" w:before="264" w:after="0"/>
        <w:ind w:left="0" w:right="0" w:firstLine="0"/>
        <w:jc w:val="left"/>
      </w:pPr>
      <w:r>
        <w:t xml:space="preserve">A woman with eyes that held the weight of unspoken burdens spoke of a manipulative mother, the constant criticism that had chipped away at her confidence over decades. A man, his voice trembling, described the years he’d spent in a relationship where his needs were systematically ignored, his emotions dismissed, his very </w:t>
        <w:br/>
        <w:t>existence minimized. A young woman, barely out of her teens, shared her struggles with an online abuser, the insidious tactics used to manipulate her and erode her self-esteem from behind a screen.</w:t>
      </w:r>
    </w:p>
    <w:p>
      <w:pPr>
        <w:autoSpaceDN w:val="0"/>
        <w:autoSpaceDE w:val="0"/>
        <w:widowControl/>
        <w:spacing w:line="264" w:lineRule="exact" w:before="264" w:after="0"/>
        <w:ind w:left="0" w:right="0" w:firstLine="0"/>
        <w:jc w:val="left"/>
      </w:pPr>
      <w:r>
        <w:t xml:space="preserve">Each story resonated deeply, each confession experienced like a blow to the heart and a salve to the soul, simultaneously painful and profoundly healing. We were a tapestry woven together by threads of shared pain, each individual thread making the whole stronger, more beautiful, more resilient. We sat together in the shared </w:t>
        <w:br/>
        <w:t>understanding that our struggles were not unique, not isolating, not shameful. We were not alone.</w:t>
      </w:r>
    </w:p>
    <w:p>
      <w:pPr>
        <w:autoSpaceDN w:val="0"/>
        <w:autoSpaceDE w:val="0"/>
        <w:widowControl/>
        <w:spacing w:line="264" w:lineRule="exact" w:before="264" w:after="0"/>
        <w:ind w:left="0" w:right="144" w:firstLine="0"/>
        <w:jc w:val="left"/>
      </w:pPr>
      <w:r>
        <w:t>As the session progressed, the air in the room grew lighter. The initial weight of sorrow began to be replaced by a shared sense of empowerment. We learned to recognize common patterns, subtle tactics, insidious manipulations that had previously seemed unique to our own experiences. We realized that we were not victims, but survivors.</w:t>
      </w:r>
    </w:p>
    <w:p>
      <w:pPr>
        <w:autoSpaceDN w:val="0"/>
        <w:autoSpaceDE w:val="0"/>
        <w:widowControl/>
        <w:spacing w:line="264" w:lineRule="exact" w:before="266" w:after="0"/>
        <w:ind w:left="0" w:right="0" w:firstLine="0"/>
        <w:jc w:val="left"/>
      </w:pPr>
      <w:r>
        <w:t xml:space="preserve">We began to share strategies for coping, for healing, for reclaiming our self-worth. We talked about therapy, about setting boundaries, about the importance of self-care, about the power of forgiveness –both for ourselves and for those who had hurt us. We discussed the importance of recognizing our own worth, independent of external validation. We celebrated small victories, each step forward, each act of self-compassion, each moment of defiance against the </w:t>
        <w:br/>
        <w:t>insidious whispers of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woman shared her journey of leaving an abusive relationship, describing the fear, the uncertainty, the overwhelming sense of loss that had accompanied her decision. But she also spoke of the newfound freedom, the sense of self-discovery, the empowerment that came with choosing herself, with prioritizing her own well-being. Her story was a beacon of hope, a testament to the resilience of the human spirit, a reminder that healing is possible, that escape is attainable.</w:t>
      </w:r>
    </w:p>
    <w:p>
      <w:pPr>
        <w:autoSpaceDN w:val="0"/>
        <w:autoSpaceDE w:val="0"/>
        <w:widowControl/>
        <w:spacing w:line="264" w:lineRule="exact" w:before="264" w:after="0"/>
        <w:ind w:left="0" w:right="0" w:firstLine="0"/>
        <w:jc w:val="left"/>
      </w:pPr>
      <w:r>
        <w:t xml:space="preserve">Another member shared his newfound ability to assert his needs, to stand up for himself, to say "no" without feeling guilty. His </w:t>
        <w:br/>
        <w:t>transformation was a powerful demonstration of the importance of setting boundaries, of reclaiming personal power. His voice, once hesitant and apologetic, was now clear, confident, and strong.</w:t>
      </w:r>
    </w:p>
    <w:p>
      <w:pPr>
        <w:autoSpaceDN w:val="0"/>
        <w:autoSpaceDE w:val="0"/>
        <w:widowControl/>
        <w:spacing w:line="264" w:lineRule="exact" w:before="264" w:after="0"/>
        <w:ind w:left="0" w:right="288" w:firstLine="0"/>
        <w:jc w:val="left"/>
      </w:pPr>
      <w:r>
        <w:t>We talked about the importance of seeking professional help, the power of therapy in processing trauma and developing healthy coping mechanisms. We shared contact information for support hotlines, crisis centers, and therapists specializing in trauma and abuse. We were a network, a support system, a collective force working together to heal and empower each other.</w:t>
      </w:r>
    </w:p>
    <w:p>
      <w:pPr>
        <w:autoSpaceDN w:val="0"/>
        <w:autoSpaceDE w:val="0"/>
        <w:widowControl/>
        <w:spacing w:line="264" w:lineRule="exact" w:before="264" w:after="0"/>
        <w:ind w:left="0" w:right="0" w:firstLine="0"/>
        <w:jc w:val="left"/>
      </w:pPr>
      <w:r>
        <w:t>The sessions weren't always easy. There were moments of raw emotion, moments of tears, moments of intense vulnerability. But within those moments of intense pain, there was also profound healing, profound connection, profound understanding. We held space for each other's grief, each other's pain, each other's struggles.</w:t>
      </w:r>
    </w:p>
    <w:p>
      <w:pPr>
        <w:autoSpaceDN w:val="0"/>
        <w:autoSpaceDE w:val="0"/>
        <w:widowControl/>
        <w:spacing w:line="264" w:lineRule="exact" w:before="58" w:after="0"/>
        <w:ind w:left="0" w:right="720" w:firstLine="0"/>
        <w:jc w:val="left"/>
      </w:pPr>
      <w:r>
        <w:t>And in doing so, we created a safe haven, a sanctuary where vulnerability was celebrated, not condemned.</w:t>
      </w:r>
    </w:p>
    <w:p>
      <w:pPr>
        <w:autoSpaceDN w:val="0"/>
        <w:autoSpaceDE w:val="0"/>
        <w:widowControl/>
        <w:spacing w:line="264" w:lineRule="exact" w:before="266" w:after="0"/>
        <w:ind w:left="0" w:right="144" w:firstLine="0"/>
        <w:jc w:val="left"/>
      </w:pPr>
      <w:r>
        <w:t>More than just sharing stories, we shared tools, strategies, and hope. We learned from each other's mistakes, celebrated each other's triumphs, and supported each other through the inevitable setbacks. We created a culture of empathy, compassion, and unwavering support. We discovered the strength that comes from collective experience, the resilience that blossoms in the garden of shared vulnerability. We were building a community, brick by painstaking brick, a community built on the foundation of shared pain and the promise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as the weeks and months passed, I witnessed a gradual </w:t>
        <w:br/>
        <w:t xml:space="preserve">transformation not only within myself but within the members of this intimate group. We became a family, a tribe united by shared experience, a community bound by the common goal of healing and self-discovery. We were a testament to the power of shared </w:t>
        <w:br/>
        <w:t>vulnerability, the strength that comes from collective healing, and the enduring resilience of the human spirit. We were proof that even in the darkest of times, hope can bloom, even amidst the wreckage of broken hearts and shattered dreams, there is a path to wholeness, to self-acceptance, to peace. And in this circle of shared pain, in this sanctuary of shared hope, we were all finding our way back 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w:t>
      </w:r>
    </w:p>
    <w:p>
      <w:pPr>
        <w:autoSpaceDN w:val="0"/>
        <w:autoSpaceDE w:val="0"/>
        <w:widowControl/>
        <w:spacing w:line="264" w:lineRule="exact" w:before="286" w:after="0"/>
        <w:ind w:left="0" w:right="0" w:firstLine="0"/>
        <w:jc w:val="left"/>
      </w:pPr>
      <w:r>
        <w:t xml:space="preserve">The quiet strength that bloomed in that circle of shared </w:t>
        <w:br/>
        <w:t xml:space="preserve">vulnerability surprised me. It wasn't the dramatic, theatrical kind of strength I'd associated with overcoming adversity in fiction; it was something subtler, a quiet resilience that shone in the way people held each other's gazes, the gentle nods of understanding, the unspoken empathy that permeated the air. It experienced like watching wildflowers push through cracked pavement, tenacious and </w:t>
        <w:br/>
        <w:t>beautiful in their quiet defiance.</w:t>
      </w:r>
    </w:p>
    <w:p>
      <w:pPr>
        <w:autoSpaceDN w:val="0"/>
        <w:autoSpaceDE w:val="0"/>
        <w:widowControl/>
        <w:spacing w:line="264" w:lineRule="exact" w:before="264" w:after="0"/>
        <w:ind w:left="0" w:right="0" w:firstLine="0"/>
        <w:jc w:val="left"/>
      </w:pPr>
      <w:r>
        <w:t>My own journey continued, albeit unevenly. There were days when the shadows of the past crept back, whispering insidious doubts, painting my memories in darker hues than they deserved. The familiar ache of self-deprecation would tighten its grip, the old, worn patterns threatening to pull me under. But now, I had tools. I had a vocabulary for my pain, a framework for understanding my experiences, and a community that held me accountable, gently pulling me back to the surface when I struggled to breathe.</w:t>
      </w:r>
    </w:p>
    <w:p>
      <w:pPr>
        <w:autoSpaceDN w:val="0"/>
        <w:autoSpaceDE w:val="0"/>
        <w:widowControl/>
        <w:spacing w:line="264" w:lineRule="exact" w:before="264" w:after="0"/>
        <w:ind w:left="0" w:right="0" w:firstLine="0"/>
        <w:jc w:val="left"/>
      </w:pPr>
      <w:r>
        <w:t xml:space="preserve">Therapy became my anchor, a safe space to dissect the layers of emotional baggage I'd been carrying for so long. It wasn't a quick fix, a magic bullet that instantly erased the pain. It was a slow, painstaking process of uncovering, understanding, and </w:t>
        <w:br/>
        <w:t>reprogramming the ingrained patterns of self-sabotage. I learned to identify the subtle manipulations, the insidious tactics used to control and diminish me. I started to recognize the gaslighting for what it was – a deliberate attempt to distort my reality, to make me question my own sanity.</w:t>
      </w:r>
    </w:p>
    <w:p>
      <w:pPr>
        <w:autoSpaceDN w:val="0"/>
        <w:autoSpaceDE w:val="0"/>
        <w:widowControl/>
        <w:spacing w:line="264" w:lineRule="exact" w:before="264" w:after="0"/>
        <w:ind w:left="0" w:right="0" w:firstLine="0"/>
        <w:jc w:val="left"/>
      </w:pPr>
      <w:r>
        <w:t>I began journaling again, filling notebooks with raw, unfiltered emotions. It was a messy, cathartic process, a way of externalizing the internal turmoil, giving voice to the silent screams trapped within. The words flowed freely, sometimes in prose, sometimes in fragmented verses, sometimes in a stream of consciousness that barely resembled coherent sentences. It didn’t matter; the act of writing, of giving form to my pain, was healing in itself.</w:t>
      </w:r>
    </w:p>
    <w:p>
      <w:pPr>
        <w:autoSpaceDN w:val="0"/>
        <w:autoSpaceDE w:val="0"/>
        <w:widowControl/>
        <w:spacing w:line="322" w:lineRule="exact" w:before="206" w:after="0"/>
        <w:ind w:left="0" w:right="0" w:firstLine="0"/>
        <w:jc w:val="left"/>
      </w:pPr>
      <w:r>
        <w:t>I learned the importance of setting boundaries, a skill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always eluded me. It experienced like learning a new language, at first clumsy and awkward, then gradually more fluid and natural. It wasn't easy. It required a conscious effort, a constant vigilance against the pull of old habits, the ingrained need to please, to accommodate, to minimize my own needs. But with each successful boundary, I felt a surge of empowerment, a quiet sense of </w:t>
        <w:br/>
        <w:t>accomplishment. It was a small victory, but a significant one.</w:t>
      </w:r>
    </w:p>
    <w:p>
      <w:pPr>
        <w:autoSpaceDN w:val="0"/>
        <w:autoSpaceDE w:val="0"/>
        <w:widowControl/>
        <w:spacing w:line="264" w:lineRule="exact" w:before="264" w:after="0"/>
        <w:ind w:left="0" w:right="0" w:firstLine="0"/>
        <w:jc w:val="left"/>
      </w:pPr>
      <w:r>
        <w:t xml:space="preserve">Self-care became a priority, not a luxury. It wasn't about </w:t>
        <w:br/>
        <w:t xml:space="preserve">extravagant spa days or luxurious vacations; it was about the small, daily acts of self-compassion: taking time for myself, nurturing my body with healthy food and exercise, engaging in activities that brought me joy and peace. It was about honoring my needs, </w:t>
        <w:br/>
        <w:t>respecting my limits, and prioritizing my well-being. It was a radical act of self-love, a rebellion against the years of self-neglect.</w:t>
      </w:r>
    </w:p>
    <w:p>
      <w:pPr>
        <w:autoSpaceDN w:val="0"/>
        <w:autoSpaceDE w:val="0"/>
        <w:widowControl/>
        <w:spacing w:line="264" w:lineRule="exact" w:before="264" w:after="0"/>
        <w:ind w:left="0" w:right="0" w:firstLine="0"/>
        <w:jc w:val="left"/>
      </w:pPr>
      <w:r>
        <w:t>Forgiveness, both for myself and for those who had hurt me, was a long and arduous process. It wasn’t about condoning their actions, but about releasing the burden of resentment and anger that had weighed me down for so long. It was about acknowledging the pain, accepting it, and then choosing to let it go, to free myself from the chains of the past.</w:t>
      </w:r>
    </w:p>
    <w:p>
      <w:pPr>
        <w:autoSpaceDN w:val="0"/>
        <w:autoSpaceDE w:val="0"/>
        <w:widowControl/>
        <w:spacing w:line="264" w:lineRule="exact" w:before="264" w:after="0"/>
        <w:ind w:left="0" w:right="0" w:firstLine="0"/>
        <w:jc w:val="left"/>
      </w:pPr>
      <w:r>
        <w:t xml:space="preserve">The support group remained a vital lifeline. We continued to meet, sharing our struggles, our triumphs, our setbacks. We celebrated each other's victories, big and small, offering encouragement and support during difficult times. We were a community, a tribe bound by shared experience, a testament to the power of collective </w:t>
        <w:br/>
        <w:t>healing. We were living proof that even in the deepest darkness, hope could take root and blossom.</w:t>
      </w:r>
    </w:p>
    <w:p>
      <w:pPr>
        <w:autoSpaceDN w:val="0"/>
        <w:autoSpaceDE w:val="0"/>
        <w:widowControl/>
        <w:spacing w:line="264" w:lineRule="exact" w:before="266" w:after="0"/>
        <w:ind w:left="0" w:right="0" w:firstLine="0"/>
        <w:jc w:val="left"/>
      </w:pPr>
      <w:r>
        <w:t>One evening, during a particularly challenging session, a woman shared her story of leaving an abusive relationship and starting her own business. Her vulnerability was raw, her voice trembling at times, but her eyes shone with a newfound strength, a resilient spirit that had emerged from the ashes of pain. Her story resonated deeply, a testament to the incredible resilience of the human spirit, a reminder that healing was possible, that escape was attainable, and that a life beyond the confines of abuse was not only possible, but incredibly fulfilling.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Another member, a man who had spent years in a relationship where his needs were consistently ignored, spoke of finally finding his voice, his ability to assert himself, to set boundaries, to say "no" without guilt or apology. His transformation was inspiring, a testament to the power of self-discovery, the strength that comes from reclaiming one's personal power.</w:t>
      </w:r>
    </w:p>
    <w:p>
      <w:pPr>
        <w:autoSpaceDN w:val="0"/>
        <w:autoSpaceDE w:val="0"/>
        <w:widowControl/>
        <w:spacing w:line="264" w:lineRule="exact" w:before="264" w:after="0"/>
        <w:ind w:left="0" w:right="0" w:firstLine="0"/>
        <w:jc w:val="left"/>
      </w:pPr>
      <w:r>
        <w:t xml:space="preserve">As the months passed, the air in our circle grew lighter, filled with a quiet confidence, a shared sense of empowerment. We weren't simply surviving; we were thriving. We were building lives rooted in self-respect, self-love, and self-acceptance. We were reclaiming our narratives, rewriting our stories, and choosing to live </w:t>
        <w:br/>
        <w:t>authentically, unapologetically ourselves.</w:t>
      </w:r>
    </w:p>
    <w:p>
      <w:pPr>
        <w:autoSpaceDN w:val="0"/>
        <w:autoSpaceDE w:val="0"/>
        <w:widowControl/>
        <w:spacing w:line="264" w:lineRule="exact" w:before="264" w:after="0"/>
        <w:ind w:left="0" w:right="0" w:firstLine="0"/>
        <w:jc w:val="left"/>
      </w:pPr>
      <w:r>
        <w:t>My own writing evolved, reflecting this inner transformation. The raw, confessional lyrics of my earlier work remained, but they were now interwoven with threads of hope, resilience, and self-discovery. The pain was still there, but it was no longer the defining narrative.</w:t>
      </w:r>
    </w:p>
    <w:p>
      <w:pPr>
        <w:autoSpaceDN w:val="0"/>
        <w:autoSpaceDE w:val="0"/>
        <w:widowControl/>
        <w:spacing w:line="264" w:lineRule="exact" w:before="60" w:after="0"/>
        <w:ind w:left="0" w:right="576" w:firstLine="0"/>
        <w:jc w:val="left"/>
      </w:pPr>
      <w:r>
        <w:t>It was a part of my story, a chapter in my journey, but not the entire book.</w:t>
      </w:r>
    </w:p>
    <w:p>
      <w:pPr>
        <w:autoSpaceDN w:val="0"/>
        <w:autoSpaceDE w:val="0"/>
        <w:widowControl/>
        <w:spacing w:line="264" w:lineRule="exact" w:before="264" w:after="0"/>
        <w:ind w:left="0" w:right="144" w:firstLine="0"/>
        <w:jc w:val="left"/>
      </w:pPr>
      <w:r>
        <w:t>I began to explore themes of self-acceptance, forgiveness, and empowerment in my work, drawing on my experiences and the wisdom gained from my journey of healing. My songs became anthems of hope, celebrating the strength of the human spirit, the resilience of the heart, and the possibility of finding joy and peace even after enduring profound pain. They were a testament to the healing power of vulnerability, the strength that emerges from shared experience, and the transformative potential of self-</w:t>
        <w:br/>
        <w:t>compassion.</w:t>
      </w:r>
    </w:p>
    <w:p>
      <w:pPr>
        <w:autoSpaceDN w:val="0"/>
        <w:autoSpaceDE w:val="0"/>
        <w:widowControl/>
        <w:spacing w:line="264" w:lineRule="exact" w:before="266" w:after="0"/>
        <w:ind w:left="0" w:right="144" w:firstLine="0"/>
        <w:jc w:val="left"/>
      </w:pPr>
      <w:r>
        <w:t>This wasn't a fairy tale ending, neatly packaged with a bow. There would be moments of doubt, moments of relapse, moments when the old patterns would resurface. But I had a support system, a community, and a deeper understanding of myself to guide me through those challenges. I had learned that healing was not a linear process, but a journey, a winding path with its own ups and downs, its own twists and turns.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 had learned to embrace the imperfections, the vulnerabilities, the scars that told the story of my journey. They were a reminder of the pain I had endured, but also a testament to the strength I had discovered within myself. And as I appeared back on the path I had traveled, I realized that the greatest strength I had discovered was not the ability to avoid pain, but the ability to navigate it, to heal from it, and to emerge stronger, wiser, and more compassionate on the other side. The journey wasn't over, but I was finally, truly, on my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The last rays of the setting sun cast long shadows across the worn wooden floorboards of the community center, painting the room in hues of amber and rose. Dust motes danced in the golden light, illuminated like tiny, glittering stars. The air, usually thick with the weight of shared trauma, experienced lighter now, infused with a quiet sense of accomplishment, a shared breath of relief. Tonight felt different. Tonight, we celebrated.</w:t>
      </w:r>
    </w:p>
    <w:p>
      <w:pPr>
        <w:autoSpaceDN w:val="0"/>
        <w:autoSpaceDE w:val="0"/>
        <w:widowControl/>
        <w:spacing w:line="264" w:lineRule="exact" w:before="264" w:after="0"/>
        <w:ind w:left="0" w:right="144" w:firstLine="0"/>
        <w:jc w:val="left"/>
      </w:pPr>
      <w:r>
        <w:t>We weren't celebrating the absence of pain; the scars remained, etched into our souls, reminders of the battles fought and won. We were celebrating our resilience, the tenacious strength that had bloomed in the cracks of our broken hearts. We were celebrating our collective journey, the shared path that had led us to this moment of quiet triumph.</w:t>
      </w:r>
    </w:p>
    <w:p>
      <w:pPr>
        <w:autoSpaceDN w:val="0"/>
        <w:autoSpaceDE w:val="0"/>
        <w:widowControl/>
        <w:spacing w:line="264" w:lineRule="exact" w:before="266" w:after="0"/>
        <w:ind w:left="0" w:right="0" w:firstLine="0"/>
        <w:jc w:val="left"/>
      </w:pPr>
      <w:r>
        <w:t>Sarah, a woman whose story had resonated deeply with me, had brought a cake – a simple, store-bought chocolate cake, yet it experienced like the most exquisite dessert in the world. Its sweetness was a counterpoint to the bitterness we’d all known, a symbolic gesture of our progress, our movement towards a sweeter future. We ate it slowly, savoring each bite, sharing laughter and quiet moments of reflection.</w:t>
      </w:r>
    </w:p>
    <w:p>
      <w:pPr>
        <w:autoSpaceDN w:val="0"/>
        <w:autoSpaceDE w:val="0"/>
        <w:widowControl/>
        <w:spacing w:line="264" w:lineRule="exact" w:before="264" w:after="0"/>
        <w:ind w:left="0" w:right="0" w:firstLine="0"/>
        <w:jc w:val="left"/>
      </w:pPr>
      <w:r>
        <w:t>As we shared stories of our individual journeys, a pattern emerged –a pattern of small victories, quiet acts of defiance, moments of unexpected joy that blossomed amidst the darkness. There was Maria, who had finally confronted her abuser, leaving behind a toxic relationship that had defined her life for far too long. Her voice still carried the tremor of fear, yet her eyes sparkled with the fire of newfound freedom, a courage that had ignited within her, burning brighter with every passing day.</w:t>
      </w:r>
    </w:p>
    <w:p>
      <w:pPr>
        <w:autoSpaceDN w:val="0"/>
        <w:autoSpaceDE w:val="0"/>
        <w:widowControl/>
        <w:spacing w:line="264" w:lineRule="exact" w:before="264" w:after="0"/>
        <w:ind w:left="0" w:right="144" w:firstLine="0"/>
        <w:jc w:val="left"/>
      </w:pPr>
      <w:r>
        <w:t xml:space="preserve">Then there was David, a man whose journey had been marked by years of self-doubt and crippling insecurity. He spoke of his </w:t>
        <w:br/>
        <w:t>newfound confidence, his ability to stand up for himself, to assert his needs without fear of rejection. He shared a poem he'd written, a testament to his healing journey, a celebration of self-worth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resilience. His words, raw and honest, resonated deeply, touching the raw nerve of vulnerability within each of us.</w:t>
      </w:r>
    </w:p>
    <w:p>
      <w:pPr>
        <w:autoSpaceDN w:val="0"/>
        <w:autoSpaceDE w:val="0"/>
        <w:widowControl/>
        <w:spacing w:line="264" w:lineRule="exact" w:before="264" w:after="0"/>
        <w:ind w:left="0" w:right="0" w:firstLine="0"/>
        <w:jc w:val="left"/>
      </w:pPr>
      <w:r>
        <w:t>Each story echoed my own— a testament to the power of shared experience, the extraordinary strength that emerges from collective vulnerability. We weren't simply surviving; we were thriving. We had built a foundation of support, a community of resilience, and a shared understanding that extended beyond the confines of our shared pain.</w:t>
      </w:r>
    </w:p>
    <w:p>
      <w:pPr>
        <w:autoSpaceDN w:val="0"/>
        <w:autoSpaceDE w:val="0"/>
        <w:widowControl/>
        <w:spacing w:line="264" w:lineRule="exact" w:before="264" w:after="0"/>
        <w:ind w:left="0" w:right="0" w:firstLine="0"/>
        <w:jc w:val="left"/>
      </w:pPr>
      <w:r>
        <w:t xml:space="preserve">My own journey continued, a winding path marked by both </w:t>
        <w:br/>
        <w:t xml:space="preserve">setbacks and breakthroughs. There were days when the shadows of the past threatened to engulf me, when the familiar ache of self-deprecation tightened its grip. But now, I had a lifeline – a </w:t>
        <w:br/>
        <w:t xml:space="preserve">community, a network of support, and the tools to navigate the darkness. I had learned to recognize the early warning signs, the subtle whispers of self-doubt, and to confront them with the </w:t>
        <w:br/>
        <w:t>strength I had discovered within myself.</w:t>
      </w:r>
    </w:p>
    <w:p>
      <w:pPr>
        <w:autoSpaceDN w:val="0"/>
        <w:autoSpaceDE w:val="0"/>
        <w:widowControl/>
        <w:spacing w:line="264" w:lineRule="exact" w:before="264" w:after="0"/>
        <w:ind w:left="0" w:right="0" w:firstLine="0"/>
        <w:jc w:val="left"/>
      </w:pPr>
      <w:r>
        <w:t>I continued to write, pouring my heart and soul onto the page, translating my experiences into words, transforming pain into art. My songs evolved, morphing from raw confessions of heartbreak and self-loathing into anthems of hope, resilience, and self-</w:t>
        <w:br/>
        <w:t>discovery. The melodies shifted, the lyrics became more nuanced, interwoven with threads of optimism and self-acceptance. The bitterness still lingered in places, a poignant reminder of the journey's pain, yet the overall tone shifted toward a brighter, more hopeful vista.</w:t>
      </w:r>
    </w:p>
    <w:p>
      <w:pPr>
        <w:autoSpaceDN w:val="0"/>
        <w:autoSpaceDE w:val="0"/>
        <w:widowControl/>
        <w:spacing w:line="264" w:lineRule="exact" w:before="264" w:after="0"/>
        <w:ind w:left="0" w:right="0" w:firstLine="0"/>
        <w:jc w:val="left"/>
      </w:pPr>
      <w:r>
        <w:t>My writing became a form of self-therapy, a vehicle for healing, a tool for self-expression. It was a way of processing my emotions, of understanding my experiences, and of communicating my journey to others. Through my words, I connected with people who had traveled similar paths, finding solace in our shared struggles and celebrating the triumphs we achieved along the way.</w:t>
      </w:r>
    </w:p>
    <w:p>
      <w:pPr>
        <w:autoSpaceDN w:val="0"/>
        <w:autoSpaceDE w:val="0"/>
        <w:widowControl/>
        <w:spacing w:line="264" w:lineRule="exact" w:before="264" w:after="0"/>
        <w:ind w:left="0" w:right="0" w:firstLine="0"/>
        <w:jc w:val="left"/>
      </w:pPr>
      <w:r>
        <w:t>The support group remained a crucial component of my healing journey. We continued to meet, offering each other support, encouragement, and unwavering belief in our capacity to heal. We had become a family, bonded by shared pain and strengthened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our collective resilience. We had found our voice, our strength, and our collective power. We had discovered, in the depths of our despair, an unexpected wellspring of hope.</w:t>
      </w:r>
    </w:p>
    <w:p>
      <w:pPr>
        <w:autoSpaceDN w:val="0"/>
        <w:autoSpaceDE w:val="0"/>
        <w:widowControl/>
        <w:spacing w:line="264" w:lineRule="exact" w:before="264" w:after="0"/>
        <w:ind w:left="0" w:right="0" w:firstLine="0"/>
        <w:jc w:val="left"/>
      </w:pPr>
      <w:r>
        <w:t>My therapist, a woman whose wisdom and compassion had been a constant source of support, helped me navigate the complexities of emotional healing. She helped me unravel the layers of self-</w:t>
        <w:br/>
        <w:t>destructive behaviors, teaching me to recognize the patterns of self-sabotage and to replace them with healthier coping mechanisms.</w:t>
      </w:r>
    </w:p>
    <w:p>
      <w:pPr>
        <w:autoSpaceDN w:val="0"/>
        <w:autoSpaceDE w:val="0"/>
        <w:widowControl/>
        <w:spacing w:line="264" w:lineRule="exact" w:before="60" w:after="0"/>
        <w:ind w:left="0" w:right="288" w:firstLine="0"/>
        <w:jc w:val="left"/>
      </w:pPr>
      <w:r>
        <w:t>She showed me the importance of self-compassion, the power of forgiveness, and the beauty of embracing my imperfections.</w:t>
      </w:r>
    </w:p>
    <w:p>
      <w:pPr>
        <w:autoSpaceDN w:val="0"/>
        <w:autoSpaceDE w:val="0"/>
        <w:widowControl/>
        <w:spacing w:line="264" w:lineRule="exact" w:before="264" w:after="0"/>
        <w:ind w:left="0" w:right="144" w:firstLine="0"/>
        <w:jc w:val="left"/>
      </w:pPr>
      <w:r>
        <w:t xml:space="preserve">Self-care became non-negotiable, not a luxury but a necessity. It was about nourishing my body, nurturing my mind, and nurturing my spirit. It meant prioritizing my well-being, setting boundaries, and honoring my needs. It was a conscious effort, a daily </w:t>
        <w:br/>
        <w:t>commitment to self-love, a rebellion against the years of self-neglect.</w:t>
      </w:r>
    </w:p>
    <w:p>
      <w:pPr>
        <w:autoSpaceDN w:val="0"/>
        <w:autoSpaceDE w:val="0"/>
        <w:widowControl/>
        <w:spacing w:line="264" w:lineRule="exact" w:before="264" w:after="0"/>
        <w:ind w:left="0" w:right="0" w:firstLine="0"/>
        <w:jc w:val="left"/>
      </w:pPr>
      <w:r>
        <w:t>Forgiveness, both for myself and for those who had hurt me, was a long and arduous process. It wasn't about condoning their actions, but about releasing the weight of resentment and anger that had burdened my soul for so long. It was about acknowledging the pain, accepting it, and then choosing to let it go, freeing myself from the chains of the past. It was about granting myself grace, recognizing that everyone makes mistakes, and that forgiveness is ultimately an act of self-liberation.</w:t>
      </w:r>
    </w:p>
    <w:p>
      <w:pPr>
        <w:autoSpaceDN w:val="0"/>
        <w:autoSpaceDE w:val="0"/>
        <w:widowControl/>
        <w:spacing w:line="264" w:lineRule="exact" w:before="264" w:after="0"/>
        <w:ind w:left="0" w:right="0" w:firstLine="0"/>
        <w:jc w:val="left"/>
      </w:pPr>
      <w:r>
        <w:t xml:space="preserve">As the months turned into years, my life transformed. I discovered a newfound sense of self-worth, a confidence that had been buried under layers of self-doubt and insecurity. I rediscovered my </w:t>
        <w:br/>
        <w:t>passions, my creativity, and my joy in living. My relationships blossomed, becoming more authentic, healthier, and grounded in mutual respect.</w:t>
      </w:r>
    </w:p>
    <w:p>
      <w:pPr>
        <w:autoSpaceDN w:val="0"/>
        <w:autoSpaceDE w:val="0"/>
        <w:widowControl/>
        <w:spacing w:line="264" w:lineRule="exact" w:before="264" w:after="0"/>
        <w:ind w:left="0" w:right="0" w:firstLine="0"/>
        <w:jc w:val="left"/>
      </w:pPr>
      <w:r>
        <w:t xml:space="preserve">The final song in my collection, written on a crisp autumn evening, captured this transformation. It was a melody of gratitude, a </w:t>
        <w:br/>
        <w:t>celebration of resilience, a testament to the transformative power of healing. It spoke of the journey's pain, yet it ended on a note of hope, a promise of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Looking back, I realize that my journey wasn't about erasing the pain; it was about transforming it. It was about integrating my experiences, learning from them, and emerging stronger, wiser, and more compassionate on the other side. It was about finding my voice, claiming my power, and discovering the resilience that lies within each of us. And as I stand here, surrounded by this </w:t>
        <w:br/>
        <w:t>extraordinary community, I know that the journey continues, but I am no longer walking alone. We are walking together, toward a future filled with hope, healing, and the unwavering belief in the power of the human spirit. The setting sun cast its final glow, painting the room in a warm, embracing light, as we silently agreed– the story wasn’t over, but a new chapter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Sarah, Maria, and David, whose stories, strength, and </w:t>
        <w:br/>
        <w:t xml:space="preserve">unwavering resilience inspired these poems and songs—thank you for sharing your journeys with me. Your courage is a beacon. To the members of our support group, your shared vulnerability and </w:t>
        <w:br/>
        <w:t xml:space="preserve">unwavering support were instrumental in my healing process. You are my family. A profound thank you to my therapist, whose </w:t>
        <w:br/>
        <w:t>wisdom, compassion, and guidance helped me navigate the darkest corners of my heart and find my way back to the light. And finally, to my friends and family, your love and unwavering belief in me fueled my journey, providing solace and strength when I needed it most. This book is as much yours as it is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early drafts of poems and lyrics, showcasing the evolution of my writing style and the </w:t>
        <w:br/>
        <w:t>progression of my healing journey. These raw, unpolished pieces offer a glimpse into the initial stages of processing my experiences and the development of my artistic voice. It's a testament to the power of creative expression as a tool for self-discovery and growth. The inclusion of these earlier works is intended to demonstrate the journey itself, showing how the pain and confusion morphed into hope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is intended to clarify certain terms used throughout the collection, reflecting the language of emotional experience and personal growth. While many terms are self-explanatory, some might have nuanced meanings within the context of the poems and songs. The focus is on providing definitions reflecting the emotional landscape of the work, rather than strict clinical terminology.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collection is primarily based on personal experience, the following resources provided valuable insight and support during my healing.  journey: </w:t>
        <w:br/>
        <w:t xml:space="preserve">[insert relevant self-help books or articles on emotional abuse, low self-esteem, and healing] </w:t>
        <w:br/>
        <w:t>[insert names of any relevant support organizations or websites]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[Your Name] is a young poet and songwriter exploring themes of emotional vulnerability, healing, and self-discovery. Their work draws heavily from personal experience, using raw emotion and confessional storytelling to create visceral and relatable narratives. Having a background in fiction, their lyrics and poems blend poetic imagery with narrative depth, creating a unique blend of artistic expression and emotional honesty. The author is deeply committed to using their art as a vehicle for healing and connection, fostering dialogue and understanding around topics often shrouded in </w:t>
        <w:br/>
        <w:t>silence. Outside of writing, [Your Name] is a passionate advocate for mental health awareness and supports various initiatives focused on providing support and resources for survivors of emotional abuse.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