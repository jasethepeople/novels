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Never Coming 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432" w:firstLine="0"/>
        <w:jc w:val="center"/>
      </w:pPr>
      <w:r>
        <w:t>To Sarah, whose memory haunts these pages, and to those who have lost their way, found their way back, or are still searching.</w:t>
      </w:r>
    </w:p>
    <w:p>
      <w:pPr>
        <w:autoSpaceDN w:val="0"/>
        <w:autoSpaceDE w:val="0"/>
        <w:widowControl/>
        <w:spacing w:line="264" w:lineRule="exact" w:before="60" w:after="0"/>
        <w:ind w:left="0" w:right="0" w:firstLine="0"/>
        <w:jc w:val="left"/>
      </w:pPr>
      <w:r>
        <w:t xml:space="preserve">This book is a testament to the enduring power of love, memory, and the relentless, sometimes maddening, pursuit of redemption. It's a song of sorrow, yes, a dirge for the ghosts that whisper in the shadows of our past mistakes. But it is also a hymn, a fragile </w:t>
        <w:br/>
        <w:t xml:space="preserve">melody of hope, struggling to rise above the din of despair, a </w:t>
        <w:br/>
        <w:t>persistent, almost stubborn, refusal to succumb to the darkness.</w:t>
      </w:r>
    </w:p>
    <w:p>
      <w:pPr>
        <w:autoSpaceDN w:val="0"/>
        <w:autoSpaceDE w:val="0"/>
        <w:widowControl/>
        <w:spacing w:line="264" w:lineRule="exact" w:before="264" w:after="0"/>
        <w:ind w:left="0" w:right="0" w:firstLine="0"/>
        <w:jc w:val="left"/>
      </w:pPr>
      <w:r>
        <w:t>For years, the only truth I knew was the bitter sting of the bottom of a bottle, the numbing embrace of oblivion. My music, once a vibrant expression of joy and passion, became a soundtrack to my slow, self-inflicted demise. The words flowed, fueled by the fire of self-destruction, each lyric a shard of broken glass reflecting the shattered pieces of my life. My past loves, each a fleeting glimpse of light against the encroaching darkness, became haunting specters, their memories both a comfort and a cruel torment.</w:t>
      </w:r>
    </w:p>
    <w:p>
      <w:pPr>
        <w:autoSpaceDN w:val="0"/>
        <w:autoSpaceDE w:val="0"/>
        <w:widowControl/>
        <w:spacing w:line="264" w:lineRule="exact" w:before="264" w:after="0"/>
        <w:ind w:left="0" w:right="0" w:firstLine="0"/>
        <w:jc w:val="left"/>
      </w:pPr>
      <w:r>
        <w:t>Writing this book has been an exorcism, a painful yet necessary process of confronting the demons that have plagued me. It's a confession, laid bare on the page, a raw and unfiltered depiction of the cyclical nature of addiction and the agonizing search for solace.</w:t>
      </w:r>
    </w:p>
    <w:p>
      <w:pPr>
        <w:autoSpaceDN w:val="0"/>
        <w:autoSpaceDE w:val="0"/>
        <w:widowControl/>
        <w:spacing w:line="264" w:lineRule="exact" w:before="60" w:after="0"/>
        <w:ind w:left="0" w:right="144" w:firstLine="0"/>
        <w:jc w:val="left"/>
      </w:pPr>
      <w:r>
        <w:t>But it's more than just my story; it's a reflection of the universal human experience of loss, grief, and the relentless struggle to find meaning in a world that often feels indifferent to our pain.</w:t>
      </w:r>
    </w:p>
    <w:p>
      <w:pPr>
        <w:autoSpaceDN w:val="0"/>
        <w:autoSpaceDE w:val="0"/>
        <w:widowControl/>
        <w:spacing w:line="264" w:lineRule="exact" w:before="264" w:after="0"/>
        <w:ind w:left="0" w:right="0" w:firstLine="0"/>
        <w:jc w:val="left"/>
      </w:pPr>
      <w:r>
        <w:t>If this book finds a single soul lost in the same desolate landscape I once inhabited, if it offers a flicker of hope or a sense of shared experience, then the pain of its creation will have been worth it. This book isn't an easy read, it's not meant to be. It's a reflection of a life lived on the edge, a testament to the enduring human spirit, and a desperate plea for connection, for understanding, for the simple grace of forgiveness, both for myself and for others. It's a journey through the darkness, and perhaps, just perhaps, a glimpse of the light at the end of the tunnel. To all who have experienced the weight of the world upon their shoulders, to all who have stumbled and fallen, and to all who dare to rise again, this book is for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Haunting Melody</w:t>
      </w:r>
    </w:p>
    <w:p>
      <w:pPr>
        <w:autoSpaceDN w:val="0"/>
        <w:autoSpaceDE w:val="0"/>
        <w:widowControl/>
        <w:spacing w:line="264" w:lineRule="exact" w:before="286" w:after="0"/>
        <w:ind w:left="0" w:right="0" w:firstLine="0"/>
        <w:jc w:val="left"/>
      </w:pPr>
      <w:r>
        <w:t xml:space="preserve">The stale air hung heavy, thick with the scent of stale beer and regret. Elias awoke to a throbbing headache, the kind that </w:t>
        <w:br/>
        <w:t xml:space="preserve">burrowed deep into his skull, a physical manifestation of the </w:t>
        <w:br/>
        <w:t>emotional wasteland he’d inhabited for far too long. Sunlight, weak and hesitant, filtered through the grimy window of his apartment, illuminating the debris of the previous night – empty whiskey bottles, crumpled cigarette packs, and the scattered remnants of a half-eaten takeout container. The silence was broken only by the insistent drip, drip, drip of a leaky faucet, a rhythm mirroring the relentless, agonizing beat of his own heart.</w:t>
      </w:r>
    </w:p>
    <w:p>
      <w:pPr>
        <w:autoSpaceDN w:val="0"/>
        <w:autoSpaceDE w:val="0"/>
        <w:widowControl/>
        <w:spacing w:line="264" w:lineRule="exact" w:before="264" w:after="0"/>
        <w:ind w:left="0" w:right="144" w:firstLine="0"/>
        <w:jc w:val="left"/>
      </w:pPr>
      <w:r>
        <w:t>A melody, fragmented and melancholic, clung to the edges of his consciousness. It was a ghost of a song, a tune he couldn’t quite place, a haunting refrain echoing the emptiness that clawed at his insides. He tried to grasp it, to pull it from the shadowy recesses of his memory, but it slipped through his fingers like grains of sand. The melody was as elusive as the peace he so desperately craved.</w:t>
      </w:r>
    </w:p>
    <w:p>
      <w:pPr>
        <w:autoSpaceDN w:val="0"/>
        <w:autoSpaceDE w:val="0"/>
        <w:widowControl/>
        <w:spacing w:line="264" w:lineRule="exact" w:before="264" w:after="0"/>
        <w:ind w:left="0" w:right="144" w:firstLine="0"/>
        <w:jc w:val="left"/>
      </w:pPr>
      <w:r>
        <w:t>He rolled over, his body protesting with a groan, and stared at the cracked mirror hanging precariously on the wall. His reflection stared back – a gaunt, hollow-eyed man whose face bore the indelible marks of years of self-abuse. The lines etched around his eyes spoke of sleepless nights, the shadows under his cheeks whispered of countless empty promises. He appeared older than his forty-two years, a testament to the relentless toll of addiction and despair.</w:t>
      </w:r>
    </w:p>
    <w:p>
      <w:pPr>
        <w:autoSpaceDN w:val="0"/>
        <w:autoSpaceDE w:val="0"/>
        <w:widowControl/>
        <w:spacing w:line="264" w:lineRule="exact" w:before="264" w:after="0"/>
        <w:ind w:left="0" w:right="0" w:firstLine="0"/>
        <w:jc w:val="left"/>
      </w:pPr>
      <w:r>
        <w:t xml:space="preserve">The image of Sarah, his lost love, flashed into his mind, a phantom limb aching for a connection that was gone forever. Her face, once vibrant and full of laughter, now existed only in the faded </w:t>
        <w:br/>
        <w:t>photographs scattered across his cluttered desk. He remembered her smile, the warmth of her touch, the sound of her voice – a melody as captivating and now as distant as the one haunting his waking hours. The sharp pang of regret hit him, a visceral blow to the gut. He’d thrown it all away – her, his music, his life. He’d traded it all for the fleeting, hollow comfort of the bottle.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glanced at the city outside, a concrete jungle sprawling beneath a grey, unforgiving sky. The skyscrapers, monuments to ambition and success, experienced like mocking reminders of his own failures. The city’s relentless energy, usually a source of inspiration, now felt oppressive, suffocating. It mirrored his own inner turmoil – a chaotic landscape of broken dreams and shattered hopes. He was a man adrift, lost in the urban sprawl of his own self-destruction.</w:t>
      </w:r>
    </w:p>
    <w:p>
      <w:pPr>
        <w:autoSpaceDN w:val="0"/>
        <w:autoSpaceDE w:val="0"/>
        <w:widowControl/>
        <w:spacing w:line="264" w:lineRule="exact" w:before="264" w:after="0"/>
        <w:ind w:left="0" w:right="0" w:firstLine="0"/>
        <w:jc w:val="left"/>
      </w:pPr>
      <w:r>
        <w:t>He reached for his worn-out guitar, its strings dulled and lifeless, much like himself. He strummed a discordant chord, the sound raw and unsettling. He tried to write, to capture the haunting melody that tormented him, but the words eluded him. His mind was a barren landscape, devoid of creativity, numb to inspiration. His fingers, usually nimble and quick, experienced clumsy and unresponsive. He was creatively bankrupt.</w:t>
      </w:r>
    </w:p>
    <w:p>
      <w:pPr>
        <w:autoSpaceDN w:val="0"/>
        <w:autoSpaceDE w:val="0"/>
        <w:widowControl/>
        <w:spacing w:line="264" w:lineRule="exact" w:before="264" w:after="0"/>
        <w:ind w:left="0" w:right="0" w:firstLine="0"/>
        <w:jc w:val="left"/>
      </w:pPr>
      <w:r>
        <w:t>The emptiness echoed not just in the melody but in his soul. It seeped into the walls of his apartment, clinging to the dust motes dancing in the weak sunlight. It was a pervasive silence punctuated only by the persistent drip of that cursed faucet and the phantom melody of a song he could never quite grasp. He closed his eyes, trying to find purchase in the memory of the song, to discover a thread, a lyric, anything that might lead him back to the music that once flowed so freely from his soul. But there was only the crushing weight of emptiness, the bitter taste of regret, the dull ache of his hangover.</w:t>
      </w:r>
    </w:p>
    <w:p>
      <w:pPr>
        <w:autoSpaceDN w:val="0"/>
        <w:autoSpaceDE w:val="0"/>
        <w:widowControl/>
        <w:spacing w:line="264" w:lineRule="exact" w:before="264" w:after="0"/>
        <w:ind w:left="0" w:right="0" w:firstLine="0"/>
        <w:jc w:val="left"/>
      </w:pPr>
      <w:r>
        <w:t xml:space="preserve">He stumbled to his feet, the floorboards groaning beneath his </w:t>
        <w:br/>
        <w:t xml:space="preserve">weight, and shuffled towards the kitchen. Empty bottles lined the counter, a grim testament to his ongoing struggle. A half-written song lay abandoned on a notepad, the lyrics incomplete, the melody unfinished, a reflection of his own fractured state. He stared at the bottles, each one a monument to wasted time, squandered </w:t>
        <w:br/>
        <w:t xml:space="preserve">opportunities, broken dreams. They were a siren song, whispering promises of oblivion, enticing him back into the comforting </w:t>
        <w:br/>
        <w:t>embrace of addiction.</w:t>
      </w:r>
    </w:p>
    <w:p>
      <w:pPr>
        <w:autoSpaceDN w:val="0"/>
        <w:autoSpaceDE w:val="0"/>
        <w:widowControl/>
        <w:spacing w:line="264" w:lineRule="exact" w:before="264" w:after="0"/>
        <w:ind w:left="0" w:right="0" w:firstLine="0"/>
        <w:jc w:val="left"/>
      </w:pPr>
      <w:r>
        <w:t>He remembered a younger Elias, a man brimming with passion and talent. He was a charismatic performer, his voice powerful and resonant, capable of captivating an audience with his raw emotion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poetic lyrics. He pictured himself on stage, bathed in the warm glow of the spotlights, the roar of the crowd a symphony of </w:t>
        <w:br/>
        <w:t>adoration. His music, at that time, had been a torrent of vibrant emotions, a joyous outpouring of his soul. The memories were a double-edged sword. They sparked a longing for the man he once was but also a harsh reality check. He was no longer the man that could command the stage, no longer the vibrant soul who poured his passion into every note and every word. The contrast was sharp, a painful reminder of the talent he'd nearly extinguished.</w:t>
      </w:r>
    </w:p>
    <w:p>
      <w:pPr>
        <w:autoSpaceDN w:val="0"/>
        <w:autoSpaceDE w:val="0"/>
        <w:widowControl/>
        <w:spacing w:line="264" w:lineRule="exact" w:before="264" w:after="0"/>
        <w:ind w:left="0" w:right="0" w:firstLine="0"/>
        <w:jc w:val="left"/>
      </w:pPr>
      <w:r>
        <w:t>He picked up a bottle, the cool glass a stark contrast to the burning sensation in his throat. He hesitated for a moment, a flicker of resistance, a tiny spark of hope, battling against the seductive whisper of the alcohol. But the allure proved too strong, the siren song too irresistible. He raised the bottle to his lips, the icy liquid a momentary respite from the pain, a temporary anesthetic against the crushing weight of regret. The taste was familiar, a bitter comfort he'd craved for years.</w:t>
      </w:r>
    </w:p>
    <w:p>
      <w:pPr>
        <w:autoSpaceDN w:val="0"/>
        <w:autoSpaceDE w:val="0"/>
        <w:widowControl/>
        <w:spacing w:line="264" w:lineRule="exact" w:before="264" w:after="0"/>
        <w:ind w:left="0" w:right="0" w:firstLine="0"/>
        <w:jc w:val="left"/>
      </w:pPr>
      <w:r>
        <w:t>Sarah’s memory returned, sharp and vivid, a constant source of guilt and anguish. He replayed their last conversation in his mind, dissecting every word, every unspoken emotion, every misplaced gesture. He witnessed himself in the harsh light of that memory, self-centered, selfish, lost in the fog of his addiction. The image was painful, a stark reminder of his failures, his selfishness, his inability to give her the love and attention she deserved. He experienced the weight of his mistakes, the crushing burden of responsibility, settling heavily on his shoulders.</w:t>
      </w:r>
    </w:p>
    <w:p>
      <w:pPr>
        <w:autoSpaceDN w:val="0"/>
        <w:autoSpaceDE w:val="0"/>
        <w:widowControl/>
        <w:spacing w:line="264" w:lineRule="exact" w:before="264" w:after="0"/>
        <w:ind w:left="0" w:right="0" w:firstLine="0"/>
        <w:jc w:val="left"/>
      </w:pPr>
      <w:r>
        <w:t xml:space="preserve">A half-finished letter to Sarah lay amongst the debris, a testament to his futile attempts at reconciliation. He started to read it again, each word a fresh stab of guilt, each unfinished sentence a painful </w:t>
        <w:br/>
        <w:t xml:space="preserve">reminder of his inadequacy. The letter was a testament to his </w:t>
        <w:br/>
        <w:t>broken promises, his shattered dreams and his lost love. He had written it many times over, starting it anew each time, only to tear it up and start again. Each attempt to articulate his regret was only met with self-recrimination and the inability to find the right words.</w:t>
      </w:r>
    </w:p>
    <w:p>
      <w:pPr>
        <w:autoSpaceDN w:val="0"/>
        <w:autoSpaceDE w:val="0"/>
        <w:widowControl/>
        <w:spacing w:line="264" w:lineRule="exact" w:before="264" w:after="0"/>
        <w:ind w:left="0" w:right="0" w:firstLine="0"/>
        <w:jc w:val="left"/>
      </w:pPr>
      <w:r>
        <w:t>But amidst the bleakness, a faint glimmer of hope emerged. A faded photograph of Sarah, her smile radiant, caught his eye. He held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worn paper brittle under his trembling fingers. The image was a testament to the love that had once existed, a reminder of the joy that he had carelessly thrown away. He remembered the warmth of her touch, the sound of her laughter. A faint tear rolled down his cheek. The memory was a painful reminder of all that he’d lost but it also sparked a tiny ember of hope in his chest.</w:t>
      </w:r>
    </w:p>
    <w:p>
      <w:pPr>
        <w:autoSpaceDN w:val="0"/>
        <w:autoSpaceDE w:val="0"/>
        <w:widowControl/>
        <w:spacing w:line="264" w:lineRule="exact" w:before="264" w:after="0"/>
        <w:ind w:left="0" w:right="0" w:firstLine="0"/>
        <w:jc w:val="left"/>
      </w:pPr>
      <w:r>
        <w:t xml:space="preserve">He realized that while he couldn’t change the past, he could choose how he faced the future. He couldn't undo the pain he had caused, he couldn't erase the mistakes he had made. But he could start anew. He could take responsibility for his actions. He could seek forgiveness. The path ahead was difficult, arduous, filled with painful self-reflection and the daunting task of rebuilding his </w:t>
        <w:br/>
        <w:t>shattered life, but for the first time in a long time, Elias experienced a flicker of determination ignite within him. The road to redemption would be long and arduous, but it wasn't an impossible path. He could choose to climb it. He could choose to never come 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Empty Bottles Empty Promises</w:t>
      </w:r>
    </w:p>
    <w:p>
      <w:pPr>
        <w:autoSpaceDN w:val="0"/>
        <w:autoSpaceDE w:val="0"/>
        <w:widowControl/>
        <w:spacing w:line="264" w:lineRule="exact" w:before="286" w:after="0"/>
        <w:ind w:left="0" w:right="0" w:firstLine="0"/>
        <w:jc w:val="left"/>
      </w:pPr>
      <w:r>
        <w:t xml:space="preserve">The guitar lay abandoned on the worn-out couch, its strings </w:t>
        <w:br/>
        <w:t>mirroring the frayed edges of his own existence. He picked it up, the wood cool and smooth against his calloused fingertips. He tried to coax a melody from it, a sound to match the hollowness echoing in his chest, but only a discordant clang emerged. The music, once his refuge, his solace, his voice, now experienced as distant and unreachable as a forgotten star. His fingers, once so agile, moved with a hesitant awkwardness, clumsy and unsure. The melodies that once flowed freely from his soul were now trapped, tangled in a web of self-destruction.</w:t>
      </w:r>
    </w:p>
    <w:p>
      <w:pPr>
        <w:autoSpaceDN w:val="0"/>
        <w:autoSpaceDE w:val="0"/>
        <w:widowControl/>
        <w:spacing w:line="264" w:lineRule="exact" w:before="264" w:after="0"/>
        <w:ind w:left="0" w:right="0" w:firstLine="0"/>
        <w:jc w:val="left"/>
      </w:pPr>
      <w:r>
        <w:t>He slammed the guitar down, the jarring sound a reflection of his inner turmoil. The silence that followed was deafening, broken only by the incessant drip of the leaky faucet – a relentless rhythm that punctuated his despair. He stared at the empty bottles lining the countertop, each one a monument to his failure, a silent witness to his ongoing struggle. They stood like a ghostly chorus, a testament to broken promises, shattered dreams, and wasted years. Each bottle held the echoes of moments he’d lost forever, each drop of liquid a tear shed in his self-imposed exile.</w:t>
      </w:r>
    </w:p>
    <w:p>
      <w:pPr>
        <w:autoSpaceDN w:val="0"/>
        <w:autoSpaceDE w:val="0"/>
        <w:widowControl/>
        <w:spacing w:line="264" w:lineRule="exact" w:before="264" w:after="0"/>
        <w:ind w:left="0" w:right="0" w:firstLine="0"/>
        <w:jc w:val="left"/>
      </w:pPr>
      <w:r>
        <w:t xml:space="preserve">He remembered a time when his songs were vibrant, filled with the energy of youth and the promise of a bright future. He witnessed himself onstage, bathed in the spotlight, the roar of the crowd a wave of adoration washing over him. He remembered the thrill of creating, the joy of sharing his music with the world, the feeling of </w:t>
        <w:br/>
        <w:t>connection with his audience. But those memories experienced distant, ethereal, like looking through a dusty windowpane at a life he no longer recognized. The vibrant colours had faded, leaving behind only the muted shades of his present reality.</w:t>
      </w:r>
    </w:p>
    <w:p>
      <w:pPr>
        <w:autoSpaceDN w:val="0"/>
        <w:autoSpaceDE w:val="0"/>
        <w:widowControl/>
        <w:spacing w:line="264" w:lineRule="exact" w:before="264" w:after="0"/>
        <w:ind w:left="0" w:right="0" w:firstLine="0"/>
        <w:jc w:val="left"/>
      </w:pPr>
      <w:r>
        <w:t xml:space="preserve">He appeared at the half-written song on the notepad, a pitiful </w:t>
        <w:br/>
        <w:t>testament to his current state. The words were fragmented, the melody incomplete, a reflection of his fractured mind. He had started it with a burst of inspiration, a fleeting glimpse of the creative spark he desperately longed to reignite. But the words had dried up, the melody had stalled, choked by the overwhelming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weight of his despair. The lyrics were as incomplete as his life experienced. He scrawled another line, a desperate attempt to recapture the lost rhythm, but it felt forced, hollow, devoid of the passion that once infused his work.</w:t>
      </w:r>
    </w:p>
    <w:p>
      <w:pPr>
        <w:autoSpaceDN w:val="0"/>
        <w:autoSpaceDE w:val="0"/>
        <w:widowControl/>
        <w:spacing w:line="264" w:lineRule="exact" w:before="264" w:after="0"/>
        <w:ind w:left="0" w:right="0" w:firstLine="0"/>
        <w:jc w:val="left"/>
      </w:pPr>
      <w:r>
        <w:t xml:space="preserve">He pushed the notepad away, unable to face the painful reminder of his creative stagnation. His mind was a battlefield of conflicting emotions – regret, self-loathing, a deep-seated yearning for </w:t>
        <w:br/>
        <w:t>redemption. He was caught in a vicious cycle, his addiction a shield against the pain of confronting his past mistakes. The alcohol, the drugs, they offered a temporary escape, a fleeting illusion of peace, but the price he paid was far too high.</w:t>
      </w:r>
    </w:p>
    <w:p>
      <w:pPr>
        <w:autoSpaceDN w:val="0"/>
        <w:autoSpaceDE w:val="0"/>
        <w:widowControl/>
        <w:spacing w:line="264" w:lineRule="exact" w:before="264" w:after="0"/>
        <w:ind w:left="0" w:right="144" w:firstLine="0"/>
        <w:jc w:val="left"/>
      </w:pPr>
      <w:r>
        <w:t xml:space="preserve">He remembered Sarah, her laughter echoing in the empty </w:t>
        <w:br/>
        <w:t>apartment, a haunting reminder of the love he had squandered. He witnessed her face, clear and vibrant, in his mind’s eye, then it would fade, distorted by his guilt. He remembered his promises to her, whispered pledges of love and devotion, vows that had crumbled under the weight of his self-destruction. The words were as hollow and empty as the bottles scattered around him, stark reminders of his betrayal.</w:t>
      </w:r>
    </w:p>
    <w:p>
      <w:pPr>
        <w:autoSpaceDN w:val="0"/>
        <w:autoSpaceDE w:val="0"/>
        <w:widowControl/>
        <w:spacing w:line="264" w:lineRule="exact" w:before="264" w:after="0"/>
        <w:ind w:left="0" w:right="0" w:firstLine="0"/>
        <w:jc w:val="left"/>
      </w:pPr>
      <w:r>
        <w:t>He tried to write a song about her, about the pain of loss, about the crushing weight of regret, but the words eluded him. The music, once a source of comfort and expression, now experienced like a betrayal, a painful reminder of his inadequacies. The melody felt brittle and incomplete, mirroring the shattered pieces of his heart.</w:t>
      </w:r>
    </w:p>
    <w:p>
      <w:pPr>
        <w:autoSpaceDN w:val="0"/>
        <w:autoSpaceDE w:val="0"/>
        <w:widowControl/>
        <w:spacing w:line="264" w:lineRule="exact" w:before="264" w:after="0"/>
        <w:ind w:left="0" w:right="144" w:firstLine="0"/>
        <w:jc w:val="left"/>
      </w:pPr>
      <w:r>
        <w:t xml:space="preserve">He closed his eyes, allowing the memories to wash over him. He recalled past relationships, friendships that had withered and died under the toxic influence of his addiction. Each broken bond experienced like another crack in his already fragile soul. He was a man </w:t>
        <w:br/>
        <w:t xml:space="preserve">surrounded by wreckage, a testament to his self-destructive </w:t>
        <w:br/>
        <w:t>tendencies.</w:t>
      </w:r>
    </w:p>
    <w:p>
      <w:pPr>
        <w:autoSpaceDN w:val="0"/>
        <w:autoSpaceDE w:val="0"/>
        <w:widowControl/>
        <w:spacing w:line="264" w:lineRule="exact" w:before="264" w:after="0"/>
        <w:ind w:left="0" w:right="0" w:firstLine="0"/>
        <w:jc w:val="left"/>
      </w:pPr>
      <w:r>
        <w:t>He wandered through the apartment, his steps slow and heavy. Empty pizza boxes lay strewn across the floor, adding to the already chaotic landscape. Clothes lay crumpled on the chairs, unwashed and unheeded. Dust motes danced in the weak sunlight filtering through the grimy window, creating a hazy, almost surreal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atmosphere. The apartment itself was a reflection of his fractured psyche – chaotic, dishevelled, devoid of order.</w:t>
      </w:r>
    </w:p>
    <w:p>
      <w:pPr>
        <w:autoSpaceDN w:val="0"/>
        <w:autoSpaceDE w:val="0"/>
        <w:widowControl/>
        <w:spacing w:line="264" w:lineRule="exact" w:before="264" w:after="0"/>
        <w:ind w:left="0" w:right="0" w:firstLine="0"/>
        <w:jc w:val="left"/>
      </w:pPr>
      <w:r>
        <w:t xml:space="preserve">He stood by the window, staring out at the cityscape below. The bustling city, usually a source of inspiration, experienced oppressive, </w:t>
        <w:br/>
        <w:t>suffocating. The bright lights, the constant movement, they felt like mocking reminders of his own failings. He felt isolated, alone, a tiny speck in a vast, indifferent universe.</w:t>
      </w:r>
    </w:p>
    <w:p>
      <w:pPr>
        <w:autoSpaceDN w:val="0"/>
        <w:autoSpaceDE w:val="0"/>
        <w:widowControl/>
        <w:spacing w:line="264" w:lineRule="exact" w:before="266" w:after="0"/>
        <w:ind w:left="0" w:right="0" w:firstLine="0"/>
        <w:jc w:val="left"/>
      </w:pPr>
      <w:r>
        <w:t>He picked up another bottle, its cool glass a contrast to the burning sensation in his throat. He hesitated, a flicker of resistance, a tiny spark of hope, momentarily battling the seductive whisper of the alcohol. But the pull was too strong, the siren song too irresistible.</w:t>
      </w:r>
    </w:p>
    <w:p>
      <w:pPr>
        <w:autoSpaceDN w:val="0"/>
        <w:autoSpaceDE w:val="0"/>
        <w:widowControl/>
        <w:spacing w:line="264" w:lineRule="exact" w:before="60" w:after="0"/>
        <w:ind w:left="0" w:right="1008" w:firstLine="0"/>
        <w:jc w:val="left"/>
      </w:pPr>
      <w:r>
        <w:t>He raised the bottle to his lips, the icy liquid a temporary anesthetic, a brief reprieve from the gnawing pain.</w:t>
      </w:r>
    </w:p>
    <w:p>
      <w:pPr>
        <w:autoSpaceDN w:val="0"/>
        <w:autoSpaceDE w:val="0"/>
        <w:widowControl/>
        <w:spacing w:line="264" w:lineRule="exact" w:before="264" w:after="0"/>
        <w:ind w:left="0" w:right="0" w:firstLine="0"/>
        <w:jc w:val="left"/>
      </w:pPr>
      <w:r>
        <w:t>He sank into a chair, the worn fabric offering little comfort. The emptiness echoed not just in the room, but in his soul. The silence was broken only by the insistent drip of the faucet, a counterpoint to the rhythmic thumping of his own heart. He was adrift, lost in a sea of self-destruction, a prisoner of his own making. His addiction was a relentless tide, pulling him further and further into the depths of despair.</w:t>
      </w:r>
    </w:p>
    <w:p>
      <w:pPr>
        <w:autoSpaceDN w:val="0"/>
        <w:autoSpaceDE w:val="0"/>
        <w:widowControl/>
        <w:spacing w:line="264" w:lineRule="exact" w:before="264" w:after="0"/>
        <w:ind w:left="0" w:right="0" w:firstLine="0"/>
        <w:jc w:val="left"/>
      </w:pPr>
      <w:r>
        <w:t>But even amidst the darkness, a small ember of hope flickered. A memory of Sarah's smile, of the warmth of her touch, of the joy they had shared. It was a fragile flame, easily extinguished, but it was there, a testament to the love that had once existed, a reminder of the life he could reclaim.</w:t>
      </w:r>
    </w:p>
    <w:p>
      <w:pPr>
        <w:autoSpaceDN w:val="0"/>
        <w:autoSpaceDE w:val="0"/>
        <w:widowControl/>
        <w:spacing w:line="264" w:lineRule="exact" w:before="264" w:after="0"/>
        <w:ind w:left="0" w:right="144" w:firstLine="0"/>
        <w:jc w:val="left"/>
      </w:pPr>
      <w:r>
        <w:t>He knew the road ahead would be long and arduous. The climb back would be fraught with setbacks and challenges. But as he stared at the empty bottles, a silent promise was made. This time, he would fight. He would fight for his music, for his life, for the chance to heal the wounds he had inflicted upon himself and those he loved. He would choose to climb. He would choose to never come down again. The path to redemption was steep, but it wasn't an impossible climb. He would begin,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Siren Song of the Bottle</w:t>
      </w:r>
    </w:p>
    <w:p>
      <w:pPr>
        <w:autoSpaceDN w:val="0"/>
        <w:autoSpaceDE w:val="0"/>
        <w:widowControl/>
        <w:spacing w:line="264" w:lineRule="exact" w:before="286" w:after="0"/>
        <w:ind w:left="0" w:right="144" w:firstLine="0"/>
        <w:jc w:val="left"/>
      </w:pPr>
      <w:r>
        <w:t xml:space="preserve">The chipped paint on the bar stool experienced familiar, a comforting texture against his numb fingers. He stared into the swirling amber liquid in his glass, the ice clinking a melancholic counterpoint to the throbbing bass line emanating from the jukebox. It was a familiar ritual, a nightly sacrament in his self-made purgatory. The bar, dimly lit and smoky, was a haven of sorts, a place where he could disappear, lose himself in the haze of alcohol and the </w:t>
        <w:br/>
        <w:t>anonymity of the crowd.</w:t>
      </w:r>
    </w:p>
    <w:p>
      <w:pPr>
        <w:autoSpaceDN w:val="0"/>
        <w:autoSpaceDE w:val="0"/>
        <w:widowControl/>
        <w:spacing w:line="264" w:lineRule="exact" w:before="264" w:after="0"/>
        <w:ind w:left="0" w:right="0" w:firstLine="0"/>
        <w:jc w:val="left"/>
      </w:pPr>
      <w:r>
        <w:t xml:space="preserve">But tonight, the familiar comfort was tinged with something else – a sharp, stabbing pang of regret. A memory, vivid and intensely painful, surfaced, shattering the illusion of escape. He witnessed himself, younger, leaner, his eyes burning with a fierce passion he barely recognized anymore. He was on stage, bathed in the harsh glare of the spotlights, a guitar slung low across his hip. The air thrummed with energy, the crowd a roaring ocean of faces, their cheers a wave that lifted him high, carried him away on a current of pure </w:t>
        <w:br/>
        <w:t>exhilaration.</w:t>
      </w:r>
    </w:p>
    <w:p>
      <w:pPr>
        <w:autoSpaceDN w:val="0"/>
        <w:autoSpaceDE w:val="0"/>
        <w:widowControl/>
        <w:spacing w:line="264" w:lineRule="exact" w:before="264" w:after="0"/>
        <w:ind w:left="0" w:right="0" w:firstLine="0"/>
        <w:jc w:val="left"/>
      </w:pPr>
      <w:r>
        <w:t xml:space="preserve">He remembered the rush, the almost religious experience of </w:t>
        <w:br/>
        <w:t xml:space="preserve">connecting with his audience, of pouring his soul into every note, every lyric. His songs, back then, were raw, visceral, born from a wellspring of unbridled emotion. They were anthems of lost love, of broken dreams, of a desperate yearning for connection – the same themes that now echoed in his hollow heart, only now, they were choked by despair. Each note he played was a confession, a </w:t>
        <w:br/>
        <w:t>testament to his raw talent, a testament to a life that experienced a million miles away.</w:t>
      </w:r>
    </w:p>
    <w:p>
      <w:pPr>
        <w:autoSpaceDN w:val="0"/>
        <w:autoSpaceDE w:val="0"/>
        <w:widowControl/>
        <w:spacing w:line="264" w:lineRule="exact" w:before="264" w:after="0"/>
        <w:ind w:left="0" w:right="0" w:firstLine="0"/>
        <w:jc w:val="left"/>
      </w:pPr>
      <w:r>
        <w:t>The sweat beaded on his forehead, the energy of the performance almost palpable even in his memory. The microphone experienced like an extension of himself, amplifying his voice, sending his raw emotions reverberating through the venue. He was a conduit, channeling the pain and the joy, the hope and the heartbreak, transforming them into something beautiful, something cathartic. The roar of the applause was deafening, a wave of validation that washed over him, confirming his worth, his purpose. He was a star, burning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radiating an energy that filled the room.</w:t>
      </w:r>
    </w:p>
    <w:p>
      <w:pPr>
        <w:autoSpaceDN w:val="0"/>
        <w:autoSpaceDE w:val="0"/>
        <w:widowControl/>
        <w:spacing w:line="264" w:lineRule="exact" w:before="264" w:after="0"/>
        <w:ind w:left="0" w:right="0" w:firstLine="0"/>
        <w:jc w:val="left"/>
      </w:pPr>
      <w:r>
        <w:t xml:space="preserve">The contrast between that vibrant, passionate young man and the weary, hollow-eyed figure staring into his whiskey glass was stark, brutal. The memory, instead of offering solace, experienced like a cruel joke, a reminder of everything he had lost. His past success now </w:t>
        <w:br/>
        <w:t>amplified his present failure, a constant, nagging reminder of his squandered potential. The music that had once been his salvation now felt like a cruel mockery, a testament to his downfall.</w:t>
      </w:r>
    </w:p>
    <w:p>
      <w:pPr>
        <w:autoSpaceDN w:val="0"/>
        <w:autoSpaceDE w:val="0"/>
        <w:widowControl/>
        <w:spacing w:line="264" w:lineRule="exact" w:before="264" w:after="0"/>
        <w:ind w:left="0" w:right="0" w:firstLine="0"/>
        <w:jc w:val="left"/>
      </w:pPr>
      <w:r>
        <w:t xml:space="preserve">He took another sip of his whiskey, the burn a fleeting distraction from the ache in his chest. He was drowning in a sea of regret, and the alcohol was only a temporary life raft, a flimsy vessel that offered no real escape from the storm raging within him. The music, once his sanctuary, now experienced unreachable, as distant and </w:t>
        <w:br/>
        <w:t>unattainable as a lost love. He closed his eyes, trying to recapture the feeling, the thrill, the connection. But it was gone, replaced by a gnawing emptiness.</w:t>
      </w:r>
    </w:p>
    <w:p>
      <w:pPr>
        <w:autoSpaceDN w:val="0"/>
        <w:autoSpaceDE w:val="0"/>
        <w:widowControl/>
        <w:spacing w:line="264" w:lineRule="exact" w:before="264" w:after="0"/>
        <w:ind w:left="0" w:right="0" w:firstLine="0"/>
        <w:jc w:val="left"/>
      </w:pPr>
      <w:r>
        <w:t>The siren song of the bottle was seductive, irresistible. It promised escape, oblivion, a temporary reprieve from the unrelenting pain. It whispered promises of solace, of peace, of forgetting. But he knew, deep down, that it was a lie, a cruel deception. The alcohol offered only a fleeting illusion of escape, a temporary numbing of the pain, but it ultimately left him more broken, more lost than before.</w:t>
      </w:r>
    </w:p>
    <w:p>
      <w:pPr>
        <w:autoSpaceDN w:val="0"/>
        <w:autoSpaceDE w:val="0"/>
        <w:widowControl/>
        <w:spacing w:line="264" w:lineRule="exact" w:before="264" w:after="0"/>
        <w:ind w:left="0" w:right="0" w:firstLine="0"/>
        <w:jc w:val="left"/>
      </w:pPr>
      <w:r>
        <w:t>He thought of Sarah, her laughter a haunting echo in his memory. He witnessed her face, clear and vivid, then it would distort, blurring at the edges like a faded photograph. Her memory was a phantom limb, a constant reminder of the love he had destroyed, of the promises he had broken. The music he created then, fuelled by his love for her, experienced like a betrayal now, a reminder of the happiness he had thrown away.</w:t>
      </w:r>
    </w:p>
    <w:p>
      <w:pPr>
        <w:autoSpaceDN w:val="0"/>
        <w:autoSpaceDE w:val="0"/>
        <w:widowControl/>
        <w:spacing w:line="264" w:lineRule="exact" w:before="264" w:after="0"/>
        <w:ind w:left="0" w:right="0" w:firstLine="0"/>
        <w:jc w:val="left"/>
      </w:pPr>
      <w:r>
        <w:t>The bar was emptying, the last stragglers leaving behind a trail of cigarette smoke and spilled beer. He was alone, engulfed by the darkness, the silence broken only by the rhythmic clinking of ice in his glass. The music had faded, the applause had ceased, and he was left facing the wreckage of his life, a hollow shell of his former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remembered other faces, other lost loves, other broken </w:t>
        <w:br/>
        <w:t>friendships, all casualties of his self-destructive tendencies. His past was a graveyard of shattered relationships, of unfulfilled potential.</w:t>
      </w:r>
    </w:p>
    <w:p>
      <w:pPr>
        <w:autoSpaceDN w:val="0"/>
        <w:autoSpaceDE w:val="0"/>
        <w:widowControl/>
        <w:spacing w:line="264" w:lineRule="exact" w:before="58" w:after="0"/>
        <w:ind w:left="0" w:right="288" w:firstLine="0"/>
        <w:jc w:val="left"/>
      </w:pPr>
      <w:r>
        <w:t>Each empty bottle, each discarded cigarette butt, was a silent monument to his failures. He had built his life on a foundation of self-destruction, and now the edifice was crumbling around him, burying him under a mountain of regret.</w:t>
      </w:r>
    </w:p>
    <w:p>
      <w:pPr>
        <w:autoSpaceDN w:val="0"/>
        <w:autoSpaceDE w:val="0"/>
        <w:widowControl/>
        <w:spacing w:line="264" w:lineRule="exact" w:before="266" w:after="0"/>
        <w:ind w:left="0" w:right="0" w:firstLine="0"/>
        <w:jc w:val="left"/>
      </w:pPr>
      <w:r>
        <w:t>The seductive whisper of the bottle was persistent, a siren's call promising oblivion. He knew it was a trap, a deadly embrace, yet he found himself drawn to it, like a moth to a flame. The alcohol offered a temporary escape, a fleeting illusion of peace, but the price was far too high. The emptiness within him, the crushing weight of his past mistakes, was a burden too heavy to bear without the anesthetic effect of the liquor. He raised the bottle to his lips, the familiar ritual a desperate attempt to silence the cacophony of guilt and self-loathing that roared within his soul. The liquid burned going down, but it brought only temporary numbness, a fleeting reprieve from the relentless onslaught of memories.</w:t>
      </w:r>
    </w:p>
    <w:p>
      <w:pPr>
        <w:autoSpaceDN w:val="0"/>
        <w:autoSpaceDE w:val="0"/>
        <w:widowControl/>
        <w:spacing w:line="264" w:lineRule="exact" w:before="264" w:after="0"/>
        <w:ind w:left="0" w:right="144" w:firstLine="0"/>
        <w:jc w:val="left"/>
      </w:pPr>
      <w:r>
        <w:t xml:space="preserve">He stared into the empty glass, the silence amplifying his despair. He was trapped in a cycle of self-destruction, a prisoner of his own making. But even in the depths of his despair, a tiny spark of hope remained – a flickering ember that refused to be extinguished. It was a fragile flame, easily snuffed out, yet it persisted, a testament to the enduring human spirit, the unwavering belief in the </w:t>
        <w:br/>
        <w:t>possibility of redemption. It was a whisper of the past, a reminder of the music he had once created, the joy he had once experienced, and the love he had once shared. It was the memory of Sarah’s smile, the warmth of her touch, the echo of her laughter. It was the faintest suggestion of a life worth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0" w:firstLine="0"/>
        <w:jc w:val="left"/>
      </w:pPr>
      <w:r>
        <w:t xml:space="preserve">The ice in his glass had melted, leaving a pool of diluted whiskey at the bottom. He swirled the remaining liquid, watching the amber light refract, a pathetic imitation of the spotlight's glare he </w:t>
        <w:br/>
        <w:t>remembered from those long-ago nights. Sarah. Her name tasted like ash on his tongue, bitter and acrid. The memory of her wasn't a gentle caress, but a raw, open wound. He’d built his career on the ruins of their relationship, each heartbreak anthem a monument to his failure. Each sold-out show a stark reminder of the love he’d lost, a love he’d actively destroyed.</w:t>
      </w:r>
    </w:p>
    <w:p>
      <w:pPr>
        <w:autoSpaceDN w:val="0"/>
        <w:autoSpaceDE w:val="0"/>
        <w:widowControl/>
        <w:spacing w:line="264" w:lineRule="exact" w:before="264" w:after="0"/>
        <w:ind w:left="0" w:right="0" w:firstLine="0"/>
        <w:jc w:val="left"/>
      </w:pPr>
      <w:r>
        <w:t xml:space="preserve">He’d always been a storyteller, crafting narratives through his music. But this was different. This was raw confession, a visceral outpouring of guilt so profound it choked him. He thought about their last conversation, a fragmented mosaic of accusations and whispered pleas. Her voice, once a melodic counterpoint to his own, now echoed in his memory as a sharp, accusatory tone. He replayed it again and again, each iteration adding another layer of self-recrimination. He'd searched for the right words, the perfect </w:t>
        <w:br/>
        <w:t>apology, but the only language he found was the bitter silence between them. His silence. His cowardice.</w:t>
      </w:r>
    </w:p>
    <w:p>
      <w:pPr>
        <w:autoSpaceDN w:val="0"/>
        <w:autoSpaceDE w:val="0"/>
        <w:widowControl/>
        <w:spacing w:line="264" w:lineRule="exact" w:before="264" w:after="0"/>
        <w:ind w:left="0" w:right="0" w:firstLine="0"/>
        <w:jc w:val="left"/>
      </w:pPr>
      <w:r>
        <w:t>He’d been a whirlwind, a force of nature, fueled by his ambition and his demons. Sarah had been the quiet eye of that storm, a grounding force he’d carelessly tossed aside in his reckless pursuit of fleeting highs. He pictured her, her eyes, once so bright and full of life, now dimmed by disappointment and hurt, the echo of his betrayal lingering in their depths. He witnessed her fragile smile, the one that had once illuminated his world, replaced by a stoic mask, a shield against his constant betrayals.</w:t>
      </w:r>
    </w:p>
    <w:p>
      <w:pPr>
        <w:autoSpaceDN w:val="0"/>
        <w:autoSpaceDE w:val="0"/>
        <w:widowControl/>
        <w:spacing w:line="264" w:lineRule="exact" w:before="264" w:after="0"/>
        <w:ind w:left="0" w:right="0" w:firstLine="0"/>
        <w:jc w:val="left"/>
      </w:pPr>
      <w:r>
        <w:t xml:space="preserve">The melody began to form, unbidden, a slow, mournful progression that mirrored the heavy weight of his regret. It started with a simple, melancholic chord progression on his worn acoustic guitar, the kind of melody he used to write when he was young, before the fame, before the drugs, before the losses piled up high enough to bury him. The lyrics poured out of him, raw and unfiltered, </w:t>
        <w:br/>
        <w:t>confessions whispered into the microphone that became a lament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a love lost, a career built on shattered trust.</w:t>
      </w:r>
    </w:p>
    <w:p>
      <w:pPr>
        <w:autoSpaceDN w:val="0"/>
        <w:autoSpaceDE w:val="0"/>
        <w:widowControl/>
        <w:spacing w:line="264" w:lineRule="exact" w:before="264" w:after="0"/>
        <w:ind w:left="0" w:right="0" w:firstLine="0"/>
        <w:jc w:val="left"/>
      </w:pPr>
      <w:r>
        <w:t>He sang of the empty promises, the broken vows, the self-</w:t>
        <w:br/>
        <w:t>destructive choices that had torn their world apart. The words experienced painful, each syllable a physical manifestation of his guilt. He sang of the nights spent lost in the haze of addiction, of the mornings spent wrestling with the wreckage of his actions. Each line was a confession, a testament to his weakness, a painful articulation of his failures. The music was a catharsis, a slow, agonizing release of the emotions that had been bottled up for far too long. The song was his penance, his attempt to atone for his sins.</w:t>
      </w:r>
    </w:p>
    <w:p>
      <w:pPr>
        <w:autoSpaceDN w:val="0"/>
        <w:autoSpaceDE w:val="0"/>
        <w:widowControl/>
        <w:spacing w:line="264" w:lineRule="exact" w:before="264" w:after="0"/>
        <w:ind w:left="0" w:right="0" w:firstLine="0"/>
        <w:jc w:val="left"/>
      </w:pPr>
      <w:r>
        <w:t>He wrote about her laughter, once a vibrant symphony of joy now reduced to a haunting echo in his empty apartment. He sang of the stolen moments, the whispered secrets, the intense intimacy that had been their sanctuary, now replaced by an agonizing void. He detailed the way the sunlight touched her hair, her soft smile, her warm embrace. He remembered her scent, a phantom perfume that clung to his memory. Each detail was a sharp, stabbing pain, a reminder of all he’d lost, all he’d destroyed.</w:t>
      </w:r>
    </w:p>
    <w:p>
      <w:pPr>
        <w:autoSpaceDN w:val="0"/>
        <w:autoSpaceDE w:val="0"/>
        <w:widowControl/>
        <w:spacing w:line="264" w:lineRule="exact" w:before="264" w:after="0"/>
        <w:ind w:left="0" w:right="0" w:firstLine="0"/>
        <w:jc w:val="left"/>
      </w:pPr>
      <w:r>
        <w:t xml:space="preserve">He sang of the nights he’d spent hiding in the shadows, ashamed of his actions, consumed by guilt and self-loathing. The lyrics flowed like a stream, each word carefully chosen, a meticulous expression of pain. He sang of the hollow ache in his chest, the constant yearning for forgiveness, the relentless weight of his mistakes. The melody built, crescendoing with an intense emotional force, </w:t>
        <w:br/>
        <w:t>mirroring the rising tide of his self-recrimination.</w:t>
      </w:r>
    </w:p>
    <w:p>
      <w:pPr>
        <w:autoSpaceDN w:val="0"/>
        <w:autoSpaceDE w:val="0"/>
        <w:widowControl/>
        <w:spacing w:line="264" w:lineRule="exact" w:before="264" w:after="0"/>
        <w:ind w:left="0" w:right="0" w:firstLine="0"/>
        <w:jc w:val="left"/>
      </w:pPr>
      <w:r>
        <w:t xml:space="preserve">The song was a eulogy, a lament for a life squandered. It was a testament to his broken spirit, his damaged soul, his constant </w:t>
        <w:br/>
        <w:t>struggle to reconcile his past mistakes with his present reality. He experienced each note as a physical blow, a tangible manifestation of his guilt, each chord a painful reminder of his failure. He sang with a ferocity that was both frightening and strangely liberating, his voice raw and vulnerable, a mirror reflecting the depths of his despair.</w:t>
      </w:r>
    </w:p>
    <w:p>
      <w:pPr>
        <w:autoSpaceDN w:val="0"/>
        <w:autoSpaceDE w:val="0"/>
        <w:widowControl/>
        <w:spacing w:line="264" w:lineRule="exact" w:before="264" w:after="0"/>
        <w:ind w:left="0" w:right="0" w:firstLine="0"/>
        <w:jc w:val="left"/>
      </w:pPr>
      <w:r>
        <w:t xml:space="preserve">As the music reached its climax, a wave of exhaustion washed over him. He slumped against the worn-out chair, the guitar still </w:t>
        <w:br/>
        <w:t>clutched in his hands, his eyes filled with tears. He experienced lighter,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drained, yet strangely cleansed. He had faced his demons, laid bare his soul, and somehow, in the act of confession, found a measure of peace. The song was a turning point, a stepping stone on a long, arduous path to redemption. He knew the road ahead would be long and difficult, but for the first time in a long time, he experienced a flicker of hope.</w:t>
      </w:r>
    </w:p>
    <w:p>
      <w:pPr>
        <w:autoSpaceDN w:val="0"/>
        <w:autoSpaceDE w:val="0"/>
        <w:widowControl/>
        <w:spacing w:line="264" w:lineRule="exact" w:before="264" w:after="0"/>
        <w:ind w:left="0" w:right="144" w:firstLine="0"/>
        <w:jc w:val="left"/>
      </w:pPr>
      <w:r>
        <w:t>The emptiness that had haunted him for so long, the constant gnawing sense of regret, still lingered, but it no longer experienced all-consuming. The lyrics had given voice to the unspoken words, the melody a tangible expression of his remorse. He had shared his pain, his vulnerability, and in doing so, he had begun to heal.</w:t>
      </w:r>
    </w:p>
    <w:p>
      <w:pPr>
        <w:autoSpaceDN w:val="0"/>
        <w:autoSpaceDE w:val="0"/>
        <w:widowControl/>
        <w:spacing w:line="264" w:lineRule="exact" w:before="264" w:after="0"/>
        <w:ind w:left="0" w:right="0" w:firstLine="0"/>
        <w:jc w:val="left"/>
      </w:pPr>
      <w:r>
        <w:t>He thought of other relationships, other broken bridges, other lives touched by his self-destructive tendencies. He witnessed faces flash before his mind: friends, family, colleagues, lovers. Each a testament to the pain he had caused, each a chapter in the grim saga of his self-destruction. The weight of it all was immense, a burden he had carried for too long. But in the catharsis of his songwriting, he found a way to process it, to understand it, to begin to accept it. It was not a simple fix, nor a magical cure; it was the beginning of a long and painful journey.</w:t>
      </w:r>
    </w:p>
    <w:p>
      <w:pPr>
        <w:autoSpaceDN w:val="0"/>
        <w:autoSpaceDE w:val="0"/>
        <w:widowControl/>
        <w:spacing w:line="264" w:lineRule="exact" w:before="264" w:after="0"/>
        <w:ind w:left="0" w:right="0" w:firstLine="0"/>
        <w:jc w:val="left"/>
      </w:pPr>
      <w:r>
        <w:t xml:space="preserve">He appeared at the lyrics, scrawled on a crumpled napkin, each word a painful reminder of the past. He smiled, a small, sad smile, but it was a smile nonetheless. He knew this wasn't the end, but a </w:t>
        <w:br/>
        <w:t>beginning. A beginning of his attempt to reconcile with his past, to acknowledge the harm he had caused, and to work toward a future where he could live with the consequences of his actions. He would always carry the weight of his regrets, but now, he had a song to carry it with him, a testament to his struggle, his pain, his hope for redemption. The song was a lifeline, a beacon in the darkness, a promise of a brighter, if still uncertain, future. The song was his truth, his sorrow, his hope. And it was only the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 xml:space="preserve">The guitar lay silent, its strings still humming faintly from the final, wrenching chord. He sat there, in the dim light of his apartment, the crumpled napkin with the lyrics lying beside him, a testament to the emotional torrent he’d just unleashed. The raw emotion had left him drained, a hollow ache replacing the familiar tightness in his chest. It wasn't a complete absence of pain, but a shift, a subtle change in its quality. The sharp, agonizing stabs had dulled, </w:t>
        <w:br/>
        <w:t>replaced by a persistent, dull throb.</w:t>
      </w:r>
    </w:p>
    <w:p>
      <w:pPr>
        <w:autoSpaceDN w:val="0"/>
        <w:autoSpaceDE w:val="0"/>
        <w:widowControl/>
        <w:spacing w:line="264" w:lineRule="exact" w:before="264" w:after="0"/>
        <w:ind w:left="0" w:right="0" w:firstLine="0"/>
        <w:jc w:val="left"/>
      </w:pPr>
      <w:r>
        <w:t>He reached for a dusty box tucked away in the corner of the room. Inside, nestled amongst faded photographs and concert flyers, was a worn, leather-bound photo album. He carefully opened it, his fingers tracing the edges of the brittle pages. The photographs were a chronicle of a life lived in vivid color, now muted by the passage of time and the relentless gray of his recent past. Most were of him, young, vibrant, full of the brash confidence of youth, his eyes blazing with ambition and a reckless abandon that had ultimately consumed him.</w:t>
      </w:r>
    </w:p>
    <w:p>
      <w:pPr>
        <w:autoSpaceDN w:val="0"/>
        <w:autoSpaceDE w:val="0"/>
        <w:widowControl/>
        <w:spacing w:line="264" w:lineRule="exact" w:before="264" w:after="0"/>
        <w:ind w:left="0" w:right="0" w:firstLine="0"/>
        <w:jc w:val="left"/>
      </w:pPr>
      <w:r>
        <w:t xml:space="preserve">Then, he witnessed her. Sarah. Not in the glossy perfection of a </w:t>
        <w:br/>
        <w:t xml:space="preserve">professional photograph, but in a candid snapshot taken at a family picnic. The sun, catching the strands of her hair, illuminated her face, a radiant smile lighting up her features. She was laughing, a sound he hadn’t detected in years, a sound that now echoed in the empty chambers of his heart. He touched her face in the </w:t>
        <w:br/>
        <w:t>photograph, the gesture almost painful in its intimacy. The image was faded, the edges blurred, yet her essence remained, vibrant and unforgettable.</w:t>
      </w:r>
    </w:p>
    <w:p>
      <w:pPr>
        <w:autoSpaceDN w:val="0"/>
        <w:autoSpaceDE w:val="0"/>
        <w:widowControl/>
        <w:spacing w:line="264" w:lineRule="exact" w:before="264" w:after="0"/>
        <w:ind w:left="0" w:right="0" w:firstLine="0"/>
        <w:jc w:val="left"/>
      </w:pPr>
      <w:r>
        <w:t xml:space="preserve">Next to the photograph, he found a half-finished letter, the ink long bled and smeared, the paper brittle with age. He unfolded it </w:t>
        <w:br/>
        <w:t>carefully, his fingers trembling slightly. It was a letter to her, a draft of an apology, a desperate plea for forgiveness that he had never sent. The words were halting, hesitant, laced with remorse and regret. He read the words, each syllable a painful reminder of his failures, his cowardice, his inability to be the man she deserved.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dearest Sarah,” the letter began, the words a whisper across the chasm of years and broken promises. “Forgive me. I know these words can't erase the pain I've caused, the trust I've broken. I was lost, consumed by demons I couldn't control, by a darkness I </w:t>
        <w:br/>
        <w:t xml:space="preserve">couldn’t escape. But that's no excuse. It doesn't explain my actions, my indifference, my cruelty. I was selfish, blind, and so deeply, unforgivably wrong. If there’s even a sliver of possibility of </w:t>
        <w:br/>
        <w:t>forgiveness, I beg you, consider it. I miss you. More than words can ever say.”</w:t>
      </w:r>
    </w:p>
    <w:p>
      <w:pPr>
        <w:autoSpaceDN w:val="0"/>
        <w:autoSpaceDE w:val="0"/>
        <w:widowControl/>
        <w:spacing w:line="264" w:lineRule="exact" w:before="264" w:after="0"/>
        <w:ind w:left="0" w:right="144" w:firstLine="0"/>
        <w:jc w:val="left"/>
      </w:pPr>
      <w:r>
        <w:t>The letter trailed off, unfinished, a testament to his indecision, his fear of rejection. He’d never had the courage to send it, to face the possibility of her anger, her disgust, her rejection. He’d preferred the comforting numbness of self-destruction to the searing pain of potential rejection.</w:t>
      </w:r>
    </w:p>
    <w:p>
      <w:pPr>
        <w:autoSpaceDN w:val="0"/>
        <w:autoSpaceDE w:val="0"/>
        <w:widowControl/>
        <w:spacing w:line="264" w:lineRule="exact" w:before="264" w:after="0"/>
        <w:ind w:left="0" w:right="144" w:firstLine="0"/>
        <w:jc w:val="left"/>
      </w:pPr>
      <w:r>
        <w:t>He folded the letter carefully, placing it back in the box alongside the photograph. A single tear traced a path down his weathered cheek. It wasn't a tear of pure regret, but a mixture of sorrow, longing, and a burgeoning sense of possibility. The past was a relentless, unforgiving force, but he realized, with a clarity that surprised him, that it did not define him entirely. He could choose how he responded to it, how he faced the future.</w:t>
      </w:r>
    </w:p>
    <w:p>
      <w:pPr>
        <w:autoSpaceDN w:val="0"/>
        <w:autoSpaceDE w:val="0"/>
        <w:widowControl/>
        <w:spacing w:line="264" w:lineRule="exact" w:before="264" w:after="0"/>
        <w:ind w:left="0" w:right="0" w:firstLine="0"/>
        <w:jc w:val="left"/>
      </w:pPr>
      <w:r>
        <w:t>He appeared at the photograph of Sarah again, her smile a ghost of the past, a reminder of the love he’d squandered. The image evoked a complex mix of emotions; sorrow for what had been lost, guilt for the role he had played in its demise, but also a flicker of something else – hope. Not a blinding, optimistic hope, but a subtle, persistent ember, a suggestion of a possible path to redemption.</w:t>
      </w:r>
    </w:p>
    <w:p>
      <w:pPr>
        <w:autoSpaceDN w:val="0"/>
        <w:autoSpaceDE w:val="0"/>
        <w:widowControl/>
        <w:spacing w:line="264" w:lineRule="exact" w:before="264" w:after="0"/>
        <w:ind w:left="0" w:right="0" w:firstLine="0"/>
        <w:jc w:val="left"/>
      </w:pPr>
      <w:r>
        <w:t>He thought of the song he'd written, the raw, emotional outpouring of his guilt and remorse. It wasn't a solution, not a magic cure, but it was a start. It was an acknowledgment of his mistakes, a public confession, a first step on a long and arduous journey towards healing. It was a testament to his pain, his vulnerability, and, yes, his enduring hope.</w:t>
      </w:r>
    </w:p>
    <w:p>
      <w:pPr>
        <w:autoSpaceDN w:val="0"/>
        <w:autoSpaceDE w:val="0"/>
        <w:widowControl/>
        <w:spacing w:line="264" w:lineRule="exact" w:before="264" w:after="0"/>
        <w:ind w:left="0" w:right="0" w:firstLine="0"/>
        <w:jc w:val="center"/>
      </w:pPr>
      <w:r>
        <w:t>The melody of the song replayed in his mind, the chords resonating with a newfound meaning. He could feel the weight of his past,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ghosts of his mistakes, but they no longer experienced all-consuming. He had given voice to his demons, and in doing so, he had begun to wrestle them into submission.</w:t>
      </w:r>
    </w:p>
    <w:p>
      <w:pPr>
        <w:autoSpaceDN w:val="0"/>
        <w:autoSpaceDE w:val="0"/>
        <w:widowControl/>
        <w:spacing w:line="264" w:lineRule="exact" w:before="264" w:after="0"/>
        <w:ind w:left="0" w:right="0" w:firstLine="0"/>
        <w:jc w:val="left"/>
      </w:pPr>
      <w:r>
        <w:t xml:space="preserve">He wasn't sure what the future held, whether reconciliation with Sarah was even possible. The chasm between them was vast, </w:t>
        <w:br/>
        <w:t xml:space="preserve">scarred by years of hurt and betrayal. But he knew, with a certainty that surprised him, that he had to try. The song was not just an expression of his remorse, but a declaration of his intent to move forward, to live a life worthy of the love he’d lost, worthy of the hope that was flickering, however faintly, within him. He realized that his music, once a tool of self-destruction, could now be used as an instrument of healing, a bridge to a future he could barely </w:t>
        <w:br/>
        <w:t>imagine, but one he was determined to build. He would continue to write, to sing, to pour his heart out, not as an act of self-flagellation, but as an act of self-discovery, a testament to his ongoing struggle, his persistent hope, and his unwavering belief in the possibility of redemption. The past would always be a part of him, but it would no longer define him. He would rise from the ashes, not as the phoenix of myth, but as the singer-songwriter who finally found the courage to sing his own truth. The journey would be arduous, the road long and uncertain, but the glimmer of hope, once a distant star, now experienced within reach, a guiding light beckoning him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Morning After Blues</w:t>
      </w:r>
    </w:p>
    <w:p>
      <w:pPr>
        <w:autoSpaceDN w:val="0"/>
        <w:autoSpaceDE w:val="0"/>
        <w:widowControl/>
        <w:spacing w:line="264" w:lineRule="exact" w:before="286" w:after="0"/>
        <w:ind w:left="0" w:right="0" w:firstLine="0"/>
        <w:jc w:val="left"/>
      </w:pPr>
      <w:r>
        <w:t>The insistent blare of my alarm clock was a physical assault, a jarring intrusion into the fog of my hangover. My head throbbed, a relentless drumbeat echoing the chaotic rhythm of my life. Each breath was a labored effort, my lungs burning with the lingering effects of too much cheap whiskey and regret. The taste in my mouth was a toxic blend of stale beer and despair, a bitter reminder of the night before. I lay there, a broken marionette, the strings of my will severed by the relentless pull of addiction.</w:t>
      </w:r>
    </w:p>
    <w:p>
      <w:pPr>
        <w:autoSpaceDN w:val="0"/>
        <w:autoSpaceDE w:val="0"/>
        <w:widowControl/>
        <w:spacing w:line="264" w:lineRule="exact" w:before="264" w:after="0"/>
        <w:ind w:left="0" w:right="0" w:firstLine="0"/>
        <w:jc w:val="left"/>
      </w:pPr>
      <w:r>
        <w:t xml:space="preserve">Sunlight, a cruel and unwelcome intruder, sliced through the gaps in my curtains, illuminating the squalor of my apartment. Empty bottles littered the floor, a testament to my self-destructive </w:t>
        <w:br/>
        <w:t>tendencies. Clothes lay scattered, a chaotic landscape reflecting the turmoil within. The air hung heavy with the stench of stale smoke and despair. It was a scene of utter devastation, a microcosm of the wreckage I’d made of my life.</w:t>
      </w:r>
    </w:p>
    <w:p>
      <w:pPr>
        <w:autoSpaceDN w:val="0"/>
        <w:autoSpaceDE w:val="0"/>
        <w:widowControl/>
        <w:spacing w:line="264" w:lineRule="exact" w:before="264" w:after="0"/>
        <w:ind w:left="0" w:right="0" w:firstLine="0"/>
        <w:jc w:val="left"/>
      </w:pPr>
      <w:r>
        <w:t xml:space="preserve">My body ached, a symphony of pain in every joint, every muscle. It was the physical manifestation of the emotional toll I was </w:t>
        <w:br/>
        <w:t xml:space="preserve">constantly paying. The weight of my past, the crushing burden of my mistakes, pressed down on me with an almost physical force. It wasn't just a physical hangover; it was an existential one, a </w:t>
        <w:br/>
        <w:t>profound sense of emptiness that gnawed at my soul.</w:t>
      </w:r>
    </w:p>
    <w:p>
      <w:pPr>
        <w:autoSpaceDN w:val="0"/>
        <w:autoSpaceDE w:val="0"/>
        <w:widowControl/>
        <w:spacing w:line="264" w:lineRule="exact" w:before="264" w:after="0"/>
        <w:ind w:left="0" w:right="0" w:firstLine="0"/>
        <w:jc w:val="left"/>
      </w:pPr>
      <w:r>
        <w:t xml:space="preserve">I dragged myself out of bed, my movements sluggish, my limbs heavy with the weight of despair. The floor experienced cold and </w:t>
        <w:br/>
        <w:t xml:space="preserve">unforgiving beneath my bare feet, a chilling reminder of the </w:t>
        <w:br/>
        <w:t xml:space="preserve">isolation I had embraced. The city outside my window, usually a source of inspiration, a muse that whispered melodies into my soul, now seemed oppressive, unforgiving, a concrete jungle mirroring the cage of my own making. The sounds of traffic, usually a </w:t>
        <w:br/>
        <w:t>comforting hum, felt like a cacophony of accusations, a relentless reminder of my failures.</w:t>
      </w:r>
    </w:p>
    <w:p>
      <w:pPr>
        <w:autoSpaceDN w:val="0"/>
        <w:autoSpaceDE w:val="0"/>
        <w:widowControl/>
        <w:spacing w:line="264" w:lineRule="exact" w:before="264" w:after="0"/>
        <w:ind w:left="0" w:right="0" w:firstLine="0"/>
        <w:jc w:val="left"/>
      </w:pPr>
      <w:r>
        <w:t>I stumbled to the bathroom, the reflection in the mirror a stranger to me. My eyes were bloodshot, my skin pale and drawn, my hair a mess. I appeared like a ghost, a specter of the vibrant, ambitious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young man I once was. The years of abuse had taken their toll, etching lines of worry and regret onto my face, leaving their mark on my soul. The image was a cruel and honest portrayal of my self-destruction.</w:t>
      </w:r>
    </w:p>
    <w:p>
      <w:pPr>
        <w:autoSpaceDN w:val="0"/>
        <w:autoSpaceDE w:val="0"/>
        <w:widowControl/>
        <w:spacing w:line="264" w:lineRule="exact" w:before="266" w:after="0"/>
        <w:ind w:left="0" w:right="0" w:firstLine="0"/>
        <w:jc w:val="left"/>
      </w:pPr>
      <w:r>
        <w:t>The cold water of the shower did little to soothe the throbbing in my head. The steam did nothing to clear the fog of my hangover, the mental haze that obscured my thoughts, my memories, my sense of self. I stood under the spray, the water a relentless torrent mirroring the cascade of my emotions, but it did little to wash away the grime that coated my soul. The guilt, the shame, the remorse –they were deeply entrenched, like indelible stains on a worn-out canvas.</w:t>
      </w:r>
    </w:p>
    <w:p>
      <w:pPr>
        <w:autoSpaceDN w:val="0"/>
        <w:autoSpaceDE w:val="0"/>
        <w:widowControl/>
        <w:spacing w:line="264" w:lineRule="exact" w:before="264" w:after="0"/>
        <w:ind w:left="0" w:right="0" w:firstLine="0"/>
        <w:jc w:val="left"/>
      </w:pPr>
      <w:r>
        <w:t xml:space="preserve">As I dressed, the familiar pangs of withdrawal began to set in. My hands trembled slightly, the effect of the alcohol finally leaving my system. It was a vicious cycle, a self-perpetuating loop of despair. I needed another drink, another hit, another escape from the </w:t>
        <w:br/>
        <w:t>crushing weight of reality. But the thought of it, the image of reaching for that next bottle, filled me with a sense of foreboding, a dread that deepened with every passing moment.</w:t>
      </w:r>
    </w:p>
    <w:p>
      <w:pPr>
        <w:autoSpaceDN w:val="0"/>
        <w:autoSpaceDE w:val="0"/>
        <w:widowControl/>
        <w:spacing w:line="264" w:lineRule="exact" w:before="264" w:after="0"/>
        <w:ind w:left="0" w:right="0" w:firstLine="0"/>
        <w:jc w:val="left"/>
      </w:pPr>
      <w:r>
        <w:t>I appeared out at the city again, the same relentless pulse of urban life that had always fueled my creativity. The city that had been my muse, my inspiration, was now just a reminder of my isolation. It experienced as though it was judging me, each building a silent witness to my failings, my addiction. The sheer magnitude of the city and its indifference to my plight was a chilling thought.</w:t>
      </w:r>
    </w:p>
    <w:p>
      <w:pPr>
        <w:autoSpaceDN w:val="0"/>
        <w:autoSpaceDE w:val="0"/>
        <w:widowControl/>
        <w:spacing w:line="264" w:lineRule="exact" w:before="264" w:after="0"/>
        <w:ind w:left="0" w:right="288" w:firstLine="0"/>
        <w:jc w:val="left"/>
      </w:pPr>
      <w:r>
        <w:t>The silence in the apartment was almost unbearable. Every crack and creak of the building seemed amplified, emphasizing the emptiness surrounding me. The quiet was deafening, a cruel contrast to the noise of the city outside. It was a silence pregnant with loneliness, a vacuum of connection that I had spent so long trying to fill with substances, with fleeting encounters, with anything but the emptiness within.</w:t>
      </w:r>
    </w:p>
    <w:p>
      <w:pPr>
        <w:autoSpaceDN w:val="0"/>
        <w:autoSpaceDE w:val="0"/>
        <w:widowControl/>
        <w:spacing w:line="264" w:lineRule="exact" w:before="264" w:after="0"/>
        <w:ind w:left="0" w:right="0" w:firstLine="0"/>
        <w:jc w:val="left"/>
      </w:pPr>
      <w:r>
        <w:t>I wondered about Sarah, my past love, the woman whose face had haunted my thoughts throughout the night. The image of her smile, the sound of her laughter – they were memories now, ghosts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past that I had shattered with my own hands. I thought about the letter I'd never sent, the words of apology that remained unspoken, forever trapped between the fragile pages of an old, forgotten draft.</w:t>
      </w:r>
    </w:p>
    <w:p>
      <w:pPr>
        <w:autoSpaceDN w:val="0"/>
        <w:autoSpaceDE w:val="0"/>
        <w:widowControl/>
        <w:spacing w:line="264" w:lineRule="exact" w:before="58" w:after="0"/>
        <w:ind w:left="0" w:right="432" w:firstLine="0"/>
        <w:jc w:val="left"/>
      </w:pPr>
      <w:r>
        <w:t>The possibility of forgiveness, a path to redemption, now experienced as distant as a forgotten dream.</w:t>
      </w:r>
    </w:p>
    <w:p>
      <w:pPr>
        <w:autoSpaceDN w:val="0"/>
        <w:autoSpaceDE w:val="0"/>
        <w:widowControl/>
        <w:spacing w:line="264" w:lineRule="exact" w:before="266" w:after="0"/>
        <w:ind w:left="0" w:right="0" w:firstLine="0"/>
        <w:jc w:val="left"/>
      </w:pPr>
      <w:r>
        <w:t xml:space="preserve">The thought of seeking help, of breaking free from the chains of addiction, briefly crossed my mind. But the fear was overwhelming, the prospect of confronting my demons, of facing my own </w:t>
        <w:br/>
        <w:t xml:space="preserve">vulnerability, paralyzed me. The fear of change, the terror of </w:t>
        <w:br/>
        <w:t>admitting my weakness, overwhelmed my better judgment.</w:t>
      </w:r>
    </w:p>
    <w:p>
      <w:pPr>
        <w:autoSpaceDN w:val="0"/>
        <w:autoSpaceDE w:val="0"/>
        <w:widowControl/>
        <w:spacing w:line="264" w:lineRule="exact" w:before="264" w:after="0"/>
        <w:ind w:left="0" w:right="0" w:firstLine="0"/>
        <w:jc w:val="left"/>
      </w:pPr>
      <w:r>
        <w:t>The idea was so close, a possibility so tangible, but yet, the fear of that path, the fear of confronting the harsh realities of my situation, the fear of facing myself, was crippling. It was a battle between wanting to break free and the fear of the process, a vicious dance between my higher self and the self-destructive urges that held me captive.</w:t>
      </w:r>
    </w:p>
    <w:p>
      <w:pPr>
        <w:autoSpaceDN w:val="0"/>
        <w:autoSpaceDE w:val="0"/>
        <w:widowControl/>
        <w:spacing w:line="264" w:lineRule="exact" w:before="264" w:after="0"/>
        <w:ind w:left="0" w:right="0" w:firstLine="0"/>
        <w:jc w:val="left"/>
      </w:pPr>
      <w:r>
        <w:t xml:space="preserve">The cycle of addiction and despair seemed inescapable, an endless loop from which there was no escape. I was trapped, a prisoner of my own mind, my own body, my own destructive tendencies. Each night, I repeated the same self-destructive acts, only to wake up to the crushing weight of my actions. I knew it was not a way to live, but it had become a routine, a morbid pattern I couldn't, or </w:t>
        <w:br/>
        <w:t>wouldn't, break.</w:t>
      </w:r>
    </w:p>
    <w:p>
      <w:pPr>
        <w:autoSpaceDN w:val="0"/>
        <w:autoSpaceDE w:val="0"/>
        <w:widowControl/>
        <w:spacing w:line="264" w:lineRule="exact" w:before="264" w:after="0"/>
        <w:ind w:left="0" w:right="0" w:firstLine="0"/>
        <w:jc w:val="left"/>
      </w:pPr>
      <w:r>
        <w:t>The city outside, usually a sanctuary, now experienced like a judgmental observer, witnessing my decline without a care, a silent accomplice to my self-destruction. Even the beauty of the morning light was tainted by the self-loathing I felt, the knowledge that this was merely the latest chapter in a long, painful saga of self-sabotage.</w:t>
      </w:r>
    </w:p>
    <w:p>
      <w:pPr>
        <w:autoSpaceDN w:val="0"/>
        <w:autoSpaceDE w:val="0"/>
        <w:widowControl/>
        <w:spacing w:line="264" w:lineRule="exact" w:before="264" w:after="0"/>
        <w:ind w:left="0" w:right="0" w:firstLine="0"/>
        <w:jc w:val="left"/>
      </w:pPr>
      <w:r>
        <w:t>A faint melody, a fragment of a song I had started composing, flitted through my mind. It was a raw, emotionally charged piece, a confession of my struggles, my failures, my deep-seated despair. It was a testament to my pain, my vulnerability, and, perhaps, a faint glimmer of hope. The lyrics were fragmented, incomplete, but it was something to cling to, a way to give voice to the silent torment that held me captive.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thought of writing, of composing, was a possibility, but the prospect was daunting. How could I translate this chaotic emotional landscape into music? How could I articulate the profound despair I experienced, the overwhelming sense of isolation, the weight of my past mistakes? The creative process, usually a refuge, a sanctuary, felt as unreachable as the distant stars. The idea of picking up my guitar, of confronting my creativity, felt as insurmountable as the </w:t>
        <w:br/>
        <w:t xml:space="preserve">mountains in the distance. Yet, a faint sense of purpose stirred within me, an almost imperceptible flicker of hope amidst the prevailing darkness. It was a small ember, fragile and easily </w:t>
        <w:br/>
        <w:t xml:space="preserve">extinguished, but it was there nonetheless. The possibility of </w:t>
        <w:br/>
        <w:t>creation, of finding a voice amidst the chaos, was enough to keep me going, a minuscule hope against an overwhelmingly immense despair. The possibility, even the faintest glimmer, was a tether, a strand holding me to the possibility of recovery. It was the last vestige of hope that still lingered in my heart. The music, the song, seemed the only pathway towards possible redemption.</w:t>
      </w:r>
    </w:p>
    <w:p>
      <w:pPr>
        <w:autoSpaceDN w:val="0"/>
        <w:autoSpaceDE w:val="0"/>
        <w:widowControl/>
        <w:spacing w:line="264" w:lineRule="exact" w:before="264" w:after="0"/>
        <w:ind w:left="0" w:right="0" w:firstLine="0"/>
        <w:jc w:val="left"/>
      </w:pPr>
      <w:r>
        <w:t xml:space="preserve">The morning after blues were not merely the physical </w:t>
        <w:br/>
        <w:t>manifestations of a hangover; they were the embodiment of my life, a symphony of pain and regret, a testament to the ongoing cycle of self-destruction that threatened to consume me. But within that darkness, within the heart of that despair, a small spark of hope persisted. The ability to transform this pain into music, into lyrics, into a song; this seemed like a possible path to redemption, and the path that I, for the first time in a long time, wanted to walk down.</w:t>
      </w:r>
    </w:p>
    <w:p>
      <w:pPr>
        <w:autoSpaceDN w:val="0"/>
        <w:autoSpaceDE w:val="0"/>
        <w:widowControl/>
        <w:spacing w:line="264" w:lineRule="exact" w:before="60" w:after="0"/>
        <w:ind w:left="0" w:right="0" w:firstLine="0"/>
        <w:jc w:val="left"/>
      </w:pPr>
      <w:r>
        <w:t>The melody, incomplete and fragmented, echoed in my mind, a possible beginning, a hopeful start in the face of overwhelming despair. It was a path, however uncertain, that I was determined to follow.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Memories</w:t>
      </w:r>
    </w:p>
    <w:p>
      <w:pPr>
        <w:autoSpaceDN w:val="0"/>
        <w:autoSpaceDE w:val="0"/>
        <w:widowControl/>
        <w:spacing w:line="264" w:lineRule="exact" w:before="286" w:after="0"/>
        <w:ind w:left="0" w:right="288" w:firstLine="0"/>
        <w:jc w:val="left"/>
      </w:pPr>
      <w:r>
        <w:t>The chipped mug warmed my hands, the lukewarm coffee doing little to soothe the icy grip of fear that constricted my chest.</w:t>
      </w:r>
    </w:p>
    <w:p>
      <w:pPr>
        <w:autoSpaceDN w:val="0"/>
        <w:autoSpaceDE w:val="0"/>
        <w:widowControl/>
        <w:spacing w:line="264" w:lineRule="exact" w:before="60" w:after="0"/>
        <w:ind w:left="0" w:right="0" w:firstLine="0"/>
        <w:jc w:val="left"/>
      </w:pPr>
      <w:r>
        <w:t>Outside, the city hummed its relentless rhythm, a soundtrack to my internal chaos. But the familiar urban symphony only amplified the silence within, a deafening void echoing with the ghosts of past loves. Sarah's face, sharp and clear as a photograph, materialized in the steam rising from the mug. Her smile, once a beacon, now experienced like a cruel taunt, a reminder of the love I'd destroyed.</w:t>
      </w:r>
    </w:p>
    <w:p>
      <w:pPr>
        <w:autoSpaceDN w:val="0"/>
        <w:autoSpaceDE w:val="0"/>
        <w:widowControl/>
        <w:spacing w:line="264" w:lineRule="exact" w:before="264" w:after="0"/>
        <w:ind w:left="0" w:right="0" w:firstLine="0"/>
        <w:jc w:val="left"/>
      </w:pPr>
      <w:r>
        <w:t xml:space="preserve">The memory hit me like a physical blow, the sharp sting of betrayal and regret a familiar companion. It wasn't just a memory; it was a visceral experience, a replay of the argument, her tears, my callous indifference. The words, sharp and cruel, echoed in my mind as if she were still there, her voice a whisper of accusation in the quiet apartment. I could almost feel her hand on my arm, her touch a fleeting ghost that sent shivers down my spine. The scent of her perfume, a lavender and vanilla blend, filled the air, a phantom fragrance conjured from the depths of my memory. The </w:t>
        <w:br/>
        <w:t>hallucination, or was it a memory? - was so real, so intensely vivid, that I flinched, instinctively reaching out to grasp a hand that wasn't there.</w:t>
      </w:r>
    </w:p>
    <w:p>
      <w:pPr>
        <w:autoSpaceDN w:val="0"/>
        <w:autoSpaceDE w:val="0"/>
        <w:widowControl/>
        <w:spacing w:line="264" w:lineRule="exact" w:before="264" w:after="0"/>
        <w:ind w:left="0" w:right="0" w:firstLine="0"/>
        <w:jc w:val="left"/>
      </w:pPr>
      <w:r>
        <w:t xml:space="preserve">The line between reality and delusion blurred, the boundaries of my mind dissolving into a swirling vortex of past and present. Was she really here? Or was it just the whiskey talking, the lingering effects of the previous night's binge twisting my perceptions, manipulating my already fragile reality? The uncertainty was a terrifying </w:t>
        <w:br/>
        <w:t>constant, a chilling companion in my solitary existence.</w:t>
      </w:r>
    </w:p>
    <w:p>
      <w:pPr>
        <w:autoSpaceDN w:val="0"/>
        <w:autoSpaceDE w:val="0"/>
        <w:widowControl/>
        <w:spacing w:line="264" w:lineRule="exact" w:before="264" w:after="0"/>
        <w:ind w:left="0" w:right="0" w:firstLine="0"/>
        <w:jc w:val="left"/>
      </w:pPr>
      <w:r>
        <w:t>Another face appeared, superimposed over Sarah's. Anna's face, younger, less defined, but the pain in her eyes was just as stark, just as accusatory. The memory of her betrayal, fueled by my own reckless behavior, surfaced – vivid, raw, painful. A sharp pang of guilt resonated through me; her quiet dignity in the face of my self-destruction was a profound and painful memory. The details were fragmented, blurred at the edges, yet the emotional core remained, sharp and potent. Each face, each memory, served as a brutal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reminder of my capacity for self-destruction, my talent for dismantling the connections I craved.</w:t>
      </w:r>
    </w:p>
    <w:p>
      <w:pPr>
        <w:autoSpaceDN w:val="0"/>
        <w:autoSpaceDE w:val="0"/>
        <w:widowControl/>
        <w:spacing w:line="264" w:lineRule="exact" w:before="264" w:after="0"/>
        <w:ind w:left="0" w:right="0" w:firstLine="0"/>
        <w:jc w:val="left"/>
      </w:pPr>
      <w:r>
        <w:t xml:space="preserve">The faces swirled, a kaleidoscope of guilt and regret. Each </w:t>
        <w:br/>
        <w:t>relationship a fractured mirror reflecting my own flaws, my own self-destructive tendencies. They weren’t just memories; they were accusations, silent judges bearing witness to my failings. They were the ghosts that haunted my waking hours, tormenting me in my sleep. The weight of these pasts was crushing, a relentless burden that contributed to my downward spiral, pushing me further into the depths of my addiction.</w:t>
      </w:r>
    </w:p>
    <w:p>
      <w:pPr>
        <w:autoSpaceDN w:val="0"/>
        <w:autoSpaceDE w:val="0"/>
        <w:widowControl/>
        <w:spacing w:line="264" w:lineRule="exact" w:before="264" w:after="0"/>
        <w:ind w:left="0" w:right="0" w:firstLine="0"/>
        <w:jc w:val="left"/>
      </w:pPr>
      <w:r>
        <w:t xml:space="preserve">I stumbled to the window, needing to escape the suffocating </w:t>
        <w:br/>
        <w:t>claustrophobia of my memories. The city sprawled before me, a concrete jungle teeming with life, a stark contrast to the desolate landscape of my own mind. But even the vibrant cityscape couldn't penetrate the darkness within, couldn't wash away the stains of my past. The indifference of the towering buildings seemed to mock my pain, the city a silent, unforgiving witness to my decline.</w:t>
      </w:r>
    </w:p>
    <w:p>
      <w:pPr>
        <w:autoSpaceDN w:val="0"/>
        <w:autoSpaceDE w:val="0"/>
        <w:widowControl/>
        <w:spacing w:line="264" w:lineRule="exact" w:before="264" w:after="0"/>
        <w:ind w:left="0" w:right="0" w:firstLine="0"/>
        <w:jc w:val="left"/>
      </w:pPr>
      <w:r>
        <w:t xml:space="preserve">The isolation was a self-imposed exile, a desperate attempt to escape the pain. Each contact with the outside world, every </w:t>
        <w:br/>
        <w:t>interaction with another human being, was a potential trigger, a risk of facing the harsh realities of my failings. My phone remained silent, untouched; the thought of reaching out to someone, of engaging in any meaningful connection, was paralyzing. The very idea filled me with a crippling dread, the fear of vulnerability outweighing the need for connection.</w:t>
      </w:r>
    </w:p>
    <w:p>
      <w:pPr>
        <w:autoSpaceDN w:val="0"/>
        <w:autoSpaceDE w:val="0"/>
        <w:widowControl/>
        <w:spacing w:line="264" w:lineRule="exact" w:before="264" w:after="0"/>
        <w:ind w:left="0" w:right="0" w:firstLine="0"/>
        <w:jc w:val="left"/>
      </w:pPr>
      <w:r>
        <w:t>Even the music, my refuge, my solace, seemed tainted by these memories. The melodies I played were filled with the pain of loss, the bitter taste of regret. Each chord, each note, experienced like a reminder of what I had lost, what I had destroyed. The creative process, once a source of joy and liberation, had become a torturous exercise in self-flagellation. The songs I wrote became a morbid diary, each lyric an epitaph for a lost relationship, each song a lament for my own broken spirit.</w:t>
      </w:r>
    </w:p>
    <w:p>
      <w:pPr>
        <w:autoSpaceDN w:val="0"/>
        <w:autoSpaceDE w:val="0"/>
        <w:widowControl/>
        <w:spacing w:line="264" w:lineRule="exact" w:before="264" w:after="0"/>
        <w:ind w:left="0" w:right="288" w:firstLine="0"/>
        <w:jc w:val="left"/>
      </w:pPr>
      <w:r>
        <w:t>The thought of reaching out, of seeking help, crossed my mind, a fleeting glimmer in the oppressive darkness. But the fear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powerful force, a relentless opponent in the battle for my soul. The thought of confronting my demons, of admitting my weakness, was terrifying, paralyzing. It was easier to retreat into the darkness, to drown myself in the numbing embrace of addiction, than to face the daunting task of recovery. The path to redemption experienced too distant, too arduous. The idea seemed impossible, and I felt increasingly trapped in the cycle.</w:t>
      </w:r>
    </w:p>
    <w:p>
      <w:pPr>
        <w:autoSpaceDN w:val="0"/>
        <w:autoSpaceDE w:val="0"/>
        <w:widowControl/>
        <w:spacing w:line="264" w:lineRule="exact" w:before="264" w:after="0"/>
        <w:ind w:left="0" w:right="0" w:firstLine="0"/>
        <w:jc w:val="left"/>
      </w:pPr>
      <w:r>
        <w:t>But within that darkness, a fragile spark of hope still flickered. A tiny ember of defiance, a faint whisper of resistance against the overwhelming tide of despair. The memory of Sarah's smile, though painful, also held a certain beauty, a reminder of the capacity for love, for connection, that still existed within me. The hope was as faint as a star in the vast night sky, but it was there, a guiding light in the overwhelming darkness, a fragile beacon in the vast, echoing silence of my self-imposed exile.</w:t>
      </w:r>
    </w:p>
    <w:p>
      <w:pPr>
        <w:autoSpaceDN w:val="0"/>
        <w:autoSpaceDE w:val="0"/>
        <w:widowControl/>
        <w:spacing w:line="264" w:lineRule="exact" w:before="264" w:after="0"/>
        <w:ind w:left="0" w:right="0" w:firstLine="0"/>
        <w:jc w:val="left"/>
      </w:pPr>
      <w:r>
        <w:t xml:space="preserve">The city lights blurred through my tears, the sounds of traffic fading into a distant hum. The past was relentless, a constant reminder of the pain I had caused, the lives I had affected. And yet, within the heart of that pain, within the depths of that despair, a quiet resolve began to form. A determination to find a way to process my </w:t>
        <w:br/>
        <w:t>memories, to confront my demons, and to begin the long, arduous journey toward healing. It was a small beginning, but it was a start. The faint melody, the fragment of a song, still echoed in my mind, a promise of creation, a path towards redemption. A path I was, for the first time in a long time, ready to walk. The path, however daunting, however arduous, was one I was ready to begin. The city, that vast indifferent sprawl, experienced, for the first time, not as a judge, but as a witness to my awakening, a silent testament to my quiet, determined resolve. The struggle was far from over, but the first step had been taken, a step towards a future I could, for the first time, envision with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Muse of Addiction</w:t>
      </w:r>
    </w:p>
    <w:p>
      <w:pPr>
        <w:autoSpaceDN w:val="0"/>
        <w:autoSpaceDE w:val="0"/>
        <w:widowControl/>
        <w:spacing w:line="264" w:lineRule="exact" w:before="286" w:after="0"/>
        <w:ind w:left="0" w:right="0" w:firstLine="0"/>
        <w:jc w:val="left"/>
      </w:pPr>
      <w:r>
        <w:t>The guitar experienced strangely comforting in my hands, its worn wood a familiar texture against my calloused fingers. The silence of the apartment, usually a suffocating presence, now seemed a necessary backdrop for the melody forming in my head. It started as a simple chord progression, a melancholic minor key that mirrored the aching emptiness inside me. The words came unbidden, pouring out of me like a torrent, a raw, unfiltered expression of the pain that had become my constant companion.</w:t>
      </w:r>
    </w:p>
    <w:p>
      <w:pPr>
        <w:autoSpaceDN w:val="0"/>
        <w:autoSpaceDE w:val="0"/>
        <w:widowControl/>
        <w:spacing w:line="264" w:lineRule="exact" w:before="264" w:after="0"/>
        <w:ind w:left="0" w:right="0" w:firstLine="0"/>
        <w:jc w:val="left"/>
      </w:pPr>
      <w:r>
        <w:t xml:space="preserve">It wasn't a conscious choice, this channeling of my misery into music. It was an involuntary process, a desperate attempt to give form to the formless chaos within. The addiction, the relentless cycle of self-destruction, was paradoxically my muse. The gnawing emptiness, the crushing guilt, the overwhelming sense of loneliness– these were the raw materials of my art. I was sculpting my </w:t>
        <w:br/>
        <w:t>suffering, molding it into something tangible, something that could be shared, understood, perhaps even healed.</w:t>
      </w:r>
    </w:p>
    <w:p>
      <w:pPr>
        <w:autoSpaceDN w:val="0"/>
        <w:autoSpaceDE w:val="0"/>
        <w:widowControl/>
        <w:spacing w:line="264" w:lineRule="exact" w:before="264" w:after="0"/>
        <w:ind w:left="0" w:right="0" w:firstLine="0"/>
        <w:jc w:val="left"/>
      </w:pPr>
      <w:r>
        <w:t xml:space="preserve">The lyrics poured out, fueled by the whiskey still lingering in my system, the regret still stinging my soul. Each line was a confession, a desperate plea for understanding, a desperate attempt to make sense of the wreckage of my life. I wrote about the hollow ache of addiction, the constant craving, the fleeting highs followed by the inevitable crash. I wrote about the ghosts of past loves, their faces haunting my dreams, their memories twisting into painful </w:t>
        <w:br/>
        <w:t xml:space="preserve">accusations. I wrote about the shame, the self-loathing, the </w:t>
        <w:br/>
        <w:t>paralyzing fear of confronting my own failings.</w:t>
      </w:r>
    </w:p>
    <w:p>
      <w:pPr>
        <w:autoSpaceDN w:val="0"/>
        <w:autoSpaceDE w:val="0"/>
        <w:widowControl/>
        <w:spacing w:line="264" w:lineRule="exact" w:before="264" w:after="0"/>
        <w:ind w:left="0" w:right="0" w:firstLine="0"/>
        <w:jc w:val="left"/>
      </w:pPr>
      <w:r>
        <w:t>The music became a refuge, a temporary escape from the crushing weight of reality. When I played, the world outside faded away, replaced by the hypnotic rhythm of the chords, the emotional intensity of the lyrics. It was a form of catharsis, a way to purge the toxins of my soul, to exorcise the demons that haunted me. The guitar became an extension of myself, a conduit for the pain that threatened to consume me.</w:t>
      </w:r>
    </w:p>
    <w:p>
      <w:pPr>
        <w:autoSpaceDN w:val="0"/>
        <w:autoSpaceDE w:val="0"/>
        <w:widowControl/>
        <w:spacing w:line="324" w:lineRule="exact" w:before="204" w:after="0"/>
        <w:ind w:left="0" w:right="0" w:firstLine="0"/>
        <w:jc w:val="left"/>
      </w:pPr>
      <w:r>
        <w:t>The process wasn't easy. There were times when the pain was too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raw, too overwhelming, when the words failed me, when the music turned discordant and jarring, reflecting the fractured state of my mind. There were nights when the whiskey flowed freely, blurring the line between inspiration and self-destruction, when the music became a soundtrack to my descent into madness. But even in those moments of darkest despair, there was a strange sense of purpose, a grim satisfaction in giving voice to the unspoken, in transforming my suffering into art.</w:t>
      </w:r>
    </w:p>
    <w:p>
      <w:pPr>
        <w:autoSpaceDN w:val="0"/>
        <w:autoSpaceDE w:val="0"/>
        <w:widowControl/>
        <w:spacing w:line="264" w:lineRule="exact" w:before="264" w:after="0"/>
        <w:ind w:left="0" w:right="0" w:firstLine="0"/>
        <w:jc w:val="left"/>
      </w:pPr>
      <w:r>
        <w:t xml:space="preserve">The songs I wrote were not pretty. They weren't the kind of upbeat, feel-good anthems that filled the airwaves. They were dark, </w:t>
        <w:br/>
        <w:t>brooding, unflinchingly honest. They were confessions, indictments, laments. They explored the darkest corners of my soul, the places I was afraid to look at, the places I had tried to bury beneath layers of self-deception and denial.</w:t>
      </w:r>
    </w:p>
    <w:p>
      <w:pPr>
        <w:autoSpaceDN w:val="0"/>
        <w:autoSpaceDE w:val="0"/>
        <w:widowControl/>
        <w:spacing w:line="264" w:lineRule="exact" w:before="264" w:after="0"/>
        <w:ind w:left="0" w:right="0" w:firstLine="0"/>
        <w:jc w:val="left"/>
      </w:pPr>
      <w:r>
        <w:t>But in their darkness, there was a strange beauty, a raw authenticity that resonated with those who had walked a similar path. The songs spoke to the shared experience of pain, of loss, of addiction. They offered a sense of solidarity, a recognition of the universal struggle to find meaning in the face of suffering. They became a lifeline, a connection to others who understood the depths of my despair.</w:t>
      </w:r>
    </w:p>
    <w:p>
      <w:pPr>
        <w:autoSpaceDN w:val="0"/>
        <w:autoSpaceDE w:val="0"/>
        <w:widowControl/>
        <w:spacing w:line="264" w:lineRule="exact" w:before="264" w:after="0"/>
        <w:ind w:left="0" w:right="0" w:firstLine="0"/>
        <w:jc w:val="left"/>
      </w:pPr>
      <w:r>
        <w:t>The feedback I received was unexpected. Initially, I played the songs for myself, a private ritual of self-expression. But friends, fellow musicians, people I barely knew, began to hear my music, and their responses surprised me. They connected with the raw emotion in my songs, the honesty in my lyrics. They recognized their own struggles in my music, their own pain, their own battles with addiction and despair. The songs became a shared experience, a collective catharsis.</w:t>
      </w:r>
    </w:p>
    <w:p>
      <w:pPr>
        <w:autoSpaceDN w:val="0"/>
        <w:autoSpaceDE w:val="0"/>
        <w:widowControl/>
        <w:spacing w:line="264" w:lineRule="exact" w:before="264" w:after="0"/>
        <w:ind w:left="0" w:right="0" w:firstLine="0"/>
        <w:jc w:val="left"/>
      </w:pPr>
      <w:r>
        <w:t>This connection, however unexpected, deepened my dependence on this creative outlet. Each performance, each sharing of my music, was a risk, a vulnerability I had previously avoided. Yet, in those moments, I experienced a fragile sense of hope, a connection to something larger than myself, a feeling of belonging that had been absent for so long. The music was not just a release of my personal pain; it was a bridge connecting me to others, validating my experience, and affirming my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But the intoxicating power of creation was intertwined with the seductive embrace of self-destruction. The very act of crafting these emotionally resonant lyrics fueled my self-destructive impulses. The highs were intoxicating: the creative flow, the feeling of pouring out my soul, the genuine connection with the audience. It was a </w:t>
        <w:br/>
        <w:t>dangerous game, a dance on the edge of a precipice, where the line between artistic expression and self-annihilation blurred.</w:t>
      </w:r>
    </w:p>
    <w:p>
      <w:pPr>
        <w:autoSpaceDN w:val="0"/>
        <w:autoSpaceDE w:val="0"/>
        <w:widowControl/>
        <w:spacing w:line="264" w:lineRule="exact" w:before="264" w:after="0"/>
        <w:ind w:left="0" w:right="144" w:firstLine="0"/>
        <w:jc w:val="left"/>
      </w:pPr>
      <w:r>
        <w:t xml:space="preserve">The creation of these songs was a ritual of exorcism, a constant struggle to reconcile the darkness with the faint glimmer of hope. The lyrics were filled with self-recrimination, vivid descriptions of the degradation, and the relentless cycle of addiction, yet </w:t>
        <w:br/>
        <w:t>interwoven throughout were moments of clarity, longing for redemption, and yearning for connection. These songs were a self-portrait, brutally honest, without the usual pretense or self-</w:t>
        <w:br/>
        <w:t>aggrandizement.</w:t>
      </w:r>
    </w:p>
    <w:p>
      <w:pPr>
        <w:autoSpaceDN w:val="0"/>
        <w:autoSpaceDE w:val="0"/>
        <w:widowControl/>
        <w:spacing w:line="264" w:lineRule="exact" w:before="264" w:after="0"/>
        <w:ind w:left="0" w:right="144" w:firstLine="0"/>
        <w:jc w:val="left"/>
      </w:pPr>
      <w:r>
        <w:t>The music became both my solace and my tormentor. It was a testament to my vulnerability, exposing my deepest fears and insecurities. Yet, in that exposure, there was a certain power, a defiance of the darkness, a determination to face my demons head-on. I was laying bare my soul, inviting scrutiny, and in doing so, I was finding a measure of peace.</w:t>
      </w:r>
    </w:p>
    <w:p>
      <w:pPr>
        <w:autoSpaceDN w:val="0"/>
        <w:autoSpaceDE w:val="0"/>
        <w:widowControl/>
        <w:spacing w:line="264" w:lineRule="exact" w:before="264" w:after="0"/>
        <w:ind w:left="0" w:right="0" w:firstLine="0"/>
        <w:jc w:val="left"/>
      </w:pPr>
      <w:r>
        <w:t>The paradox remained: my addiction fueled my art, but my art offered a path toward healing. It was a cruel irony, but it was also a source of strength. In the act of creation, in the sharing of my pain, I found a sliver of hope, a reason to continue fighting, a reason to keep creating, even amidst the darkness.</w:t>
      </w:r>
    </w:p>
    <w:p>
      <w:pPr>
        <w:autoSpaceDN w:val="0"/>
        <w:autoSpaceDE w:val="0"/>
        <w:widowControl/>
        <w:spacing w:line="264" w:lineRule="exact" w:before="264" w:after="0"/>
        <w:ind w:left="0" w:right="144" w:firstLine="0"/>
        <w:jc w:val="left"/>
      </w:pPr>
      <w:r>
        <w:t xml:space="preserve">The city lights, once indifferent witnesses to my decline, now seemed to shimmer with a different light. They reflected not just the cold, hard reality of my addiction, but also the fragile flame of my creativity, the ember of hope that refused to be extinguished. The music, the songs pouring out of me, were not just a testament to my despair, but a testament to my resilience, my ongoing </w:t>
        <w:br/>
        <w:t xml:space="preserve">struggle, my defiant refusal to succumb to the darkness. The city, a once-unforgiving backdrop to my pain, became a silent but </w:t>
        <w:br/>
        <w:t>supportive witness to my journey, my slow, arduous climb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from the abyss. The journey was far from over, but the music was my compass, guiding me through the darkness, one achingly beautiful chord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Solace</w:t>
      </w:r>
    </w:p>
    <w:p>
      <w:pPr>
        <w:autoSpaceDN w:val="0"/>
        <w:autoSpaceDE w:val="0"/>
        <w:widowControl/>
        <w:spacing w:line="264" w:lineRule="exact" w:before="286" w:after="0"/>
        <w:ind w:left="0" w:right="0" w:firstLine="0"/>
        <w:jc w:val="left"/>
      </w:pPr>
      <w:r>
        <w:t xml:space="preserve">The chipped mug warmed my hands, the lukewarm coffee doing little to chase away the chill that settled deep in my bones, a chill that had nothing to do with the November air. Across the bar, a young woman laughed, a genuine, unrestrained laugh that </w:t>
        <w:br/>
        <w:t xml:space="preserve">momentarily pierced the fog of my despair. It wasn't directed at me, but the sound resonated, a fleeting echo of a joy I’d almost </w:t>
        <w:br/>
        <w:t xml:space="preserve">forgotten. The bartender, a stout man with kind eyes and a </w:t>
        <w:br/>
        <w:t>perpetually weary expression, caught my gaze and offered a small, almost imperceptible nod. It was a silent acknowledgment, a shared understanding of the unspoken truths that hung heavy in the air of this dimly lit establishment. For a moment, a genuine connection, a brief respite from the crushing solitude.</w:t>
      </w:r>
    </w:p>
    <w:p>
      <w:pPr>
        <w:autoSpaceDN w:val="0"/>
        <w:autoSpaceDE w:val="0"/>
        <w:widowControl/>
        <w:spacing w:line="264" w:lineRule="exact" w:before="264" w:after="0"/>
        <w:ind w:left="0" w:right="0" w:firstLine="0"/>
        <w:jc w:val="left"/>
      </w:pPr>
      <w:r>
        <w:t xml:space="preserve">Later, walking home, a familiar melody drifted from a passing car radio. It was an old blues song, one I’d played countless times, a song that spoke of heartbreak and resilience, a song that experienced </w:t>
        <w:br/>
        <w:t xml:space="preserve">strangely tailored to my current state. The music wrapped around me like a familiar blanket, offering a temporary balm to my </w:t>
        <w:br/>
        <w:t>wounded soul. It wasn’t a cure, not by a long shot, but it was a distraction, a brief reprieve from the gnawing emptiness. The rhythm pulsed, a counterpoint to the chaotic beat of my own heart. The lyrics, filled with the same raw emotion I poured into my own songs, resonated deep within me. For those few minutes, I wasn't alone. I was connected, if only momentarily, to a shared history of pain and longing.</w:t>
      </w:r>
    </w:p>
    <w:p>
      <w:pPr>
        <w:autoSpaceDN w:val="0"/>
        <w:autoSpaceDE w:val="0"/>
        <w:widowControl/>
        <w:spacing w:line="264" w:lineRule="exact" w:before="264" w:after="0"/>
        <w:ind w:left="0" w:right="0" w:firstLine="0"/>
        <w:jc w:val="left"/>
      </w:pPr>
      <w:r>
        <w:t xml:space="preserve">These moments, however, were fleeting, like fireflies in the </w:t>
        <w:br/>
        <w:t xml:space="preserve">encroaching darkness. The warmth of the sun on my face as I sat on a park bench, the taste of a particularly good beer, the shared silence with a stranger on a late-night bus – these were but </w:t>
        <w:br/>
        <w:t>ephemeral glimmers, fragile islands of peace in a vast ocean of despair. Each moment was a testament to the fragility of solace, a stark reminder of how easily it could vanish, leaving me adrift once more. They were like morphine drips, providing temporary relief but ultimately fueling the addiction to the very escape they offered.</w:t>
      </w:r>
    </w:p>
    <w:p>
      <w:pPr>
        <w:autoSpaceDN w:val="0"/>
        <w:autoSpaceDE w:val="0"/>
        <w:widowControl/>
        <w:spacing w:line="324" w:lineRule="exact" w:before="204" w:after="0"/>
        <w:ind w:left="0" w:right="0" w:firstLine="0"/>
        <w:jc w:val="left"/>
      </w:pPr>
      <w:r>
        <w:t>The illusion of connection was especially cruel. I craved genuine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human contact, a deep, meaningful relationship that transcended the superficiality of fleeting encounters. I longed for someone to see beyond the self-destructive behaviors, the cynicism, the layers of emotional armor I’d built up over the years. But the fear of </w:t>
        <w:br/>
        <w:t xml:space="preserve">intimacy, the ingrained belief that I was somehow unworthy of love, kept me at arm’s length, perpetually trapped in a cycle of superficial connections and profound loneliness. Every attempt at genuine connection ended in failure, reinforcing my self-defeating beliefs. Each failed attempt solidified the walls I had built, making the hope of finding a lasting connection seem increasingly </w:t>
        <w:br/>
        <w:t>impossible.</w:t>
      </w:r>
    </w:p>
    <w:p>
      <w:pPr>
        <w:autoSpaceDN w:val="0"/>
        <w:autoSpaceDE w:val="0"/>
        <w:widowControl/>
        <w:spacing w:line="264" w:lineRule="exact" w:before="264" w:after="0"/>
        <w:ind w:left="0" w:right="0" w:firstLine="0"/>
        <w:jc w:val="left"/>
      </w:pPr>
      <w:r>
        <w:t xml:space="preserve">The irony wasn't lost on me. My songs, raw and honest expressions of my pain, had connected with countless strangers. They found solace in my vulnerability, a resonance in my despair. Yet, I </w:t>
        <w:br/>
        <w:t>remained isolated, unable to translate that connection into my own life, unable to bridge the chasm between my art and my reality. The very act of creating music, of pouring my soul into song, became a paradox: a source of both solace and torment, a confirmation of my talent and a reflection of my profound loneliness.</w:t>
      </w:r>
    </w:p>
    <w:p>
      <w:pPr>
        <w:autoSpaceDN w:val="0"/>
        <w:autoSpaceDE w:val="0"/>
        <w:widowControl/>
        <w:spacing w:line="264" w:lineRule="exact" w:before="264" w:after="0"/>
        <w:ind w:left="0" w:right="0" w:firstLine="0"/>
        <w:jc w:val="left"/>
      </w:pPr>
      <w:r>
        <w:t>The superficiality of my fleeting moments of solace was a constant source of frustration. I knew, deep down, that a shared laugh with a bartender or a comforting melody on the radio wouldn't fix the gaping hole in my soul. They were mere distractions, temporary escapes from the relentless self-criticism, the gnawing guilt, the ever-present fear of mortality. These fleeting moments of peace served only to highlight the depth of my loneliness, the vastness of the emptiness I tried so desperately to fill.</w:t>
      </w:r>
    </w:p>
    <w:p>
      <w:pPr>
        <w:autoSpaceDN w:val="0"/>
        <w:autoSpaceDE w:val="0"/>
        <w:widowControl/>
        <w:spacing w:line="264" w:lineRule="exact" w:before="264" w:after="0"/>
        <w:ind w:left="0" w:right="0" w:firstLine="0"/>
        <w:jc w:val="left"/>
      </w:pPr>
      <w:r>
        <w:t xml:space="preserve">The sun dipped below the horizon, casting long shadows across the city. The city lights, once a source of fascination, now seemed to mock my fragile attempts at finding solace. Each flickering light represented a life lived, a connection made, a moment of joy I'd missed, a connection I yearned for. The city hummed with life, a vibrant pulse of human interaction, a stark contrast to the isolation I experienced. The vibrant, bustling city streets echoed my own turbulent inner world; a symphony of chaos, loneliness, and the subtle </w:t>
        <w:br/>
        <w:t>melody of hope – a tiny, wavering note barely audible above the din of the city. Even in the anonymity of the crowd, I felt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profoundly alone.</w:t>
      </w:r>
    </w:p>
    <w:p>
      <w:pPr>
        <w:autoSpaceDN w:val="0"/>
        <w:autoSpaceDE w:val="0"/>
        <w:widowControl/>
        <w:spacing w:line="264" w:lineRule="exact" w:before="264" w:after="0"/>
        <w:ind w:left="0" w:right="0" w:firstLine="0"/>
        <w:jc w:val="left"/>
      </w:pPr>
      <w:r>
        <w:t xml:space="preserve">I found myself drawn back to the guitar, its familiar weight </w:t>
        <w:br/>
        <w:t>comforting in my hands. The chords flowed, effortless this time, the melody already forming in my head. The lyrics poured out, a dark confession of my inability to connect, my self-imposed exile. It was a lament, a mournful cry echoing the hollowness that had become my constant companion. It wasn't just about addiction anymore; it was about the profound isolation that came with it, the inability to forge genuine connections, the fear of letting anyone get close enough to see the true extent of the damage.</w:t>
      </w:r>
    </w:p>
    <w:p>
      <w:pPr>
        <w:autoSpaceDN w:val="0"/>
        <w:autoSpaceDE w:val="0"/>
        <w:widowControl/>
        <w:spacing w:line="264" w:lineRule="exact" w:before="264" w:after="0"/>
        <w:ind w:left="0" w:right="0" w:firstLine="0"/>
        <w:jc w:val="left"/>
      </w:pPr>
      <w:r>
        <w:t>The music, as always, was both a release and a curse. It allowed me to express the pain, to give voice to the unspoken, but it also served as a constant reminder of my failure to find genuine solace in the world outside my music. The songs became my diary, a testament to my struggles, my yearning for connection, and my profound sense of isolation. The music was a reflection of my emotional state, a mirror to my soul, showing me both the darkness and the faintest glimmer of hope that still flickered within. It was a reflection, not just of my addiction, but of my human need for connection, a connection I seemed perpetually unable to grasp.</w:t>
      </w:r>
    </w:p>
    <w:p>
      <w:pPr>
        <w:autoSpaceDN w:val="0"/>
        <w:autoSpaceDE w:val="0"/>
        <w:widowControl/>
        <w:spacing w:line="264" w:lineRule="exact" w:before="264" w:after="0"/>
        <w:ind w:left="0" w:right="0" w:firstLine="0"/>
        <w:jc w:val="left"/>
      </w:pPr>
      <w:r>
        <w:t>The city lights, once again, became a silent witness to my struggles. This time, though, I witnessed them not as mocking my solitude, but as a symbol of the potential for connection, the endless possibilities of human interaction. It was a slow, agonizing realization, but it offered a sliver of hope, a suggestion that perhaps, just perhaps, I could find a way to bridge the gap between my art and my life, between the solace I found in music and the solace I craved in genuine human connection. The music remained a constant, a source of both pain and solace, but now, it was accompanied by a faint whisper of hope, a determination to keep searching, keep creating, keep trying to connect, even if the path was long and arduous. The journey was far from over, but the music, once again, was my compass, guiding me forward, one achingly beautiful chord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Unfinished Song</w:t>
      </w:r>
    </w:p>
    <w:p>
      <w:pPr>
        <w:autoSpaceDN w:val="0"/>
        <w:autoSpaceDE w:val="0"/>
        <w:widowControl/>
        <w:spacing w:line="264" w:lineRule="exact" w:before="286" w:after="0"/>
        <w:ind w:left="0" w:right="0" w:firstLine="0"/>
        <w:jc w:val="left"/>
      </w:pPr>
      <w:r>
        <w:t>The unfinished song began as a whisper, a hesitant strumming of the guitar strings that experienced foreign, clumsy in my hands. Usually, the music flowed, a torrent of emotion unleashed, a cathartic release.</w:t>
      </w:r>
    </w:p>
    <w:p>
      <w:pPr>
        <w:autoSpaceDN w:val="0"/>
        <w:autoSpaceDE w:val="0"/>
        <w:widowControl/>
        <w:spacing w:line="264" w:lineRule="exact" w:before="60" w:after="0"/>
        <w:ind w:left="0" w:right="0" w:firstLine="0"/>
        <w:jc w:val="left"/>
      </w:pPr>
      <w:r>
        <w:t xml:space="preserve">Tonight, it was different. The notes experienced fractured, hesitant, </w:t>
        <w:br/>
        <w:t>mirroring the jagged edges of my own fragmented thoughts. The melody, when it finally emerged, was haunting, a melancholic waltz that seemed to weave itself through the shadows of the room. It wasn’t a joyful, triumphant piece; it was a lament, a sorrowful dirge played on a broken instrument.</w:t>
      </w:r>
    </w:p>
    <w:p>
      <w:pPr>
        <w:autoSpaceDN w:val="0"/>
        <w:autoSpaceDE w:val="0"/>
        <w:widowControl/>
        <w:spacing w:line="264" w:lineRule="exact" w:before="264" w:after="0"/>
        <w:ind w:left="0" w:right="144" w:firstLine="0"/>
        <w:jc w:val="left"/>
      </w:pPr>
      <w:r>
        <w:t>The lyrics were even more fragmented than the melody. Phrases drifted in and out of focus, half-formed sentences clinging to the edges of consciousness. “Empty streets… echoing silence… the ghost of a touch… a forgotten smile…” The words tumbled out, disjointed and incomplete, reflecting the broken state of my mind, the shattered pieces of my life that refused to coalesce into a cohesive whole. I tried to weave them into a narrative, to create a coherent story, but the words rebelled, escaping my grasp like frightened birds. They were shards of memory, fragments of emotion, refusing to be tamed or organized.</w:t>
      </w:r>
    </w:p>
    <w:p>
      <w:pPr>
        <w:autoSpaceDN w:val="0"/>
        <w:autoSpaceDE w:val="0"/>
        <w:widowControl/>
        <w:spacing w:line="264" w:lineRule="exact" w:before="264" w:after="0"/>
        <w:ind w:left="0" w:right="0" w:firstLine="0"/>
        <w:jc w:val="left"/>
      </w:pPr>
      <w:r>
        <w:t xml:space="preserve">The song was about the cycle, the relentless, inescapable loop of addiction and despair. It was about the hollow ache in my chest, the constant gnawing emptiness that no amount of substance could ever fill. It was about the ghosts of past relationships, the faces of lost loves that haunted my dreams, their spectral forms mocking my loneliness. It was about the fear, the overwhelming dread of the future, the inevitable decline, the encroaching darkness that </w:t>
        <w:br/>
        <w:t>threatened to swallow me whole.</w:t>
      </w:r>
    </w:p>
    <w:p>
      <w:pPr>
        <w:autoSpaceDN w:val="0"/>
        <w:autoSpaceDE w:val="0"/>
        <w:widowControl/>
        <w:spacing w:line="264" w:lineRule="exact" w:before="264" w:after="0"/>
        <w:ind w:left="0" w:right="0" w:firstLine="0"/>
        <w:jc w:val="left"/>
      </w:pPr>
      <w:r>
        <w:t xml:space="preserve">Each chord I played experienced like a stab of pain, a raw exposure of my vulnerability. The silence between the notes was even more painful, a vast emptiness that mirrored the hollowness within me. I tried to sing, but my voice cracked, choked with unshed tears. The words caught in my throat, unable to fully express the weight of my </w:t>
        <w:br/>
        <w:t>emotions. It was as though the music itself was struggling to escape, to find its voice, to give shape to the formless chaos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stopped, the unfinished melody hanging in the air, a fragile </w:t>
        <w:br/>
        <w:t xml:space="preserve">testament to my inability to fully process my pain, to find a </w:t>
        <w:br/>
        <w:t xml:space="preserve">resolution, to achieve true healing. The guitar lay silent in my lap, a heavy weight mirroring the burden I carried. I stared out the </w:t>
        <w:br/>
        <w:t xml:space="preserve">window, watching the city lights blur into indistinct shapes. The city seemed to hum with a life I couldn't access, a vibrant pulse of human interaction that experienced a world away from my solitary </w:t>
        <w:br/>
        <w:t>existence.</w:t>
      </w:r>
    </w:p>
    <w:p>
      <w:pPr>
        <w:autoSpaceDN w:val="0"/>
        <w:autoSpaceDE w:val="0"/>
        <w:widowControl/>
        <w:spacing w:line="264" w:lineRule="exact" w:before="264" w:after="0"/>
        <w:ind w:left="0" w:right="0" w:firstLine="0"/>
        <w:jc w:val="left"/>
      </w:pPr>
      <w:r>
        <w:t>The silence stretched, punctuated only by the occasional distant siren. The unfinished song was a mirror to my life – fragmented, incomplete, and filled with the echoes of what could have been. It was a reflection of the broken pieces of my past, the unresolved issues that continued to haunt me. It was a testament to the cyclical nature of my despair, the inescapable loop of self-destruction that had become my unwelcome companion.</w:t>
      </w:r>
    </w:p>
    <w:p>
      <w:pPr>
        <w:autoSpaceDN w:val="0"/>
        <w:autoSpaceDE w:val="0"/>
        <w:widowControl/>
        <w:spacing w:line="264" w:lineRule="exact" w:before="264" w:after="0"/>
        <w:ind w:left="0" w:right="0" w:firstLine="0"/>
        <w:jc w:val="left"/>
      </w:pPr>
      <w:r>
        <w:t>I picked up the guitar again, the familiar weight grounding me, providing a sense of comfort amidst the turmoil. The unfinished melody was still in my mind, but now I added another verse, one that included a flicker of hope, a fragile affirmation that perhaps, despite it all, healing was possible. The new verse, however, was as fragmented as the previous one. The melody stuttered, a reflection of my own halting progress towards recovery. I sang of the small moments of connection, the brief glimpses of light that pierced the darkness – the shared laugh with a stranger, the comforting warmth of the sun on my skin, the melody of a passing song that resonated with my soul.</w:t>
      </w:r>
    </w:p>
    <w:p>
      <w:pPr>
        <w:autoSpaceDN w:val="0"/>
        <w:autoSpaceDE w:val="0"/>
        <w:widowControl/>
        <w:spacing w:line="264" w:lineRule="exact" w:before="264" w:after="0"/>
        <w:ind w:left="0" w:right="144" w:firstLine="0"/>
        <w:jc w:val="left"/>
      </w:pPr>
      <w:r>
        <w:t>These moments, while fleeting, were important. They were proof that connection, even if temporary, was possible. They offered small, fragile islands of peace in the vast ocean of my despair. But the song also acknowledged the difficulty of sustaining these moments, the ease with which they could slip away, leaving me adrift once more in the sea of my loneliness.</w:t>
      </w:r>
    </w:p>
    <w:p>
      <w:pPr>
        <w:autoSpaceDN w:val="0"/>
        <w:autoSpaceDE w:val="0"/>
        <w:widowControl/>
        <w:spacing w:line="264" w:lineRule="exact" w:before="264" w:after="0"/>
        <w:ind w:left="0" w:right="20" w:firstLine="0"/>
        <w:jc w:val="both"/>
      </w:pPr>
      <w:r>
        <w:t>I sang of the struggle, the constant battle against the demons that threatened to consume me. I sang of the shame, the guilt, and the self-loathing that weighed me down. But I also sang of the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the human spirit, the ability to find strength in the face of adversity, the persistent flicker of hope that refused to be </w:t>
        <w:br/>
        <w:t>extinguished. The lyrics reflected the chaotic, unpredictable nature of recovery, the setbacks and relapses that are part of the process. They captured the emotional rollercoaster – the highs of fleeting connection and the lows of crushing despair.</w:t>
      </w:r>
    </w:p>
    <w:p>
      <w:pPr>
        <w:autoSpaceDN w:val="0"/>
        <w:autoSpaceDE w:val="0"/>
        <w:widowControl/>
        <w:spacing w:line="264" w:lineRule="exact" w:before="264" w:after="0"/>
        <w:ind w:left="0" w:right="0" w:firstLine="0"/>
        <w:jc w:val="left"/>
      </w:pPr>
      <w:r>
        <w:t xml:space="preserve">The song remained unfinished, a reflection of my own </w:t>
        <w:br/>
        <w:t>incompleteness, the ongoing nature of my internal battle. But unlike before, this time the unfinished melody didn't feel entirely hopeless.</w:t>
      </w:r>
    </w:p>
    <w:p>
      <w:pPr>
        <w:autoSpaceDN w:val="0"/>
        <w:autoSpaceDE w:val="0"/>
        <w:widowControl/>
        <w:spacing w:line="264" w:lineRule="exact" w:before="58" w:after="0"/>
        <w:ind w:left="0" w:right="432" w:firstLine="0"/>
        <w:jc w:val="left"/>
      </w:pPr>
      <w:r>
        <w:t>There was a sense of progress, of movement, however slow and halting. It was a recognition of the long road ahead, the many challenges still to overcome.</w:t>
      </w:r>
    </w:p>
    <w:p>
      <w:pPr>
        <w:autoSpaceDN w:val="0"/>
        <w:autoSpaceDE w:val="0"/>
        <w:widowControl/>
        <w:spacing w:line="264" w:lineRule="exact" w:before="264" w:after="0"/>
        <w:ind w:left="0" w:right="0" w:firstLine="0"/>
        <w:jc w:val="left"/>
      </w:pPr>
      <w:r>
        <w:t>I put down the guitar, the melody lingering in the air, a silent testament to the ongoing struggle. The silence that followed was different this time. It wasn’t filled with the weight of despair, but with a quiet determination, a sense of ongoing perseverance. The song, though unfinished, was a step forward, a testament to the resilience of the human spirit and the ongoing possibility of healing. The darkness remained, but now, it was intertwined with a fragile strand of hope, a persistent whisper that suggested redemption was still within reach. It was a song about the journey, not just the destination, a journey that is still unfolding, one uncertain, yet hopeful chord at a time.</w:t>
      </w:r>
    </w:p>
    <w:p>
      <w:pPr>
        <w:autoSpaceDN w:val="0"/>
        <w:autoSpaceDE w:val="0"/>
        <w:widowControl/>
        <w:spacing w:line="264" w:lineRule="exact" w:before="264" w:after="0"/>
        <w:ind w:left="0" w:right="0" w:firstLine="0"/>
        <w:jc w:val="left"/>
      </w:pPr>
      <w:r>
        <w:t>The next day, I revisited the song, picking up the guitar with a renewed sense of purpose. This time, the melody flowed more easily, the notes less hesitant, the rhythm steadier. The lyrics, though still raw and honest, experienced more structured, more cohesive. I added a bridge, a section where I reflected on the cyclical nature of addiction and the importance of breaking free from the pattern of self-destruction.</w:t>
      </w:r>
    </w:p>
    <w:p>
      <w:pPr>
        <w:autoSpaceDN w:val="0"/>
        <w:autoSpaceDE w:val="0"/>
        <w:widowControl/>
        <w:spacing w:line="264" w:lineRule="exact" w:before="264" w:after="0"/>
        <w:ind w:left="0" w:right="0" w:firstLine="0"/>
        <w:jc w:val="left"/>
      </w:pPr>
      <w:r>
        <w:t>I incorporated images of nature—the rising sun, the calming ocean, the strength of a towering tree. These images represented the potential for renewal and growth, a counterpoint to the darkness and despair of my past. The lyrics spoke of acceptance, of self-compassion, and of the importance of embracing vulnerability rather than hiding from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song was still unfinished, a work in progress, but it no longer experienced like a lament. It was more like a chronicle, a story unfolding, a testament to the ongoing struggle for self-discovery and healing. It reflected the ups and downs, the setbacks and triumphs, the </w:t>
        <w:br/>
        <w:t>moments of despair and the glimmers of hope. It was a song that acknowledged the pain, but didn't wallow in it. It was a song that embraced both the darkness and the light, the shadows and the sun.</w:t>
      </w:r>
    </w:p>
    <w:p>
      <w:pPr>
        <w:autoSpaceDN w:val="0"/>
        <w:autoSpaceDE w:val="0"/>
        <w:widowControl/>
        <w:spacing w:line="264" w:lineRule="exact" w:before="264" w:after="0"/>
        <w:ind w:left="0" w:right="0" w:firstLine="0"/>
        <w:jc w:val="left"/>
      </w:pPr>
      <w:r>
        <w:t xml:space="preserve">The unfinished melody remained, a reminder of the journey that still lay ahead, the challenges yet to be overcome. But now, it was accompanied by a stronger sense of purpose, a unwavering belief in the possibility of healing, of finding peace, of finally composing a song that was complete, a song that would echo not just the pain, but the triumph over it. The music, once again, was my guide, my compass, leading me forward, one beautiful, imperfect chord at a time, toward a future that still held the promise of a finished song, a finished life. The unfinished song, in its incompleteness, became a powerful symbol of the ongoing journey, a testament to the </w:t>
        <w:br/>
        <w:t>enduring power of hope, even in the face of overwhelming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 of the Past</w:t>
      </w:r>
    </w:p>
    <w:p>
      <w:pPr>
        <w:autoSpaceDN w:val="0"/>
        <w:autoSpaceDE w:val="0"/>
        <w:widowControl/>
        <w:spacing w:line="264" w:lineRule="exact" w:before="286" w:after="0"/>
        <w:ind w:left="0" w:right="0" w:firstLine="0"/>
        <w:jc w:val="left"/>
      </w:pPr>
      <w:r>
        <w:t xml:space="preserve">The melody, unfinished as it was, became a soundtrack to my waking hours, a constant, low hum of unease. It wasn't just the notes themselves, but the spaces between them, the silences that stretched and yawned like chasms, that truly reflected the </w:t>
        <w:br/>
        <w:t xml:space="preserve">hollowness I experienced inside. Sleep offered no respite; instead, my </w:t>
        <w:br/>
        <w:t xml:space="preserve">dreams were a kaleidoscope of fragmented images – faces of past lovers, blurred and indistinct, their expressions unreadable; the flash of a needle, the cold sting of regret; the echoing emptiness of a room where laughter once thrived. These dreams, vivid and </w:t>
        <w:br/>
        <w:t>terrifying, were a stark reminder of the life I'd tried so hard to bury beneath layers of alcohol and oblivion.</w:t>
      </w:r>
    </w:p>
    <w:p>
      <w:pPr>
        <w:autoSpaceDN w:val="0"/>
        <w:autoSpaceDE w:val="0"/>
        <w:widowControl/>
        <w:spacing w:line="264" w:lineRule="exact" w:before="264" w:after="0"/>
        <w:ind w:left="0" w:right="0" w:firstLine="0"/>
        <w:jc w:val="left"/>
      </w:pPr>
      <w:r>
        <w:t>One morning, I woke with a start, the unfinished melody clinging to the edge of my consciousness. The sun, a pale imitation of hope, struggled to penetrate the gloom of my room. The shadows seemed to stretch, long and accusing fingers pointing at the debris of my life – empty bottles, crumpled cigarette packets, the half-written lyrics scattered across my desk like fallen leaves. It was a visual representation of the internal chaos that raged within me. The weight of it was almost unbearable; I experienced like I was drowning in a sea of my own making, a sea of self-destruction.</w:t>
      </w:r>
    </w:p>
    <w:p>
      <w:pPr>
        <w:autoSpaceDN w:val="0"/>
        <w:autoSpaceDE w:val="0"/>
        <w:widowControl/>
        <w:spacing w:line="264" w:lineRule="exact" w:before="264" w:after="0"/>
        <w:ind w:left="0" w:right="0" w:firstLine="0"/>
        <w:jc w:val="left"/>
      </w:pPr>
      <w:r>
        <w:t xml:space="preserve">It wasn't just the addiction; it was the past, the ghosts of </w:t>
        <w:br/>
        <w:t xml:space="preserve">relationships shattered by my own recklessness, by the corrosive effects of my substance abuse. Each lost love was a phantom limb, a constant ache that echoed in the empty spaces of my heart. I had built walls around myself, brick by brick, using self-loathing and denial as mortar. The addiction wasn't just an escape; it was a fortress, a shield against the unbearable pain of facing the </w:t>
        <w:br/>
        <w:t>consequences of my choices. But the fortress was crumbling, its foundations weakened by time and guilt. The shadows were no longer just figments of my imagination; they were manifestations of my repressed emotions, and they were closing in.</w:t>
      </w:r>
    </w:p>
    <w:p>
      <w:pPr>
        <w:autoSpaceDN w:val="0"/>
        <w:autoSpaceDE w:val="0"/>
        <w:widowControl/>
        <w:spacing w:line="264" w:lineRule="exact" w:before="264" w:after="0"/>
        <w:ind w:left="0" w:right="0" w:firstLine="0"/>
        <w:jc w:val="left"/>
      </w:pPr>
      <w:r>
        <w:t xml:space="preserve">I remembered Sarah, her laughter as bright and clear as a mountain stream, her eyes filled with a love that I had so carelessly </w:t>
        <w:br/>
        <w:t>squandered. The memory burned, a searing brand on my soul.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face appeared in my mind’s eye, superimposed over the blurred image of my reflection in a dusty mirror, a stark contrast between the joy I had destroyed and the hollow shell I had become. Her voice, soft and sweet, was a haunting counterpoint to the harshness of my self-criticism. I could almost hear her saying, "Elias, please, stop hurting yourself."</w:t>
      </w:r>
    </w:p>
    <w:p>
      <w:pPr>
        <w:autoSpaceDN w:val="0"/>
        <w:autoSpaceDE w:val="0"/>
        <w:widowControl/>
        <w:spacing w:line="264" w:lineRule="exact" w:before="264" w:after="0"/>
        <w:ind w:left="0" w:right="0" w:firstLine="0"/>
        <w:jc w:val="left"/>
      </w:pPr>
      <w:r>
        <w:t xml:space="preserve">Then there was Liam, the artistic soul, whose spirit had been </w:t>
        <w:br/>
        <w:t>crushed by my erratic behavior, my unfulfilled promises, my toxic habits. His quiet strength, his gentle understanding – these were the things I had thrown away, carelessly tossed aside like crumpled receipts. His absence experienced like a gaping wound, a constant reminder of my failure to cherish what I had. I imagined him watching me from some distant shore, judging my self-destruction, pitying the wreck I had become.</w:t>
      </w:r>
    </w:p>
    <w:p>
      <w:pPr>
        <w:autoSpaceDN w:val="0"/>
        <w:autoSpaceDE w:val="0"/>
        <w:widowControl/>
        <w:spacing w:line="264" w:lineRule="exact" w:before="264" w:after="0"/>
        <w:ind w:left="0" w:right="144" w:firstLine="0"/>
        <w:jc w:val="left"/>
      </w:pPr>
      <w:r>
        <w:t>The pattern repeated itself: each lost connection, each broken promise, each instance of betrayal – all of them were shadows stretching towards me, threatening to consume me whole. They were manifestations of my deepest fears and regrets, of the chasm that separated me from connection, from genuine intimacy, from lasting love. They were the price I was paying for my self-</w:t>
        <w:br/>
        <w:t>destructive choices.</w:t>
      </w:r>
    </w:p>
    <w:p>
      <w:pPr>
        <w:autoSpaceDN w:val="0"/>
        <w:autoSpaceDE w:val="0"/>
        <w:widowControl/>
        <w:spacing w:line="264" w:lineRule="exact" w:before="264" w:after="0"/>
        <w:ind w:left="0" w:right="0" w:firstLine="0"/>
        <w:jc w:val="left"/>
      </w:pPr>
      <w:r>
        <w:t>The weight of it was almost unbearable. I fell to my knees, the unfinished song echoing in my head, a constant, haunting reminder of my fragmented life. Tears streamed down my face, not just tears of regret, but tears of self-hatred, tears of despair. It was a catharsis, a long-overdue release of the emotions I had so carefully suppressed for so long.</w:t>
      </w:r>
    </w:p>
    <w:p>
      <w:pPr>
        <w:autoSpaceDN w:val="0"/>
        <w:autoSpaceDE w:val="0"/>
        <w:widowControl/>
        <w:spacing w:line="322" w:lineRule="exact" w:before="206" w:after="0"/>
        <w:ind w:left="0" w:right="0" w:firstLine="0"/>
        <w:jc w:val="center"/>
      </w:pPr>
      <w:r>
        <w:t>And then, amidst the wreckage, a flicker of something else emerged.</w:t>
      </w:r>
    </w:p>
    <w:p>
      <w:pPr>
        <w:autoSpaceDN w:val="0"/>
        <w:autoSpaceDE w:val="0"/>
        <w:widowControl/>
        <w:spacing w:line="264" w:lineRule="exact" w:before="58" w:after="0"/>
        <w:ind w:left="0" w:right="144" w:firstLine="0"/>
        <w:jc w:val="left"/>
      </w:pPr>
      <w:r>
        <w:t>It was a tiny spark, almost imperceptible, but it was there – a glimmer of self-awareness, a recognition of the depth of my pain and the extent of my self-destruction. It was a spark of hope, a fragile ember that refused to be extinguished by the overwhelming darkness.</w:t>
      </w:r>
    </w:p>
    <w:p>
      <w:pPr>
        <w:autoSpaceDN w:val="0"/>
        <w:autoSpaceDE w:val="0"/>
        <w:widowControl/>
        <w:spacing w:line="264" w:lineRule="exact" w:before="264" w:after="0"/>
        <w:ind w:left="0" w:right="0" w:firstLine="0"/>
        <w:jc w:val="left"/>
      </w:pPr>
      <w:r>
        <w:t>The recognition wasn't easy. It was a painful process, a peeling back of layers of denial and self-deception. It involved confronting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realities of my actions, the hurt I had caused, the lives I had negatively impacted. There were no easy answers, no simple solutions. It was a messy, chaotic, emotionally draining process, filled with self-doubt, regret, and a healthy dose of self-loathing.</w:t>
      </w:r>
    </w:p>
    <w:p>
      <w:pPr>
        <w:autoSpaceDN w:val="0"/>
        <w:autoSpaceDE w:val="0"/>
        <w:widowControl/>
        <w:spacing w:line="264" w:lineRule="exact" w:before="264" w:after="0"/>
        <w:ind w:left="0" w:right="0" w:firstLine="0"/>
        <w:jc w:val="left"/>
      </w:pPr>
      <w:r>
        <w:t xml:space="preserve">But as I began to confront the pain, the shadows didn't diminish; instead, they began to take on a different form. They were still present, still a part of my landscape, but they were no longer solely symbols of my destructive tendencies. Instead, they became </w:t>
        <w:br/>
        <w:t>companions, grim reminders of the darkness I had survived, of the struggles I had endured. They were a testament to my resilience, to my ability to confront my demons, to face my past, no matter how painful.</w:t>
      </w:r>
    </w:p>
    <w:p>
      <w:pPr>
        <w:autoSpaceDN w:val="0"/>
        <w:autoSpaceDE w:val="0"/>
        <w:widowControl/>
        <w:spacing w:line="264" w:lineRule="exact" w:before="264" w:after="0"/>
        <w:ind w:left="0" w:right="0" w:firstLine="0"/>
        <w:jc w:val="left"/>
      </w:pPr>
      <w:r>
        <w:t>The unfinished song began to take on a new meaning. It was no longer just a lament; it was a chronicle, a raw and honest account of my journey, a testament to the complexities of human emotion. It was a narrative of my struggles, of my failures, and of my faltering, yet persistent steps towards healing.</w:t>
      </w:r>
    </w:p>
    <w:p>
      <w:pPr>
        <w:autoSpaceDN w:val="0"/>
        <w:autoSpaceDE w:val="0"/>
        <w:widowControl/>
        <w:spacing w:line="264" w:lineRule="exact" w:before="264" w:after="0"/>
        <w:ind w:left="0" w:right="0" w:firstLine="0"/>
        <w:jc w:val="left"/>
      </w:pPr>
      <w:r>
        <w:t xml:space="preserve">The shadows remained, but now, they were intertwined with slivers of light, moments of connection, acts of kindness, brief glimpses of redemption. The darkness was still present, but it was no longer all-consuming. It was a part of the whole, a contrast that highlighted the preciousness of the light. It was a reminder that even in the deepest darkness, hope, however fragile, can still endure. The song remained unfinished, but it was a song of progress, a song of </w:t>
        <w:br/>
        <w:t>perseverance, a song of hope.</w:t>
      </w:r>
    </w:p>
    <w:p>
      <w:pPr>
        <w:autoSpaceDN w:val="0"/>
        <w:autoSpaceDE w:val="0"/>
        <w:widowControl/>
        <w:spacing w:line="264" w:lineRule="exact" w:before="58" w:after="0"/>
        <w:ind w:left="0" w:right="0" w:firstLine="0"/>
        <w:jc w:val="left"/>
      </w:pPr>
      <w:r>
        <w:t xml:space="preserve">The shadow of the past, once a terrifying monster lurking in the darkness, was now a familiar presence, a shadow that I could </w:t>
        <w:br/>
        <w:t>acknowledge without being consumed by it. It was a part of me, an integral piece of my story, and I was beginning to understand that my journey towards healing, towards wholeness, would involve integrating it rather than attempting to erase it entirely. The path ahead remained uncertain, but for the first time in a long time, I could see it, the path leading away from the darkness, into the light.</w:t>
      </w:r>
    </w:p>
    <w:p>
      <w:pPr>
        <w:autoSpaceDN w:val="0"/>
        <w:autoSpaceDE w:val="0"/>
        <w:widowControl/>
        <w:spacing w:line="264" w:lineRule="exact" w:before="58" w:after="0"/>
        <w:ind w:left="0" w:right="144" w:firstLine="0"/>
        <w:jc w:val="left"/>
      </w:pPr>
      <w:r>
        <w:t>The light was still faint, a flickering candle in a vast room, but it was there, a beacon guiding me toward the possibility of a future I could finally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Ghosts of Relationships Past</w:t>
      </w:r>
    </w:p>
    <w:p>
      <w:pPr>
        <w:autoSpaceDN w:val="0"/>
        <w:autoSpaceDE w:val="0"/>
        <w:widowControl/>
        <w:spacing w:line="264" w:lineRule="exact" w:before="286" w:after="0"/>
        <w:ind w:left="0" w:right="0" w:firstLine="0"/>
        <w:jc w:val="left"/>
      </w:pPr>
      <w:r>
        <w:t xml:space="preserve">The memory of Sarah’s laughter still echoed, a cruel mockery of the silence that now filled my life. Her laughter, once a bright melody woven into the fabric of my days, was now a phantom sound, a haunting reminder of what I had lost. We met at an open mic night, a smoky dive bar thick with the smell of stale beer and desperation. She was a painter, her canvases bursting with vibrant colors, a stark contrast to the grayscale existence I was already inhabiting. I </w:t>
        <w:br/>
        <w:t xml:space="preserve">remember the way her eyes lit up when she talked about her art, the passion that radiated from her like a warm sun. She witnessed </w:t>
        <w:br/>
        <w:t xml:space="preserve">something in me, something I had long since buried under layers of self-destruction. She saw the potential, the flicker of the artist I once was, before the addiction took hold. She loved me fiercely, a love that burned brighter than any flame I could ever conjure with drugs or alcohol. And I, in my self-absorbed haze, repaid her with neglect, with broken promises, with the constant, gnawing presence of my addiction. I pushed her away, slowly at first, then with a brutal, callous finality. I watched the light fade from her eyes, the vibrant colors of her spirit dimming under the weight of my </w:t>
        <w:br/>
        <w:t xml:space="preserve">selfishness. The guilt was a constant companion, a venomous </w:t>
        <w:br/>
        <w:t>serpent coiling around my heart, its fangs sinking deeper with each passing day.</w:t>
      </w:r>
    </w:p>
    <w:p>
      <w:pPr>
        <w:autoSpaceDN w:val="0"/>
        <w:autoSpaceDE w:val="0"/>
        <w:widowControl/>
        <w:spacing w:line="264" w:lineRule="exact" w:before="264" w:after="0"/>
        <w:ind w:left="0" w:right="0" w:firstLine="0"/>
        <w:jc w:val="left"/>
      </w:pPr>
      <w:r>
        <w:t xml:space="preserve">The image of Liam, his face etched with a quiet sorrow, haunted my waking hours. We met in college, bonding over shared artistic passions. He was a sculptor, his hands shaping clay into forms that were both powerful and delicate. We dreamed of a life together, a life filled with creativity and shared struggles. His gentleness, his understanding, his unwavering support - these were the things that I so carelessly squandered. The addiction turned me inward, making me incapable of reciprocating his love, his patience, his unwavering faith. I became possessive, jealous, and unpredictable, my moods shifting with the ebb and flow of my substance abuse. I pushed him away with my erratic behavior, my selfish demands, my constant need for validation. I broke his heart, shattering his trust and </w:t>
        <w:br/>
        <w:t>leaving him with a wound that may never heal. He fell silent, he was patient, but eventually even his unending well of empathy ran dry. His silence, after our last heart-wrenching argument, screamed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louder than any angry words could have. He didn't say goodbye; he just disappeared. He left me alone in the wreckage of my self-inflicted chaos, a silent testament to the destructive force of my addiction.</w:t>
      </w:r>
    </w:p>
    <w:p>
      <w:pPr>
        <w:autoSpaceDN w:val="0"/>
        <w:autoSpaceDE w:val="0"/>
        <w:widowControl/>
        <w:spacing w:line="264" w:lineRule="exact" w:before="264" w:after="0"/>
        <w:ind w:left="0" w:right="0" w:firstLine="0"/>
        <w:jc w:val="left"/>
      </w:pPr>
      <w:r>
        <w:t xml:space="preserve">Then there was Anna, a whirlwind of energy and passion, a </w:t>
        <w:br/>
        <w:t xml:space="preserve">musician whose talent rivaled my own. Our collaboration was short-lived, tragically cut short by my inability to function as a responsible partner. She was a force of nature, a blazing supernova, and I, in my self-imposed darkness, couldn't keep pace. Our musical synergy was undeniable, but my addiction threatened to eclipse everything else. The late-night rehearsals, fueled by alcohol and drugs, turned into volatile arguments and accusations. The music we created together became a warped reflection of our toxic </w:t>
        <w:br/>
        <w:t xml:space="preserve">relationship. I remember the night we parted ways, the bitter taste of betrayal clinging to the air between us. She left, her spirit </w:t>
        <w:br/>
        <w:t>wounded, her trust shattered, leaving behind nothing but the echoes of unfinished songs, and the lingering scent of regret.</w:t>
      </w:r>
    </w:p>
    <w:p>
      <w:pPr>
        <w:autoSpaceDN w:val="0"/>
        <w:autoSpaceDE w:val="0"/>
        <w:widowControl/>
        <w:spacing w:line="264" w:lineRule="exact" w:before="264" w:after="0"/>
        <w:ind w:left="0" w:right="0" w:firstLine="0"/>
        <w:jc w:val="left"/>
      </w:pPr>
      <w:r>
        <w:t xml:space="preserve">The list goes on – a parade of broken promises, shattered hearts, and ruined relationships. Each face, each memory, was a painful reminder of the destructive power of my addiction. They weren't just victims; they were mirrors reflecting back the ugliness that I had so carefully concealed. The recognition of my transgressions was a process akin to peeling back layers of skin, each layer </w:t>
        <w:br/>
        <w:t xml:space="preserve">revealing a deeper wound, a raw and painful truth. I witnessed myself in their pain, not as a victim, but as the perpetrator of untold </w:t>
        <w:br/>
        <w:t>suffering. The self-loathing that followed was almost unbearable, a heavy blanket smothering any flicker of self-worth.</w:t>
      </w:r>
    </w:p>
    <w:p>
      <w:pPr>
        <w:autoSpaceDN w:val="0"/>
        <w:autoSpaceDE w:val="0"/>
        <w:widowControl/>
        <w:spacing w:line="264" w:lineRule="exact" w:before="264" w:after="0"/>
        <w:ind w:left="0" w:right="0" w:firstLine="0"/>
        <w:jc w:val="left"/>
      </w:pPr>
      <w:r>
        <w:t xml:space="preserve">The pain wasn't limited to them. My parents, my family – they bore the brunt of my addiction too. Their silent sacrifices, their </w:t>
        <w:br/>
        <w:t>unwavering hope, their constant attempts to reach me - these were the things that I had so carelessly disregarded. I remember their pleading eyes, their hushed whispers of concern. The worry etched on their faces was a constant reminder of the damage I caused, the trust I betrayed, the happiness I stole from them. Their unwavering love was a heavy cloak of guilt, a constant reminder of my failures.</w:t>
      </w:r>
    </w:p>
    <w:p>
      <w:pPr>
        <w:autoSpaceDN w:val="0"/>
        <w:autoSpaceDE w:val="0"/>
        <w:widowControl/>
        <w:spacing w:line="322" w:lineRule="exact" w:before="206" w:after="0"/>
        <w:ind w:left="0" w:right="0" w:firstLine="0"/>
        <w:jc w:val="center"/>
      </w:pPr>
      <w:r>
        <w:t>Confronting this reality wasn't a quick, clean process. It was a slow,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agonizing crawl through the wreckage of my past, each step marked by intense emotional pain. There were days when the weight of it all threatened to crush me, to drag me back into the depths of despair. There were times I wanted to numb myself, to erase the memories, to escape the pain. But the alternative—the complete annihilation of myself—became more frightening.</w:t>
      </w:r>
    </w:p>
    <w:p>
      <w:pPr>
        <w:autoSpaceDN w:val="0"/>
        <w:autoSpaceDE w:val="0"/>
        <w:widowControl/>
        <w:spacing w:line="264" w:lineRule="exact" w:before="264" w:after="0"/>
        <w:ind w:left="0" w:right="0" w:firstLine="0"/>
        <w:jc w:val="left"/>
      </w:pPr>
      <w:r>
        <w:t xml:space="preserve">Slowly, painstakingly, I began to write. Not just songs, but letters—letters I would never send. Letters of apology to Sarah, to Liam, to Anna, to my parents, to everyone I had hurt. These letters weren't meant for them; they were for me. They were a way to </w:t>
        <w:br/>
        <w:t>acknowledge the pain I had caused, to express my remorse, to begin the arduous process of forgiveness, both of myself and of others.</w:t>
      </w:r>
    </w:p>
    <w:p>
      <w:pPr>
        <w:autoSpaceDN w:val="0"/>
        <w:autoSpaceDE w:val="0"/>
        <w:widowControl/>
        <w:spacing w:line="264" w:lineRule="exact" w:before="264" w:after="0"/>
        <w:ind w:left="0" w:right="144" w:firstLine="0"/>
        <w:jc w:val="left"/>
      </w:pPr>
      <w:r>
        <w:t>The act of writing was cathartic. It was a way to give voice to the emotions I had long suppressed, to confront the ghosts of my past without succumbing to the temptation of self-destruction. Each word was a step forward, a small victory in the long battle against my demons. The words weren't pretty, they were raw, unfiltered, and painful. They were messy, just like the process of healing.</w:t>
      </w:r>
    </w:p>
    <w:p>
      <w:pPr>
        <w:autoSpaceDN w:val="0"/>
        <w:autoSpaceDE w:val="0"/>
        <w:widowControl/>
        <w:spacing w:line="264" w:lineRule="exact" w:before="264" w:after="0"/>
        <w:ind w:left="0" w:right="144" w:firstLine="0"/>
        <w:jc w:val="left"/>
      </w:pPr>
      <w:r>
        <w:t>Writing became a form of self-therapy, a way to understand the patterns of my destructive behavior, the roots of my addiction, the mechanisms of my self-sabotage. The lyrics became a chronicle of my internal struggle, a journey through the darkness, towards a glimmer of light. The melody, once a soundtrack of despair, began to evolve, to incorporate notes of hope, notes of acceptance, notes of forgiveness. It was a slow, incremental process, but progress nonetheless.</w:t>
      </w:r>
    </w:p>
    <w:p>
      <w:pPr>
        <w:autoSpaceDN w:val="0"/>
        <w:autoSpaceDE w:val="0"/>
        <w:widowControl/>
        <w:spacing w:line="264" w:lineRule="exact" w:before="264" w:after="0"/>
        <w:ind w:left="0" w:right="0" w:firstLine="0"/>
        <w:jc w:val="left"/>
      </w:pPr>
      <w:r>
        <w:t>Through the pain, through the self-loathing, through the unending struggle, a faint light began to emerge. It was the realization that I could, in fact, change. That my past, though marred by errors, didn’t dictate my future. It was a fragile hope, a fragile ember in the face of a vast darkness, but it was there, stubbornly refusing to be extinguished. The path ahead was still uncertain, but now, I could see it, a path towards redemption, a path towards healing, a path towards a future I could finally start to embrace. The ghosts were still there, but they no longer held the power to consume me. They were a part of my story, a part of my past, but they wouldn’t define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Responsibility</w:t>
      </w:r>
    </w:p>
    <w:p>
      <w:pPr>
        <w:autoSpaceDN w:val="0"/>
        <w:autoSpaceDE w:val="0"/>
        <w:widowControl/>
        <w:spacing w:line="264" w:lineRule="exact" w:before="286" w:after="0"/>
        <w:ind w:left="0" w:right="0" w:firstLine="0"/>
        <w:jc w:val="left"/>
      </w:pPr>
      <w:r>
        <w:t>The weight of it all settled on my shoulders like a granite slab. It wasn’t just the guilt, though that was a crushing burden in itself. It was the understanding, the bone-deep realization that my actions had real consequences, that my choices hadn’t existed in a vacuum, that the pain I’d inflicted on others was tangible, lasting. It wasn’t abstract; it was etched on the faces of those I loved, in the silence of empty spaces where laughter and companionship once lived. The realization hit me like a physical blow, a sickening punch to the gut that stole the breath from my lungs. For years, I'd lived in a fog of self-deception, blaming my addiction, blaming external factors, anything but myself. Now, the fog had lifted, revealing the harsh, unforgiving landscape of my self-inflicted destruction.</w:t>
      </w:r>
    </w:p>
    <w:p>
      <w:pPr>
        <w:autoSpaceDN w:val="0"/>
        <w:autoSpaceDE w:val="0"/>
        <w:widowControl/>
        <w:spacing w:line="264" w:lineRule="exact" w:before="264" w:after="0"/>
        <w:ind w:left="0" w:right="0" w:firstLine="0"/>
        <w:jc w:val="left"/>
      </w:pPr>
      <w:r>
        <w:t xml:space="preserve">The first person I thought of was my father. His face, usually a picture of stoic strength, was now lined with worry and </w:t>
        <w:br/>
        <w:t xml:space="preserve">disappointment. I remembered countless phone calls, unanswered texts, and his silent presence at the hospital during one particularly nasty relapse. His disappointment wasn't a shout; it was a quiet, almost unbearable weight in the air. The man who had taught me to play guitar, who had celebrated my early successes with quiet pride, now watched me slowly self-destruct. The unspoken </w:t>
        <w:br/>
        <w:t>understanding in his eyes was the most painful thing I'd ever experienced, a silent accusation that resonated deeper than any verbal confrontation. I'd let him down. I'd broken his trust. I’d tarnished the legacy he'd worked so hard to build.</w:t>
      </w:r>
    </w:p>
    <w:p>
      <w:pPr>
        <w:autoSpaceDN w:val="0"/>
        <w:autoSpaceDE w:val="0"/>
        <w:widowControl/>
        <w:spacing w:line="264" w:lineRule="exact" w:before="264" w:after="0"/>
        <w:ind w:left="0" w:right="0" w:firstLine="0"/>
        <w:jc w:val="left"/>
      </w:pPr>
      <w:r>
        <w:t xml:space="preserve">My mother… she was a different story. Her love was boundless, a relentless, almost suffocating well of empathy. She’d never given up on me, even when I’d given up on myself. Her love was a lifeline, but it was also a heavy burden. I knew she carried my pain as her own, that she lived with a constant fear for my well-being, a fear that gnawed at her insides. The sacrifices she'd made—the sleepless nights, the missed opportunities, the constant worry—were </w:t>
        <w:br/>
        <w:t xml:space="preserve">immeasurable. The guilt of knowing she’d aged prematurely, </w:t>
        <w:br/>
        <w:t>burdened by the weight of my choices, was almost unbearable. Her quiet tears, the silent strength she exhibited, became the constant undercurrent of my waking hours.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Then there were the friends who had drifted away. Those who had witnessed my descent into madness, those who had offered a hand, and those who had simply walked away, unable to bear witness to my self-destruction. Each one represented a lost connection, a broken bond. There was Mark, a fellow musician, who’d once been my closest confidant. He'd patiently listened to my self-pitying rants, offering encouragement and understanding. He'd bailed me out of countless messes, physically and emotionally. And yet, I'd pushed him away, as I pushed away everyone who had ever tried to help me. Now, he was gone; his absence a gaping hole in the </w:t>
        <w:br/>
        <w:t>landscape of my life.</w:t>
      </w:r>
    </w:p>
    <w:p>
      <w:pPr>
        <w:autoSpaceDN w:val="0"/>
        <w:autoSpaceDE w:val="0"/>
        <w:widowControl/>
        <w:spacing w:line="264" w:lineRule="exact" w:before="264" w:after="0"/>
        <w:ind w:left="0" w:right="0" w:firstLine="0"/>
        <w:jc w:val="left"/>
      </w:pPr>
      <w:r>
        <w:t xml:space="preserve">There was the young woman who worked at the coffee shop near my apartment; her unwavering kindness offered the only consistent connection in my life's downward spiral. She'd never judged me, never appeared down at me. Her patient smile was a beacon in my self-imposed storm, and I'd rewarded her kindness with my </w:t>
        <w:br/>
        <w:t>unreliability and erratic behavior. Her quiet support represented a kindness I never deserved and betrayed the unwavering support she'd given me in my darkest hours.</w:t>
      </w:r>
    </w:p>
    <w:p>
      <w:pPr>
        <w:autoSpaceDN w:val="0"/>
        <w:autoSpaceDE w:val="0"/>
        <w:widowControl/>
        <w:spacing w:line="264" w:lineRule="exact" w:before="264" w:after="0"/>
        <w:ind w:left="0" w:right="0" w:firstLine="0"/>
        <w:jc w:val="left"/>
      </w:pPr>
      <w:r>
        <w:t>Beyond the personal relationships, the responsibility extended further. My work suffered. My music, once a source of joy and expression, became a chaotic mess, a reflection of my internal turmoil. I'd missed gigs, broken contracts, and alienated colleagues.</w:t>
      </w:r>
    </w:p>
    <w:p>
      <w:pPr>
        <w:autoSpaceDN w:val="0"/>
        <w:autoSpaceDE w:val="0"/>
        <w:widowControl/>
        <w:spacing w:line="264" w:lineRule="exact" w:before="58" w:after="0"/>
        <w:ind w:left="0" w:right="144" w:firstLine="0"/>
        <w:jc w:val="left"/>
      </w:pPr>
      <w:r>
        <w:t xml:space="preserve">My reputation, once carefully cultivated, was now tarnished, stained by the excesses of my addiction. The consequences </w:t>
        <w:br/>
        <w:t>reverberated outwards, affecting not just me, but my team, my management, and the fans who had supported me. I owed them an apology.</w:t>
      </w:r>
    </w:p>
    <w:p>
      <w:pPr>
        <w:autoSpaceDN w:val="0"/>
        <w:autoSpaceDE w:val="0"/>
        <w:widowControl/>
        <w:spacing w:line="264" w:lineRule="exact" w:before="264" w:after="0"/>
        <w:ind w:left="0" w:right="0" w:firstLine="0"/>
        <w:jc w:val="left"/>
      </w:pPr>
      <w:r>
        <w:t xml:space="preserve">The weight of these responsibilities was immense. It was a weight that threatened to crush me, to send me spiralling back into the abyss. But something had changed. The self-pity was still there, the guilt still gnawed, but alongside it, a new emotion emerged: </w:t>
        <w:br/>
        <w:t>acceptance. It wasn’t a passive acceptance; it was a conscious choice to confront the consequences of my actions, to take ownership of my mistakes, to acknowledge the pain I'd caused. It was a crucial step, a turning point, a moment where I stopped running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started facing the music.</w:t>
      </w:r>
    </w:p>
    <w:p>
      <w:pPr>
        <w:autoSpaceDN w:val="0"/>
        <w:autoSpaceDE w:val="0"/>
        <w:widowControl/>
        <w:spacing w:line="264" w:lineRule="exact" w:before="264" w:after="0"/>
        <w:ind w:left="0" w:right="0" w:firstLine="0"/>
        <w:jc w:val="left"/>
      </w:pPr>
      <w:r>
        <w:t xml:space="preserve">The process was agonizing, slow and painful. There were days when I experienced utterly overwhelmed, paralyzed by the sheer magnitude of my failings. There were times I wanted to retreat back into the </w:t>
        <w:br/>
        <w:t>shadows, to numb the pain with drugs or alcohol, to escape the crushing weight of responsibility. But the desire to escape was now overshadowed by a deeper, more powerful instinct: the need to heal, the need to make amends, the need to rebuild my life.</w:t>
      </w:r>
    </w:p>
    <w:p>
      <w:pPr>
        <w:autoSpaceDN w:val="0"/>
        <w:autoSpaceDE w:val="0"/>
        <w:widowControl/>
        <w:spacing w:line="264" w:lineRule="exact" w:before="264" w:after="0"/>
        <w:ind w:left="0" w:right="0" w:firstLine="0"/>
        <w:jc w:val="left"/>
      </w:pPr>
      <w:r>
        <w:t xml:space="preserve">I started small. I wrote letters, heartfelt apologies that I’d probably never send. These weren't just expressions of remorse; they were acts of self-examination, explorations of my motivations, attempts to understand the root causes of my destructive behavior. I </w:t>
        <w:br/>
        <w:t xml:space="preserve">dissected my past, analyzing the patterns of my addiction, </w:t>
        <w:br/>
        <w:t xml:space="preserve">identifying the triggers and the coping mechanisms that had led me to this point. I didn't shy away from the ugliness, the self-loathing, the pain. I confronted it head-on, examining each broken </w:t>
        <w:br/>
        <w:t>relationship, each missed opportunity, each betrayal.</w:t>
      </w:r>
    </w:p>
    <w:p>
      <w:pPr>
        <w:autoSpaceDN w:val="0"/>
        <w:autoSpaceDE w:val="0"/>
        <w:widowControl/>
        <w:spacing w:line="264" w:lineRule="exact" w:before="264" w:after="0"/>
        <w:ind w:left="0" w:right="0" w:firstLine="0"/>
        <w:jc w:val="left"/>
      </w:pPr>
      <w:r>
        <w:t xml:space="preserve">The writing was cathartic, a release of pent-up emotions, a shedding of the layers of self-deception that had protected me for so long. It was painful, messy, and agonizing, but it was also essential. It was through this process of self-reflection that I began to understand the true depth of my responsibility, not just to myself but to everyone I had hurt. It wasn't about seeking forgiveness; it was about </w:t>
        <w:br/>
        <w:t>acknowledging the damage I had done and taking the necessary steps to heal.</w:t>
      </w:r>
    </w:p>
    <w:p>
      <w:pPr>
        <w:autoSpaceDN w:val="0"/>
        <w:autoSpaceDE w:val="0"/>
        <w:widowControl/>
        <w:spacing w:line="322" w:lineRule="exact" w:before="206" w:after="0"/>
        <w:ind w:left="0" w:right="0" w:firstLine="0"/>
        <w:jc w:val="left"/>
      </w:pPr>
      <w:r>
        <w:t>This acceptance wasn’t a magical cure, a sudden cessation of pain.</w:t>
      </w:r>
    </w:p>
    <w:p>
      <w:pPr>
        <w:autoSpaceDN w:val="0"/>
        <w:autoSpaceDE w:val="0"/>
        <w:widowControl/>
        <w:spacing w:line="264" w:lineRule="exact" w:before="58" w:after="0"/>
        <w:ind w:left="0" w:right="0" w:firstLine="0"/>
        <w:jc w:val="left"/>
      </w:pPr>
      <w:r>
        <w:t xml:space="preserve">It was a process, a journey, a long and arduous road to recovery. The scars remained, deep and visible reminders of the battles fought and lost. But the weight had shifted; it was no longer a burden that threatened to crush me. It had transformed into a driving force, a source of motivation, an impetus for change. The road ahead was still uncertain, but for the first time in a long time, I could see the path, a path paved with responsibility, with healing, with the hope of a future where I could finally live up to the potential I’d once possessed. The ghosts of the past still lingered, but they were </w:t>
        <w:br/>
        <w:t>fading, replaced by the faint, but persistent, glow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Forgiveness</w:t>
      </w:r>
    </w:p>
    <w:p>
      <w:pPr>
        <w:autoSpaceDN w:val="0"/>
        <w:autoSpaceDE w:val="0"/>
        <w:widowControl/>
        <w:spacing w:line="264" w:lineRule="exact" w:before="286" w:after="0"/>
        <w:ind w:left="0" w:right="0" w:firstLine="0"/>
        <w:jc w:val="left"/>
      </w:pPr>
      <w:r>
        <w:t>The first phone call was to my father. My hand trembled as I dialed the number, the familiar ring echoing the tremor in my soul. He answered on the third ring, his voice a low rumble that held both weariness and a hesitant hope. I stammered an apology, a clumsy collection of words that experienced inadequate even as they left my lips. He listened, his silence punctuated only by the occasional sigh. There was no outburst, no dramatic confrontation. Just a quiet, heavy silence that felt more damning than any shouted accusation.</w:t>
      </w:r>
    </w:p>
    <w:p>
      <w:pPr>
        <w:autoSpaceDN w:val="0"/>
        <w:autoSpaceDE w:val="0"/>
        <w:widowControl/>
        <w:spacing w:line="264" w:lineRule="exact" w:before="60" w:after="0"/>
        <w:ind w:left="0" w:right="0" w:firstLine="0"/>
        <w:jc w:val="left"/>
      </w:pPr>
      <w:r>
        <w:t>Finally, he spoke, his voice raspy with emotion. "I've missed you, son," he said, the words hanging in the air, fragile and precious. It wasn't forgiveness, not exactly, but it was an opening, a crack in the wall of estrangement I'd built. It was a lifeline, a fragile tendril of hope in the desolate landscape of my soul.</w:t>
      </w:r>
    </w:p>
    <w:p>
      <w:pPr>
        <w:autoSpaceDN w:val="0"/>
        <w:autoSpaceDE w:val="0"/>
        <w:widowControl/>
        <w:spacing w:line="264" w:lineRule="exact" w:before="264" w:after="0"/>
        <w:ind w:left="0" w:right="0" w:firstLine="0"/>
        <w:jc w:val="left"/>
      </w:pPr>
      <w:r>
        <w:t xml:space="preserve">My mother’s reaction was predictably different. Her forgiveness was immediate, unconditional, a testament to a love that transcended my failures. She wept when I spoke, her sobs a heartbreaking counterpoint to my halting apologies. Her love, however, was a heavy cloak. I knew it was a love born of sacrifice, a love that had carried the weight of my choices for far too long. Her forgiveness wasn't a release for me; it was a responsibility, a burden to honor her unwavering faith. The relief I experienced was quickly shadowed by the realization of the depth of my transgression. Her forgiveness was a gift I didn't deserve, a constant reminder of the damage I had </w:t>
        <w:br/>
        <w:t>inflicted.</w:t>
      </w:r>
    </w:p>
    <w:p>
      <w:pPr>
        <w:autoSpaceDN w:val="0"/>
        <w:autoSpaceDE w:val="0"/>
        <w:widowControl/>
        <w:spacing w:line="264" w:lineRule="exact" w:before="264" w:after="0"/>
        <w:ind w:left="0" w:right="0" w:firstLine="0"/>
        <w:jc w:val="left"/>
      </w:pPr>
      <w:r>
        <w:t xml:space="preserve">Reaching out to Mark proved more challenging. He didn't answer the first few calls, and when he finally did, his voice was distant, guarded. He listened to my apology, but his response was curt, laced with a weariness that mirrored my own. He acknowledged my remorse, but forgiveness experienced distant, a distant possibility veiled behind years of disappointment and hurt. His silence hung heavy between us, a stark reminder of the bridges I had burned. He finally spoke, "I can't say I forgive you, not yet. But I appreciate you </w:t>
        <w:br/>
        <w:t>trying." It wasn't the unconditional acceptance I craved, but it was a start, a crack in the icy façade he'd erected.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young woman at the coffee shop, Sarah, was easier to </w:t>
        <w:br/>
        <w:t xml:space="preserve">approach. She listened patiently, her eyes filled with a quiet </w:t>
        <w:br/>
        <w:t xml:space="preserve">understanding that transcended words. She didn’t offer grand pronouncements of forgiveness; her acceptance was in the gentle curve of her smile, in the warmth of her gaze. She simply said, "I'm glad you're doing better." Her kindness, her unyielding compassion, was a balm to my wounded soul. It was a quiet affirmation that even in the depths of my despair, some embers of goodness </w:t>
        <w:br/>
        <w:t>remained. Her forgiveness wasn't a grand gesture; it was a quiet act of grace that resonated deeply.</w:t>
      </w:r>
    </w:p>
    <w:p>
      <w:pPr>
        <w:autoSpaceDN w:val="0"/>
        <w:autoSpaceDE w:val="0"/>
        <w:widowControl/>
        <w:spacing w:line="264" w:lineRule="exact" w:before="264" w:after="0"/>
        <w:ind w:left="0" w:right="0" w:firstLine="0"/>
        <w:jc w:val="left"/>
      </w:pPr>
      <w:r>
        <w:t xml:space="preserve">The process of seeking forgiveness extended beyond personal </w:t>
        <w:br/>
        <w:t xml:space="preserve">relationships. My professional life lay in ruins; I had to rebuild it from the ground up. Apologies were offered to my management team, to the musicians I'd worked with, to the fans who'd supported my music. Some were receptive, others remained distant, the sting of betrayal lingering. Each apology was a step on a long and </w:t>
        <w:br/>
        <w:t xml:space="preserve">arduous journey, a testament to my willingness to own my </w:t>
        <w:br/>
        <w:t>mistakes. But the journey was far from over. The road to rebuilding my reputation would be long, arduous, and fraught with challenges.</w:t>
      </w:r>
    </w:p>
    <w:p>
      <w:pPr>
        <w:autoSpaceDN w:val="0"/>
        <w:autoSpaceDE w:val="0"/>
        <w:widowControl/>
        <w:spacing w:line="264" w:lineRule="exact" w:before="264" w:after="0"/>
        <w:ind w:left="0" w:right="0" w:firstLine="0"/>
        <w:jc w:val="left"/>
      </w:pPr>
      <w:r>
        <w:t xml:space="preserve">The hardest part was facing myself. The self-reflection, the brutal honesty demanded by this journey of self-redemption, was </w:t>
        <w:br/>
        <w:t>agonizing. I spent hours in front of a mirror, studying my reflection, seeing the haunted eyes, the etched lines of regret. I’d confront the man staring back, the man who had inflicted so much pain, the man who had so carelessly thrown away everything that he held dear.</w:t>
      </w:r>
    </w:p>
    <w:p>
      <w:pPr>
        <w:autoSpaceDN w:val="0"/>
        <w:autoSpaceDE w:val="0"/>
        <w:widowControl/>
        <w:spacing w:line="264" w:lineRule="exact" w:before="58" w:after="0"/>
        <w:ind w:left="0" w:right="576" w:firstLine="0"/>
        <w:jc w:val="left"/>
      </w:pPr>
      <w:r>
        <w:t>The self-loathing was almost unbearable, a constant, gnawing presence that threatened to engulf me.</w:t>
      </w:r>
    </w:p>
    <w:p>
      <w:pPr>
        <w:autoSpaceDN w:val="0"/>
        <w:autoSpaceDE w:val="0"/>
        <w:widowControl/>
        <w:spacing w:line="264" w:lineRule="exact" w:before="264" w:after="0"/>
        <w:ind w:left="0" w:right="0" w:firstLine="0"/>
        <w:jc w:val="left"/>
      </w:pPr>
      <w:r>
        <w:t xml:space="preserve">My therapist, a patient and understanding woman, guided me through this process. We dissected my past, explored the root causes of my addiction, and developed strategies for managing my cravings. The sessions were often emotionally draining, filled with tears, anger, and a desperate yearning for solace. But they were also crucial, essential steps on the road to recovery. She helped me understand that forgiveness wasn't solely about seeking absolution from others; it was also about granting myself forgiveness, </w:t>
        <w:br/>
        <w:t>acknowledging my imperfections, accepting my flaws.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lyrics I wrote during this period reflected this inner turmoil. The songs were raw, unfiltered expressions of pain, regret, and the struggle to find redemption. They were confessions, apologies woven into melodies, a testament to the chaotic landscape of my soul. The music became my therapy, a cathartic release, a way to process the overwhelming emotions that consumed me.</w:t>
      </w:r>
    </w:p>
    <w:p>
      <w:pPr>
        <w:autoSpaceDN w:val="0"/>
        <w:autoSpaceDE w:val="0"/>
        <w:widowControl/>
        <w:spacing w:line="264" w:lineRule="exact" w:before="264" w:after="0"/>
        <w:ind w:left="0" w:right="0" w:firstLine="0"/>
        <w:jc w:val="left"/>
      </w:pPr>
      <w:r>
        <w:t xml:space="preserve">The journey was far from linear. There were setbacks, moments of weakness, times when I experienced the familiar pull of addiction. But each time, I found the strength to resist, to reach out for help, to remind myself of the progress I had made. The support of my family, my therapist, and a few close friends helped me navigate these </w:t>
        <w:br/>
        <w:t>treacherous waters. Their unwavering belief in me was a lifeline, a constant source of strength and encouragement.</w:t>
      </w:r>
    </w:p>
    <w:p>
      <w:pPr>
        <w:autoSpaceDN w:val="0"/>
        <w:autoSpaceDE w:val="0"/>
        <w:widowControl/>
        <w:spacing w:line="264" w:lineRule="exact" w:before="264" w:after="0"/>
        <w:ind w:left="0" w:right="0" w:firstLine="0"/>
        <w:jc w:val="left"/>
      </w:pPr>
      <w:r>
        <w:t xml:space="preserve">Forgiveness, I discovered, wasn't a single event, but a process, an ongoing journey of self-acceptance and reconciliation. It wasn’t a destination, but a continuous path, one that required constant effort, self-reflection, and a willingness to embrace imperfection. It's a journey of healing, a journey of rebuilding, a journey towards becoming a better version of myself. The scars of the past would always remain, but they were reminders of my resilience, my </w:t>
        <w:br/>
        <w:t xml:space="preserve">strength, and the power of redemption. The road ahead was still long, but this time, I was walking it with a renewed sense of </w:t>
        <w:br/>
        <w:t xml:space="preserve">purpose, a newfound clarity, and a hope that I could finally live a life worthy of the forgiveness I had sought. The music, the raw, honest expression of my soul, was now a tool for healing, a </w:t>
        <w:br/>
        <w:t>testament to the enduring power of human connection and the possibility of redemption. The journey was far from over, but I was finally walking it,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Path to Redemption</w:t>
      </w:r>
    </w:p>
    <w:p>
      <w:pPr>
        <w:autoSpaceDN w:val="0"/>
        <w:autoSpaceDE w:val="0"/>
        <w:widowControl/>
        <w:spacing w:line="264" w:lineRule="exact" w:before="286" w:after="0"/>
        <w:ind w:left="0" w:right="0" w:firstLine="0"/>
        <w:jc w:val="left"/>
      </w:pPr>
      <w:r>
        <w:t xml:space="preserve">The initial wave of apologies, the frantic attempts to mend </w:t>
        <w:br/>
        <w:t>fractured relationships, left me emotionally drained. The relief was fleeting, quickly replaced by a profound sense of emptiness. The hollow ache in my chest was a constant reminder of the wreckage I'd created, a stark counterpoint to the tentative acceptance I'd received. I was adrift, navigating the turbulent waters of self-reflection, each stroke of the oar a painful reminder of the past. It was a journey inward, a descent into the darkest recesses of my soul, a confrontation with the demons I had so carefully nurtured.</w:t>
      </w:r>
    </w:p>
    <w:p>
      <w:pPr>
        <w:autoSpaceDN w:val="0"/>
        <w:autoSpaceDE w:val="0"/>
        <w:widowControl/>
        <w:spacing w:line="264" w:lineRule="exact" w:before="264" w:after="0"/>
        <w:ind w:left="0" w:right="0" w:firstLine="0"/>
        <w:jc w:val="left"/>
      </w:pPr>
      <w:r>
        <w:t xml:space="preserve">This wasn't simply about seeking absolution from others; it was about facing myself, the man in the mirror, the one who had </w:t>
        <w:br/>
        <w:t>inflicted so much pain. The self-loathing was a relentless tide, threatening to pull me under. I spent countless hours staring at my reflection, seeing not just the physical manifestation of years of self-neglect, but the spectral shadows of my past mistakes. The haunted eyes stared back, mirroring the turmoil within. It experienced as though the years of addiction had etched themselves onto my very being, a permanent testament to my self-destructive behavior.</w:t>
      </w:r>
    </w:p>
    <w:p>
      <w:pPr>
        <w:autoSpaceDN w:val="0"/>
        <w:autoSpaceDE w:val="0"/>
        <w:widowControl/>
        <w:spacing w:line="264" w:lineRule="exact" w:before="264" w:after="0"/>
        <w:ind w:left="0" w:right="144" w:firstLine="0"/>
        <w:jc w:val="left"/>
      </w:pPr>
      <w:r>
        <w:t>My therapist, Dr. Evelyn Reed, was instrumental in guiding me through this labyrinthine process. She didn't offer easy answers or platitudes; instead, she provided a safe space for my raw emotions to surface. Our sessions were often excruciating, filled with tears and fits of rage, punctuated by periods of profound silence, as I grappled with the weight of my actions. She patiently guided me through the process of unpacking my past, of understanding the root causes of my addiction – the deep-seated insecurities, the crippling fear of vulnerability, the relentless pursuit of escape.</w:t>
      </w:r>
    </w:p>
    <w:p>
      <w:pPr>
        <w:autoSpaceDN w:val="0"/>
        <w:autoSpaceDE w:val="0"/>
        <w:widowControl/>
        <w:spacing w:line="264" w:lineRule="exact" w:before="264" w:after="0"/>
        <w:ind w:left="0" w:right="144" w:firstLine="0"/>
        <w:jc w:val="left"/>
      </w:pPr>
      <w:r>
        <w:t>We delved into my childhood, exploring the complex dynamics of my family. We examined the unspoken expectations, the unmet needs, the patterns of behavior that had shaped my adult life. It wasn't a pleasant journey, and there were times when I wanted to run, to retreat into the familiar comfort of denial. But Dr. Reed’s unwavering support, her gentle but firm guidance, prevented me from succumbing to those impulses. She taught me the importance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self-compassion, of recognizing my humanity, of acknowledging my imperfections without self-flagellation. She helped me </w:t>
        <w:br/>
        <w:t>understand that forgiveness, both from others and from myself, was a process, not a destination.</w:t>
      </w:r>
    </w:p>
    <w:p>
      <w:pPr>
        <w:autoSpaceDN w:val="0"/>
        <w:autoSpaceDE w:val="0"/>
        <w:widowControl/>
        <w:spacing w:line="264" w:lineRule="exact" w:before="264" w:after="0"/>
        <w:ind w:left="0" w:right="0" w:firstLine="0"/>
        <w:jc w:val="left"/>
      </w:pPr>
      <w:r>
        <w:t xml:space="preserve">The music became my sanctuary, my therapy, my outlet. The lyrics flowed freely, unfiltered and raw, reflecting the chaotic landscape of my emotions. They were confessions, apologies, pleas for </w:t>
        <w:br/>
        <w:t>understanding, all wrapped up in haunting melodies and evocative imagery. The songs were a way of processing my pain, of making sense of the chaos, of confronting the darkness within. Each song was a step forward, a small act of self-healing. The music provided a path, a means of transforming pain into something beautiful, something meaningful, something redemptive.</w:t>
      </w:r>
    </w:p>
    <w:p>
      <w:pPr>
        <w:autoSpaceDN w:val="0"/>
        <w:autoSpaceDE w:val="0"/>
        <w:widowControl/>
        <w:spacing w:line="264" w:lineRule="exact" w:before="264" w:after="0"/>
        <w:ind w:left="0" w:right="0" w:firstLine="0"/>
        <w:jc w:val="left"/>
      </w:pPr>
      <w:r>
        <w:t xml:space="preserve">I began to write songs about the fragility of relationships, about the devastating consequences of addiction, about the relentless struggle for self-acceptance. I sang about the weight of guilt, the sting of betrayal, the agonizing process of seeking forgiveness. The songs were vulnerable, exposing the deepest wounds of my soul, laying bare the scars of my past. They were confessions, not for the sake of self-pity, but as a testament to my commitment to change, a </w:t>
        <w:br/>
        <w:t>commitment to facing the truth, however painful.</w:t>
      </w:r>
    </w:p>
    <w:p>
      <w:pPr>
        <w:autoSpaceDN w:val="0"/>
        <w:autoSpaceDE w:val="0"/>
        <w:widowControl/>
        <w:spacing w:line="264" w:lineRule="exact" w:before="264" w:after="0"/>
        <w:ind w:left="0" w:right="0" w:firstLine="0"/>
        <w:jc w:val="left"/>
      </w:pPr>
      <w:r>
        <w:t>There were setbacks, of course. Moments of weakness, times when the familiar pull of addiction threatened to consume me. The temptation was always there, lurking in the shadows, whispering promises of escape, of oblivion. But each time, I fought back, I reached out for help, I reminded myself of the progress I’d made, of the people who believed in me. My family, my therapist, a handful of true friends – they were my anchors, my lifeline, the ones who held me steady when the storm threatened to engulf me.</w:t>
      </w:r>
    </w:p>
    <w:p>
      <w:pPr>
        <w:autoSpaceDN w:val="0"/>
        <w:autoSpaceDE w:val="0"/>
        <w:widowControl/>
        <w:spacing w:line="264" w:lineRule="exact" w:before="264" w:after="0"/>
        <w:ind w:left="0" w:right="0" w:firstLine="0"/>
        <w:jc w:val="left"/>
      </w:pPr>
      <w:r>
        <w:t xml:space="preserve">Forgiveness, I learned, wasn't a simple act, but a complex and ongoing process. It wasn't a destination, but a journey, a constant striving toward self-acceptance and reconciliation. It wasn't about erasing the past, but about integrating it into the fabric of my being, allowing it to shape me, to mold me into a stronger, more </w:t>
        <w:br/>
        <w:t>compassionate person. I was still grappling with the consequences of my actions, still navigating the complexities of self-forgiveness,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but I was doing it with a newfound clarity and a sense of purpose that had been absent for so long.</w:t>
      </w:r>
    </w:p>
    <w:p>
      <w:pPr>
        <w:autoSpaceDN w:val="0"/>
        <w:autoSpaceDE w:val="0"/>
        <w:widowControl/>
        <w:spacing w:line="264" w:lineRule="exact" w:before="264" w:after="0"/>
        <w:ind w:left="0" w:right="0" w:firstLine="0"/>
        <w:jc w:val="left"/>
      </w:pPr>
      <w:r>
        <w:t xml:space="preserve">The path to redemption is not linear. It is a winding road, filled with unexpected twists and turns, with moments of triumph and moments of despair. There will be setbacks, moments of weakness, times when the old habits threaten to resurface. But the journey is not defined by these moments of faltering; it’s defined by the </w:t>
        <w:br/>
        <w:t>unwavering commitment to keep moving forward, to keep striving toward a better version of ourselves. The journey is a testament to our resilience, our capacity for growth, and our enduring hope for a brighter future.</w:t>
      </w:r>
    </w:p>
    <w:p>
      <w:pPr>
        <w:autoSpaceDN w:val="0"/>
        <w:autoSpaceDE w:val="0"/>
        <w:widowControl/>
        <w:spacing w:line="264" w:lineRule="exact" w:before="264" w:after="0"/>
        <w:ind w:left="0" w:right="0" w:firstLine="0"/>
        <w:jc w:val="left"/>
      </w:pPr>
      <w:r>
        <w:t xml:space="preserve">The music continued to be my constant companion. It was a vehicle for self-expression, a means of processing my emotions, a pathway towards healing. The songs were no longer simply about the pain; they were also about hope, about resilience, about the possibility of redemption. They were stories of struggle, but also stories of </w:t>
        <w:br/>
        <w:t>survival, stories that resonated with others who had walked similar paths.</w:t>
      </w:r>
    </w:p>
    <w:p>
      <w:pPr>
        <w:autoSpaceDN w:val="0"/>
        <w:autoSpaceDE w:val="0"/>
        <w:widowControl/>
        <w:spacing w:line="264" w:lineRule="exact" w:before="264" w:after="0"/>
        <w:ind w:left="0" w:right="0" w:firstLine="0"/>
        <w:jc w:val="left"/>
      </w:pPr>
      <w:r>
        <w:t>The healing process wasn't solely about mending my relationships with others; it was equally about forging a stronger, healthier relationship with myself. It was about learning to love and accept myself, flaws and all. It was about recognizing my inherent worth, regardless of past mistakes. It was about finding peace within the complexities of my being. The journey of self-discovery was as challenging as the journey of seeking forgiveness from others. It demanded a level of honesty and vulnerability that had always eluded me. It required a willingness to confront my deepest fears, to acknowledge my darkest shadows. The path to self-acceptance was a long and arduous one, but it was a journey worth taking.</w:t>
      </w:r>
    </w:p>
    <w:p>
      <w:pPr>
        <w:autoSpaceDN w:val="0"/>
        <w:autoSpaceDE w:val="0"/>
        <w:widowControl/>
        <w:spacing w:line="264" w:lineRule="exact" w:before="264" w:after="0"/>
        <w:ind w:left="0" w:right="0" w:firstLine="0"/>
        <w:jc w:val="left"/>
      </w:pPr>
      <w:r>
        <w:t>The glimmer of hope, the faint light at the end of the tunnel, fueled my determination. It was a testament to my resilience, a symbol of my unwavering belief in the power of transformation. It was a reminder that even in the darkest of times, even when it seems like there is no way out, there is always a possibility of redemption. The path to forgiveness is never easy, and it’s a journey that never truly ends, but the very act of walking that path is an act of self-love,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act of embracing our imperfections, and an act of unwavering hope.</w:t>
      </w:r>
    </w:p>
    <w:p>
      <w:pPr>
        <w:autoSpaceDN w:val="0"/>
        <w:autoSpaceDE w:val="0"/>
        <w:widowControl/>
        <w:spacing w:line="264" w:lineRule="exact" w:before="58" w:after="0"/>
        <w:ind w:left="0" w:right="0" w:firstLine="0"/>
        <w:jc w:val="left"/>
      </w:pPr>
      <w:r>
        <w:t>The music, my music, is a constant reminder of that journey, a testament to the enduring power of the human spirit, and a beacon of hope in the darkness. The scars remain, but they tell a story of resilience, a story of survival, a story of hope. And that is a story worth singing.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Reaching Out</w:t>
      </w:r>
    </w:p>
    <w:p>
      <w:pPr>
        <w:autoSpaceDN w:val="0"/>
        <w:autoSpaceDE w:val="0"/>
        <w:widowControl/>
        <w:spacing w:line="264" w:lineRule="exact" w:before="286" w:after="0"/>
        <w:ind w:left="0" w:right="0" w:firstLine="0"/>
        <w:jc w:val="left"/>
      </w:pPr>
      <w:r>
        <w:t xml:space="preserve">The phone calls experienced like throwing pebbles into a still pond, the ripples of my apologies spreading outwards, sometimes meeting a receptive shore, sometimes sinking without a trace. My first call was to Sarah, my oldest friend, a woman who had witnessed my descent into addiction with a mixture of pity and frustration. Her voice, when she finally answered, was hesitant, cautious. She didn’t unleash a torrent of anger, as I’d half-expected. Instead, there was a weary sigh, a long pause before she said, "Elias… I don't know what to say." It was the truth, stark and honest, and it was more </w:t>
        <w:br/>
        <w:t>devastating than any outburst. Her silence hung heavy between us, a tangible manifestation of the chasm my actions had created. We spoke for a while, mostly about mundane things – the weather, her kids, her work – avoiding the elephant in the room, the years of broken promises, the countless times I'd let her down. By the end of the call, I felt no closer, no more connected, only more acutely aware of the distance between us.</w:t>
      </w:r>
    </w:p>
    <w:p>
      <w:pPr>
        <w:autoSpaceDN w:val="0"/>
        <w:autoSpaceDE w:val="0"/>
        <w:widowControl/>
        <w:spacing w:line="264" w:lineRule="exact" w:before="264" w:after="0"/>
        <w:ind w:left="0" w:right="0" w:firstLine="0"/>
        <w:jc w:val="left"/>
      </w:pPr>
      <w:r>
        <w:t xml:space="preserve">My attempt to reach out to my brother, Mark, was met with a curt, "I'm busy," and the abrupt end of the call. The rejection stung, but it wasn't entirely unexpected. Mark had always been the pragmatic one, the one who valued stability and reliability above all else. My addiction had shattered his trust, and he seemed unwilling, perhaps unable, to bridge the divide. I left a message, a heartfelt plea for reconciliation, but it went unanswered. The silence was deafening, a stark reminder of the irreparable damage I’d caused. This wasn’t just about my recovery; it was about repairing the fractured </w:t>
        <w:br/>
        <w:t>relationships I held dear. The silence was a heavy burden to carry, the weight of the unsaid words pressing down on me.</w:t>
      </w:r>
    </w:p>
    <w:p>
      <w:pPr>
        <w:autoSpaceDN w:val="0"/>
        <w:autoSpaceDE w:val="0"/>
        <w:widowControl/>
        <w:spacing w:line="264" w:lineRule="exact" w:before="264" w:after="0"/>
        <w:ind w:left="0" w:right="0" w:firstLine="0"/>
        <w:jc w:val="left"/>
      </w:pPr>
      <w:r>
        <w:t xml:space="preserve">Reaching out to my parents experienced like scaling a mountain, each step fraught with peril. Their disappointment, their years of worry, their silent anguish – it all hung over me, a suffocating cloud of guilt and regret. My mother answered the phone, her voice tinged with a cautious hopefulness I hadn't dared to anticipate. The conversation was halting at first, filled with awkward pauses and careful </w:t>
        <w:br/>
        <w:t>phrasing. But as we spoke, a cautious warmth began to thaw the years of frost between us. She spoke about her fears, her concerns,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unwavering love, all delivered with a quiet strength that filled me with a poignant mixture of gratitude and shame. My father, however, remained a more difficult nut to crack. He was a man of few words, his silence speaking volumes about his deep-seated hurt and disillusionment. He listened, but his responses were brief, measured, devoid of the warmth and affection I so desperately craved. The call ended with a promise to speak again soon, a </w:t>
        <w:br/>
        <w:t>promise that experienced both fragile and precious. The cautious optimism was a fragile flower, easily crushed, yet its existence was a flicker of hope in the vast darkness.</w:t>
      </w:r>
    </w:p>
    <w:p>
      <w:pPr>
        <w:autoSpaceDN w:val="0"/>
        <w:autoSpaceDE w:val="0"/>
        <w:widowControl/>
        <w:spacing w:line="264" w:lineRule="exact" w:before="264" w:after="0"/>
        <w:ind w:left="0" w:right="144" w:firstLine="0"/>
        <w:jc w:val="left"/>
      </w:pPr>
      <w:r>
        <w:t xml:space="preserve">These interactions weren't simply about seeking forgiveness; they were about seeking connection, a sense of belonging, a feeling of being part of something larger than myself. My addiction had isolated me, pushing away the people I loved most, leaving me stranded in a sea of loneliness. The attempts to reconnect were desperate attempts to pull myself ashore, to find a safe harbor in the storm. It was a painful process, filled with rejection, </w:t>
        <w:br/>
        <w:t>uncertainty, and the constant fear of being rejected again, of being deemed unworthy of love and connection.</w:t>
      </w:r>
    </w:p>
    <w:p>
      <w:pPr>
        <w:autoSpaceDN w:val="0"/>
        <w:autoSpaceDE w:val="0"/>
        <w:widowControl/>
        <w:spacing w:line="264" w:lineRule="exact" w:before="264" w:after="0"/>
        <w:ind w:left="0" w:right="0" w:firstLine="0"/>
        <w:jc w:val="left"/>
      </w:pPr>
      <w:r>
        <w:t>The process of rebuilding relationships experienced like trying to assemble a shattered vase, each fragment a painful reminder of the past. Some pieces fit easily back together, held by the enduring strength of long-standing bonds. Others were irretrievably broken, their edges sharp and unforgiving, leaving gaps that may never be filled. The process was painstaking, slow, and often frustrating, yet I found myself stubbornly clinging to the possibility of repair, fueled by the faintest glimmer of hope.</w:t>
      </w:r>
    </w:p>
    <w:p>
      <w:pPr>
        <w:autoSpaceDN w:val="0"/>
        <w:autoSpaceDE w:val="0"/>
        <w:widowControl/>
        <w:spacing w:line="264" w:lineRule="exact" w:before="264" w:after="0"/>
        <w:ind w:left="0" w:right="144" w:firstLine="0"/>
        <w:jc w:val="left"/>
      </w:pPr>
      <w:r>
        <w:t xml:space="preserve">The experience forced me to confront the complexities of my relationships, the intricate web of expectations, unspoken </w:t>
        <w:br/>
        <w:t xml:space="preserve">resentments, and the enduring power of forgiveness. For some, the damage was too deep, the wounds too profound to heal. Others, however, extended a tentative hand, offering a chance at </w:t>
        <w:br/>
        <w:t>reconciliation, a willingness to engage in the arduous process of rebuilding trust. The responses I received weren't simply black and white; they were a spectrum of emotions – anger, disappointment, sadness, forgiveness, hope – mirroring the multifaceted nature of human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My interactions highlighted the fact that connection wasn't a </w:t>
        <w:br/>
        <w:t>passive thing, a right to be claimed; it was a dynamic process, requiring constant work, effort, and unwavering commitment. The healing wasn’t solely my responsibility; it was a collaborative effort, demanding honesty, vulnerability, and a willingness to meet others where they were. I couldn’t simply expect forgiveness; I had to earn it, demonstrating through actions and consistency the sincerity of my remorse and commitment to change.</w:t>
      </w:r>
    </w:p>
    <w:p>
      <w:pPr>
        <w:autoSpaceDN w:val="0"/>
        <w:autoSpaceDE w:val="0"/>
        <w:widowControl/>
        <w:spacing w:line="264" w:lineRule="exact" w:before="264" w:after="0"/>
        <w:ind w:left="0" w:right="144" w:firstLine="0"/>
        <w:jc w:val="left"/>
      </w:pPr>
      <w:r>
        <w:t xml:space="preserve">This process of reaching out also forced me to confront my own insecurities, my deep-seated fear of rejection, my ingrained pattern of self-sabotage. The pain of rejection was a familiar sting, a </w:t>
        <w:br/>
        <w:t>constant reminder of my past failures. But the small victories, the tentative connections, the glimmers of forgiveness – these were my fuel, my driving force, my reason to keep pushing forward, to keep striving for connection, to keep fighting for the relationships I had so carelessly damaged. Each conversation, each message, each tentative step forward was an act of courage, an act of self-belief, a testament to my resolve to reclaim my life.</w:t>
      </w:r>
    </w:p>
    <w:p>
      <w:pPr>
        <w:autoSpaceDN w:val="0"/>
        <w:autoSpaceDE w:val="0"/>
        <w:widowControl/>
        <w:spacing w:line="264" w:lineRule="exact" w:before="264" w:after="0"/>
        <w:ind w:left="0" w:right="0" w:firstLine="0"/>
        <w:jc w:val="left"/>
      </w:pPr>
      <w:r>
        <w:t xml:space="preserve">The music became my confidante during these fraught attempts at reconnection. I wrote songs about the raw vulnerability of reaching out, about the sting of rejection, the bittersweet taste of forgiveness, and the unwavering hope for reconciliation. Each song was a </w:t>
        <w:br/>
        <w:t xml:space="preserve">testament to the emotional rollercoaster, from the euphoric hope of a positive response to the crushing weight of silence and rejection. The melody became a reflection of the emotional tides, sometimes soaring in optimism and other times plummeting into the depths of despair. The words painted vivid pictures of the strained </w:t>
        <w:br/>
        <w:t>conversations, the awkward silences, the cautious hope, and the lingering fear of another fall.</w:t>
      </w:r>
    </w:p>
    <w:p>
      <w:pPr>
        <w:autoSpaceDN w:val="0"/>
        <w:autoSpaceDE w:val="0"/>
        <w:widowControl/>
        <w:spacing w:line="264" w:lineRule="exact" w:before="264" w:after="0"/>
        <w:ind w:left="0" w:right="0" w:firstLine="0"/>
        <w:jc w:val="left"/>
      </w:pPr>
      <w:r>
        <w:t xml:space="preserve">I started to realize that the search for connection wasn't solely about repairing old relationships; it was about fostering new ones, </w:t>
        <w:br/>
        <w:t xml:space="preserve">forming genuine connections with people who understood the journey I was undertaking. It was about finding my tribe, my </w:t>
        <w:br/>
        <w:t>community of support, those who witnessed past my flaws and recognized my potential for growth. And it was about accepting that some relationships are irrevocably broken, and that letting go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sometimes the most compassionate act.</w:t>
      </w:r>
    </w:p>
    <w:p>
      <w:pPr>
        <w:autoSpaceDN w:val="0"/>
        <w:autoSpaceDE w:val="0"/>
        <w:widowControl/>
        <w:spacing w:line="264" w:lineRule="exact" w:before="264" w:after="0"/>
        <w:ind w:left="0" w:right="0" w:firstLine="0"/>
        <w:jc w:val="left"/>
      </w:pPr>
      <w:r>
        <w:t xml:space="preserve">The journey was far from over, the path to healing was still winding and uncertain. But the act of reaching out, of attempting to connect, of bearing the burden of my past, and facing the possibility of rejection – this became an act of self-love, an act of courage, and an act of unwavering hope. It was a testament to my capacity for change, to my resilience, and to my enduring belief in the </w:t>
        <w:br/>
        <w:t>possibility of a brighter future, a future in which I could build genuine, lasting connections with the people I loved.</w:t>
      </w:r>
    </w:p>
    <w:p>
      <w:pPr>
        <w:autoSpaceDN w:val="0"/>
        <w:autoSpaceDE w:val="0"/>
        <w:widowControl/>
        <w:spacing w:line="264" w:lineRule="exact" w:before="58" w:after="0"/>
        <w:ind w:left="0" w:right="0" w:firstLine="0"/>
        <w:jc w:val="left"/>
      </w:pPr>
      <w:r>
        <w:t>The music, a faithful companion throughout this arduous journey, continued to be my voice, my solace, my way of processing the pain, the hope, the uncertainty, and the unwavering desire for connection. It was a chronicle of my experiences, a testament to the complexities of human relationships, and a beacon of hope in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Loneliness of Addiction</w:t>
      </w:r>
    </w:p>
    <w:p>
      <w:pPr>
        <w:autoSpaceDN w:val="0"/>
        <w:autoSpaceDE w:val="0"/>
        <w:widowControl/>
        <w:spacing w:line="264" w:lineRule="exact" w:before="286" w:after="0"/>
        <w:ind w:left="0" w:right="144" w:firstLine="0"/>
        <w:jc w:val="left"/>
      </w:pPr>
      <w:r>
        <w:t>The silence screamed louder than any argument ever could. It wasn't the comfortable silence of shared understanding, the quiet contentment of two souls in harmony. This was the chilling silence of isolation, the deafening roar of loneliness that accompanied my addiction like a shadow. It was a constant companion, a chilling presence that seeped into every crevice of my being, twisting my thoughts and amplifying my despair. Each passing day experienced like an eternity spent adrift in a vast, empty ocean, the waves of despair crashing over me, leaving me gasping for air, for connection, for anything that could break the suffocating stillness.</w:t>
      </w:r>
    </w:p>
    <w:p>
      <w:pPr>
        <w:autoSpaceDN w:val="0"/>
        <w:autoSpaceDE w:val="0"/>
        <w:widowControl/>
        <w:spacing w:line="264" w:lineRule="exact" w:before="264" w:after="0"/>
        <w:ind w:left="0" w:right="0" w:firstLine="0"/>
        <w:jc w:val="left"/>
      </w:pPr>
      <w:r>
        <w:t xml:space="preserve">It wasn't just the absence of people; it was the absence of meaning . My addiction had sucked the life out of everything, leaving behind a hollow shell of a man. The music, once my vibrant lifeline, had become a muted echo, a reflection of the emptiness within. The songs I wrote now were dirges, mournful laments for a life lost to the insidious grip of substance abuse. The melodies were heavy, weighted down by the crushing weight of despair, the lyrics a stark testament to the desolation that had become my constant </w:t>
        <w:br/>
        <w:t>companion.</w:t>
      </w:r>
    </w:p>
    <w:p>
      <w:pPr>
        <w:autoSpaceDN w:val="0"/>
        <w:autoSpaceDE w:val="0"/>
        <w:widowControl/>
        <w:spacing w:line="264" w:lineRule="exact" w:before="264" w:after="0"/>
        <w:ind w:left="0" w:right="0" w:firstLine="0"/>
        <w:jc w:val="left"/>
      </w:pPr>
      <w:r>
        <w:t xml:space="preserve">I tried to explain this to Sarah, Mark, and my parents, but the words seemed to fail me. How could I articulate the bone-deep loneliness that gnawed at my soul? How could I convey the profound sense of isolation that transcended physical proximity? I tried to paint a picture with words, to capture the emotional bleakness, the </w:t>
        <w:br/>
        <w:t xml:space="preserve">suffocating weight of despair, but my attempts fell short. My </w:t>
        <w:br/>
        <w:t>struggles to articulate my feelings were a mirror of my inability to connect with them on a deeper, more meaningful level. The words simply weren't enough.</w:t>
      </w:r>
    </w:p>
    <w:p>
      <w:pPr>
        <w:autoSpaceDN w:val="0"/>
        <w:autoSpaceDE w:val="0"/>
        <w:widowControl/>
        <w:spacing w:line="264" w:lineRule="exact" w:before="264" w:after="0"/>
        <w:ind w:left="0" w:right="0" w:firstLine="0"/>
        <w:jc w:val="left"/>
      </w:pPr>
      <w:r>
        <w:t xml:space="preserve">The attempts to reach out, the phone calls and messages, became a ritual, a desperate act of self-preservation. They were a lifeline thrown into the void, a desperate plea for rescue from the drowning loneliness. But the responses, or lack thereof, served only to </w:t>
        <w:br/>
        <w:t>reinforce the sense of isolation. Each unanswered call, each curt response, was another nail in the coffin of my already fragile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silence was deafening, echoing the emptiness within.</w:t>
      </w:r>
    </w:p>
    <w:p>
      <w:pPr>
        <w:autoSpaceDN w:val="0"/>
        <w:autoSpaceDE w:val="0"/>
        <w:widowControl/>
        <w:spacing w:line="264" w:lineRule="exact" w:before="264" w:after="0"/>
        <w:ind w:left="0" w:right="0" w:firstLine="0"/>
        <w:jc w:val="left"/>
      </w:pPr>
      <w:r>
        <w:t>I found myself retreating further into myself, into the comforting embrace of oblivion that only drugs and alcohol could provide. It was a vicious cycle, a downward spiral of self-destruction. The loneliness fueled the addiction, and the addiction, in turn, deepened the isolation. It was a cruel irony; I sought solace in substances, only to be met with an even deeper sense of desolation.</w:t>
      </w:r>
    </w:p>
    <w:p>
      <w:pPr>
        <w:autoSpaceDN w:val="0"/>
        <w:autoSpaceDE w:val="0"/>
        <w:widowControl/>
        <w:spacing w:line="264" w:lineRule="exact" w:before="264" w:after="0"/>
        <w:ind w:left="0" w:right="144" w:firstLine="0"/>
        <w:jc w:val="left"/>
      </w:pPr>
      <w:r>
        <w:t>The irony wasn't lost on me. I was a singer-songwriter, a man who poured his heart and soul into his music, a man who connected with others through the power of his songs. Yet, ironically, I found myself utterly alone, unable to bridge the chasm between myself and the world. The words that flowed so easily when I wrote, seemed to dry up when I tried to speak my truth. The vulnerability required for authentic connection experienced overwhelming, making the distance between myself and others even greater.</w:t>
      </w:r>
    </w:p>
    <w:p>
      <w:pPr>
        <w:autoSpaceDN w:val="0"/>
        <w:autoSpaceDE w:val="0"/>
        <w:widowControl/>
        <w:spacing w:line="264" w:lineRule="exact" w:before="264" w:after="0"/>
        <w:ind w:left="0" w:right="0" w:firstLine="0"/>
        <w:jc w:val="left"/>
      </w:pPr>
      <w:r>
        <w:t>I yearned for understanding, for empathy, for someone to reach out and pull me from the abyss. But my addiction had built an invisible wall around me, a fortress of self-destruction, making genuine connection impossible. I pushed people away, not out of malice, but out of fear. Fear of judgment, fear of rejection, fear of exposing the raw, vulnerable heart that lay beneath the hardened exterior I had carefully constructed.</w:t>
      </w:r>
    </w:p>
    <w:p>
      <w:pPr>
        <w:autoSpaceDN w:val="0"/>
        <w:autoSpaceDE w:val="0"/>
        <w:widowControl/>
        <w:spacing w:line="264" w:lineRule="exact" w:before="264" w:after="0"/>
        <w:ind w:left="0" w:right="0" w:firstLine="0"/>
        <w:jc w:val="left"/>
      </w:pPr>
      <w:r>
        <w:t xml:space="preserve">The fear of exposing my vulnerability stemmed from past </w:t>
        <w:br/>
        <w:t xml:space="preserve">experiences, from relationships fractured by my addiction. The pain of those lost connections haunted me, fueling my reluctance to truly open up. The ghosts of my past loomed large, whispering doubts and insecurities, preventing me from embracing the possibility of genuine connection. The fear of being seen, truly seen, was </w:t>
        <w:br/>
        <w:t>overwhelming.</w:t>
      </w:r>
    </w:p>
    <w:p>
      <w:pPr>
        <w:autoSpaceDN w:val="0"/>
        <w:autoSpaceDE w:val="0"/>
        <w:widowControl/>
        <w:spacing w:line="264" w:lineRule="exact" w:before="264" w:after="0"/>
        <w:ind w:left="0" w:right="0" w:firstLine="0"/>
        <w:jc w:val="left"/>
      </w:pPr>
      <w:r>
        <w:t xml:space="preserve">My isolation wasn't just a physical one. It was an emotional and spiritual isolation, a disconnect from myself, from my purpose, from my humanity. The addiction had stripped me of my identity, </w:t>
        <w:br/>
        <w:t>leaving behind only a hollow shell, a walking corpse haunted by the specter of my past mistakes. Even my reflection in the mirror was a stranger, a distorted image of the person I once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darkness was profound. It was a relentless, gnawing emptiness that swallowed me whole, leaving me breathless and despairing.</w:t>
      </w:r>
    </w:p>
    <w:p>
      <w:pPr>
        <w:autoSpaceDN w:val="0"/>
        <w:autoSpaceDE w:val="0"/>
        <w:widowControl/>
        <w:spacing w:line="264" w:lineRule="exact" w:before="58" w:after="0"/>
        <w:ind w:left="0" w:right="0" w:firstLine="0"/>
        <w:jc w:val="left"/>
      </w:pPr>
      <w:r>
        <w:t>The fleeting highs of intoxication were but temporary reprieves, offering only a moment's respite from the crushing weight of my isolation. The crash that followed was always more devastating, plunging me deeper into the abyss. The cyclical nature of addiction mirrored the cyclical nature of my despair.</w:t>
      </w:r>
    </w:p>
    <w:p>
      <w:pPr>
        <w:autoSpaceDN w:val="0"/>
        <w:autoSpaceDE w:val="0"/>
        <w:widowControl/>
        <w:spacing w:line="264" w:lineRule="exact" w:before="264" w:after="0"/>
        <w:ind w:left="0" w:right="0" w:firstLine="0"/>
        <w:jc w:val="left"/>
      </w:pPr>
      <w:r>
        <w:t>Yet, amidst the darkness, a small ember of hope flickered. It was a faint light, almost imperceptible, but it was there, a testament to the enduring human spirit, a testament to my refusal to surrender to the despair. The desire for connection, for love, for understanding, was still alive, burning within me like a stubborn flame. It was this flickering hope that kept me clinging to life, to the possibility of redemption, to the belief that someday, somehow, I would break free from the suffocating grip of loneliness.</w:t>
      </w:r>
    </w:p>
    <w:p>
      <w:pPr>
        <w:autoSpaceDN w:val="0"/>
        <w:autoSpaceDE w:val="0"/>
        <w:widowControl/>
        <w:spacing w:line="264" w:lineRule="exact" w:before="264" w:after="0"/>
        <w:ind w:left="0" w:right="144" w:firstLine="0"/>
        <w:jc w:val="left"/>
      </w:pPr>
      <w:r>
        <w:t>The music, as always, became my outlet, my therapy, my lifeline. I poured my pain, my despair, my yearning for connection into my songs. The lyrics were raw, visceral, unflinching in their honesty.</w:t>
      </w:r>
    </w:p>
    <w:p>
      <w:pPr>
        <w:autoSpaceDN w:val="0"/>
        <w:autoSpaceDE w:val="0"/>
        <w:widowControl/>
        <w:spacing w:line="264" w:lineRule="exact" w:before="58" w:after="0"/>
        <w:ind w:left="0" w:right="288" w:firstLine="0"/>
        <w:jc w:val="left"/>
      </w:pPr>
      <w:r>
        <w:t>They were a testament to the depths of my despair, but also a testament to my unwavering hope. The melodies, sometimes mournful, sometimes hopeful, reflected the cyclical nature of my journey, the ups and downs, the despair and the yearning for connection.</w:t>
      </w:r>
    </w:p>
    <w:p>
      <w:pPr>
        <w:autoSpaceDN w:val="0"/>
        <w:autoSpaceDE w:val="0"/>
        <w:widowControl/>
        <w:spacing w:line="264" w:lineRule="exact" w:before="264" w:after="0"/>
        <w:ind w:left="0" w:right="0" w:firstLine="0"/>
        <w:jc w:val="left"/>
      </w:pPr>
      <w:r>
        <w:t>Writing became a form of self-expression, a way to confront the demons that haunted me. It was a cathartic process, a way to externalize the internal turmoil, to give voice to the voiceless parts of myself. The music was my way of reaching out, even when I lacked the courage to reach out in person. The songs became a way to connect with others, to share my pain, and perhaps, in doing so, to find solace and understanding.</w:t>
      </w:r>
    </w:p>
    <w:p>
      <w:pPr>
        <w:autoSpaceDN w:val="0"/>
        <w:autoSpaceDE w:val="0"/>
        <w:widowControl/>
        <w:spacing w:line="322" w:lineRule="exact" w:before="206" w:after="0"/>
        <w:ind w:left="0" w:right="0" w:firstLine="0"/>
        <w:jc w:val="left"/>
      </w:pPr>
      <w:r>
        <w:t>The process of writing was slow, laborious, and emotionally taxing.</w:t>
      </w:r>
    </w:p>
    <w:p>
      <w:pPr>
        <w:autoSpaceDN w:val="0"/>
        <w:autoSpaceDE w:val="0"/>
        <w:widowControl/>
        <w:spacing w:line="264" w:lineRule="exact" w:before="58" w:after="0"/>
        <w:ind w:left="0" w:right="0" w:firstLine="0"/>
        <w:jc w:val="left"/>
      </w:pPr>
      <w:r>
        <w:t xml:space="preserve">Some days, the words flowed freely, pouring out of me like a </w:t>
        <w:br/>
        <w:t>torrent of emotions. Other days, the well seemed to run dry, leaving me staring at a blank page, feeling utterly drained and hopeless. But even in the moments of despair, the act of writing offered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purpose, a sense of meaning in a world that had seemingly lost all meaning.</w:t>
      </w:r>
    </w:p>
    <w:p>
      <w:pPr>
        <w:autoSpaceDN w:val="0"/>
        <w:autoSpaceDE w:val="0"/>
        <w:widowControl/>
        <w:spacing w:line="264" w:lineRule="exact" w:before="264" w:after="0"/>
        <w:ind w:left="0" w:right="0" w:firstLine="0"/>
        <w:jc w:val="left"/>
      </w:pPr>
      <w:r>
        <w:t>Slowly, gradually, I began to realize that the path to healing wasn't a linear one. It wasn't a simple case of overcoming addiction and magically finding connection. It was a winding, arduous journey, filled with setbacks and challenges, moments of triumph and moments of despair. The journey required self-awareness, honesty, vulnerability, and an unwavering commitment to change.</w:t>
      </w:r>
    </w:p>
    <w:p>
      <w:pPr>
        <w:autoSpaceDN w:val="0"/>
        <w:autoSpaceDE w:val="0"/>
        <w:widowControl/>
        <w:spacing w:line="264" w:lineRule="exact" w:before="264" w:after="0"/>
        <w:ind w:left="0" w:right="0" w:firstLine="0"/>
        <w:jc w:val="left"/>
      </w:pPr>
      <w:r>
        <w:t>The path to recovery, to genuine connection, was a marathon, not a sprint. It was a daily battle against the demons of addiction, a relentless pursuit of self-improvement, and a persistent, unwavering search for genuine, lasting connections. It was a testament to my resilience, my capacity for change, and my unyielding belief in the possibility of a brighter future. A future in which the silence would be broken, replaced by the harmonious symphony of genuine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Common Ground</w:t>
      </w:r>
    </w:p>
    <w:p>
      <w:pPr>
        <w:autoSpaceDN w:val="0"/>
        <w:autoSpaceDE w:val="0"/>
        <w:widowControl/>
        <w:spacing w:line="264" w:lineRule="exact" w:before="286" w:after="0"/>
        <w:ind w:left="0" w:right="144" w:firstLine="0"/>
        <w:jc w:val="left"/>
      </w:pPr>
      <w:r>
        <w:t>The first crack in the isolating wall came, surprisingly, not through a grand gesture or a profound epiphany, but through a shared glance across a crowded room at a Narcotics Anonymous meeting.</w:t>
      </w:r>
    </w:p>
    <w:p>
      <w:pPr>
        <w:autoSpaceDN w:val="0"/>
        <w:autoSpaceDE w:val="0"/>
        <w:widowControl/>
        <w:spacing w:line="264" w:lineRule="exact" w:before="60" w:after="0"/>
        <w:ind w:left="0" w:right="0" w:firstLine="0"/>
        <w:jc w:val="left"/>
      </w:pPr>
      <w:r>
        <w:t xml:space="preserve">It was a fleeting moment, a silent acknowledgment of shared </w:t>
        <w:br/>
        <w:t>struggle. A woman, her eyes red-rimmed and weary, yet holding a flicker of defiance, met my gaze. It wasn’t a smile, not exactly, but something more profound—a knowing recognition that transcended words. In that brief connection, I witnessed myself reflected back, a shared understanding that surpassed the superficial pleasantries of polite conversation.</w:t>
      </w:r>
    </w:p>
    <w:p>
      <w:pPr>
        <w:autoSpaceDN w:val="0"/>
        <w:autoSpaceDE w:val="0"/>
        <w:widowControl/>
        <w:spacing w:line="264" w:lineRule="exact" w:before="264" w:after="0"/>
        <w:ind w:left="0" w:right="0" w:firstLine="0"/>
        <w:jc w:val="left"/>
      </w:pPr>
      <w:r>
        <w:t xml:space="preserve">That night, the weight of my isolation experienced slightly less crushing. The anonymity of the meeting, the shared vulnerability of strangers baring their souls, was strangely comforting. I listened to stories that mirrored my own, each confession a painful echo of my </w:t>
        <w:br/>
        <w:t xml:space="preserve">experiences. The stories were raw, unfiltered, a mosaic of despair and hope, pain and resilience. It was a symphony of sorrow, but woven within the melancholic strains was an undercurrent of </w:t>
        <w:br/>
        <w:t>camaraderie, a sense of shared purpose in the arduous journey towards recovery.</w:t>
      </w:r>
    </w:p>
    <w:p>
      <w:pPr>
        <w:autoSpaceDN w:val="0"/>
        <w:autoSpaceDE w:val="0"/>
        <w:widowControl/>
        <w:spacing w:line="264" w:lineRule="exact" w:before="264" w:after="0"/>
        <w:ind w:left="0" w:right="0" w:firstLine="0"/>
        <w:jc w:val="left"/>
      </w:pPr>
      <w:r>
        <w:t>For the first time in a long time, I experienced less alone. I wasn't the only one grappling with the demons of addiction, the crushing weight of despair, the gnawing loneliness. The meeting wasn't a magical cure, a sudden antidote to my years of isolation, but it was a crack in the dam, a trickle of hope in the vast, desolate landscape of my despair. It was a lifeline in the storm, a beacon in the darkness, something to hold onto in the swirling vortex of self-destruction.</w:t>
      </w:r>
    </w:p>
    <w:p>
      <w:pPr>
        <w:autoSpaceDN w:val="0"/>
        <w:autoSpaceDE w:val="0"/>
        <w:widowControl/>
        <w:spacing w:line="264" w:lineRule="exact" w:before="264" w:after="0"/>
        <w:ind w:left="0" w:right="0" w:firstLine="0"/>
        <w:jc w:val="left"/>
      </w:pPr>
      <w:r>
        <w:t xml:space="preserve">The connection I experienced wasn't just about shared experiences; it was about shared humanity. These weren't just fellow addicts; they were people wrestling with similar demons, each fighting their own battle, each seeking their own redemption. Their struggles weren't identical to mine, but the raw honesty, the vulnerability, the </w:t>
        <w:br/>
        <w:t>willingness to share their deepest wounds, created a powerful sense of unity, of shared purpose. We were a community bound by shared pain, yet strengthened by mutual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Over time, I began to attend the meetings more regularly. The initial hesitation, the fear of judgment, gradually dissipated, </w:t>
        <w:br/>
        <w:t>replaced by a growing sense of belonging. I started sharing my own story, initially hesitantly, then with increasing openness. The fear of exposing my vulnerability remained, but it was overshadowed by the desire for connection, for understanding, for empathy. The shame and guilt that had long been my constant companions began to recede, replaced by a burgeoning sense of self-worth.</w:t>
      </w:r>
    </w:p>
    <w:p>
      <w:pPr>
        <w:autoSpaceDN w:val="0"/>
        <w:autoSpaceDE w:val="0"/>
        <w:widowControl/>
        <w:spacing w:line="264" w:lineRule="exact" w:before="264" w:after="0"/>
        <w:ind w:left="0" w:right="0" w:firstLine="0"/>
        <w:jc w:val="left"/>
      </w:pPr>
      <w:r>
        <w:t xml:space="preserve">The meetings weren’t always easy. There were days when the pain experienced too overwhelming, when the temptation to retreat back into the comforting numbness of addiction was almost unbearable. But the presence of others, the shared experiences, the unspoken </w:t>
        <w:br/>
        <w:t>understanding, provided a support system, a lifeline to pull me back from the brink. The simple act of sitting in a room with others struggling with similar challenges was profoundly healing. It was a reminder that I wasn't alone, that my struggles were valid, that recovery was possible.</w:t>
      </w:r>
    </w:p>
    <w:p>
      <w:pPr>
        <w:autoSpaceDN w:val="0"/>
        <w:autoSpaceDE w:val="0"/>
        <w:widowControl/>
        <w:spacing w:line="264" w:lineRule="exact" w:before="264" w:after="0"/>
        <w:ind w:left="0" w:right="0" w:firstLine="0"/>
        <w:jc w:val="left"/>
      </w:pPr>
      <w:r>
        <w:t xml:space="preserve">Beyond the meetings, I began to forge connections with other musicians who had battled addiction. Their stories, their struggles, their triumphs, resonated with my own experiences. The </w:t>
        <w:br/>
        <w:t xml:space="preserve">conversations were often difficult, fraught with emotional rawness and vulnerability, but they were also profoundly healing. We shared not only our struggles but also our hopes, our dreams, our fears. We spoke of the dark moments, the times when we experienced lost and </w:t>
        <w:br/>
        <w:t xml:space="preserve">hopeless, but also of the moments of clarity, the moments of </w:t>
        <w:br/>
        <w:t>strength, the moments of renewal.</w:t>
      </w:r>
    </w:p>
    <w:p>
      <w:pPr>
        <w:autoSpaceDN w:val="0"/>
        <w:autoSpaceDE w:val="0"/>
        <w:widowControl/>
        <w:spacing w:line="264" w:lineRule="exact" w:before="264" w:after="0"/>
        <w:ind w:left="0" w:right="0" w:firstLine="0"/>
        <w:jc w:val="left"/>
      </w:pPr>
      <w:r>
        <w:t xml:space="preserve">These connections weren't about fixing each other or providing easy answers. They were about acknowledging the shared pain, the shared struggle, the shared humanity. It was about creating a space where vulnerability was embraced, where honesty was valued, where judgment was absent. The conversations were sometimes awkward, sometimes uncomfortable, but they were always </w:t>
        <w:br/>
        <w:t>authentic, always real.</w:t>
      </w:r>
    </w:p>
    <w:p>
      <w:pPr>
        <w:autoSpaceDN w:val="0"/>
        <w:autoSpaceDE w:val="0"/>
        <w:widowControl/>
        <w:spacing w:line="264" w:lineRule="exact" w:before="264" w:after="0"/>
        <w:ind w:left="0" w:right="144" w:firstLine="0"/>
        <w:jc w:val="left"/>
      </w:pPr>
      <w:r>
        <w:t>I discovered a sense of solidarity in the shared journey of recovery. We were all on different paths, at different stages, yet we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united by a common goal: to break free from the chains of </w:t>
        <w:br/>
        <w:t>addiction, to find a path towards healing, towards wholeness, towards connection. We celebrated each other's successes, offered support during setbacks, and shared in the quiet understanding of the ongoing battle.</w:t>
      </w:r>
    </w:p>
    <w:p>
      <w:pPr>
        <w:autoSpaceDN w:val="0"/>
        <w:autoSpaceDE w:val="0"/>
        <w:widowControl/>
        <w:spacing w:line="264" w:lineRule="exact" w:before="264" w:after="0"/>
        <w:ind w:left="0" w:right="0" w:firstLine="0"/>
        <w:jc w:val="left"/>
      </w:pPr>
      <w:r>
        <w:t>The connection with these musicians wasn’t just emotional; it was creative. We began collaborating on songs, sharing our experiences, our pain, our hopes, through our music. The melodies became a reflection of our shared journey, the lyrics a testament to our resilience, our capacity for healing, our enduring hope. The music was our shared language, a conduit for expressing emotions that were too profound, too complex, for words alone.</w:t>
      </w:r>
    </w:p>
    <w:p>
      <w:pPr>
        <w:autoSpaceDN w:val="0"/>
        <w:autoSpaceDE w:val="0"/>
        <w:widowControl/>
        <w:spacing w:line="264" w:lineRule="exact" w:before="264" w:after="0"/>
        <w:ind w:left="0" w:right="0" w:firstLine="0"/>
        <w:jc w:val="left"/>
      </w:pPr>
      <w:r>
        <w:t xml:space="preserve">The process of creating music together was a powerful catalyst for healing. It was a space where vulnerability was embraced, where honesty was celebrated, where judgment had no place. The music became a testament to our collective strength, our ability to </w:t>
        <w:br/>
        <w:t>transform pain into something beautiful, something powerful, something meaningful. It was a reminder that even in the darkest moments, there is always the possibility of creativity, of connection, of hope.</w:t>
      </w:r>
    </w:p>
    <w:p>
      <w:pPr>
        <w:autoSpaceDN w:val="0"/>
        <w:autoSpaceDE w:val="0"/>
        <w:widowControl/>
        <w:spacing w:line="264" w:lineRule="exact" w:before="264" w:after="0"/>
        <w:ind w:left="0" w:right="0" w:firstLine="0"/>
        <w:jc w:val="left"/>
      </w:pPr>
      <w:r>
        <w:t xml:space="preserve">The shared experiences, the mutual support, the creative </w:t>
        <w:br/>
        <w:t xml:space="preserve">collaborations—they were all pieces of a puzzle, fitting together to create a sense of community, a sense of belonging, a sense of </w:t>
        <w:br/>
        <w:t xml:space="preserve">purpose. The connections were not always easy; they demanded vulnerability, honesty, and a willingness to confront painful truths. But the rewards were immeasurable, a profound sense of belonging, a shared journey of healing, and an unwavering belief in the </w:t>
        <w:br/>
        <w:t>possibility of a brighter future.</w:t>
      </w:r>
    </w:p>
    <w:p>
      <w:pPr>
        <w:autoSpaceDN w:val="0"/>
        <w:autoSpaceDE w:val="0"/>
        <w:widowControl/>
        <w:spacing w:line="264" w:lineRule="exact" w:before="264" w:after="0"/>
        <w:ind w:left="0" w:right="0" w:firstLine="0"/>
        <w:jc w:val="left"/>
      </w:pPr>
      <w:r>
        <w:t>The journey wasn't always linear. There were setbacks, relapses, moments of doubt and despair. But the connections I had forged provided a safety net, a support system that helped me navigate the rough patches, offering strength and encouragement when I experienced lost and alone. The unwavering support of my newfound community helped me to see that I was not alone in my struggles and that recovery was, indeed,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shared struggles, the shared victories, the shared laughter and tears – these forged bonds that ran deeper than any casual </w:t>
        <w:br/>
        <w:t xml:space="preserve">acquaintance. It was a connection rooted in shared vulnerability, a common understanding of the depths of despair, and the </w:t>
        <w:br/>
        <w:t>unwavering hope for a brighter future. This wasn't just about overcoming addiction; it was about rediscovering my humanity, my connection to others, and the power of community in the face of adversity. It was about finding a place to belong, a place where I could be seen, detected, and understood, without judgment, without fear.</w:t>
      </w:r>
    </w:p>
    <w:p>
      <w:pPr>
        <w:autoSpaceDN w:val="0"/>
        <w:autoSpaceDE w:val="0"/>
        <w:widowControl/>
        <w:spacing w:line="264" w:lineRule="exact" w:before="264" w:after="0"/>
        <w:ind w:left="0" w:right="0" w:firstLine="0"/>
        <w:jc w:val="left"/>
      </w:pPr>
      <w:r>
        <w:t xml:space="preserve">The silence that had once been my constant companion began to fade, replaced by the comforting sounds of human connection, the gentle hum of shared experiences, the hopeful melodies of </w:t>
        <w:br/>
        <w:t xml:space="preserve">collaboration. The darkness that had once consumed me started to recede, giving way to a glimmer of hope, a sense of belonging, a recognition that even in the darkest hours, connection and healing are possible. The journey of recovery was still ongoing, but the path forward was no longer shrouded in solitary darkness; it was </w:t>
        <w:br/>
        <w:t xml:space="preserve">illuminated by the shared light of human connection and the </w:t>
        <w:br/>
        <w:t>unwavering power of community. And in that light, I began to see a future I could almost believe in—a future where the music wasn't just a lament for a life lost, but a celebration of a life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Shared Experience</w:t>
      </w:r>
    </w:p>
    <w:p>
      <w:pPr>
        <w:autoSpaceDN w:val="0"/>
        <w:autoSpaceDE w:val="0"/>
        <w:widowControl/>
        <w:spacing w:line="264" w:lineRule="exact" w:before="286" w:after="0"/>
        <w:ind w:left="0" w:right="0" w:firstLine="0"/>
        <w:jc w:val="left"/>
      </w:pPr>
      <w:r>
        <w:t xml:space="preserve">The anonymity of the NA meetings became a strange comfort, a paradox I couldn't quite grasp at first. The vulnerability of those around me, their raw confessions laid bare, created a space where my own shame experienced less suffocating. It wasn’t a sudden cure, not a magical transformation, but a subtle shift. The weight of my </w:t>
        <w:br/>
        <w:t>solitude, once a crushing burden, began to lighten, ever so slightly. I was no longer alone in the echoing cavern of my self-destruction.</w:t>
      </w:r>
    </w:p>
    <w:p>
      <w:pPr>
        <w:autoSpaceDN w:val="0"/>
        <w:autoSpaceDE w:val="0"/>
        <w:widowControl/>
        <w:spacing w:line="264" w:lineRule="exact" w:before="60" w:after="0"/>
        <w:ind w:left="0" w:right="432" w:firstLine="0"/>
        <w:jc w:val="left"/>
      </w:pPr>
      <w:r>
        <w:t>There were others, their voices a chorus of pain and resilience, mirroring my own discordant melody.</w:t>
      </w:r>
    </w:p>
    <w:p>
      <w:pPr>
        <w:autoSpaceDN w:val="0"/>
        <w:autoSpaceDE w:val="0"/>
        <w:widowControl/>
        <w:spacing w:line="264" w:lineRule="exact" w:before="264" w:after="0"/>
        <w:ind w:left="0" w:right="0" w:firstLine="0"/>
        <w:jc w:val="left"/>
      </w:pPr>
      <w:r>
        <w:t xml:space="preserve">One woman, Sarah, stood out. Her story, though different in details, resonated with the core of my own despair. She spoke of a failed marriage, a career derailed, a life unraveling thread by thread, mirroring my own spiral. She didn’t shy away from the ugliness, the self-loathing, the moments of complete despair. Yet, in her voice, amidst the pain, was a quiet strength, a flicker of hope that refused to be extinguished. Listening to her, I experienced a strange kinship, a sense of recognition that transcended the differences in our individual stories. We were both adrift in a sea of sorrow, yet somehow, </w:t>
        <w:br/>
        <w:t>together, we were less alone.</w:t>
      </w:r>
    </w:p>
    <w:p>
      <w:pPr>
        <w:autoSpaceDN w:val="0"/>
        <w:autoSpaceDE w:val="0"/>
        <w:widowControl/>
        <w:spacing w:line="264" w:lineRule="exact" w:before="264" w:after="0"/>
        <w:ind w:left="0" w:right="288" w:firstLine="0"/>
        <w:jc w:val="left"/>
      </w:pPr>
      <w:r>
        <w:t>The stories shared weren’t just about addiction. They were about loss, betrayal, grief, the crushing weight of unmet expectations.</w:t>
      </w:r>
    </w:p>
    <w:p>
      <w:pPr>
        <w:autoSpaceDN w:val="0"/>
        <w:autoSpaceDE w:val="0"/>
        <w:widowControl/>
        <w:spacing w:line="264" w:lineRule="exact" w:before="60" w:after="0"/>
        <w:ind w:left="0" w:right="144" w:firstLine="0"/>
        <w:jc w:val="left"/>
      </w:pPr>
      <w:r>
        <w:t>They were about the human condition, the universal struggle to find meaning and connection in a world often indifferent to our pain. I detected tales of childhood trauma, of broken families, of shattered dreams. Each story was a testament to the resilience of the human spirit, a reminder that even in the darkest depths, there is a spark of hope that persists.</w:t>
      </w:r>
    </w:p>
    <w:p>
      <w:pPr>
        <w:autoSpaceDN w:val="0"/>
        <w:autoSpaceDE w:val="0"/>
        <w:widowControl/>
        <w:spacing w:line="264" w:lineRule="exact" w:before="264" w:after="0"/>
        <w:ind w:left="0" w:right="144" w:firstLine="0"/>
        <w:jc w:val="left"/>
      </w:pPr>
      <w:r>
        <w:t xml:space="preserve">Over time, my own hesitancy to share began to fade. The fear of judgment was still present, a persistent whisper in the back of my mind, but the desire for connection, for understanding, for </w:t>
        <w:br/>
        <w:t>empathy, became stronger. I started to contribute to the chorus of shared experiences, my voice initially trembling, then growing stronger with each passing week.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meetings weren't always easy. There were days when the pain was overwhelming, when the temptation to retreat into the familiar numbness of addiction was almost unbearable. But the presence of others, the silent understanding, the shared nods of recognition, created a safety net, a support system that prevented me from falling completely. It was the shared experience of vulnerability, of laying bare one's deepest wounds, that made the meetings truly powerful. The collective sorrow became a source of strength, a testament to the enduring power of human connection.</w:t>
      </w:r>
    </w:p>
    <w:p>
      <w:pPr>
        <w:autoSpaceDN w:val="0"/>
        <w:autoSpaceDE w:val="0"/>
        <w:widowControl/>
        <w:spacing w:line="322" w:lineRule="exact" w:before="206" w:after="0"/>
        <w:ind w:left="0" w:right="0" w:firstLine="0"/>
        <w:jc w:val="left"/>
      </w:pPr>
      <w:r>
        <w:t>The connections extended beyond the confines of the NA meetings.</w:t>
      </w:r>
    </w:p>
    <w:p>
      <w:pPr>
        <w:autoSpaceDN w:val="0"/>
        <w:autoSpaceDE w:val="0"/>
        <w:widowControl/>
        <w:spacing w:line="264" w:lineRule="exact" w:before="58" w:after="0"/>
        <w:ind w:left="0" w:right="0" w:firstLine="0"/>
        <w:jc w:val="left"/>
      </w:pPr>
      <w:r>
        <w:t xml:space="preserve">I found myself drawn to other musicians, fellow artists who </w:t>
        <w:br/>
        <w:t>understood the creative process as a means of processing pain and channeling vulnerability. We began to exchange stories, sharing our struggles and triumphs over coffee or late-night jam sessions. The conversations were often intensely emotional, fraught with rawness and honesty, but they were also profoundly healing.</w:t>
      </w:r>
    </w:p>
    <w:p>
      <w:pPr>
        <w:autoSpaceDN w:val="0"/>
        <w:autoSpaceDE w:val="0"/>
        <w:widowControl/>
        <w:spacing w:line="264" w:lineRule="exact" w:before="264" w:after="0"/>
        <w:ind w:left="0" w:right="0" w:firstLine="0"/>
        <w:jc w:val="left"/>
      </w:pPr>
      <w:r>
        <w:t xml:space="preserve">One musician, a bluesman named Jackson, had battled heroin addiction for over two decades. His voice, roughened by years of abuse, carried a weight of experience, a depth of understanding that resonated deeply within me. We spoke for hours, sharing our </w:t>
        <w:br/>
        <w:t xml:space="preserve">experiences, our fears, our hopes, our regrets. He didn't offer </w:t>
        <w:br/>
        <w:t>platitudes or easy answers; he simply listened, offering a silent acknowledgment of the pain, the struggle, the journey.</w:t>
      </w:r>
    </w:p>
    <w:p>
      <w:pPr>
        <w:autoSpaceDN w:val="0"/>
        <w:autoSpaceDE w:val="0"/>
        <w:widowControl/>
        <w:spacing w:line="264" w:lineRule="exact" w:before="264" w:after="0"/>
        <w:ind w:left="0" w:right="0" w:firstLine="0"/>
        <w:jc w:val="left"/>
      </w:pPr>
      <w:r>
        <w:t>The shared experiences transcended mere words. It was in the silences, the shared glances, the unspoken understanding, that the true power of connection revealed itself. We were united by a common struggle, a shared path of recovery. His journey, his scars, his triumphs, reflected my own, offering a roadmap of sorts through the treacherous terrain of addiction.</w:t>
      </w:r>
    </w:p>
    <w:p>
      <w:pPr>
        <w:autoSpaceDN w:val="0"/>
        <w:autoSpaceDE w:val="0"/>
        <w:widowControl/>
        <w:spacing w:line="264" w:lineRule="exact" w:before="264" w:after="0"/>
        <w:ind w:left="0" w:right="0" w:firstLine="0"/>
        <w:jc w:val="left"/>
      </w:pPr>
      <w:r>
        <w:t>Our collaborations became a testament to this shared journey. We began writing songs together, our music becoming a raw and honest reflection of our experiences. The melodies were melancholic, yet imbued with a sense of resilience, a refusal to surrender to despair. The lyrics were confessional, deeply personal, yet universal in their themes of loss, redemption, and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creative process became a powerful catalyst for healing. It was a safe space where vulnerability wasn’t just tolerated, but </w:t>
        <w:br/>
        <w:t xml:space="preserve">embraced. Where honesty was celebrated, not judged. Our songs became a shared narrative, a testament to our collective strength, our shared capacity for transformation. We weren’t just writing songs; we were creating a community, forging bonds that </w:t>
        <w:br/>
        <w:t>transcended our individual struggles.</w:t>
      </w:r>
    </w:p>
    <w:p>
      <w:pPr>
        <w:autoSpaceDN w:val="0"/>
        <w:autoSpaceDE w:val="0"/>
        <w:widowControl/>
        <w:spacing w:line="264" w:lineRule="exact" w:before="264" w:after="0"/>
        <w:ind w:left="0" w:right="0" w:firstLine="0"/>
        <w:jc w:val="left"/>
      </w:pPr>
      <w:r>
        <w:t xml:space="preserve">The music we made wasn’t always pretty. It wasn’t always polished or refined. But it was authentic, real, unfiltered. It was a reflection of our shared journey, our collective pain, our hard-won victories. It was a testament to the enduring power of human connection, the ability to transform suffering into something beautiful, something meaningful. It was a testament to the resilience of the human spirit, a refusal to be silenced by despair. The music itself became a </w:t>
        <w:br/>
        <w:t>conduit for healing, a bridge connecting our shared experiences, weaving a tapestry of pain and resilience.</w:t>
      </w:r>
    </w:p>
    <w:p>
      <w:pPr>
        <w:autoSpaceDN w:val="0"/>
        <w:autoSpaceDE w:val="0"/>
        <w:widowControl/>
        <w:spacing w:line="264" w:lineRule="exact" w:before="264" w:after="0"/>
        <w:ind w:left="0" w:right="0" w:firstLine="0"/>
        <w:jc w:val="left"/>
      </w:pPr>
      <w:r>
        <w:t xml:space="preserve">And as we sang, as we created, as we shared our stories, we began to heal. The isolation that once defined me began to dissipate, replaced by a sense of belonging, a sense of community, a sense of shared purpose. The darkness that had consumed me for so long began to recede, illuminated by the shared light of human </w:t>
        <w:br/>
        <w:t xml:space="preserve">connection. The scars remained, but they were no longer symbols of defeat; they were badges of honor, reminders of a journey shared, a struggle overcome, a life redefined. The music, our shared creation, became a testament to the power of shared experience, the </w:t>
        <w:br/>
        <w:t>resilience of the human spirit, and the unwavering hope that even in the darkest of times, connection and healing are always possible. The silence was finally broken, replaced by the powerful chorus of shared stories, a symphony of survival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w:t>
      </w:r>
    </w:p>
    <w:p>
      <w:pPr>
        <w:autoSpaceDN w:val="0"/>
        <w:autoSpaceDE w:val="0"/>
        <w:widowControl/>
        <w:spacing w:line="264" w:lineRule="exact" w:before="286" w:after="0"/>
        <w:ind w:left="0" w:right="0" w:firstLine="0"/>
        <w:jc w:val="left"/>
      </w:pPr>
      <w:r>
        <w:t xml:space="preserve">The first tentative steps towards rebuilding bridges were </w:t>
        <w:br/>
        <w:t>excruciating. It wasn't a grand gesture, a sweeping declaration of change, but a series of small, hesitant actions. A phone call to my estranged sister, my voice trembling as I apologized for years of neglect, years of self-absorbed behavior fueled by a cocktail of self-loathing and cheap whiskey. The silence on the other end stretched, a vast and echoing emptiness that mirrored the chasm that had grown between us. Then, her voice, hesitant at first, then gaining strength, a surprising warmth in her tone that almost brought me to my knees. We talked for hours, the conversation a fragile bridge built over a turbulent river of unspoken resentments and long-held grievances. It wasn’t a complete reconciliation, not a sudden erasure of the past, but a beginning, a crack of light in the suffocating darkness.</w:t>
      </w:r>
    </w:p>
    <w:p>
      <w:pPr>
        <w:autoSpaceDN w:val="0"/>
        <w:autoSpaceDE w:val="0"/>
        <w:widowControl/>
        <w:spacing w:line="264" w:lineRule="exact" w:before="264" w:after="0"/>
        <w:ind w:left="0" w:right="0" w:firstLine="0"/>
        <w:jc w:val="left"/>
      </w:pPr>
      <w:r>
        <w:t xml:space="preserve">Repairing the damage to my relationship with my father proved even more challenging. Years of strained communication, </w:t>
        <w:br/>
        <w:t>punctuated by bursts of anger and resentment, had erected a formidable wall between us. He was a man of few words, his emotions buried deep beneath layers of stoicism and a lifetime of unspoken disappointment. My attempts at communication were often met with silence or terse, dismissive remarks. Yet, I persisted.</w:t>
      </w:r>
    </w:p>
    <w:p>
      <w:pPr>
        <w:autoSpaceDN w:val="0"/>
        <w:autoSpaceDE w:val="0"/>
        <w:widowControl/>
        <w:spacing w:line="264" w:lineRule="exact" w:before="60" w:after="0"/>
        <w:ind w:left="0" w:right="0" w:firstLine="0"/>
        <w:jc w:val="left"/>
      </w:pPr>
      <w:r>
        <w:t>I wrote him letters, long, rambling missives filled with apologies and confessions, raw and vulnerable accounts of my struggles. I didn't expect immediate forgiveness, or even understanding. I simply sought to bridge the gap, to offer a gesture of reconciliation, a testament to my desire for a connection that had been severed for so long.</w:t>
      </w:r>
    </w:p>
    <w:p>
      <w:pPr>
        <w:autoSpaceDN w:val="0"/>
        <w:autoSpaceDE w:val="0"/>
        <w:widowControl/>
        <w:spacing w:line="264" w:lineRule="exact" w:before="264" w:after="0"/>
        <w:ind w:left="0" w:right="144" w:firstLine="0"/>
        <w:jc w:val="left"/>
      </w:pPr>
      <w:r>
        <w:t>His response was gradual, almost imperceptible at first. A slightly warmer tone in his voice during our infrequent phone calls. A longer pause before he hung up, as if he was wrestling with unspoken emotions. One day, he sent me a postcard, a simple picture of a sunset over a quiet lake, a gesture that spoke volumes more than any lengthy conversation could have. It was a small thing, a subtle shift in his demeanor, but it was enough. It was a sign that the bridge, however slowly, was being built.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testament to the enduring power of familial bonds, even those battered by years of neglect and misunderstanding.</w:t>
      </w:r>
    </w:p>
    <w:p>
      <w:pPr>
        <w:autoSpaceDN w:val="0"/>
        <w:autoSpaceDE w:val="0"/>
        <w:widowControl/>
        <w:spacing w:line="264" w:lineRule="exact" w:before="264" w:after="0"/>
        <w:ind w:left="0" w:right="0" w:firstLine="0"/>
        <w:jc w:val="left"/>
      </w:pPr>
      <w:r>
        <w:t>My relationship with Liam, my former lover, was a different beast entirely. Our love had been a tempestuous affair, a whirlwind of passion and pain, fueled by addiction and fueled by insecurity. The ending had been brutal, a messy collision of broken promises and shattered dreams. The thought of reaching out to him filled me with a mixture of fear and longing. The pain of our break-up was a fresh wound, still raw and throbbing. Yet, I knew that if I was ever going to truly heal, I had to confront the ghosts of our past, to face the pain, to apologize for my mistakes.</w:t>
      </w:r>
    </w:p>
    <w:p>
      <w:pPr>
        <w:autoSpaceDN w:val="0"/>
        <w:autoSpaceDE w:val="0"/>
        <w:widowControl/>
        <w:spacing w:line="264" w:lineRule="exact" w:before="264" w:after="0"/>
        <w:ind w:left="0" w:right="0" w:firstLine="0"/>
        <w:jc w:val="left"/>
      </w:pPr>
      <w:r>
        <w:t xml:space="preserve">I approached him cautiously, tentatively. An email first, a brief, simple message expressing my regret for the hurt I had caused. The response was unexpected. He suggested meeting for coffee, a </w:t>
        <w:br/>
        <w:t xml:space="preserve">neutral setting where we could talk, where we could confront the wreckage of our past. The meeting was a minefield of emotions, a delicate dance between sorrow and forgiveness. There were </w:t>
        <w:br/>
        <w:t xml:space="preserve">silences, punctuated by painful memories, by the ghost of what we could have been, what we were. There were tears, and apologies, and a shared recognition of the destructive forces that had driven us apart. It wasn’t a romantic reconciliation, not a fairytale ending, but an acknowledgment of shared pain, a shared journey towards healing. It was a recognition that despite the hurt, despite the damage, the remnants of our connection remained. It was a </w:t>
        <w:br/>
        <w:t>beginning.</w:t>
      </w:r>
    </w:p>
    <w:p>
      <w:pPr>
        <w:autoSpaceDN w:val="0"/>
        <w:autoSpaceDE w:val="0"/>
        <w:widowControl/>
        <w:spacing w:line="264" w:lineRule="exact" w:before="264" w:after="0"/>
        <w:ind w:left="0" w:right="0" w:firstLine="0"/>
        <w:jc w:val="left"/>
      </w:pPr>
      <w:r>
        <w:t xml:space="preserve">The process of building bridges wasn't linear, not a smooth, easy ascent. It was a tumultuous journey, fraught with setbacks, with moments of doubt, with temptations to retreat back into the </w:t>
        <w:br/>
        <w:t>familiar safety of isolation. There were times when the weight of the past threatened to crush me, when the emotional toll was almost unbearable. But the support of my NA group, the tentative connections forged with my family and Liam, provided a safety net, a lifeline that prevented me from falling back into the abyss.</w:t>
      </w:r>
    </w:p>
    <w:p>
      <w:pPr>
        <w:autoSpaceDN w:val="0"/>
        <w:autoSpaceDE w:val="0"/>
        <w:widowControl/>
        <w:spacing w:line="264" w:lineRule="exact" w:before="264" w:after="0"/>
        <w:ind w:left="0" w:right="0" w:firstLine="0"/>
        <w:jc w:val="left"/>
      </w:pPr>
      <w:r>
        <w:t xml:space="preserve">The songs I wrote during this period reflected the emotional </w:t>
        <w:br/>
        <w:t xml:space="preserve">turmoil, the struggle to rebuild, the slow, arduous process of </w:t>
        <w:br/>
        <w:t>healing. They were confessions, not just of my addiction, but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failures, my regrets, my desperate need for connection. They explored the complexities of forgiveness, both of myself and of others. The melodies were melancholic, yet imbued with a fragile hope, a quiet determination to keep moving forward. The lyrics were raw, honest, unapologetically vulnerable, a testament to the chaotic landscape of my inner world. The music became my therapy, my outlet, my voice in the darkness.</w:t>
      </w:r>
    </w:p>
    <w:p>
      <w:pPr>
        <w:autoSpaceDN w:val="0"/>
        <w:autoSpaceDE w:val="0"/>
        <w:widowControl/>
        <w:spacing w:line="264" w:lineRule="exact" w:before="264" w:after="0"/>
        <w:ind w:left="0" w:right="0" w:firstLine="0"/>
        <w:jc w:val="left"/>
      </w:pPr>
      <w:r>
        <w:t xml:space="preserve">I started performing again, cautiously at first, in small, intimate venues. Sharing my music, sharing my story, experienced like a form of atonement, a way to connect with others on a deeper level. The response was overwhelming. People identified with my struggle, with my pain, with my honesty. They witnessed themselves in my lyrics, in my melody, in my vulnerability. The music became a bridge, not just for me, but for others who were struggling, who were searching for connection, who were grappling with their own demons. The shared experience transcended language, creating a sense of </w:t>
        <w:br/>
        <w:t>community, a shared understanding that defied the boundaries of personal struggles.</w:t>
      </w:r>
    </w:p>
    <w:p>
      <w:pPr>
        <w:autoSpaceDN w:val="0"/>
        <w:autoSpaceDE w:val="0"/>
        <w:widowControl/>
        <w:spacing w:line="264" w:lineRule="exact" w:before="264" w:after="0"/>
        <w:ind w:left="0" w:right="0" w:firstLine="0"/>
        <w:jc w:val="left"/>
      </w:pPr>
      <w:r>
        <w:t xml:space="preserve">My healing was not a sudden event, not a dramatic transformation, but a slow and steady process of growth. Building bridges requires effort, commitment, and a willingness to confront the past with honesty and self-awareness. It requires a willingness to forgive oneself, to accept imperfections, and to embrace vulnerability. It's a journey of self-discovery, a testament to the resilience of the human spirit, the indomitable power of hope, and the enduring importance of human connection, however fractured it may have become. And through the process, the music, my truest form of expression, helped create the path, helping to bridge the chasms that had separated me from myself and others for so long. The songs became a record of my struggle, my journey, a testament to the power of rebuilding, a bridge to a more hopeful future. Each note, each lyric, each chord, a step closer to wholeness, a step closer to the </w:t>
        <w:br/>
        <w:t>possibility of redemption, not as a sudden, miraculous cure, but as the hard-won result of confronting the darkness and finding the strength to build something new from the wreckage of the past. The silence was finally replaced by a song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mirror reflected a stranger. Or rather, a familiar stranger. The lines etched around my eyes, the grey threading through my </w:t>
        <w:br/>
        <w:t xml:space="preserve">temples, the haunted look in my own gaze – these weren't the markings of a youthful rebellion, but the roadmap of a life lived on the edge. For years, I’d chased the oblivion offered by substance abuse, running from the truth of who I was, a truth I deemed too flawed, too broken, to bear. Acceptance, that elusive concept </w:t>
        <w:br/>
        <w:t>preached in every NA meeting, seemed like a cruel joke. How could I accept this ravaged version of myself? This man who'd broken promises, shattered hearts, and almost lost everything?</w:t>
      </w:r>
    </w:p>
    <w:p>
      <w:pPr>
        <w:autoSpaceDN w:val="0"/>
        <w:autoSpaceDE w:val="0"/>
        <w:widowControl/>
        <w:spacing w:line="264" w:lineRule="exact" w:before="264" w:after="0"/>
        <w:ind w:left="0" w:right="288" w:firstLine="0"/>
        <w:jc w:val="left"/>
      </w:pPr>
      <w:r>
        <w:t>The turning point wasn't a dramatic epiphany, a sudden burst of clarity. It was a gradual dawning, a slow erosion of the walls I'd built around my heart. It started with small victories: skipping a drink, attending a meeting without the need for a pre-meeting drink, answering a phone call from my sister without a tremor in my voice. These tiny acts of self-compassion, these incremental steps toward self-acceptance, were the foundation upon which a new me was built.</w:t>
      </w:r>
    </w:p>
    <w:p>
      <w:pPr>
        <w:autoSpaceDN w:val="0"/>
        <w:autoSpaceDE w:val="0"/>
        <w:widowControl/>
        <w:spacing w:line="264" w:lineRule="exact" w:before="264" w:after="0"/>
        <w:ind w:left="0" w:right="0" w:firstLine="0"/>
        <w:jc w:val="left"/>
      </w:pPr>
      <w:r>
        <w:t xml:space="preserve">Self-acceptance wasn't about ignoring my mistakes, erasing the past, or pretending the pain hadn't happened. It was about </w:t>
        <w:br/>
        <w:t>acknowledging the truth of my past, the darkness I'd wallowed in, the hurt I'd caused, and the damage I’d done to myself and others. It was about facing the wreckage, the ruins of my life, and deciding to rebuild, not on a flawless foundation, but on the very ground that contained the scars of my past. This wasn't about glorifying my failures, but about understanding them. It wasn't about excusing my actions, but about accepting responsibility for them.</w:t>
      </w:r>
    </w:p>
    <w:p>
      <w:pPr>
        <w:autoSpaceDN w:val="0"/>
        <w:autoSpaceDE w:val="0"/>
        <w:widowControl/>
        <w:spacing w:line="264" w:lineRule="exact" w:before="264" w:after="0"/>
        <w:ind w:left="0" w:right="0" w:firstLine="0"/>
        <w:jc w:val="left"/>
      </w:pPr>
      <w:r>
        <w:t>The process was agonizingly slow, a painful excavation of buried emotions, a confrontation with the ghosts of my past. There were days when the weight of my mistakes experienced insurmountable, days when I wanted to retreat back into the dark comfort of addiction. The voices in my head, the whispers of self-doubt, were relentless, a chorus of negativity that threatened to drown out any semblance of hope. I learned to recognize these voices for what they were –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echoes of a wounded self, a scared child hiding behind a facade of bravado.</w:t>
      </w:r>
    </w:p>
    <w:p>
      <w:pPr>
        <w:autoSpaceDN w:val="0"/>
        <w:autoSpaceDE w:val="0"/>
        <w:widowControl/>
        <w:spacing w:line="264" w:lineRule="exact" w:before="264" w:after="0"/>
        <w:ind w:left="0" w:right="0" w:firstLine="0"/>
        <w:jc w:val="left"/>
      </w:pPr>
      <w:r>
        <w:t xml:space="preserve">My songwriting became my lifeline. The lyrics poured out of me, a torrent of raw emotion, a confession of my flaws, my </w:t>
        <w:br/>
        <w:t xml:space="preserve">vulnerabilities, my fears. These weren’t polished ballads or </w:t>
        <w:br/>
        <w:t>meticulously crafted pop songs. These were guttural screams, fragile whispers, desperate pleas for understanding, set to music. They weren't about hiding my pain, but about exposing it, making it visible, making it tangible. The process was cathartic, a way to give voice to the unspoken, to confront the demons that had haunted me for so long.</w:t>
      </w:r>
    </w:p>
    <w:p>
      <w:pPr>
        <w:autoSpaceDN w:val="0"/>
        <w:autoSpaceDE w:val="0"/>
        <w:widowControl/>
        <w:spacing w:line="264" w:lineRule="exact" w:before="264" w:after="0"/>
        <w:ind w:left="0" w:right="0" w:firstLine="0"/>
        <w:jc w:val="left"/>
      </w:pPr>
      <w:r>
        <w:t>I started incorporating the theme of imperfection into my lyrics. I wrote about my struggles, not as a cry for sympathy, but as a testament to the human condition. I wrote about the scars that adorned my soul, not as blemishes, but as marks of resilience, as evidence of a battle fought and, to some extent, won. I sang about the cyclical nature of addiction, the relentless pull of self-</w:t>
        <w:br/>
        <w:t>destruction, the agonizing process of recovery, and the tentative steps towards healing. The honesty in my music resonated with my audience, creating a profound connection that transcended the boundaries of the stage.</w:t>
      </w:r>
    </w:p>
    <w:p>
      <w:pPr>
        <w:autoSpaceDN w:val="0"/>
        <w:autoSpaceDE w:val="0"/>
        <w:widowControl/>
        <w:spacing w:line="264" w:lineRule="exact" w:before="264" w:after="0"/>
        <w:ind w:left="0" w:right="0" w:firstLine="0"/>
        <w:jc w:val="left"/>
      </w:pPr>
      <w:r>
        <w:t>My relationship with my family began to shift. The tentative bridges I had built were strengthened by this newfound self-acceptance. The conversations became less guarded, more honest, more vulnerable. We spoke about the past, not to dwell on it, but to understand it, to learn from it, to move forward together. The unspoken resentments, the long-held grievances, began to dissipate, replaced by a fragile understanding, a tentative trust.</w:t>
      </w:r>
    </w:p>
    <w:p>
      <w:pPr>
        <w:autoSpaceDN w:val="0"/>
        <w:autoSpaceDE w:val="0"/>
        <w:widowControl/>
        <w:spacing w:line="322" w:lineRule="exact" w:before="206" w:after="0"/>
        <w:ind w:left="0" w:right="0" w:firstLine="0"/>
        <w:jc w:val="left"/>
      </w:pPr>
      <w:r>
        <w:t>Liam's presence in my life became a source of unexpected healing.</w:t>
      </w:r>
    </w:p>
    <w:p>
      <w:pPr>
        <w:autoSpaceDN w:val="0"/>
        <w:autoSpaceDE w:val="0"/>
        <w:widowControl/>
        <w:spacing w:line="264" w:lineRule="exact" w:before="58" w:after="0"/>
        <w:ind w:left="0" w:right="0" w:firstLine="0"/>
        <w:jc w:val="left"/>
      </w:pPr>
      <w:r>
        <w:t xml:space="preserve">We didn't rekindle our romance, but we forged a friendship, a connection built on mutual respect, honesty, and a shared </w:t>
        <w:br/>
        <w:t>understanding of our past hurts. We spoke about our mistakes, our regrets, our individual journeys toward healing. There were tears, and silences, and apologies, but there was also laughter, and shared memories, and a genuine sense of empathy. The shared experience of pain brought us closer, demonstrating the possibility of finding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friendship in the aftermath of a broken relationship.</w:t>
      </w:r>
    </w:p>
    <w:p>
      <w:pPr>
        <w:autoSpaceDN w:val="0"/>
        <w:autoSpaceDE w:val="0"/>
        <w:widowControl/>
        <w:spacing w:line="264" w:lineRule="exact" w:before="264" w:after="0"/>
        <w:ind w:left="0" w:right="0" w:firstLine="0"/>
        <w:jc w:val="left"/>
      </w:pPr>
      <w:r>
        <w:t xml:space="preserve">The journey towards self-acceptance wasn't linear. There were setbacks, moments of doubt, and times when the old demons </w:t>
        <w:br/>
        <w:t>returned, tempting me back into the darkness. But the foundation of self-compassion, built upon the recognition of my imperfections, served as my anchor, a source of strength in moments of weakness. I learned to treat myself with the same kindness and understanding that I offered others. I learned to forgive myself, not as a means of ignoring my faults, but as a path towards self-love and emotional growth.</w:t>
      </w:r>
    </w:p>
    <w:p>
      <w:pPr>
        <w:autoSpaceDN w:val="0"/>
        <w:autoSpaceDE w:val="0"/>
        <w:widowControl/>
        <w:spacing w:line="264" w:lineRule="exact" w:before="264" w:after="0"/>
        <w:ind w:left="0" w:right="0" w:firstLine="0"/>
        <w:jc w:val="left"/>
      </w:pPr>
      <w:r>
        <w:t>My imperfections became my strength. They became the narrative of my life. They became the story I shared through my music. It wasn't a perfect narrative, it wasn't a fairy tale, but it was real, authentic, and profoundly human. My songs were no longer simply expressions of pain, but testimonials to resilience, to the capacity of the human spirit to heal, to grow, to transform. The scars remained, but they were no longer badges of shame, but rather, reminders of the journey, the battles fought, and the ultimate triumph of the human spirit.</w:t>
      </w:r>
    </w:p>
    <w:p>
      <w:pPr>
        <w:autoSpaceDN w:val="0"/>
        <w:autoSpaceDE w:val="0"/>
        <w:widowControl/>
        <w:spacing w:line="264" w:lineRule="exact" w:before="264" w:after="0"/>
        <w:ind w:left="0" w:right="0" w:firstLine="0"/>
        <w:jc w:val="left"/>
      </w:pPr>
      <w:r>
        <w:t xml:space="preserve">The process of self-acceptance is ongoing, a continual refinement, a lifelong journey. It's not a destination, but a state of being, a </w:t>
        <w:br/>
        <w:t xml:space="preserve">constant process of self-discovery, self-forgiveness, and self-love. It's a journey that requires consistent effort, vigilance, and a willingness to embrace the imperfections that make us human. It's about </w:t>
        <w:br/>
        <w:t>recognizing that our flaws are not the defining characteristics of who we are, but rather, elements that add depth, complexity, and ultimately, beauty to our lives.</w:t>
      </w:r>
    </w:p>
    <w:p>
      <w:pPr>
        <w:autoSpaceDN w:val="0"/>
        <w:autoSpaceDE w:val="0"/>
        <w:widowControl/>
        <w:spacing w:line="264" w:lineRule="exact" w:before="264" w:after="0"/>
        <w:ind w:left="0" w:right="0" w:firstLine="0"/>
        <w:jc w:val="left"/>
      </w:pPr>
      <w:r>
        <w:t>I am not perfect. I never will be. And that's okay. In accepting my imperfections, I found a strength I never knew I possessed. I found a sense of peace, a sense of belonging, a sense of self that was more profound than any fleeting high. I found my voice, not just as a singer-songwriter, but as a human being, finally embracing the truth of who I am, flaws and all. The music became a reflection of that truth, a testament to the journey, a song of acceptance, a song of healing, a song of imperfection, and a song of hope. The melody continues to evolve, the lyrics continue to be written, the notes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continue to resonate, because the journey continues, ever onward, towards a future where imperfection is not something to overcome, but something to embrace. The imperfection is the song itself. It is my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Himself</w:t>
      </w:r>
    </w:p>
    <w:p>
      <w:pPr>
        <w:autoSpaceDN w:val="0"/>
        <w:autoSpaceDE w:val="0"/>
        <w:widowControl/>
        <w:spacing w:line="264" w:lineRule="exact" w:before="286" w:after="0"/>
        <w:ind w:left="0" w:right="0" w:firstLine="0"/>
        <w:jc w:val="left"/>
      </w:pPr>
      <w:r>
        <w:t xml:space="preserve">The weight of the past, a leaden cloak, had begun to lift, but the process of truly forgiving myself experienced like scaling a sheer cliff face, handholds few and far between. Self-acceptance had been a crucial first step, but forgiveness? That was a different beast altogether. It wasn't a simple flick of a switch, a sudden absolution. It was a slow, agonizing climb, each inch gained a testament to the strength I was unearthing within myself, a strength I hadn’t known existed </w:t>
        <w:br/>
        <w:t>beneath the layers of self-loathing and regret.</w:t>
      </w:r>
    </w:p>
    <w:p>
      <w:pPr>
        <w:autoSpaceDN w:val="0"/>
        <w:autoSpaceDE w:val="0"/>
        <w:widowControl/>
        <w:spacing w:line="264" w:lineRule="exact" w:before="264" w:after="0"/>
        <w:ind w:left="0" w:right="0" w:firstLine="0"/>
        <w:jc w:val="left"/>
      </w:pPr>
      <w:r>
        <w:t xml:space="preserve">I started by journaling, pouring out the raw, unfiltered truth onto the page. Not the polished lyrics destined for an album, but the unvarnished confessions of a man wrestling with his demons. I wrote about the specific moments, the faces of those I'd hurt, the hollow ache of my own betrayal. I didn't shy away from the </w:t>
        <w:br/>
        <w:t>ugliness, the darkness, the sheer brutality of my actions. I faced them head-on, writing until my hand cramped, my eyes burned, my heart ached. It was a brutal form of self-therapy, a cathartic release of the pent-up guilt and shame that had festered within me for years.</w:t>
      </w:r>
    </w:p>
    <w:p>
      <w:pPr>
        <w:autoSpaceDN w:val="0"/>
        <w:autoSpaceDE w:val="0"/>
        <w:widowControl/>
        <w:spacing w:line="264" w:lineRule="exact" w:before="264" w:after="0"/>
        <w:ind w:left="0" w:right="0" w:firstLine="0"/>
        <w:jc w:val="left"/>
      </w:pPr>
      <w:r>
        <w:t xml:space="preserve">One entry detailed the night I'd driven drunk, narrowly avoiding a head-on collision. The chilling details, the near-miss, the sheer terror that had gripped me in the aftermath, were laid bare on the page. It wasn't just the potential loss of my own life that haunted me, but the potential loss of others. The guilt was a physical weight, crushing me beneath its burden. The act of writing it down, </w:t>
        <w:br/>
        <w:t>however, began to ease the burden, to slowly chip away at the hardened shell of self-recrimination.</w:t>
      </w:r>
    </w:p>
    <w:p>
      <w:pPr>
        <w:autoSpaceDN w:val="0"/>
        <w:autoSpaceDE w:val="0"/>
        <w:widowControl/>
        <w:spacing w:line="264" w:lineRule="exact" w:before="264" w:after="0"/>
        <w:ind w:left="0" w:right="144" w:firstLine="0"/>
        <w:jc w:val="left"/>
      </w:pPr>
      <w:r>
        <w:t>Another entry focused on Liam. The pain of our breakup, the bitterness, the accusations, the years of silence – it all spilled onto the page, a torrent of remorse and regret. I wrote about the fear of losing him, not just as a lover, but as a friend, a confidante, a kindred spirit. I acknowledged the pain I'd caused him, the hurt I’d inflicted, the trust I'd broken. The words were a testament to my understanding, a recognition of my shortcomings, a heartfelt apology written not for his eyes, but for my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process wasn't linear. There were days when the weight of my past experienced insurmountable, when the self-doubt threatened to engulf me. There were moments when I wanted to give up, to retreat back into the comfortable numbness of addiction. But the difference this time was that I didn't. I had found a new anchor in self-acceptance, a belief in my capacity for change, a recognition that my past actions did not define the entirety of who I was. I was more than the sum of my mistakes.</w:t>
      </w:r>
    </w:p>
    <w:p>
      <w:pPr>
        <w:autoSpaceDN w:val="0"/>
        <w:autoSpaceDE w:val="0"/>
        <w:widowControl/>
        <w:spacing w:line="264" w:lineRule="exact" w:before="264" w:after="0"/>
        <w:ind w:left="0" w:right="0" w:firstLine="0"/>
        <w:jc w:val="left"/>
      </w:pPr>
      <w:r>
        <w:t xml:space="preserve">I started attending therapy, not as a punishment, but as an </w:t>
        <w:br/>
        <w:t>investment in myself. The sessions were difficult, emotionally draining, requiring me to confront painful memories and revisit old wounds. But it was also incredibly liberating, a safe space where I could process my emotions, unpack my baggage, and begin to heal.</w:t>
      </w:r>
    </w:p>
    <w:p>
      <w:pPr>
        <w:autoSpaceDN w:val="0"/>
        <w:autoSpaceDE w:val="0"/>
        <w:widowControl/>
        <w:spacing w:line="264" w:lineRule="exact" w:before="58" w:after="0"/>
        <w:ind w:left="0" w:right="144" w:firstLine="0"/>
        <w:jc w:val="left"/>
      </w:pPr>
      <w:r>
        <w:t>My therapist didn't offer easy answers or simplistic solutions. He listened, guided me, challenged me, and helped me navigate the labyrinth of my own psyche. He validated my pain, acknowledged my struggles, and helped me unearth the roots of my self-</w:t>
        <w:br/>
        <w:t>destructive behavior.</w:t>
      </w:r>
    </w:p>
    <w:p>
      <w:pPr>
        <w:autoSpaceDN w:val="0"/>
        <w:autoSpaceDE w:val="0"/>
        <w:widowControl/>
        <w:spacing w:line="264" w:lineRule="exact" w:before="264" w:after="0"/>
        <w:ind w:left="0" w:right="0" w:firstLine="0"/>
        <w:jc w:val="left"/>
      </w:pPr>
      <w:r>
        <w:t xml:space="preserve">The journey towards self-forgiveness wasn't solely an inward </w:t>
        <w:br/>
        <w:t xml:space="preserve">journey; it also involved making amends to those I’d hurt. I reached out to my sister, my parents, old friends – those whom I’d </w:t>
        <w:br/>
        <w:t xml:space="preserve">neglected, abandoned, or betrayed. The conversations were </w:t>
        <w:br/>
        <w:t>difficult, often emotionally charged, filled with apologies and tears. But the responses were overwhelmingly positive, a testament to the capacity for forgiveness and understanding within the human spirit. There were amends that couldn’t be made, wounds that time could never fully heal. But the attempt itself, the act of reaching out, of owning my mistakes, and of offering a sincere apology, began to ease the burden of guilt and shame.</w:t>
      </w:r>
    </w:p>
    <w:p>
      <w:pPr>
        <w:autoSpaceDN w:val="0"/>
        <w:autoSpaceDE w:val="0"/>
        <w:widowControl/>
        <w:spacing w:line="264" w:lineRule="exact" w:before="264" w:after="0"/>
        <w:ind w:left="0" w:right="0" w:firstLine="0"/>
        <w:jc w:val="left"/>
      </w:pPr>
      <w:r>
        <w:t>Music became my sanctuary, my outlet, my means of expressing the complex emotions that roiled within me. The songs I wrote during this period were a reflection of my journey, an honest portrayal of my struggles, my triumphs, my setbacks, my growth. They were raw, unflinching, and deeply personal. They weren't polished, commercial tracks, but deeply experienced confessions set to music. The lyrics were my truth, my vulnerability laid bare for the world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hear. They were my prayer, my meditation, my therapy.</w:t>
      </w:r>
    </w:p>
    <w:p>
      <w:pPr>
        <w:autoSpaceDN w:val="0"/>
        <w:autoSpaceDE w:val="0"/>
        <w:widowControl/>
        <w:spacing w:line="264" w:lineRule="exact" w:before="264" w:after="0"/>
        <w:ind w:left="0" w:right="0" w:firstLine="0"/>
        <w:jc w:val="left"/>
      </w:pPr>
      <w:r>
        <w:t>I started incorporating the themes of forgiveness, redemption, and self-compassion into my lyrics. I wrote about the cyclical nature of self-destruction, the agonizing process of healing, and the tenuous steps toward reconciliation. The music became a powerful tool, not just for expressing my own pain, but for connecting with others who had experienced similar struggles. The responses to this new phase of my music were overwhelmingly supportive, a testament to the universal nature of our struggles, and to the power of shared experience.</w:t>
      </w:r>
    </w:p>
    <w:p>
      <w:pPr>
        <w:autoSpaceDN w:val="0"/>
        <w:autoSpaceDE w:val="0"/>
        <w:widowControl/>
        <w:spacing w:line="322" w:lineRule="exact" w:before="206" w:after="0"/>
        <w:ind w:left="0" w:right="0" w:firstLine="0"/>
        <w:jc w:val="left"/>
      </w:pPr>
      <w:r>
        <w:t>Forgiveness is not forgetting; it's not condoning; it's not excusing.</w:t>
      </w:r>
    </w:p>
    <w:p>
      <w:pPr>
        <w:autoSpaceDN w:val="0"/>
        <w:autoSpaceDE w:val="0"/>
        <w:widowControl/>
        <w:spacing w:line="264" w:lineRule="exact" w:before="58" w:after="0"/>
        <w:ind w:left="0" w:right="0" w:firstLine="0"/>
        <w:jc w:val="left"/>
      </w:pPr>
      <w:r>
        <w:t>It's about acknowledging the hurt, the pain, the damage inflicted, and accepting responsibility for one's actions. It's about learning from mistakes, growing from experiences, and moving forward with a renewed sense of purpose and understanding. It is a process, a journey, not a destination. It's a continuous act of self-compassion, a commitment to growth, a recognition of the inherent fallibility of the human condition.</w:t>
      </w:r>
    </w:p>
    <w:p>
      <w:pPr>
        <w:autoSpaceDN w:val="0"/>
        <w:autoSpaceDE w:val="0"/>
        <w:widowControl/>
        <w:spacing w:line="264" w:lineRule="exact" w:before="264" w:after="0"/>
        <w:ind w:left="0" w:right="0" w:firstLine="0"/>
        <w:jc w:val="left"/>
      </w:pPr>
      <w:r>
        <w:t xml:space="preserve">The path towards self-forgiveness was paved with moments of doubt, setbacks, and relapses. There were days when the old </w:t>
        <w:br/>
        <w:t xml:space="preserve">demons returned, whispering insidious temptations, pulling me back towards the darkness. But each time, I found the strength to resist, the courage to continue. I had learned to recognize the </w:t>
        <w:br/>
        <w:t>warning signs, to develop coping mechanisms, and to reach out for support when I needed it. I'd built a stronger foundation, one rooted in self-compassion, acceptance, and a belief in my capacity for change.</w:t>
      </w:r>
    </w:p>
    <w:p>
      <w:pPr>
        <w:autoSpaceDN w:val="0"/>
        <w:autoSpaceDE w:val="0"/>
        <w:widowControl/>
        <w:spacing w:line="264" w:lineRule="exact" w:before="264" w:after="0"/>
        <w:ind w:left="0" w:right="0" w:firstLine="0"/>
        <w:jc w:val="left"/>
      </w:pPr>
      <w:r>
        <w:t>Self-forgiveness was not about letting myself off the hook, but about taking responsibility for my actions and working actively to become a better version of myself. It was about acknowledging the hurt I’d caused and making amends wherever possible, not for absolution, but for the sake of healing and growth. It was a continuous process, a lifelong commitment to personal development, and a recognition of the inherent imperfection of the human spirit.</w:t>
      </w:r>
    </w:p>
    <w:p>
      <w:pPr>
        <w:autoSpaceDN w:val="0"/>
        <w:autoSpaceDE w:val="0"/>
        <w:widowControl/>
        <w:spacing w:line="324" w:lineRule="exact" w:before="204" w:after="0"/>
        <w:ind w:left="0" w:right="0" w:firstLine="0"/>
        <w:jc w:val="left"/>
      </w:pPr>
      <w:r>
        <w:t>My songwriting reflected this evolution, this transition from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loathing to self-acceptance, from despair to hope, from destruction to creation. The songs became more nuanced, more complex, more emotionally resonant. They were not merely expressions of pain, but chronicles of a journey, testaments to resilience, narratives of healing. The music became my life story, a raw, unvarnished </w:t>
        <w:br/>
        <w:t xml:space="preserve">account of a man’s struggle to confront his past, forgive his </w:t>
        <w:br/>
        <w:t>mistakes, and embrace the possibility of a brighter future. The music became a beacon, a pathway toward healing, a journey towards a place of peace, a testament to the enduring power of self-forgiveness. And that is a song worth singing, a melody worth sharing. Because the truest form of redemption lies not in erasing the past, but in embracing it, learning from it, and moving forward, ever onward.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Professional Help</w:t>
      </w:r>
    </w:p>
    <w:p>
      <w:pPr>
        <w:autoSpaceDN w:val="0"/>
        <w:autoSpaceDE w:val="0"/>
        <w:widowControl/>
        <w:spacing w:line="264" w:lineRule="exact" w:before="286" w:after="0"/>
        <w:ind w:left="0" w:right="432" w:firstLine="0"/>
        <w:jc w:val="left"/>
      </w:pPr>
      <w:r>
        <w:t>The self-forgiveness I'd begun to cultivate experienced fragile, a delicate seedling struggling to take root in the barren soil of my past.</w:t>
      </w:r>
    </w:p>
    <w:p>
      <w:pPr>
        <w:autoSpaceDN w:val="0"/>
        <w:autoSpaceDE w:val="0"/>
        <w:widowControl/>
        <w:spacing w:line="264" w:lineRule="exact" w:before="60" w:after="0"/>
        <w:ind w:left="0" w:right="0" w:firstLine="0"/>
        <w:jc w:val="left"/>
      </w:pPr>
      <w:r>
        <w:t>Journaling had been a crucial part of the process, a way to confront the ghosts that haunted me, but it wasn't enough. The raw honesty of those pages laid bare the depth of my self-destruction, but it didn't provide the framework for rebuilding my life. I needed a guide, a roadmap, a hand to hold me as I navigated the treacherous terrain of recovery. It was a terrifying admission, acknowledging my need for help, that I couldn't do this alone. The illusion of self-sufficiency, the carefully constructed wall of independence I'd built around myself, crumbled into dust. The shame that had always lingered, a constant companion, intensified. It whispered insidious doubts in my ear: You're weak. You're a failure. You'll never truly change.</w:t>
      </w:r>
    </w:p>
    <w:p>
      <w:pPr>
        <w:autoSpaceDN w:val="0"/>
        <w:autoSpaceDE w:val="0"/>
        <w:widowControl/>
        <w:spacing w:line="264" w:lineRule="exact" w:before="264" w:after="0"/>
        <w:ind w:left="0" w:right="0" w:firstLine="0"/>
        <w:jc w:val="left"/>
      </w:pPr>
      <w:r>
        <w:t>But beneath the shame, a flicker of hope ignited. A tiny spark of courage, born from the exhaustion of fighting my battles alone. This wasn't about weakness; it was about acknowledging my limitations, embracing vulnerability, and seeking the support I needed to heal. It was a profound shift in perspective, a willingness to let go of the pride that had kept me trapped in my self-imposed isolation. It was the first step towards a future I'd barely dared to imagine.</w:t>
      </w:r>
    </w:p>
    <w:p>
      <w:pPr>
        <w:autoSpaceDN w:val="0"/>
        <w:autoSpaceDE w:val="0"/>
        <w:widowControl/>
        <w:spacing w:line="264" w:lineRule="exact" w:before="264" w:after="0"/>
        <w:ind w:left="0" w:right="0" w:firstLine="0"/>
        <w:jc w:val="left"/>
      </w:pPr>
      <w:r>
        <w:t xml:space="preserve">Finding the right therapist experienced like searching for a needle in a haystack. I interviewed several before I found Dr. Emily Carter. Her office wasn't opulent, nor was she intimidatingly academic. Instead, her space felt welcoming, comfortable, a refuge from the relentless noise of my own mind. Dr. Carter listened, truly listened, without judgment or interruption. She didn’t offer platitudes or easy </w:t>
        <w:br/>
        <w:t>solutions; she offered a safe space for me to unpack my baggage, to unravel the tangled threads of my past. She challenged my defenses, gently but firmly, prompting me to confront the root causes of my addiction and self-destructive behaviors.</w:t>
      </w:r>
    </w:p>
    <w:p>
      <w:pPr>
        <w:autoSpaceDN w:val="0"/>
        <w:autoSpaceDE w:val="0"/>
        <w:widowControl/>
        <w:spacing w:line="264" w:lineRule="exact" w:before="264" w:after="0"/>
        <w:ind w:left="0" w:right="432" w:firstLine="0"/>
        <w:jc w:val="left"/>
      </w:pPr>
      <w:r>
        <w:t>Our sessions were excruciating at times, forcing me to confront painful memories I'd buried deep within my subconscious. The shame and guilt resurfaced, raw and potent. I relived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devastation I’d caused, the trust I'd broken, the relationships I’d shattered. Tears flowed freely, a release of pent-up emotions I’d suppressed for years. The pain was visceral, a physical weight on my chest, but with each session, the weight lessened, replaced by a growing sense of understanding and self-compassion.</w:t>
      </w:r>
    </w:p>
    <w:p>
      <w:pPr>
        <w:autoSpaceDN w:val="0"/>
        <w:autoSpaceDE w:val="0"/>
        <w:widowControl/>
        <w:spacing w:line="264" w:lineRule="exact" w:before="264" w:after="0"/>
        <w:ind w:left="0" w:right="0" w:firstLine="0"/>
        <w:jc w:val="left"/>
      </w:pPr>
      <w:r>
        <w:t xml:space="preserve">Dr. Carter introduced me to cognitive behavioral therapy (CBT), a technique that helped me identify and challenge the negative thought patterns fueling my addiction. We worked on dismantling the distorted beliefs I held about myself, replacing them with more realistic and positive self-perceptions. She taught me coping </w:t>
        <w:br/>
        <w:t>mechanisms for managing cravings and triggers, empowering me to navigate challenging situations without resorting to self-destructive behaviors. She helped me understand that addiction wasn't a moral failing, but a complex illness requiring professional intervention.</w:t>
      </w:r>
    </w:p>
    <w:p>
      <w:pPr>
        <w:autoSpaceDN w:val="0"/>
        <w:autoSpaceDE w:val="0"/>
        <w:widowControl/>
        <w:spacing w:line="264" w:lineRule="exact" w:before="264" w:after="0"/>
        <w:ind w:left="0" w:right="0" w:firstLine="0"/>
        <w:jc w:val="left"/>
      </w:pPr>
      <w:r>
        <w:t xml:space="preserve">We delved into my childhood, exploring the roots of my insecurities and anxieties. I shared memories of a difficult family dynamic, of feelings of inadequacy and abandonment. It wasn't about blaming my parents; it was about understanding the impact their actions had on shaping my perception of myself and the world. This </w:t>
        <w:br/>
        <w:t>understanding became a powerful tool, allowing me to address my underlying emotional wounds and build a healthier sense of self.</w:t>
      </w:r>
    </w:p>
    <w:p>
      <w:pPr>
        <w:autoSpaceDN w:val="0"/>
        <w:autoSpaceDE w:val="0"/>
        <w:widowControl/>
        <w:spacing w:line="264" w:lineRule="exact" w:before="264" w:after="0"/>
        <w:ind w:left="0" w:right="0" w:firstLine="0"/>
        <w:jc w:val="left"/>
      </w:pPr>
      <w:r>
        <w:t>Beyond CBT, Dr. Carter also incorporated mindfulness techniques into our sessions. These practices helped me cultivate self-</w:t>
        <w:br/>
        <w:t xml:space="preserve">awareness, to become more attuned to my thoughts, feelings, and bodily sensations. Learning to be present in the moment, to </w:t>
        <w:br/>
        <w:t xml:space="preserve">acknowledge my emotions without judgment, proved invaluable in managing cravings and preventing relapse. It taught me to listen to my body, to recognize the early warning signs of addictive </w:t>
        <w:br/>
        <w:t>behavior, and to seek support before I spiraled into destructive patterns.</w:t>
      </w:r>
    </w:p>
    <w:p>
      <w:pPr>
        <w:autoSpaceDN w:val="0"/>
        <w:autoSpaceDE w:val="0"/>
        <w:widowControl/>
        <w:spacing w:line="264" w:lineRule="exact" w:before="264" w:after="0"/>
        <w:ind w:left="0" w:right="0" w:firstLine="0"/>
        <w:jc w:val="left"/>
      </w:pPr>
      <w:r>
        <w:t xml:space="preserve">The therapeutic process wasn't linear. There were setbacks, </w:t>
        <w:br/>
        <w:t xml:space="preserve">moments of intense craving, times when the old demons resurfaced, whispering their seductive promises of oblivion. There were </w:t>
        <w:br/>
        <w:t>sessions where I left Dr. Carter's office feeling utterly depleted, emotionally drained, overwhelmed by the sheer weight of my past. But even in those moments, I held onto the hope that I was moving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forward, that I was making progress, even if it was slow and incremental.</w:t>
      </w:r>
    </w:p>
    <w:p>
      <w:pPr>
        <w:autoSpaceDN w:val="0"/>
        <w:autoSpaceDE w:val="0"/>
        <w:widowControl/>
        <w:spacing w:line="264" w:lineRule="exact" w:before="264" w:after="0"/>
        <w:ind w:left="0" w:right="144" w:firstLine="0"/>
        <w:jc w:val="left"/>
      </w:pPr>
      <w:r>
        <w:t>I also began attending Alcoholics Anonymous (AA) meetings. At first, I was hesitant, resistant to sharing my story with strangers. The vulnerability experienced daunting, the exposure of my deepest flaws terrifying. But slowly, hesitantly, I started to open up. I shared my experiences, my struggles, my hopes, and to my surprise, I found myself surrounded by a community of understanding, support, and shared experience. The meetings provided a sense of belonging, a feeling of not being alone in my struggle. I listened to others' stories, finding strength in their resilience and inspiration in their recoveries.</w:t>
      </w:r>
    </w:p>
    <w:p>
      <w:pPr>
        <w:autoSpaceDN w:val="0"/>
        <w:autoSpaceDE w:val="0"/>
        <w:widowControl/>
        <w:spacing w:line="264" w:lineRule="exact" w:before="264" w:after="0"/>
        <w:ind w:left="0" w:right="0" w:firstLine="0"/>
        <w:jc w:val="left"/>
      </w:pPr>
      <w:r>
        <w:t xml:space="preserve">The process of healing wasn't simply about conquering my </w:t>
        <w:br/>
        <w:t>addiction; it was about rebuilding my life. It meant re-establishing relationships, making amends, and confronting the consequences of my actions. It was about learning to trust again, both in myself and in others. It was a gradual, painstaking process, filled with moments of doubt, frustration, and despair, but also moments of profound joy, self-discovery, and renewed hope.</w:t>
      </w:r>
    </w:p>
    <w:p>
      <w:pPr>
        <w:autoSpaceDN w:val="0"/>
        <w:autoSpaceDE w:val="0"/>
        <w:widowControl/>
        <w:spacing w:line="264" w:lineRule="exact" w:before="264" w:after="0"/>
        <w:ind w:left="0" w:right="0" w:firstLine="0"/>
        <w:jc w:val="left"/>
      </w:pPr>
      <w:r>
        <w:t>Dr. Carter encouraged me to engage in activities that nurtured my well-being. I started exercising regularly, rediscovering the physical and mental benefits of movement. I reconnected with old hobbies, finding solace and creativity in painting and writing poetry, distinct from the songwriting that was my profession. I also learned the importance of self-care, of prioritizing my physical and emotional health. These activities weren't just distractions; they were tools for building a healthier, more balanced lifestyle.</w:t>
      </w:r>
    </w:p>
    <w:p>
      <w:pPr>
        <w:autoSpaceDN w:val="0"/>
        <w:autoSpaceDE w:val="0"/>
        <w:widowControl/>
        <w:spacing w:line="264" w:lineRule="exact" w:before="264" w:after="0"/>
        <w:ind w:left="0" w:right="0" w:firstLine="0"/>
        <w:jc w:val="left"/>
      </w:pPr>
      <w:r>
        <w:t xml:space="preserve">The music I wrote during this period reflected my journey, my growth, my struggles, and my triumphs. The songs were more introspective, more honest, more emotionally resonant. They </w:t>
        <w:br/>
        <w:t>weren’t simply about the pain of addiction; they were about the journey of healing, the resilience of the human spirit, and the possibility of redemption. They became a form of self-expression, a way to process my experiences and connect with others on a deeper level. The raw vulnerability in my lyrics resonated with audiences who’d shared similar struggles, building a deeper, more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connection between myself and my fans.</w:t>
      </w:r>
    </w:p>
    <w:p>
      <w:pPr>
        <w:autoSpaceDN w:val="0"/>
        <w:autoSpaceDE w:val="0"/>
        <w:widowControl/>
        <w:spacing w:line="264" w:lineRule="exact" w:before="264" w:after="0"/>
        <w:ind w:left="0" w:right="0" w:firstLine="0"/>
        <w:jc w:val="left"/>
      </w:pPr>
      <w:r>
        <w:t>Seeking professional help wasn’t a sign of weakness; it was an act of courage, a testament to my commitment to recovery and my belief in the possibility of a healthier, happier future. It was a journey of self-discovery, a process of continuous growth and learning. It was the foundation upon which I rebuilt my life, a life free from the chains of addiction, a life filled with purpose, connection, and a newfound appreciation for the precious gift of sobriety. The path wasn't easy; it was arduous, demanding, and often painful, but it was ultimately a path worth traveling, a journey that led me to a place of self-acceptance, forgiveness, and lasting peace. It was a journey that led me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Long Road to Recovery</w:t>
      </w:r>
    </w:p>
    <w:p>
      <w:pPr>
        <w:autoSpaceDN w:val="0"/>
        <w:autoSpaceDE w:val="0"/>
        <w:widowControl/>
        <w:spacing w:line="264" w:lineRule="exact" w:before="286" w:after="0"/>
        <w:ind w:left="0" w:right="0" w:firstLine="0"/>
        <w:jc w:val="left"/>
      </w:pPr>
      <w:r>
        <w:t xml:space="preserve">The initial euphoria of sobriety began to fade, replaced by a quieter, more persistent challenge: the daily grind of staying clean. The stark reality of recovery settled in—it wasn't a destination, but a continuous process, a winding road with unexpected turns and unforeseen obstacles. The intoxicating highs of escape were gone, replaced by the sobering reality of facing my life, flaws and all. The cravings, though less frequent, still held a potent allure, a siren song whispering promises of oblivion. I learned to recognize these </w:t>
        <w:br/>
        <w:t xml:space="preserve">moments for what they were: fleeting temptations, not </w:t>
        <w:br/>
        <w:t>insurmountable obstacles. My therapist, Dr. Carter, had prepared me for this; she’d stressed the importance of developing coping mechanisms, of having a support system in place to navigate these difficult times.</w:t>
      </w:r>
    </w:p>
    <w:p>
      <w:pPr>
        <w:autoSpaceDN w:val="0"/>
        <w:autoSpaceDE w:val="0"/>
        <w:widowControl/>
        <w:spacing w:line="264" w:lineRule="exact" w:before="264" w:after="0"/>
        <w:ind w:left="0" w:right="144" w:firstLine="0"/>
        <w:jc w:val="left"/>
      </w:pPr>
      <w:r>
        <w:t>One evening, the familiar gnawing emptiness returned, a void that only the numbing effects of alcohol or drugs had previously filled. The old familiar thoughts crept in: You’re weak. You’ll never be able to do this. Just one drink won’t hurt. I experienced the familiar panic rise in my chest, a tightening sensation that threatened to consume me.</w:t>
      </w:r>
    </w:p>
    <w:p>
      <w:pPr>
        <w:autoSpaceDN w:val="0"/>
        <w:autoSpaceDE w:val="0"/>
        <w:widowControl/>
        <w:spacing w:line="264" w:lineRule="exact" w:before="60" w:after="0"/>
        <w:ind w:left="0" w:right="0" w:firstLine="0"/>
        <w:jc w:val="left"/>
      </w:pPr>
      <w:r>
        <w:t>But this time, I had tools to combat it. I reached for my phone, calling a friend from AA, his voice a calm counterpoint to the chaos in my head. His words were simple, but powerful: “Just breathe.</w:t>
      </w:r>
    </w:p>
    <w:p>
      <w:pPr>
        <w:autoSpaceDN w:val="0"/>
        <w:autoSpaceDE w:val="0"/>
        <w:widowControl/>
        <w:spacing w:line="324" w:lineRule="exact" w:before="0" w:after="0"/>
        <w:ind w:left="0" w:right="0" w:firstLine="0"/>
        <w:jc w:val="left"/>
      </w:pPr>
      <w:r>
        <w:t>You’ve got this. I’m here for you.”</w:t>
      </w:r>
    </w:p>
    <w:p>
      <w:pPr>
        <w:autoSpaceDN w:val="0"/>
        <w:autoSpaceDE w:val="0"/>
        <w:widowControl/>
        <w:spacing w:line="264" w:lineRule="exact" w:before="264" w:after="0"/>
        <w:ind w:left="0" w:right="0" w:firstLine="0"/>
        <w:jc w:val="left"/>
      </w:pPr>
      <w:r>
        <w:t>The conversation was a lifeline, pulling me back from the brink. It was a reminder that I wasn't alone, that there were people who cared, who understood, who were willing to support me. I ended the call feeling a renewed sense of strength, a renewed commitment to my sobriety. This wasn't just about willpower; it was about community, about leaning on others when I needed support, about recognizing my vulnerability without shame.</w:t>
      </w:r>
    </w:p>
    <w:p>
      <w:pPr>
        <w:autoSpaceDN w:val="0"/>
        <w:autoSpaceDE w:val="0"/>
        <w:widowControl/>
        <w:spacing w:line="264" w:lineRule="exact" w:before="264" w:after="0"/>
        <w:ind w:left="0" w:right="0" w:firstLine="0"/>
        <w:jc w:val="left"/>
      </w:pPr>
      <w:r>
        <w:t xml:space="preserve">My relationship with music shifted profoundly. The songs I wrote before recovery were filled with self-pity, resentment, and a </w:t>
        <w:br/>
        <w:t xml:space="preserve">pervasive sense of despair. Now, my lyrics reflected a new </w:t>
        <w:br/>
        <w:t>perspective, a growing understanding of myself, and a newfound appreciation for life's complexities. The raw emotion remained,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it was tempered with a sense of hope, a belief in the possibility of redemption. I began to write songs about the journey itself—the struggles, the setbacks, the moments of doubt, and the quiet triumphs. The music became a form of therapy, a way to process my emotions and connect with others on a deeper level. It was cathartic, a release of the pent-up feelings I'd carried for so long.</w:t>
      </w:r>
    </w:p>
    <w:p>
      <w:pPr>
        <w:autoSpaceDN w:val="0"/>
        <w:autoSpaceDE w:val="0"/>
        <w:widowControl/>
        <w:spacing w:line="264" w:lineRule="exact" w:before="264" w:after="0"/>
        <w:ind w:left="0" w:right="0" w:firstLine="0"/>
        <w:jc w:val="left"/>
      </w:pPr>
      <w:r>
        <w:t xml:space="preserve">The process of making amends was perhaps the most difficult aspect of my recovery. I had to confront the people I had hurt, to </w:t>
        <w:br/>
        <w:t xml:space="preserve">acknowledge the pain I had caused. Some were receptive, eager to forgive and rebuild our relationships. Others were less forgiving, their anger and resentment palpable. I didn't expect everyone to readily forgive me; I understood that healing takes time, that some wounds run deeper than others. My apologies weren't intended to erase the past, but to acknowledge my responsibility, to take </w:t>
        <w:br/>
        <w:t>ownership of my actions, and to express my sincere remorse. I had to accept that some relationships might be irreparably damaged, and that was a difficult but necessary realization. The process of making amends was not about seeking absolution, but about taking responsibility and demonstrating a genuine commitment to change.</w:t>
      </w:r>
    </w:p>
    <w:p>
      <w:pPr>
        <w:autoSpaceDN w:val="0"/>
        <w:autoSpaceDE w:val="0"/>
        <w:widowControl/>
        <w:spacing w:line="264" w:lineRule="exact" w:before="264" w:after="0"/>
        <w:ind w:left="0" w:right="0" w:firstLine="0"/>
        <w:jc w:val="left"/>
      </w:pPr>
      <w:r>
        <w:t>I also began to cultivate healthier relationships, surrounding myself with people who supported my recovery. These were individuals who understood my struggles, who offered encouragement and understanding without judgment. They challenged me to grow, to face my shortcomings, and to strive for a better version of myself. These new friendships provided a sense of belonging, a feeling of connection that had been absent during my years of addiction. These were relationships built on trust, mutual respect, and shared growth.</w:t>
      </w:r>
    </w:p>
    <w:p>
      <w:pPr>
        <w:autoSpaceDN w:val="0"/>
        <w:autoSpaceDE w:val="0"/>
        <w:widowControl/>
        <w:spacing w:line="264" w:lineRule="exact" w:before="264" w:after="0"/>
        <w:ind w:left="0" w:right="0" w:firstLine="0"/>
        <w:jc w:val="left"/>
      </w:pPr>
      <w:r>
        <w:t xml:space="preserve">The journey wasn’t without its stumbles. There were moments when the old patterns threatened to reassert themselves, when the </w:t>
        <w:br/>
        <w:t>temptation to escape was almost overwhelming. But each time, I found the strength to resist. I learned that relapse wasn't a sign of failure, but an opportunity to learn, to adjust my strategies, to strengthen my resolve. Recovery wasn't a straight line; it was a winding path, filled with ups and downs, twists and turns. The key was to keep moving forward, one step at a time, always striving for progress, even when progress experienced imperceptible.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 significant part of my recovery involved confronting my past traumas. Dr. Carter guided me through a process of exploring my childhood, examining the experiences that had shaped my </w:t>
        <w:br/>
        <w:t>worldview and contributed to my addictive tendencies. It wasn’t about assigning blame; it was about gaining understanding, about connecting the dots between my past experiences and my present behaviors. This self-awareness became an invaluable tool, allowing me to address the underlying emotional wounds that had fueled my addiction. The process of confronting my past wasn’t easy; it was painful, emotionally exhausting, and at times, deeply unsettling. But it was also liberating, freeing me from the shackles of past traumas and empowering me to move forward with a greater sense of self-compassion and understanding.</w:t>
      </w:r>
    </w:p>
    <w:p>
      <w:pPr>
        <w:autoSpaceDN w:val="0"/>
        <w:autoSpaceDE w:val="0"/>
        <w:widowControl/>
        <w:spacing w:line="264" w:lineRule="exact" w:before="264" w:after="0"/>
        <w:ind w:left="0" w:right="0" w:firstLine="0"/>
        <w:jc w:val="left"/>
      </w:pPr>
      <w:r>
        <w:t xml:space="preserve">The path to forgiveness, both of myself and others, was a long and arduous one. It required a willingness to acknowledge my mistakes, to take responsibility for my actions, and to cultivate empathy for those I had hurt. It was a gradual process, a continuous unfolding of self-awareness and acceptance. Forgiveness wasn't about condoning my past behaviors; it was about releasing the burden of guilt and shame, about creating space for healing and growth. The process of self-forgiveness was particularly challenging, requiring me to </w:t>
        <w:br/>
        <w:t xml:space="preserve">confront the harsh realities of my past, to acknowledge the pain I had caused myself and others, and to accept my imperfections without self-loathing. It was a journey of self-acceptance, a </w:t>
        <w:br/>
        <w:t>recognition that I was flawed, imperfect, and capable of both great harm and great good.</w:t>
      </w:r>
    </w:p>
    <w:p>
      <w:pPr>
        <w:autoSpaceDN w:val="0"/>
        <w:autoSpaceDE w:val="0"/>
        <w:widowControl/>
        <w:spacing w:line="264" w:lineRule="exact" w:before="264" w:after="0"/>
        <w:ind w:left="0" w:right="0" w:firstLine="0"/>
        <w:jc w:val="left"/>
      </w:pPr>
      <w:r>
        <w:t>Recovery is a lifelong journey, a continuous process of self-</w:t>
        <w:br/>
        <w:t xml:space="preserve">discovery, growth, and learning. There will always be challenges, setbacks, and moments of doubt. But the tools and strategies I developed during my recovery equipped me to face these challenges with resilience and strength. The support system I cultivated </w:t>
        <w:br/>
        <w:t xml:space="preserve">provided a crucial safety net, a network of individuals who </w:t>
        <w:br/>
        <w:t>understood my struggles and were willing to offer encouragement and support. The journey of recovery taught me the importance of self-compassion, self-awareness, and the power of connection. It’s a journey of understanding, acceptance, and ultimately, peace. It's a journey that continues, one day, one song, one breath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quiet hum of contentment, a feeling so foreign it took me a while to recognize, began to settle within me. It wasn’t the </w:t>
        <w:br/>
        <w:t xml:space="preserve">boisterous, exhilarating joy I’d chased in the bottom of a bottle, but a quieter, deeper satisfaction. A calm amidst the storm. The </w:t>
        <w:br/>
        <w:t xml:space="preserve">constant battle against cravings had lessened, the internal war fading to a low rumble, a distant echo of the cacophony it once was. It wasn't that the struggles vanished entirely; they still </w:t>
        <w:br/>
        <w:t>surfaced, like phantom limbs, reminding me of the battles fought and won. But the sharpness had dulled, the fear replaced with a cautious optimism.</w:t>
      </w:r>
    </w:p>
    <w:p>
      <w:pPr>
        <w:autoSpaceDN w:val="0"/>
        <w:autoSpaceDE w:val="0"/>
        <w:widowControl/>
        <w:spacing w:line="264" w:lineRule="exact" w:before="264" w:after="0"/>
        <w:ind w:left="0" w:right="0" w:firstLine="0"/>
        <w:jc w:val="left"/>
      </w:pPr>
      <w:r>
        <w:t xml:space="preserve">I found myself drawn to the simplicity of everyday life. The </w:t>
        <w:br/>
        <w:t xml:space="preserve">morning sun streaming through my window, the warmth of a cup of coffee in my hands, the quiet murmur of the city outside – things I’d previously rushed past, blinded by the urgency of my next fix, now held a profound beauty. These small moments, once insignificant, were now precious jewels, shining with a clarity I’d never </w:t>
        <w:br/>
        <w:t xml:space="preserve">appreciated before. I started keeping a journal, filling its pages with observations about the world around me, the details I'd once </w:t>
        <w:br/>
        <w:t>overlooked. The crack in the sidewalk, the way the light fell on a building, the song of a lonely bird – each a testament to life’s quiet resilience.</w:t>
      </w:r>
    </w:p>
    <w:p>
      <w:pPr>
        <w:autoSpaceDN w:val="0"/>
        <w:autoSpaceDE w:val="0"/>
        <w:widowControl/>
        <w:spacing w:line="264" w:lineRule="exact" w:before="264" w:after="0"/>
        <w:ind w:left="0" w:right="0" w:firstLine="0"/>
        <w:jc w:val="left"/>
      </w:pPr>
      <w:r>
        <w:t xml:space="preserve">My music, too, underwent a transformation. The self-destructive narratives, the anguished cries for help, were still present, but now they were interwoven with threads of hope, gratitude, and </w:t>
        <w:br/>
        <w:t>acceptance. My songs became less about the pain and more about the process of healing. They were anthems of survival, ballads of resilience, whispered confessions of vulnerability. I found myself singing about the beauty I discovered in sobriety, the quiet dignity in facing my demons. The lyrics flowed easier, the melodies experienced lighter, imbued with a sense of peace I hadn't known existed. My voice, once a rasping cry, had regained its clarity, its strength, now resonating with a newfound depth and understanding.</w:t>
      </w:r>
    </w:p>
    <w:p>
      <w:pPr>
        <w:autoSpaceDN w:val="0"/>
        <w:autoSpaceDE w:val="0"/>
        <w:widowControl/>
        <w:spacing w:line="264" w:lineRule="exact" w:before="264" w:after="0"/>
        <w:ind w:left="0" w:right="0" w:firstLine="0"/>
        <w:jc w:val="left"/>
      </w:pPr>
      <w:r>
        <w:t>The connection with my audience deepened. My honesty resonated with those who had walked similar paths, their stories mirroring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own struggles and triumphs. At my concerts, there was a shared understanding, a bond forged in shared experience. I no longer experienced alone in my pain, but connected to a community of souls who understood the bittersweet symphony of life. Their stories of </w:t>
        <w:br/>
        <w:t xml:space="preserve">recovery became a testament to the healing power of music and the universality of the human experience. I discovered a purpose </w:t>
        <w:br/>
        <w:t>beyond my addiction – a purpose in helping others through my art.</w:t>
      </w:r>
    </w:p>
    <w:p>
      <w:pPr>
        <w:autoSpaceDN w:val="0"/>
        <w:autoSpaceDE w:val="0"/>
        <w:widowControl/>
        <w:spacing w:line="264" w:lineRule="exact" w:before="264" w:after="0"/>
        <w:ind w:left="0" w:right="144" w:firstLine="0"/>
        <w:jc w:val="left"/>
      </w:pPr>
      <w:r>
        <w:t xml:space="preserve">Finding peace wasn't a sudden epiphany, a dramatic shift from darkness to light. It was a slow, gradual process, a continuous journey towards acceptance. It was in the small victories, the moments of stillness, the quiet strength found in facing my </w:t>
        <w:br/>
        <w:t xml:space="preserve">challenges head-on. I learned to recognize the difference between surrender and acceptance. Surrender was giving up, accepting defeat. Acceptance was acknowledging the reality of my situation, even the difficult parts, without letting it define me. It was </w:t>
        <w:br/>
        <w:t>understanding that struggle is an integral part of life, not an indicator of failure.</w:t>
      </w:r>
    </w:p>
    <w:p>
      <w:pPr>
        <w:autoSpaceDN w:val="0"/>
        <w:autoSpaceDE w:val="0"/>
        <w:widowControl/>
        <w:spacing w:line="264" w:lineRule="exact" w:before="264" w:after="0"/>
        <w:ind w:left="0" w:right="0" w:firstLine="0"/>
        <w:jc w:val="left"/>
      </w:pPr>
      <w:r>
        <w:t xml:space="preserve">I discovered mindfulness practices, learning to ground myself in the present moment, to focus on the now rather than getting lost in the anxieties of the future or the regrets of the past. Meditation, </w:t>
        <w:br/>
        <w:t xml:space="preserve">initially challenging, became a refuge, a sanctuary from the </w:t>
        <w:br/>
        <w:t>relentless chatter in my mind. It allowed me to observe my thoughts and emotions without judgment, to let them pass like clouds in the sky. I started paying attention to my breath, my body, feeling the earth beneath my feet. This connection to the present moment became a lifeline, anchoring me in the reality of my recovery.</w:t>
      </w:r>
    </w:p>
    <w:p>
      <w:pPr>
        <w:autoSpaceDN w:val="0"/>
        <w:autoSpaceDE w:val="0"/>
        <w:widowControl/>
        <w:spacing w:line="264" w:lineRule="exact" w:before="264" w:after="0"/>
        <w:ind w:left="0" w:right="0" w:firstLine="0"/>
        <w:jc w:val="left"/>
      </w:pPr>
      <w:r>
        <w:t>My relationship with my family also began to heal. The years of pain and betrayal had left deep scars, but the slow work of repair began to bear fruit. Conversations that had once been fraught with tension became quieter, more thoughtful. There was a growing understanding, a shared acknowledgement of the pain caused, the need for forgiveness. It wasn't an easy process; there were moments of anger, hurt, and resentment. But the desire for reconciliation, for a sense of familial connection, pushed us forward. My family witnessed the changes in me, the genuine effort to create a different life. Their forgiveness wasn’t a quick fix, but a gift, a gradual release of burden and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fear of relapse never completely disappeared. It remained a subtle undercurrent, a constant reminder of the fragility of my recovery. But I learned to manage that fear, to view it not as a threat, but as a warning sign, an indication of needing to practice self-care, to reach out to my support system. I developed a </w:t>
        <w:br/>
        <w:t>repertoire of coping mechanisms – meditation, exercise, connecting with friends, engaging in creative pursuits. These activities became essential tools in my arsenal, helping me navigate the difficult moments, the temptation to retreat to the old, familiar comforts of addiction.</w:t>
      </w:r>
    </w:p>
    <w:p>
      <w:pPr>
        <w:autoSpaceDN w:val="0"/>
        <w:autoSpaceDE w:val="0"/>
        <w:widowControl/>
        <w:spacing w:line="264" w:lineRule="exact" w:before="264" w:after="0"/>
        <w:ind w:left="0" w:right="0" w:firstLine="0"/>
        <w:jc w:val="left"/>
      </w:pPr>
      <w:r>
        <w:t xml:space="preserve">Contentment wasn't about the absence of struggle, but about finding peace amidst the chaos. It was the quiet satisfaction of a life lived authentically, of embracing the messy complexities of human </w:t>
        <w:br/>
        <w:t xml:space="preserve">experience. It was the realization that happiness wasn’t a </w:t>
        <w:br/>
        <w:t xml:space="preserve">destination, but a journey, a continuous process of growth and self-discovery. I learned to appreciate the small joys – the laughter of friends, the beauty of nature, the power of connection, the thrill of creating music. These moments, once insignificant, now became beacons of hope, reminders that life, even in its most difficult </w:t>
        <w:br/>
        <w:t>moments, is inherently beautiful.</w:t>
      </w:r>
    </w:p>
    <w:p>
      <w:pPr>
        <w:autoSpaceDN w:val="0"/>
        <w:autoSpaceDE w:val="0"/>
        <w:widowControl/>
        <w:spacing w:line="264" w:lineRule="exact" w:before="264" w:after="0"/>
        <w:ind w:left="0" w:right="0" w:firstLine="0"/>
        <w:jc w:val="left"/>
      </w:pPr>
      <w:r>
        <w:t xml:space="preserve">Forgiveness, both of myself and others, was perhaps the most significant aspect of my journey toward peace. Self-forgiveness required a profound act of self-compassion, a willingness to </w:t>
        <w:br/>
        <w:t>acknowledge my past mistakes without succumbing to self-loathing. It was a recognition that my past actions did not define my worth, that I was capable of growth, of change, of redemption. Forgiving others was equally challenging, requiring a release of the anger and resentment that had poisoned my soul for so long. It wasn’t about condoning their actions, but about freeing myself from the shackles of negativity, creating space for healing and understanding.</w:t>
      </w:r>
    </w:p>
    <w:p>
      <w:pPr>
        <w:autoSpaceDN w:val="0"/>
        <w:autoSpaceDE w:val="0"/>
        <w:widowControl/>
        <w:spacing w:line="264" w:lineRule="exact" w:before="264" w:after="0"/>
        <w:ind w:left="0" w:right="0" w:firstLine="0"/>
        <w:jc w:val="left"/>
      </w:pPr>
      <w:r>
        <w:t xml:space="preserve">My recovery journey transformed my understanding of peace. It's not the absence of conflict or struggle, but the presence of </w:t>
        <w:br/>
        <w:t xml:space="preserve">acceptance, self-compassion, and resilience. It's the ability to </w:t>
        <w:br/>
        <w:t xml:space="preserve">navigate the storms of life with a sense of calm, to find joy in the small moments, to embrace the messy, imperfect beauty of </w:t>
        <w:br/>
        <w:t>existence. It's a continuous process, a winding road with unexpected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turns and unforeseen obstacles, but a journey worth taking, one step, one song, one breath at a time. The journey continues, and within that ongoing journey, I find a profound and abiding peace.</w:t>
      </w:r>
    </w:p>
    <w:p>
      <w:pPr>
        <w:autoSpaceDN w:val="0"/>
        <w:autoSpaceDE w:val="0"/>
        <w:widowControl/>
        <w:spacing w:line="264" w:lineRule="exact" w:before="58" w:after="0"/>
        <w:ind w:left="0" w:right="0" w:firstLine="0"/>
        <w:jc w:val="left"/>
      </w:pPr>
      <w:r>
        <w:t>The peace of acceptance, the peace of forgiveness, the peace of knowing that even in the midst of life's inevitable storms, there is always a quiet, enduring calm within. The peace that comes from knowing I am not defined by my past mistakes, but by the strength and resilience I’ve found in navigating the turbulent waters of my life. The peace that allows me to embrace the present moment, to cherish the connections I’ve made, and to continue writing my song, one note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as Therapy</w:t>
      </w:r>
    </w:p>
    <w:p>
      <w:pPr>
        <w:autoSpaceDN w:val="0"/>
        <w:autoSpaceDE w:val="0"/>
        <w:widowControl/>
        <w:spacing w:line="264" w:lineRule="exact" w:before="286" w:after="0"/>
        <w:ind w:left="0" w:right="0" w:firstLine="0"/>
        <w:jc w:val="left"/>
      </w:pPr>
      <w:r>
        <w:t xml:space="preserve">The quiet hum of contentment continued, deepening into a </w:t>
        <w:br/>
        <w:t>resonance that vibrated not just within me, but seemed to permeate the very air around me. It wasn't the fleeting high of a drug-induced euphoria, but something far more profound, a steady, unwavering current of peace that flowed beneath the surface of my daily life.</w:t>
      </w:r>
    </w:p>
    <w:p>
      <w:pPr>
        <w:autoSpaceDN w:val="0"/>
        <w:autoSpaceDE w:val="0"/>
        <w:widowControl/>
        <w:spacing w:line="264" w:lineRule="exact" w:before="60" w:after="0"/>
        <w:ind w:left="0" w:right="0" w:firstLine="0"/>
        <w:jc w:val="left"/>
      </w:pPr>
      <w:r>
        <w:t>My hands, once trembling with withdrawal, now moved with a newfound grace across the guitar fretboard. The instrument, once a tool for self-destruction, now experienced like an extension of myself, a conduit for the emotions that had long been bottled up within.</w:t>
      </w:r>
    </w:p>
    <w:p>
      <w:pPr>
        <w:autoSpaceDN w:val="0"/>
        <w:autoSpaceDE w:val="0"/>
        <w:widowControl/>
        <w:spacing w:line="264" w:lineRule="exact" w:before="264" w:after="0"/>
        <w:ind w:left="0" w:right="0" w:firstLine="0"/>
        <w:jc w:val="left"/>
      </w:pPr>
      <w:r>
        <w:t xml:space="preserve">My songwriting changed dramatically. The lyrics, previously </w:t>
        <w:br/>
        <w:t xml:space="preserve">steeped in self-pity and despair, began to reflect a growing </w:t>
        <w:br/>
        <w:t xml:space="preserve">awareness of my own strength and resilience. The melodies shifted, evolving from minor chords heavy with melancholy into major keys infused with a cautious optimism. I started writing songs about the quiet moments of beauty I’d found in sobriety – the sunrise painting the sky, the warmth of a comforting hand, the simple act of </w:t>
        <w:br/>
        <w:t>breathing. These songs weren't attempts to erase the pain of my past; rather, they were acknowledgements of it, woven together with threads of hope and healing. They became a testament to the transformative power of confronting my demons head-on.</w:t>
      </w:r>
    </w:p>
    <w:p>
      <w:pPr>
        <w:autoSpaceDN w:val="0"/>
        <w:autoSpaceDE w:val="0"/>
        <w:widowControl/>
        <w:spacing w:line="264" w:lineRule="exact" w:before="264" w:after="0"/>
        <w:ind w:left="0" w:right="0" w:firstLine="0"/>
        <w:jc w:val="left"/>
      </w:pPr>
      <w:r>
        <w:t xml:space="preserve">One song, tentatively titled "Sunrise After the Storm," captured the essence of my transformation. The lyrics spoke of the darkness I had known, the desperate struggle for survival, but they also celebrated the emergence of light, the gradual return of hope. The music itself reflected this duality, opening with a somber, minor-key melody that slowly evolved into a triumphant, major-key refrain. The song's climax wasn't a jarring shift from darkness to light, but a gradual crescendo, mirroring the incremental nature of my recovery. It was a song that celebrated the beauty found in imperfection, the </w:t>
        <w:br/>
        <w:t>strength found in vulnerability.</w:t>
      </w:r>
    </w:p>
    <w:p>
      <w:pPr>
        <w:autoSpaceDN w:val="0"/>
        <w:autoSpaceDE w:val="0"/>
        <w:widowControl/>
        <w:spacing w:line="264" w:lineRule="exact" w:before="264" w:after="0"/>
        <w:ind w:left="0" w:right="144" w:firstLine="0"/>
        <w:jc w:val="left"/>
      </w:pPr>
      <w:r>
        <w:t>Another song, "The Crack in the Sidewalk," focused on the small, almost insignificant details that I'd previously overlooked. It was a reflection on the beauty of impermanence, the way cracks in a sidewalk told a silent story of time and resilience. The lyrics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sparse, almost minimalist, allowing the melody to carry the weight of the song’s emotion. It was a song about finding beauty in the mundane, a meditation on the quiet resilience of everyday life.</w:t>
      </w:r>
    </w:p>
    <w:p>
      <w:pPr>
        <w:autoSpaceDN w:val="0"/>
        <w:autoSpaceDE w:val="0"/>
        <w:widowControl/>
        <w:spacing w:line="264" w:lineRule="exact" w:before="264" w:after="0"/>
        <w:ind w:left="0" w:right="0" w:firstLine="0"/>
        <w:jc w:val="left"/>
      </w:pPr>
      <w:r>
        <w:t>As I wrote, I experienced a deep connection to my music, a sense of purpose that transcended my personal struggles. The songs I created weren't just expressions of my own pain; they became a form of therapy, helping me to process my emotions and come to terms with my experiences. The act of songwriting became a ritual, a sacred space where I could confront my fears, my vulnerabilities, my regrets, without judgment. It was in this space that I found the courage to be truly honest with myself, to acknowledge the darkness within while simultaneously celebrating the light that was emerging.</w:t>
      </w:r>
    </w:p>
    <w:p>
      <w:pPr>
        <w:autoSpaceDN w:val="0"/>
        <w:autoSpaceDE w:val="0"/>
        <w:widowControl/>
        <w:spacing w:line="264" w:lineRule="exact" w:before="264" w:after="0"/>
        <w:ind w:left="0" w:right="0" w:firstLine="0"/>
        <w:jc w:val="left"/>
      </w:pPr>
      <w:r>
        <w:t>The process wasn’t always easy. There were days when the words wouldn’t come, when the melodies experienced flat and lifeless, mirroring the internal turmoil I felt. On those days, I simply allowed myself to sit with the silence, to acknowledge the struggle without judgment. I discovered that even the moments of creative block were part of the process, an essential element of the healing journey. It was in the stillness, in the quiet acceptance of my limitations, that I found the strength to continue.</w:t>
      </w:r>
    </w:p>
    <w:p>
      <w:pPr>
        <w:autoSpaceDN w:val="0"/>
        <w:autoSpaceDE w:val="0"/>
        <w:widowControl/>
        <w:spacing w:line="264" w:lineRule="exact" w:before="264" w:after="0"/>
        <w:ind w:left="0" w:right="0" w:firstLine="0"/>
        <w:jc w:val="left"/>
      </w:pPr>
      <w:r>
        <w:t xml:space="preserve">The feedback from my audience was overwhelming. People </w:t>
        <w:br/>
        <w:t xml:space="preserve">connected with my music on a deeply personal level, sharing their own stories of struggle and recovery. Their responses were a </w:t>
        <w:br/>
        <w:t>constant reminder that my journey wasn't unique, that my pain and my triumphs resonated with others who had walked similar paths. Their shared experiences became a source of strength, a testament to the healing power of music and the universality of the human experience. I began to view my music not just as a form of self-expression, but as a way to connect with others, to offer hope and solace to those who experienced lost and alone.</w:t>
      </w:r>
    </w:p>
    <w:p>
      <w:pPr>
        <w:autoSpaceDN w:val="0"/>
        <w:autoSpaceDE w:val="0"/>
        <w:widowControl/>
        <w:spacing w:line="264" w:lineRule="exact" w:before="264" w:after="0"/>
        <w:ind w:left="0" w:right="0" w:firstLine="0"/>
        <w:jc w:val="left"/>
      </w:pPr>
      <w:r>
        <w:t>I started incorporating elements of mindfulness into my creative process. Before each writing session, I would meditate, focusing on my breath, clearing my mind of distractions, allowing myself to be present in the moment. This practice helped me to access a deeper level of creativity, allowing the emotions and experiences I wanted to express to flow freely. The process became a meditative practice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in itself, a form of self-inquiry that helped me to understand my own emotions and experiences more deeply.</w:t>
      </w:r>
    </w:p>
    <w:p>
      <w:pPr>
        <w:autoSpaceDN w:val="0"/>
        <w:autoSpaceDE w:val="0"/>
        <w:widowControl/>
        <w:spacing w:line="264" w:lineRule="exact" w:before="264" w:after="0"/>
        <w:ind w:left="0" w:right="0" w:firstLine="0"/>
        <w:jc w:val="left"/>
      </w:pPr>
      <w:r>
        <w:t>My music became a reflection of my spiritual growth. The songs were no longer merely expressions of pain and despair; they were explorations of faith, hope, and the enduring power of the human spirit. I found myself writing songs about gratitude, about the beauty of simple moments, about the importance of connection and compassion. These songs reflected my deeper understanding of myself, my relationship with the world, and my newfound sense of peace. They were, in essence, a soundtrack to my healing.</w:t>
      </w:r>
    </w:p>
    <w:p>
      <w:pPr>
        <w:autoSpaceDN w:val="0"/>
        <w:autoSpaceDE w:val="0"/>
        <w:widowControl/>
        <w:spacing w:line="264" w:lineRule="exact" w:before="264" w:after="0"/>
        <w:ind w:left="0" w:right="0" w:firstLine="0"/>
        <w:jc w:val="left"/>
      </w:pPr>
      <w:r>
        <w:t xml:space="preserve">The act of performing my music became a powerful tool for self-expression and healing. Onstage, I was able to share my </w:t>
        <w:br/>
        <w:t>vulnerability with the audience, creating a shared space of empathy and understanding. Their response was always one of connection, a tangible demonstration of the healing power of shared experience. The concerts became more than just performances; they were rituals of healing and renewal, both for me and my audience.</w:t>
      </w:r>
    </w:p>
    <w:p>
      <w:pPr>
        <w:autoSpaceDN w:val="0"/>
        <w:autoSpaceDE w:val="0"/>
        <w:widowControl/>
        <w:spacing w:line="264" w:lineRule="exact" w:before="264" w:after="0"/>
        <w:ind w:left="0" w:right="144" w:firstLine="0"/>
        <w:jc w:val="left"/>
      </w:pPr>
      <w:r>
        <w:t xml:space="preserve">The stage became my sanctuary, a place where I could be </w:t>
        <w:br/>
        <w:t xml:space="preserve">completely authentic, where I could express myself without fear of judgment. It was a space where I could shed the masks I had worn for so long, revealing the true depth of my emotions, my struggles, and my triumphs. The vulnerability was terrifying at times, yet profoundly liberating. The connection with my audience </w:t>
        <w:br/>
        <w:t>transcended the physical; it was a spiritual exchange, a mutual recognition of shared humanity.</w:t>
      </w:r>
    </w:p>
    <w:p>
      <w:pPr>
        <w:autoSpaceDN w:val="0"/>
        <w:autoSpaceDE w:val="0"/>
        <w:widowControl/>
        <w:spacing w:line="264" w:lineRule="exact" w:before="264" w:after="0"/>
        <w:ind w:left="0" w:right="0" w:firstLine="0"/>
        <w:jc w:val="left"/>
      </w:pPr>
      <w:r>
        <w:t xml:space="preserve">The healing power of music was not merely a therapeutic exercise; it became an integral part of my life, a source of strength, </w:t>
        <w:br/>
        <w:t xml:space="preserve">resilience, and hope. It allowed me to transform my pain into something beautiful, something meaningful, something that could resonate with others on a deeply personal level. It was, and </w:t>
        <w:br/>
        <w:t>continues to be, the most effective therapy I have ever experienced.</w:t>
      </w:r>
    </w:p>
    <w:p>
      <w:pPr>
        <w:autoSpaceDN w:val="0"/>
        <w:autoSpaceDE w:val="0"/>
        <w:widowControl/>
        <w:spacing w:line="264" w:lineRule="exact" w:before="58" w:after="0"/>
        <w:ind w:left="0" w:right="288" w:firstLine="0"/>
        <w:jc w:val="left"/>
      </w:pPr>
      <w:r>
        <w:t>It's a journey that continues, an ongoing process of growth, self-discovery, and creative expression. The music is the journey, and the journey is the music. And in the music, I find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His Voice</w:t>
      </w:r>
    </w:p>
    <w:p>
      <w:pPr>
        <w:autoSpaceDN w:val="0"/>
        <w:autoSpaceDE w:val="0"/>
        <w:widowControl/>
        <w:spacing w:line="264" w:lineRule="exact" w:before="286" w:after="0"/>
        <w:ind w:left="0" w:right="0" w:firstLine="0"/>
        <w:jc w:val="left"/>
      </w:pPr>
      <w:r>
        <w:t xml:space="preserve">The silence in the studio was different now. It wasn’t the heavy, suffocating silence of the depths of my addiction, the silence </w:t>
        <w:br/>
        <w:t xml:space="preserve">punctuated only by the frantic rhythm of my own racing heart. This was a quietude born of peace, a stillness that held the promise of creation. My guitar, once a weapon wielded against myself, now experienced like a comforting friend, its worn wood smooth beneath my </w:t>
        <w:br/>
        <w:t>calloused fingers. The melodies that flowed from me were different, too. Gone was the relentless minor key of despair, replaced by a tentative exploration of major chords, tentative at first, then bolder, more assured.</w:t>
      </w:r>
    </w:p>
    <w:p>
      <w:pPr>
        <w:autoSpaceDN w:val="0"/>
        <w:autoSpaceDE w:val="0"/>
        <w:widowControl/>
        <w:spacing w:line="264" w:lineRule="exact" w:before="264" w:after="0"/>
        <w:ind w:left="0" w:right="0" w:firstLine="0"/>
        <w:jc w:val="left"/>
      </w:pPr>
      <w:r>
        <w:t>My lyrics, once drenched in self-pity and the bitter taste of regret, began to blossom with a newfound honesty. I wasn't trying to sugarcoat the darkness anymore, but I wasn't wallowing in it either. The songs became narratives, not just of my failures, but also of my small, hard-won victories. They became a chronicle of my recovery, a testament to the resilience of the human spirit.</w:t>
      </w:r>
    </w:p>
    <w:p>
      <w:pPr>
        <w:autoSpaceDN w:val="0"/>
        <w:autoSpaceDE w:val="0"/>
        <w:widowControl/>
        <w:spacing w:line="264" w:lineRule="exact" w:before="264" w:after="0"/>
        <w:ind w:left="0" w:right="0" w:firstLine="0"/>
        <w:jc w:val="left"/>
      </w:pPr>
      <w:r>
        <w:t>One song, "Ghost of You," emerged from a place of profound grief. It wasn’t about anger or blame, but about the lingering ache of loss, the phantom limb of a relationship long gone. The melody was haunting, beautiful in its sadness, like a whispered prayer to a memory. The lyrics were stark, unflinchingly honest, but imbued with a sense of acceptance, a quiet understanding that even in loss, there could be beauty. It was a song of letting go, not forgetting, but accepting the inevitable passage of time and the indelible marks love leaves on the soul.</w:t>
      </w:r>
    </w:p>
    <w:p>
      <w:pPr>
        <w:autoSpaceDN w:val="0"/>
        <w:autoSpaceDE w:val="0"/>
        <w:widowControl/>
        <w:spacing w:line="264" w:lineRule="exact" w:before="264" w:after="0"/>
        <w:ind w:left="0" w:right="0" w:firstLine="0"/>
        <w:jc w:val="left"/>
      </w:pPr>
      <w:r>
        <w:t>Another song, "The Hummingbird's Flight," was a celebration of the small joys I found in sobriety. The lyrics captured the fleeting beauty of a hummingbird hovering near a window, its tiny wings a blur of motion, a symbol of resilience and the delicate balance of life. The melody was light and airy, reflecting the fragile yet vibrant nature of life's simple pleasures. It was a song about finding beauty in the mundane, appreciating the seemingly insignificant moments that often go unnoticed.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process of songwriting itself became a meditative practice. I found myself spending hours lost in the process, the creative flow a balm to my wounded soul. The act of creating music, of weaving together words and melodies, became a form of therapy, a way of externalizing the internal turmoil that had haunted me for so long.</w:t>
      </w:r>
    </w:p>
    <w:p>
      <w:pPr>
        <w:autoSpaceDN w:val="0"/>
        <w:autoSpaceDE w:val="0"/>
        <w:widowControl/>
        <w:spacing w:line="264" w:lineRule="exact" w:before="58" w:after="0"/>
        <w:ind w:left="0" w:right="432" w:firstLine="0"/>
        <w:jc w:val="left"/>
      </w:pPr>
      <w:r>
        <w:t>The rhythm of the music, the repetition of the chords, created a sense of order and stability, a welcome contrast to the chaotic landscape of my past.</w:t>
      </w:r>
    </w:p>
    <w:p>
      <w:pPr>
        <w:autoSpaceDN w:val="0"/>
        <w:autoSpaceDE w:val="0"/>
        <w:widowControl/>
        <w:spacing w:line="264" w:lineRule="exact" w:before="264" w:after="0"/>
        <w:ind w:left="0" w:right="0" w:firstLine="0"/>
        <w:jc w:val="left"/>
      </w:pPr>
      <w:r>
        <w:t xml:space="preserve">My music started to attract attention. Small gigs at local bars turned into larger shows, then festivals. The response from the audience was profound. People approached me after shows, sharing their own stories of struggle and recovery. They confided in me about their battles with addiction, their losses, their hopes. Their </w:t>
        <w:br/>
        <w:t xml:space="preserve">vulnerability was a humbling and inspiring experience. It was a constant reminder that my struggles were not unique, that my pain and my triumphs resonated with others. This shared human </w:t>
        <w:br/>
        <w:t xml:space="preserve">experience forged a deep connection, a powerful sense of </w:t>
        <w:br/>
        <w:t>community.</w:t>
      </w:r>
    </w:p>
    <w:p>
      <w:pPr>
        <w:autoSpaceDN w:val="0"/>
        <w:autoSpaceDE w:val="0"/>
        <w:widowControl/>
        <w:spacing w:line="264" w:lineRule="exact" w:before="264" w:after="0"/>
        <w:ind w:left="0" w:right="0" w:firstLine="0"/>
        <w:jc w:val="left"/>
      </w:pPr>
      <w:r>
        <w:t xml:space="preserve">The lyrics became sharper, more focused, more emotionally </w:t>
        <w:br/>
        <w:t>resonant. I began to write about the complexities of forgiveness, both of myself and of others. I explored the idea of redemption, the possibility of a second chance. The songs weren't always uplifting, but they were always honest, always real, always reflecting the messy and beautiful reality of the human condition. I didn't shy away from the darkness; I embraced it, holding it up to the light and letting it illuminate the path to healing.</w:t>
      </w:r>
    </w:p>
    <w:p>
      <w:pPr>
        <w:autoSpaceDN w:val="0"/>
        <w:autoSpaceDE w:val="0"/>
        <w:widowControl/>
        <w:spacing w:line="264" w:lineRule="exact" w:before="264" w:after="0"/>
        <w:ind w:left="0" w:right="0" w:firstLine="0"/>
        <w:jc w:val="left"/>
      </w:pPr>
      <w:r>
        <w:t xml:space="preserve">As my music evolved, so did my understanding of myself. The songs became a chronicle of my journey, a map charting my progress from the depths of despair to the tentative shores of hope. They were a testament to the power of music to heal, to transform, to connect. I found myself writing songs about the beauty of </w:t>
        <w:br/>
        <w:t>impermanence, the way life's fleeting moments, like falling leaves or a winter sunset, could hold a profound sense of peace.</w:t>
      </w:r>
    </w:p>
    <w:p>
      <w:pPr>
        <w:autoSpaceDN w:val="0"/>
        <w:autoSpaceDE w:val="0"/>
        <w:widowControl/>
        <w:spacing w:line="264" w:lineRule="exact" w:before="264" w:after="0"/>
        <w:ind w:left="0" w:right="0" w:firstLine="0"/>
        <w:jc w:val="left"/>
      </w:pPr>
      <w:r>
        <w:t>One song, "The River Runs," became a metaphor for my own life's journey. The river, like life itself, was full of twists and turns, rapids and calm stretches. There were moments of turbulence, periods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intense pain, but also periods of quiet reflection, moments of serenity and unexpected beauty. The song acknowledged the challenges, the setbacks, but ultimately celebrated the enduring flow of life, the resilience of the human spirit in the face of adversity.</w:t>
      </w:r>
    </w:p>
    <w:p>
      <w:pPr>
        <w:autoSpaceDN w:val="0"/>
        <w:autoSpaceDE w:val="0"/>
        <w:widowControl/>
        <w:spacing w:line="264" w:lineRule="exact" w:before="264" w:after="0"/>
        <w:ind w:left="0" w:right="0" w:firstLine="0"/>
        <w:jc w:val="left"/>
      </w:pPr>
      <w:r>
        <w:t xml:space="preserve">My newfound sobriety was reflected in the music. Gone were the lyrics filled with self-destructive tendencies, replaced by a focus on self-compassion, acceptance, and the appreciation of small </w:t>
        <w:br/>
        <w:t xml:space="preserve">moments. The melodies shifted from a melancholic minor key towards a brighter, more optimistic major key, though not without retaining the emotional depth that resonated with my audience. The songs were no longer screams of pain, but rather thoughtful </w:t>
        <w:br/>
        <w:t>reflections, gentle whispers of hope, honest confessions woven into beautiful melodies.</w:t>
      </w:r>
    </w:p>
    <w:p>
      <w:pPr>
        <w:autoSpaceDN w:val="0"/>
        <w:autoSpaceDE w:val="0"/>
        <w:widowControl/>
        <w:spacing w:line="264" w:lineRule="exact" w:before="264" w:after="0"/>
        <w:ind w:left="0" w:right="144" w:firstLine="0"/>
        <w:jc w:val="left"/>
      </w:pPr>
      <w:r>
        <w:t xml:space="preserve">The feedback I received from my audience was deeply moving. People shared how my songs had helped them through their own struggles, how the lyrics had given voice to their unspoken </w:t>
        <w:br/>
        <w:t>emotions. The shared experiences transcended geographical boundaries, and connected people from all walks of life. My music became a bridge, connecting hearts across the vast expanse of human experience.</w:t>
      </w:r>
    </w:p>
    <w:p>
      <w:pPr>
        <w:autoSpaceDN w:val="0"/>
        <w:autoSpaceDE w:val="0"/>
        <w:widowControl/>
        <w:spacing w:line="264" w:lineRule="exact" w:before="264" w:after="0"/>
        <w:ind w:left="0" w:right="0" w:firstLine="0"/>
        <w:jc w:val="left"/>
      </w:pPr>
      <w:r>
        <w:t xml:space="preserve">The creative process itself became a form of spiritual practice. I incorporated elements of meditation and mindfulness into my songwriting, focusing on being present in the moment, allowing the words and melodies to flow freely without judgment. This </w:t>
        <w:br/>
        <w:t>meditative approach enhanced my creative expression, enabling me to tap into a deeper level of emotional honesty.</w:t>
      </w:r>
    </w:p>
    <w:p>
      <w:pPr>
        <w:autoSpaceDN w:val="0"/>
        <w:autoSpaceDE w:val="0"/>
        <w:widowControl/>
        <w:spacing w:line="264" w:lineRule="exact" w:before="264" w:after="0"/>
        <w:ind w:left="0" w:right="288" w:firstLine="0"/>
        <w:jc w:val="left"/>
      </w:pPr>
      <w:r>
        <w:t>This period wasn't without its challenges. There were times when the creative well ran dry, when the melodies experienced forced, and the lyrics hollow. In these moments, I allowed myself to embrace the silence, recognizing that even the absence of creation was part of the process. I learned that true creativity comes not only from bursts of inspiration, but also from the quiet contemplation, the patient waiting, the acceptance of the creative lull.</w:t>
      </w:r>
    </w:p>
    <w:p>
      <w:pPr>
        <w:autoSpaceDN w:val="0"/>
        <w:autoSpaceDE w:val="0"/>
        <w:widowControl/>
        <w:spacing w:line="324" w:lineRule="exact" w:before="204" w:after="0"/>
        <w:ind w:left="0" w:right="0" w:firstLine="0"/>
        <w:jc w:val="left"/>
      </w:pPr>
      <w:r>
        <w:t>The act of performing my music became a powerful form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expression and healing. The stage became a sacred space, where I could share my vulnerability with my audience, creating a shared experience of empathy and understanding. The vulnerability was sometimes terrifying, but also incredibly liberating. The connection with my audience was profound, a tangible reminder that my experiences were not unique, that shared human experience held a potent power of healing. It transcended the typical performer-audience dynamic, morphing into a genuine and empathetic </w:t>
        <w:br/>
        <w:t>exchange, a testament to the transformative power of music.</w:t>
      </w:r>
    </w:p>
    <w:p>
      <w:pPr>
        <w:autoSpaceDN w:val="0"/>
        <w:autoSpaceDE w:val="0"/>
        <w:widowControl/>
        <w:spacing w:line="264" w:lineRule="exact" w:before="264" w:after="0"/>
        <w:ind w:left="0" w:right="0" w:firstLine="0"/>
        <w:jc w:val="left"/>
      </w:pPr>
      <w:r>
        <w:t xml:space="preserve">My music evolved beyond mere self-expression; it became a vessel for connection, a means of sharing my story, and hopefully, offering hope and solace to others. It wasn't about escaping my pain </w:t>
        <w:br/>
        <w:t xml:space="preserve">anymore, but embracing it, transforming it into something </w:t>
        <w:br/>
        <w:t>beautiful, something meaningful, something that could resonate with others on a deeply personal level. The music, the lyrics, the melodies all spoke of healing, resilience, and the enduring power of the human spirit. It became my life's work, a continuous journey of self-discovery, creativity, and connection, a testament to the power of music to heal and transform. And in that transformation, I found my voice, and in that voice,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His Story</w:t>
      </w:r>
    </w:p>
    <w:p>
      <w:pPr>
        <w:autoSpaceDN w:val="0"/>
        <w:autoSpaceDE w:val="0"/>
        <w:widowControl/>
        <w:spacing w:line="264" w:lineRule="exact" w:before="286" w:after="0"/>
        <w:ind w:left="0" w:right="0" w:firstLine="0"/>
        <w:jc w:val="left"/>
      </w:pPr>
      <w:r>
        <w:t xml:space="preserve">The raw honesty of my songs resonated. It wasn't just the melodies, the carefully crafted chords, or even the poetic lyrics; it was the underlying vulnerability, the palpable ache of lived experience that drew people in. After shows, the line of people waiting to speak stretched long into the night. They weren't just fans; they were fellow travelers, each carrying their own burdens, their own stories of struggle and survival. I detected tales of addiction, of loss, of </w:t>
        <w:br/>
        <w:t>betrayal, of broken hearts mended and hearts still breaking. Each story experienced intimately familiar, a mirror reflecting my own fractured past, a testament to the shared human experience of pain and resilience.</w:t>
      </w:r>
    </w:p>
    <w:p>
      <w:pPr>
        <w:autoSpaceDN w:val="0"/>
        <w:autoSpaceDE w:val="0"/>
        <w:widowControl/>
        <w:spacing w:line="264" w:lineRule="exact" w:before="264" w:after="0"/>
        <w:ind w:left="0" w:right="0" w:firstLine="0"/>
        <w:jc w:val="left"/>
      </w:pPr>
      <w:r>
        <w:t>One woman, her eyes red-rimmed, confessed her struggle with opioid addiction, her voice trembling as she thanked me for giving voice to her silent suffering. She said my music made her feel less alone, less ashamed, less like a broken thing. That night, I experienced a profound sense of purpose settle over me, a feeling far deeper and more fulfilling than any accolades or chart-topping success could ever provide. My music wasn't just a collection of songs anymore; it was a lifeline, a beacon of hope in the darkness.</w:t>
      </w:r>
    </w:p>
    <w:p>
      <w:pPr>
        <w:autoSpaceDN w:val="0"/>
        <w:autoSpaceDE w:val="0"/>
        <w:widowControl/>
        <w:spacing w:line="264" w:lineRule="exact" w:before="264" w:after="0"/>
        <w:ind w:left="0" w:right="0" w:firstLine="0"/>
        <w:jc w:val="left"/>
      </w:pPr>
      <w:r>
        <w:t>Another man, his face etched with the lines of hardship, told me how my lyrics about forgiveness had helped him begin the difficult process of reconciling with his estranged son. He admitted that he had never allowed himself to express such complex emotions before, and hearing them articulated in my music, in a way that both honored the pain and suggested a path towards healing, had been a turning point. His words were a profound validation, a reminder that the power of music stretched beyond personal catharsis, extending to the lives of others, to the very fabric of human connection.</w:t>
      </w:r>
    </w:p>
    <w:p>
      <w:pPr>
        <w:autoSpaceDN w:val="0"/>
        <w:autoSpaceDE w:val="0"/>
        <w:widowControl/>
        <w:spacing w:line="264" w:lineRule="exact" w:before="264" w:after="0"/>
        <w:ind w:left="0" w:right="0" w:firstLine="0"/>
        <w:jc w:val="left"/>
      </w:pPr>
      <w:r>
        <w:t>The shared vulnerability became a powerful force, weaving an invisible thread between me and my audience, a connection forged in the crucible of shared.  suffering and the resilience of the human spirit. i started incorporating these stories into my songwriting, not as literal narratives, but as inspiration, as emotional threads woven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into the fabric of my songs. The melodies became richer, the lyrics more nuanced, the overall effect more profoundly moving. My music became a tapestry of shared human experience, a collective expression of pain, hope, and healing.</w:t>
      </w:r>
    </w:p>
    <w:p>
      <w:pPr>
        <w:autoSpaceDN w:val="0"/>
        <w:autoSpaceDE w:val="0"/>
        <w:widowControl/>
        <w:spacing w:line="264" w:lineRule="exact" w:before="264" w:after="0"/>
        <w:ind w:left="0" w:right="0" w:firstLine="0"/>
        <w:jc w:val="left"/>
      </w:pPr>
      <w:r>
        <w:t xml:space="preserve">The pattern continued. Night after night, I bore witness to the incredible power of shared experience, of the healing capacity of vulnerability. I realized that my own journey of recovery wasn't just about me; it was about the ripple effect of my story, the impact it had on the lives of others. It was about the profound </w:t>
        <w:br/>
        <w:t>interconnectedness of the human heart, the shared vulnerability that bound us together, and the healing potential that resided within our shared stories.</w:t>
      </w:r>
    </w:p>
    <w:p>
      <w:pPr>
        <w:autoSpaceDN w:val="0"/>
        <w:autoSpaceDE w:val="0"/>
        <w:widowControl/>
        <w:spacing w:line="264" w:lineRule="exact" w:before="264" w:after="0"/>
        <w:ind w:left="0" w:right="0" w:firstLine="0"/>
        <w:jc w:val="left"/>
      </w:pPr>
      <w:r>
        <w:t>I began to see myself not just as a singer-songwriter, but as a facilitator of healing, a conduit for shared experience, a voice for the voiceless. The stage became a sacred space, a place where vulnerability was welcomed, where pain was acknowledged, where hope was nurtured, and where healing began. It wasn't about the polished performance or the flawless delivery; it was about the raw emotion, the shared vulnerability, the unspoken connection that transcended the performance and settled deeply into the hearts of the audience.</w:t>
      </w:r>
    </w:p>
    <w:p>
      <w:pPr>
        <w:autoSpaceDN w:val="0"/>
        <w:autoSpaceDE w:val="0"/>
        <w:widowControl/>
        <w:spacing w:line="264" w:lineRule="exact" w:before="264" w:after="0"/>
        <w:ind w:left="0" w:right="144" w:firstLine="0"/>
        <w:jc w:val="left"/>
      </w:pPr>
      <w:r>
        <w:t>This realization brought with it a renewed sense of purpose and direction. My music became a vehicle for social change, a tool for building community, a platform for sharing stories and fostering connection. I began working with local support groups, offering workshops on songwriting as a form of therapy, sharing my experience with others navigating their own journeys of recovery.</w:t>
      </w:r>
    </w:p>
    <w:p>
      <w:pPr>
        <w:autoSpaceDN w:val="0"/>
        <w:autoSpaceDE w:val="0"/>
        <w:widowControl/>
        <w:spacing w:line="264" w:lineRule="exact" w:before="264" w:after="0"/>
        <w:ind w:left="0" w:right="0" w:firstLine="0"/>
        <w:jc w:val="left"/>
      </w:pPr>
      <w:r>
        <w:t>The workshops were incredibly rewarding. Watching people unlock their own creative potential, finding solace and strength in the act of expressing their experiences through song, was deeply moving. It reaffirmed the belief that we all possess an inherent capacity for healing, for resilience, for creating beauty from pain. The creative act became a catalyst for personal transformation, a powerful tool for reclaiming narrative, building self-esteem, and fostering a sense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music also led to unexpected collaborations. Other artists, inspired by my work, reached out to share their own stories and create music together. These collaborations became powerful expressions of collective healing, bringing diverse voices and perspectives together to create a mosaic of human experience. The music transcended genre, language, and cultural boundaries, forging connections across continents and uniting people under the banner of shared humanity.</w:t>
      </w:r>
    </w:p>
    <w:p>
      <w:pPr>
        <w:autoSpaceDN w:val="0"/>
        <w:autoSpaceDE w:val="0"/>
        <w:widowControl/>
        <w:spacing w:line="264" w:lineRule="exact" w:before="264" w:after="0"/>
        <w:ind w:left="0" w:right="0" w:firstLine="0"/>
        <w:jc w:val="left"/>
      </w:pPr>
      <w:r>
        <w:t>This wasn't a simple path, of course. There were setbacks. There were moments of doubt. There were times when the darkness threatened to overwhelm me, when the weight of the world experienced too heavy to bear. But in those moments, I found solace in the music, in the act of creation, in the shared connection with my audience. The music reminded me that I wasn’t alone, that my struggles were shared, and that even in the deepest darkness, there was always a glimmer of hope, a spark of resilience, a potential for healing and transformation.</w:t>
      </w:r>
    </w:p>
    <w:p>
      <w:pPr>
        <w:autoSpaceDN w:val="0"/>
        <w:autoSpaceDE w:val="0"/>
        <w:widowControl/>
        <w:spacing w:line="264" w:lineRule="exact" w:before="264" w:after="0"/>
        <w:ind w:left="0" w:right="0" w:firstLine="0"/>
        <w:jc w:val="left"/>
      </w:pPr>
      <w:r>
        <w:t xml:space="preserve">My journey wasn't about conquering addiction; it was about living with it, about integrating it into the narrative of my life, about transforming it from a source of shame into a wellspring of </w:t>
        <w:br/>
        <w:t>creativity and connection. It was about finding beauty in the broken places, strength in vulnerability, and hope in despair. It was about accepting the imperfect, messy, beautiful reality of the human experience.</w:t>
      </w:r>
    </w:p>
    <w:p>
      <w:pPr>
        <w:autoSpaceDN w:val="0"/>
        <w:autoSpaceDE w:val="0"/>
        <w:widowControl/>
        <w:spacing w:line="264" w:lineRule="exact" w:before="264" w:after="0"/>
        <w:ind w:left="0" w:right="0" w:firstLine="0"/>
        <w:jc w:val="left"/>
      </w:pPr>
      <w:r>
        <w:t xml:space="preserve">The power of music extended beyond the stage, beyond the songs, beyond the concerts. It was a force that permeated every aspect of my life, influencing my relationships, my interactions, my outlook on the world. It was a transformative power, a healing force, a bridge connecting hearts and mending souls. And it was a power that continued to grow, evolving alongside my life’s journey, my growth, my healing. It was, and remains, a constant companion, a steadfast friend in a world filled with uncertainty, change, and the constant ebb and flow of life’s relentless river. The music was, and is, my life’s work, my testament, my story, a shared experience, and a beacon of hope for others still searching for their own way </w:t>
        <w:br/>
        <w:t>through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Fans</w:t>
      </w:r>
    </w:p>
    <w:p>
      <w:pPr>
        <w:autoSpaceDN w:val="0"/>
        <w:autoSpaceDE w:val="0"/>
        <w:widowControl/>
        <w:spacing w:line="264" w:lineRule="exact" w:before="286" w:after="0"/>
        <w:ind w:left="0" w:right="144" w:firstLine="0"/>
        <w:jc w:val="left"/>
      </w:pPr>
      <w:r>
        <w:t xml:space="preserve">The air hung thick with the scent of sweat, stale beer, and </w:t>
        <w:br/>
        <w:t>anticipation. The roar of the crowd was a physical thing, a wave that crashed over me as I stepped onto the stage. This wasn't just another gig; it was a homecoming, a reunion with the people who had become an integral part of my journey, my unlikely family forged in the crucible of shared pain and resilience. This time, though, something experienced different. The usual nervous energy was tempered with a quiet gratitude, a profound sense of connection that went beyond the music, beyond the performance.</w:t>
      </w:r>
    </w:p>
    <w:p>
      <w:pPr>
        <w:autoSpaceDN w:val="0"/>
        <w:autoSpaceDE w:val="0"/>
        <w:widowControl/>
        <w:spacing w:line="264" w:lineRule="exact" w:before="264" w:after="0"/>
        <w:ind w:left="0" w:right="0" w:firstLine="0"/>
        <w:jc w:val="left"/>
      </w:pPr>
      <w:r>
        <w:t>I launched into the set, the familiar chords and lyrics flowing effortlessly from my fingertips and voice. But this wasn’t just about hitting the right notes; it was about conveying the truth, the raw, unfiltered truth of my experience. I sang about the loneliness of addiction, the crushing weight of regret, the agonizing beauty of loss. I sang about the slow, arduous climb back from the abyss, the fragile hope that flickered in the darkness.</w:t>
      </w:r>
    </w:p>
    <w:p>
      <w:pPr>
        <w:autoSpaceDN w:val="0"/>
        <w:autoSpaceDE w:val="0"/>
        <w:widowControl/>
        <w:spacing w:line="264" w:lineRule="exact" w:before="264" w:after="0"/>
        <w:ind w:left="0" w:right="0" w:firstLine="0"/>
        <w:jc w:val="left"/>
      </w:pPr>
      <w:r>
        <w:t xml:space="preserve">And as I sang, I appeared out at the faces in the crowd, seeing not just fans, but reflections of myself, each carrying their own burdens, their own stories of struggle and survival. Their eyes met mine, and in that shared gaze, a silent conversation unfolded, a silent </w:t>
        <w:br/>
        <w:t>acknowledgment of the universal human experience of pain and resilience. The connection was palpable, a silent, powerful current running through the room, connecting me to them and them to each other. We were united, not by a shared taste in music, but by a shared vulnerability, a shared humanity.</w:t>
      </w:r>
    </w:p>
    <w:p>
      <w:pPr>
        <w:autoSpaceDN w:val="0"/>
        <w:autoSpaceDE w:val="0"/>
        <w:widowControl/>
        <w:spacing w:line="264" w:lineRule="exact" w:before="264" w:after="0"/>
        <w:ind w:left="0" w:right="0" w:firstLine="0"/>
        <w:jc w:val="left"/>
      </w:pPr>
      <w:r>
        <w:t xml:space="preserve">After the show, the line of people waiting to talk stretched down the block. They weren't just there for autographs or selfies; they came to connect, to share, to feel seen and detected. A young woman, her eyes brimming with tears, told me how my song, "Broken </w:t>
        <w:br/>
        <w:t xml:space="preserve">Wings," had helped her through a devastating breakup. She </w:t>
        <w:br/>
        <w:t>confessed that she had experienced utterly alone in her grief, but hearing my song had made her feel less isolated, less ashamed, less broken. Her words were a powerful affirmation of the healing potential of music, its ability to bridge the gap between isolation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connection.</w:t>
      </w:r>
    </w:p>
    <w:p>
      <w:pPr>
        <w:autoSpaceDN w:val="0"/>
        <w:autoSpaceDE w:val="0"/>
        <w:widowControl/>
        <w:spacing w:line="264" w:lineRule="exact" w:before="264" w:after="0"/>
        <w:ind w:left="0" w:right="0" w:firstLine="0"/>
        <w:jc w:val="left"/>
      </w:pPr>
      <w:r>
        <w:t>An older man, his face etched with the lines of time and hardship, shared his story of losing his wife to cancer. He confessed that he had struggled to express his grief, to find the words to articulate the depth of his loss. My music, he said, had provided him with a language for his pain, a way to articulate the unspeakable. He spoke of finding solace in the raw honesty of my lyrics, the recognition that his grief wasn't unique, that his pain was shared, and that, even in the depths of sorrow, there was still beauty to be found.</w:t>
      </w:r>
    </w:p>
    <w:p>
      <w:pPr>
        <w:autoSpaceDN w:val="0"/>
        <w:autoSpaceDE w:val="0"/>
        <w:widowControl/>
        <w:spacing w:line="264" w:lineRule="exact" w:before="264" w:after="0"/>
        <w:ind w:left="0" w:right="0" w:firstLine="0"/>
        <w:jc w:val="left"/>
      </w:pPr>
      <w:r>
        <w:t>Another fan, a young father struggling with depression, told me how my music had inspired him to seek help. He had experienced too ashamed to admit his struggles, but hearing me sing about my own battles with mental health had given him the courage to reach out for support. His words resonated deeply. His story was a testament to the power of vulnerability, the courage it takes to speak one’s truth, and the life-affirming power of connection.</w:t>
      </w:r>
    </w:p>
    <w:p>
      <w:pPr>
        <w:autoSpaceDN w:val="0"/>
        <w:autoSpaceDE w:val="0"/>
        <w:widowControl/>
        <w:spacing w:line="264" w:lineRule="exact" w:before="264" w:after="0"/>
        <w:ind w:left="0" w:right="144" w:firstLine="0"/>
        <w:jc w:val="left"/>
      </w:pPr>
      <w:r>
        <w:t>These encounters became a regular occurrence. Night after night, I bore witness to the remarkable resilience of the human spirit, the unwavering capacity for hope even in the face of unimaginable hardship. I listened to countless stories of addiction, betrayal, loss, and heartbreak. And in each story, I found a reflection of my own journey, a reminder that I wasn't alone in my struggles, that my pain was shared, and that my music held the power to heal, to connect, to inspire.</w:t>
      </w:r>
    </w:p>
    <w:p>
      <w:pPr>
        <w:autoSpaceDN w:val="0"/>
        <w:autoSpaceDE w:val="0"/>
        <w:widowControl/>
        <w:spacing w:line="264" w:lineRule="exact" w:before="264" w:after="0"/>
        <w:ind w:left="0" w:right="0" w:firstLine="0"/>
        <w:jc w:val="left"/>
      </w:pPr>
      <w:r>
        <w:t xml:space="preserve">The shared vulnerability became a sacred space, a place where we could shed our masks, lay bare our wounds, and find solace in the knowledge that we weren't alone. The intimacy of these </w:t>
        <w:br/>
        <w:t>conversations deepened my understanding of the power of my work and the weight of my responsibility as a creator. The music was no longer just a form of self-expression; it had become a conduit for human connection, a lifeline in the storm.</w:t>
      </w:r>
    </w:p>
    <w:p>
      <w:pPr>
        <w:autoSpaceDN w:val="0"/>
        <w:autoSpaceDE w:val="0"/>
        <w:widowControl/>
        <w:spacing w:line="264" w:lineRule="exact" w:before="264" w:after="0"/>
        <w:ind w:left="0" w:right="0" w:firstLine="0"/>
        <w:jc w:val="left"/>
      </w:pPr>
      <w:r>
        <w:t xml:space="preserve">I began to integrate these stories into my songwriting, not as literal accounts, but as emotional threads woven into the fabric of my music. The lyrics became richer, more nuanced, more deeply </w:t>
        <w:br/>
        <w:t>resonant, reflecting the complexity of human experience.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less about me and more about us, a collective expression of pain, resilience, and hope.</w:t>
      </w:r>
    </w:p>
    <w:p>
      <w:pPr>
        <w:autoSpaceDN w:val="0"/>
        <w:autoSpaceDE w:val="0"/>
        <w:widowControl/>
        <w:spacing w:line="264" w:lineRule="exact" w:before="264" w:after="0"/>
        <w:ind w:left="0" w:right="0" w:firstLine="0"/>
        <w:jc w:val="left"/>
      </w:pPr>
      <w:r>
        <w:t xml:space="preserve">This wasn't always easy. There were moments when the weight of other people’s pain threatened to overwhelm me, when the </w:t>
        <w:br/>
        <w:t xml:space="preserve">darkness threatened to pull me back into the abyss. But in those moments, I found solace in the very act of creation, in the </w:t>
        <w:br/>
        <w:t>connection with my audience. Their stories, their struggles, their resilience, became a source of strength for me, a reminder that even in the deepest darkness, there was always a glimmer of hope.</w:t>
      </w:r>
    </w:p>
    <w:p>
      <w:pPr>
        <w:autoSpaceDN w:val="0"/>
        <w:autoSpaceDE w:val="0"/>
        <w:widowControl/>
        <w:spacing w:line="264" w:lineRule="exact" w:before="264" w:after="0"/>
        <w:ind w:left="0" w:right="0" w:firstLine="0"/>
        <w:jc w:val="left"/>
      </w:pPr>
      <w:r>
        <w:t>The power of music, I realized, extended far beyond the stage, beyond the concerts, beyond the songs themselves. It was a force that permeated every aspect of my life, shaping my relationships, my perspective, my very being. It was a transformative power, a healing force, a bridge connecting hearts and mending souls. It was a force that continued to grow, evolving alongside my own life's journey, my own growth, my own healing. The music became my life's work, my testament, my story, and a beacon of hope for others still searching for their way through the darkness. It was a shared experience, a shared journey, a shared life. And in that sharing, I found not only healing, but a profound sense of purpose, a meaning far deeper and more fulfilling than I could have ever imagined. The connection with my audience wasn't simply a professional one; it was a profound and lasting bond built on mutual vulnerability, shared experience, and the healing power of music. The music was, and is, the heart of it all. It is my life's blood, my solace, and my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final chords faded, leaving a hush that hung heavier than the smoke lingering in the air. The applause, when it finally erupted, experienced different this time – less a roar of approval, more a collective sigh of relief, a shared exhale of emotion. It wasn't just the music; it was the culmination of everything I'd poured into it, every tear, every struggle, every hard-won victory. This was a new beginning, not just for me, but for all of us who had found solace in the shared vulnerability of our collective story.</w:t>
      </w:r>
    </w:p>
    <w:p>
      <w:pPr>
        <w:autoSpaceDN w:val="0"/>
        <w:autoSpaceDE w:val="0"/>
        <w:widowControl/>
        <w:spacing w:line="264" w:lineRule="exact" w:before="264" w:after="0"/>
        <w:ind w:left="0" w:right="0" w:firstLine="0"/>
        <w:jc w:val="left"/>
      </w:pPr>
      <w:r>
        <w:t xml:space="preserve">The post-show buzz was a whirlwind. People approached me, their faces shining with a mixture of exhilaration and gratitude. A young man, barely out of his teens, confessed that he'd been on the verge of giving up, battling a crippling depression, but my music had given him the strength to reach out, to seek help. His words </w:t>
        <w:br/>
        <w:t>resonated deeply, a poignant reminder of the profound impact art could have on lives teetering on the brink. He didn’t need an autograph; he needed connection, and in that shared moment, the power of connection, the raw empathy, was the most potent drug.</w:t>
      </w:r>
    </w:p>
    <w:p>
      <w:pPr>
        <w:autoSpaceDN w:val="0"/>
        <w:autoSpaceDE w:val="0"/>
        <w:widowControl/>
        <w:spacing w:line="264" w:lineRule="exact" w:before="264" w:after="0"/>
        <w:ind w:left="0" w:right="0" w:firstLine="0"/>
        <w:jc w:val="left"/>
      </w:pPr>
      <w:r>
        <w:t>An older woman, her eyes crinkled with laughter lines that spoke of a life lived fully, despite its hardships, told me how my songs had helped her navigate the grief of losing her spouse. She hadn’t expected to find such solace in the raw emotionality of my music, but the honesty, the unvarnished portrayal of pain and the subtle undertones of hope, had touched her deeply. She wasn’t just a fan; she was a fellow traveler, a testament to the enduring power of the human spirit.</w:t>
      </w:r>
    </w:p>
    <w:p>
      <w:pPr>
        <w:autoSpaceDN w:val="0"/>
        <w:autoSpaceDE w:val="0"/>
        <w:widowControl/>
        <w:spacing w:line="264" w:lineRule="exact" w:before="264" w:after="0"/>
        <w:ind w:left="0" w:right="0" w:firstLine="0"/>
        <w:jc w:val="left"/>
      </w:pPr>
      <w:r>
        <w:t xml:space="preserve">These encounters were no longer merely anecdotal evidence of the power of music; they were becoming the very foundation of my creative process. The stories I was hearing, the vulnerabilities shared, were shaping my songs, weaving themselves into the very fabric of my melodies and lyrics. My music was evolving, shedding its skin of self-pity and embracing a more mature, nuanced </w:t>
        <w:br/>
        <w:t>expression of hope, resilience, and the indomitable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songwriting process itself became a form of therapy, a cathartic release that allowed me to process not just my own experiences but the collective pain and triumph of my audience. I started writing songs that celebrated the small victories, the quiet moments of grace, the subtle joys of everyday life that often go unnoticed amidst the relentless storm of daily struggles. I sang about the simple pleasure of a warm cup of coffee on a cold morning, the comfort of a loved one's embrace, the beauty of a sunrise, the silent strength of enduring friendship. These were the things I hadn't valued enough in the depths of my addiction, and I wanted my music to reflect the newfound appreciation I had for these simple yet profound moments.</w:t>
      </w:r>
    </w:p>
    <w:p>
      <w:pPr>
        <w:autoSpaceDN w:val="0"/>
        <w:autoSpaceDE w:val="0"/>
        <w:widowControl/>
        <w:spacing w:line="264" w:lineRule="exact" w:before="264" w:after="0"/>
        <w:ind w:left="0" w:right="0" w:firstLine="0"/>
        <w:jc w:val="left"/>
      </w:pPr>
      <w:r>
        <w:t xml:space="preserve">My music wasn’t just about overcoming addiction anymore; it was about embracing life, celebrating its fragility and its beauty, its challenges and its triumphs. It was a testament to the human </w:t>
        <w:br/>
        <w:t>capacity for resilience, a celebration of the enduring power of hope. The songs became anthems of self-acceptance, self-forgiveness, and second chances. I sang about the messy, complicated beauty of human connection, the power of forgiveness, both of oneself and of others. I sang about the importance of kindness, empathy, and the unwavering belief in the possibility of redemption.</w:t>
      </w:r>
    </w:p>
    <w:p>
      <w:pPr>
        <w:autoSpaceDN w:val="0"/>
        <w:autoSpaceDE w:val="0"/>
        <w:widowControl/>
        <w:spacing w:line="264" w:lineRule="exact" w:before="264" w:after="0"/>
        <w:ind w:left="0" w:right="0" w:firstLine="0"/>
        <w:jc w:val="left"/>
      </w:pPr>
      <w:r>
        <w:t xml:space="preserve">The music videos became visual representations of this </w:t>
        <w:br/>
        <w:t xml:space="preserve">transformation, showcasing ordinary people, their faces etched with the stories of their lives, their eyes reflecting their strength. The visuals were less glamorous, less polished, more authentic, </w:t>
        <w:br/>
        <w:t>mirroring the raw emotionality of the songs. They weren't designed to shock or impress; they were designed to connect, to resonate with the viewer on a deeply personal level.</w:t>
      </w:r>
    </w:p>
    <w:p>
      <w:pPr>
        <w:autoSpaceDN w:val="0"/>
        <w:autoSpaceDE w:val="0"/>
        <w:widowControl/>
        <w:spacing w:line="264" w:lineRule="exact" w:before="264" w:after="0"/>
        <w:ind w:left="0" w:right="0" w:firstLine="0"/>
        <w:jc w:val="left"/>
      </w:pPr>
      <w:r>
        <w:t xml:space="preserve">The concerts became more than just performances; they were communal experiences of healing, shared vulnerability, and </w:t>
        <w:br/>
        <w:t xml:space="preserve">collective resilience. The energy in the room was palpable, a </w:t>
        <w:br/>
        <w:t xml:space="preserve">tangible manifestation of the shared human experience. The </w:t>
        <w:br/>
        <w:t xml:space="preserve">audience wasn't just listening; they were participating, contributing their stories, their emotions, their energy. We became a community, bound by the shared language of music, a language that </w:t>
        <w:br/>
        <w:t>transcended words, a language that spoke directly to the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newfound purpose gave my life a structure, a focus, a meaning that had been absent during my years of addiction. The music became my therapy, my meditation, my passion, my purpose, and a profound way of giving back. It wasn't just a career; it was a calling.</w:t>
      </w:r>
    </w:p>
    <w:p>
      <w:pPr>
        <w:autoSpaceDN w:val="0"/>
        <w:autoSpaceDE w:val="0"/>
        <w:widowControl/>
        <w:spacing w:line="264" w:lineRule="exact" w:before="58" w:after="0"/>
        <w:ind w:left="0" w:right="576" w:firstLine="0"/>
        <w:jc w:val="left"/>
      </w:pPr>
      <w:r>
        <w:t>I was no longer merely an artist; I was a storyteller, a healer, a conduit for human connection.</w:t>
      </w:r>
    </w:p>
    <w:p>
      <w:pPr>
        <w:autoSpaceDN w:val="0"/>
        <w:autoSpaceDE w:val="0"/>
        <w:widowControl/>
        <w:spacing w:line="264" w:lineRule="exact" w:before="264" w:after="0"/>
        <w:ind w:left="0" w:right="0" w:firstLine="0"/>
        <w:jc w:val="left"/>
      </w:pPr>
      <w:r>
        <w:t>The transformation wasn't always easy. There were moments of doubt, moments of fear, moments when the old demons threatened to resurface. But the love and support of my audience, the profound sense of purpose that my music had given me, provided a shield, a strength, a powerful antidote to the despair. The connection I had forged with them wasn't just professional; it was personal, deeply intimate, and profoundly life-affirming.</w:t>
      </w:r>
    </w:p>
    <w:p>
      <w:pPr>
        <w:autoSpaceDN w:val="0"/>
        <w:autoSpaceDE w:val="0"/>
        <w:widowControl/>
        <w:spacing w:line="264" w:lineRule="exact" w:before="264" w:after="0"/>
        <w:ind w:left="0" w:right="0" w:firstLine="0"/>
        <w:jc w:val="left"/>
      </w:pPr>
      <w:r>
        <w:t>I continued to be open and honest about my struggles, my relapses, my triumphs, and my ongoing journey. This transparency, rather than alienating people, fostered deeper connection. It showed them that the path to recovery wasn't a straight line; it was a winding, unpredictable road fraught with obstacles, setbacks, and unexpected twists and turns. But it was also a road that led to growth, self-discovery, and profound gratitude. My openness inspired others to be honest about their own struggles, to seek help, to embrace their imperfections, and to celebrate their resilience.</w:t>
      </w:r>
    </w:p>
    <w:p>
      <w:pPr>
        <w:autoSpaceDN w:val="0"/>
        <w:autoSpaceDE w:val="0"/>
        <w:widowControl/>
        <w:spacing w:line="264" w:lineRule="exact" w:before="264" w:after="0"/>
        <w:ind w:left="0" w:right="288" w:firstLine="0"/>
        <w:jc w:val="left"/>
      </w:pPr>
      <w:r>
        <w:t>My music became an anthem for those who had hit rock bottom, who had experienced lost, alone, and forgotten. It was a song of hope, a beacon of light in the darkness, a testament to the human spirit's ability to overcome even the most daunting challenges. It was a celebration of life, love, resilience, and the profound power of human connection.</w:t>
      </w:r>
    </w:p>
    <w:p>
      <w:pPr>
        <w:autoSpaceDN w:val="0"/>
        <w:autoSpaceDE w:val="0"/>
        <w:widowControl/>
        <w:spacing w:line="264" w:lineRule="exact" w:before="264" w:after="0"/>
        <w:ind w:left="0" w:right="0" w:firstLine="0"/>
        <w:jc w:val="left"/>
      </w:pPr>
      <w:r>
        <w:t>The album I released following this period of transformation was a reflection of this journey. It was raw, honest, vulnerable, and deeply moving. It wasn’t about shock value or commercial success; it was about expressing the truth, about sharing my story, and about giving voice to those who experienced voiceless. It became a soundtrack for countless individuals navigating their own journeys of healing, recovery, and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continued to tour, and each concert became a celebration of life, a gathering of kindred spirits united by the shared experience of struggle, resilience, and the enduring power of hope. My music became a source of inspiration, not only for those who had </w:t>
        <w:br/>
        <w:t>experienced addiction, but for those grappling with other forms of adversity. It was a message of hope, a testament to the strength and resilience of the human spirit, and a celebration of life in all its messy, complicated, beautiful glory. And that, I realized, was a beginning worth celebrating. The music, in its raw honesty and vulnerability, was a conduit for healing, a bridge connecting broken hearts and mending shattered souls. It was my life's work, my legacy, and a testament to the power of human resilience. And in the hearts of my listeners, I finally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Reaching Out to Sarah</w:t>
      </w:r>
    </w:p>
    <w:p>
      <w:pPr>
        <w:autoSpaceDN w:val="0"/>
        <w:autoSpaceDE w:val="0"/>
        <w:widowControl/>
        <w:spacing w:line="264" w:lineRule="exact" w:before="286" w:after="0"/>
        <w:ind w:left="0" w:right="0" w:firstLine="0"/>
        <w:jc w:val="left"/>
      </w:pPr>
      <w:r>
        <w:t xml:space="preserve">The quiet hum of the refrigerator was the loudest sound in the apartment, a stark contrast to the roaring crowds I’d left behind just hours ago. The applause still echoed faintly in my ears, a </w:t>
        <w:br/>
        <w:t>comforting drone against the gnawing silence. My reflection in the darkened kitchen window showed a man etched with the lines of struggle and regret, a man who’d spent years building walls around his heart, only to find himself desperately yearning to dismantle them.</w:t>
      </w:r>
    </w:p>
    <w:p>
      <w:pPr>
        <w:autoSpaceDN w:val="0"/>
        <w:autoSpaceDE w:val="0"/>
        <w:widowControl/>
        <w:spacing w:line="264" w:lineRule="exact" w:before="264" w:after="0"/>
        <w:ind w:left="0" w:right="0" w:firstLine="0"/>
        <w:jc w:val="left"/>
      </w:pPr>
      <w:r>
        <w:t xml:space="preserve">Sarah. The name whispered in my mind, a fragile butterfly trapped between hope and fear. Years had passed since our last </w:t>
        <w:br/>
        <w:t xml:space="preserve">conversation, years filled with broken promises, bitter </w:t>
        <w:br/>
        <w:t>recriminations, and the agonizing sting of lost love. But the image of her – her smile, the way her eyes crinkled at the corners when she laughed, the warmth of her touch – remained vivid, a poignant reminder of the joy I had so carelessly thrown away.</w:t>
      </w:r>
    </w:p>
    <w:p>
      <w:pPr>
        <w:autoSpaceDN w:val="0"/>
        <w:autoSpaceDE w:val="0"/>
        <w:widowControl/>
        <w:spacing w:line="264" w:lineRule="exact" w:before="264" w:after="0"/>
        <w:ind w:left="0" w:right="0" w:firstLine="0"/>
        <w:jc w:val="left"/>
      </w:pPr>
      <w:r>
        <w:t xml:space="preserve">The thought of reaching out experienced like stepping onto a tightrope, stretched across a chasm of hurt and misunderstanding. One wrong move, one misspoken word, and the fragile connection could shatter, leaving me more isolated than before. Yet, the silence between us, the vast, unbridgeable gulf, felt heavier, more </w:t>
        <w:br/>
        <w:t>suffocating than any risk. My silence had been a weapon, a means of self-preservation, but now it felt like a cage.</w:t>
      </w:r>
    </w:p>
    <w:p>
      <w:pPr>
        <w:autoSpaceDN w:val="0"/>
        <w:autoSpaceDE w:val="0"/>
        <w:widowControl/>
        <w:spacing w:line="264" w:lineRule="exact" w:before="264" w:after="0"/>
        <w:ind w:left="0" w:right="0" w:firstLine="0"/>
        <w:jc w:val="left"/>
      </w:pPr>
      <w:r>
        <w:t>I picked up my phone, the cold metal a stark contrast to the warmth I craved. The number was etched in my memory, a sequence of digits representing a bridge I longed to cross, but feared to attempt. My thumb hovered over the call button, paralyzed by indecision.</w:t>
      </w:r>
    </w:p>
    <w:p>
      <w:pPr>
        <w:autoSpaceDN w:val="0"/>
        <w:autoSpaceDE w:val="0"/>
        <w:widowControl/>
        <w:spacing w:line="264" w:lineRule="exact" w:before="60" w:after="0"/>
        <w:ind w:left="0" w:right="432" w:firstLine="0"/>
        <w:jc w:val="left"/>
      </w:pPr>
      <w:r>
        <w:t>Would she answer? Would she even want to hear from me? The questions spun in my head, a dizzying vortex of doubt and self-recrimination.</w:t>
      </w:r>
    </w:p>
    <w:p>
      <w:pPr>
        <w:autoSpaceDN w:val="0"/>
        <w:autoSpaceDE w:val="0"/>
        <w:widowControl/>
        <w:spacing w:line="264" w:lineRule="exact" w:before="264" w:after="0"/>
        <w:ind w:left="0" w:right="144" w:firstLine="0"/>
        <w:jc w:val="left"/>
      </w:pPr>
      <w:r>
        <w:t>I considered texting first, a less confrontational approach, a way to gauge her reaction before plunging into the uncertainty of a phone call. But even a text experienced too abrupt, too impersonal. How could I possibly convey the depth of my remorse, the weight of my regret,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yearning for forgiveness in a few hastily typed words? My words always seemed to fall short, inadequate to express the torrent of emotion that surged within me.</w:t>
      </w:r>
    </w:p>
    <w:p>
      <w:pPr>
        <w:autoSpaceDN w:val="0"/>
        <w:autoSpaceDE w:val="0"/>
        <w:widowControl/>
        <w:spacing w:line="264" w:lineRule="exact" w:before="264" w:after="0"/>
        <w:ind w:left="0" w:right="0" w:firstLine="0"/>
        <w:jc w:val="left"/>
      </w:pPr>
      <w:r>
        <w:t>My fingers traced the worn grooves of the phone case, a tangible reminder of my own imperfections, my own fallibility. For years, I’d used my music as a shield, a way to express my pain without facing it directly. But the time for hiding was over. The time for honest self-reflection, and honest communication, was now. And Sarah was the first step on that journey.</w:t>
      </w:r>
    </w:p>
    <w:p>
      <w:pPr>
        <w:autoSpaceDN w:val="0"/>
        <w:autoSpaceDE w:val="0"/>
        <w:widowControl/>
        <w:spacing w:line="264" w:lineRule="exact" w:before="264" w:after="0"/>
        <w:ind w:left="0" w:right="0" w:firstLine="0"/>
        <w:jc w:val="left"/>
      </w:pPr>
      <w:r>
        <w:t xml:space="preserve">I closed my eyes, picturing her face, and began to write. The words flowed, spilling out from the depths of my soul, unburdening years of silence, regret and longing. I wrote about the pain I had inflicted, the hurt I had caused, the selfish choices that had led to our </w:t>
        <w:br/>
        <w:t xml:space="preserve">separation. I acknowledged my failings, my weaknesses, my </w:t>
        <w:br/>
        <w:t>addictive tendencies that had overshadowed everything else.</w:t>
      </w:r>
    </w:p>
    <w:p>
      <w:pPr>
        <w:autoSpaceDN w:val="0"/>
        <w:autoSpaceDE w:val="0"/>
        <w:widowControl/>
        <w:spacing w:line="264" w:lineRule="exact" w:before="264" w:after="0"/>
        <w:ind w:left="0" w:right="144" w:firstLine="0"/>
        <w:jc w:val="left"/>
      </w:pPr>
      <w:r>
        <w:t>I wrote about the man I was then, a shadow of the man I was striving to become. I wrote about the profound emptiness that had consumed me, the gaping hole in my life left by her absence. I wrote about the long, arduous path of recovery, about the small victories, the hard-won battles against my inner demons. I wrote about my newfound appreciation for life, for connection, for love. And most of all, I wrote about my sincere desire for reconciliation, for a second chance.</w:t>
      </w:r>
    </w:p>
    <w:p>
      <w:pPr>
        <w:autoSpaceDN w:val="0"/>
        <w:autoSpaceDE w:val="0"/>
        <w:widowControl/>
        <w:spacing w:line="264" w:lineRule="exact" w:before="264" w:after="0"/>
        <w:ind w:left="0" w:right="0" w:firstLine="0"/>
        <w:jc w:val="left"/>
      </w:pPr>
      <w:r>
        <w:t>The message was lengthy, almost a confessional, a testament to the depth of my feelings. It wasn’t a plea for her forgiveness, but a statement of my sincere remorse, a heartfelt expression of my desire for understanding and, perhaps, healing.</w:t>
      </w:r>
    </w:p>
    <w:p>
      <w:pPr>
        <w:autoSpaceDN w:val="0"/>
        <w:autoSpaceDE w:val="0"/>
        <w:widowControl/>
        <w:spacing w:line="264" w:lineRule="exact" w:before="264" w:after="0"/>
        <w:ind w:left="0" w:right="0" w:firstLine="0"/>
        <w:jc w:val="left"/>
      </w:pPr>
      <w:r>
        <w:t>My thumb trembled as I hit send, the act a leap of faith, a daring plunge into the unknown. The three little dots that appeared on the screen experienced like an eternity. Waiting for a response felt like watching time stand still, an agonizing anticipation that tested my already frayed nerves.</w:t>
      </w:r>
    </w:p>
    <w:p>
      <w:pPr>
        <w:autoSpaceDN w:val="0"/>
        <w:autoSpaceDE w:val="0"/>
        <w:widowControl/>
        <w:spacing w:line="264" w:lineRule="exact" w:before="264" w:after="0"/>
        <w:ind w:left="0" w:right="144" w:firstLine="0"/>
        <w:jc w:val="left"/>
      </w:pPr>
      <w:r>
        <w:t>I paced the floor, the silence a heavy weight in the room. Each minute stretched into an hour, each second experienced as though it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never end. My stomach churned, a mixture of hope and dread. The past haunted me, replaying every moment I had hurt her, every promise I had broken, every selfish act that had pushed her away.</w:t>
      </w:r>
    </w:p>
    <w:p>
      <w:pPr>
        <w:autoSpaceDN w:val="0"/>
        <w:autoSpaceDE w:val="0"/>
        <w:widowControl/>
        <w:spacing w:line="264" w:lineRule="exact" w:before="264" w:after="0"/>
        <w:ind w:left="0" w:right="0" w:firstLine="0"/>
        <w:jc w:val="left"/>
      </w:pPr>
      <w:r>
        <w:t>My phone vibrated, a sudden jolt in the stillness. My heart pounded against my ribs as I picked it up, my hand shaking so violently I nearly dropped it. A single word appeared on the screen: “Okay.”</w:t>
      </w:r>
    </w:p>
    <w:p>
      <w:pPr>
        <w:autoSpaceDN w:val="0"/>
        <w:autoSpaceDE w:val="0"/>
        <w:widowControl/>
        <w:spacing w:line="264" w:lineRule="exact" w:before="264" w:after="0"/>
        <w:ind w:left="0" w:right="0" w:firstLine="0"/>
        <w:jc w:val="left"/>
      </w:pPr>
      <w:r>
        <w:t xml:space="preserve">One word. Just one word. Yet it held the weight of a thousand unspoken emotions, a thousand unsaid apologies, a thousand </w:t>
        <w:br/>
        <w:t>unanswered questions. It didn’t guarantee forgiveness, it didn’t promise reconciliation, but it offered an opening, a crack in the wall I had built so carefully around my heart. It was a glimmer of hope, a fragile butterfly taking flight. It was a beginning.</w:t>
      </w:r>
    </w:p>
    <w:p>
      <w:pPr>
        <w:autoSpaceDN w:val="0"/>
        <w:autoSpaceDE w:val="0"/>
        <w:widowControl/>
        <w:spacing w:line="322" w:lineRule="exact" w:before="206" w:after="0"/>
        <w:ind w:left="0" w:right="0" w:firstLine="0"/>
        <w:jc w:val="left"/>
      </w:pPr>
      <w:r>
        <w:t>The “okay” sparked a wave of relief, but also a chilling uncertainty.</w:t>
      </w:r>
    </w:p>
    <w:p>
      <w:pPr>
        <w:autoSpaceDN w:val="0"/>
        <w:autoSpaceDE w:val="0"/>
        <w:widowControl/>
        <w:spacing w:line="264" w:lineRule="exact" w:before="58" w:after="0"/>
        <w:ind w:left="0" w:right="0" w:firstLine="0"/>
        <w:jc w:val="left"/>
      </w:pPr>
      <w:r>
        <w:t xml:space="preserve">What would come next? What would we talk about? The past loomed large, a dark shadow threatening to engulf any possibility of progress. Yet the tiny flame of hope flickered, stubborn and </w:t>
        <w:br/>
        <w:t>persistent in the darkness.</w:t>
      </w:r>
    </w:p>
    <w:p>
      <w:pPr>
        <w:autoSpaceDN w:val="0"/>
        <w:autoSpaceDE w:val="0"/>
        <w:widowControl/>
        <w:spacing w:line="264" w:lineRule="exact" w:before="264" w:after="0"/>
        <w:ind w:left="0" w:right="0" w:firstLine="0"/>
        <w:jc w:val="left"/>
      </w:pPr>
      <w:r>
        <w:t>I sat down, breathing deeply, trying to compose myself for the next stage of this delicate, perilous dance. A conversation with Sarah wouldn’t be easy. There would be pain, tears, and undoubtedly, more accusations. But after years of silence and self-imposed exile, the possibility of honest communication, of facing the past head-on, offered a possibility for true healing. And that was a risk I was willing to take. The fear was palpable, but underneath it, a quiet hope bloomed. The possibility of redemption, of connection, of finally facing the truth, outweighed the fear. I had to try. For her. And for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Difficult Conversation</w:t>
      </w:r>
    </w:p>
    <w:p>
      <w:pPr>
        <w:autoSpaceDN w:val="0"/>
        <w:autoSpaceDE w:val="0"/>
        <w:widowControl/>
        <w:spacing w:line="264" w:lineRule="exact" w:before="286" w:after="0"/>
        <w:ind w:left="0" w:right="144" w:firstLine="0"/>
        <w:jc w:val="left"/>
      </w:pPr>
      <w:r>
        <w:t>The “okay” hung in the air between us, a fragile bridge spanning the chasm of years. It experienced like an eternity before her next message arrived, each second stretching into an agonizing expanse of time. My phone buzzed again, and I cautiously opened the message. It was a simple question, but it cut through the years of silence like a knife: “Where do we even begin?”</w:t>
      </w:r>
    </w:p>
    <w:p>
      <w:pPr>
        <w:autoSpaceDN w:val="0"/>
        <w:autoSpaceDE w:val="0"/>
        <w:widowControl/>
        <w:spacing w:line="264" w:lineRule="exact" w:before="264" w:after="0"/>
        <w:ind w:left="0" w:right="144" w:firstLine="0"/>
        <w:jc w:val="left"/>
      </w:pPr>
      <w:r>
        <w:t>The question hung heavy, a weight I hadn’t anticipated. Where did we begin? With the first careless word? The first broken promise? The first time my addiction overshadowed everything, including her? The possibilities were endless, each one a potential landmine ready to explode the fragile peace we’d tentatively established.</w:t>
      </w:r>
    </w:p>
    <w:p>
      <w:pPr>
        <w:autoSpaceDN w:val="0"/>
        <w:autoSpaceDE w:val="0"/>
        <w:widowControl/>
        <w:spacing w:line="264" w:lineRule="exact" w:before="264" w:after="0"/>
        <w:ind w:left="0" w:right="0" w:firstLine="0"/>
        <w:jc w:val="left"/>
      </w:pPr>
      <w:r>
        <w:t>I typed a response, carefully choosing each word, acutely aware of the delicate balance between honesty and self-preservation. “I don’t know,” I wrote, “But I want to try. I want to start by saying I’m sorry. For everything.”</w:t>
      </w:r>
    </w:p>
    <w:p>
      <w:pPr>
        <w:autoSpaceDN w:val="0"/>
        <w:autoSpaceDE w:val="0"/>
        <w:widowControl/>
        <w:spacing w:line="264" w:lineRule="exact" w:before="264" w:after="0"/>
        <w:ind w:left="0" w:right="0" w:firstLine="0"/>
        <w:jc w:val="left"/>
      </w:pPr>
      <w:r>
        <w:t>The apology experienced inadequate, a paltry offering in the face of the devastation I had caused. But it was a start, a sincere attempt to bridge the gap between then and now, between the man I was and the man I desperately wanted to be. Silence greeted my message for what felt like an eternity, and then, a single word appeared on the screen: “Talk.”</w:t>
      </w:r>
    </w:p>
    <w:p>
      <w:pPr>
        <w:autoSpaceDN w:val="0"/>
        <w:autoSpaceDE w:val="0"/>
        <w:widowControl/>
        <w:spacing w:line="264" w:lineRule="exact" w:before="264" w:after="0"/>
        <w:ind w:left="0" w:right="0" w:firstLine="0"/>
        <w:jc w:val="left"/>
      </w:pPr>
      <w:r>
        <w:t xml:space="preserve">The phone call experienced surreal, like stepping onto a stage, bathed in the harsh light of self-exposure. Her voice, once a familiar comfort, now held a cautious reserve, a hint of wariness that echoed my own apprehension. We talked for hours, the words flowing like a river, sometimes calm, sometimes turbulent, sometimes choked with emotion. The silence was punctuated by our shared history, </w:t>
        <w:br/>
        <w:t>resurrected memories both painful and tender.</w:t>
      </w:r>
    </w:p>
    <w:p>
      <w:pPr>
        <w:autoSpaceDN w:val="0"/>
        <w:autoSpaceDE w:val="0"/>
        <w:widowControl/>
        <w:spacing w:line="264" w:lineRule="exact" w:before="264" w:after="0"/>
        <w:ind w:left="0" w:right="0" w:firstLine="0"/>
        <w:jc w:val="left"/>
      </w:pPr>
      <w:r>
        <w:t>I confessed my flaws, laid bare the ugliest parts of myself, the dark corners where addiction had thrived, consuming.  everything in its path. i spoke of the nights blurred by substance abuse, the mornings filled with regret, the empty promises that had become a cruel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mantra. I spoke of the countless times I had chosen self-destruction over connection, prioritizing my own needs above hers, a selfish disregard that had ultimately shattered our relationship.</w:t>
      </w:r>
    </w:p>
    <w:p>
      <w:pPr>
        <w:autoSpaceDN w:val="0"/>
        <w:autoSpaceDE w:val="0"/>
        <w:widowControl/>
        <w:spacing w:line="264" w:lineRule="exact" w:before="264" w:after="0"/>
        <w:ind w:left="0" w:right="0" w:firstLine="0"/>
        <w:jc w:val="left"/>
      </w:pPr>
      <w:r>
        <w:t>Her voice was soft, measured, yet laced with a quiet intensity. She didn’t unleash a torrent of anger, a tirade of accusations. Instead, her words were sharp, precise, each one a surgical incision into the festering wounds of the past. She reminded me of the pain I had caused, the dreams I had shattered, the trust I had betrayed. There was sadness in her voice, but also a strength, a resilience that both inspired and humbled me.</w:t>
      </w:r>
    </w:p>
    <w:p>
      <w:pPr>
        <w:autoSpaceDN w:val="0"/>
        <w:autoSpaceDE w:val="0"/>
        <w:widowControl/>
        <w:spacing w:line="264" w:lineRule="exact" w:before="264" w:after="0"/>
        <w:ind w:left="0" w:right="144" w:firstLine="0"/>
        <w:jc w:val="left"/>
      </w:pPr>
      <w:r>
        <w:t xml:space="preserve">She spoke of the loneliness, the isolation, the constant fear of another relapse, another broken promise. She recounted the </w:t>
        <w:br/>
        <w:t>countless nights she’d spent crying herself to sleep, the gnawing uncertainty that had eroded her faith in me, in us. Her words were not an indictment, but a testament to her own struggle, her own journey through heartbreak and betrayal.</w:t>
      </w:r>
    </w:p>
    <w:p>
      <w:pPr>
        <w:autoSpaceDN w:val="0"/>
        <w:autoSpaceDE w:val="0"/>
        <w:widowControl/>
        <w:spacing w:line="264" w:lineRule="exact" w:before="264" w:after="0"/>
        <w:ind w:left="0" w:right="144" w:firstLine="0"/>
        <w:jc w:val="left"/>
      </w:pPr>
      <w:r>
        <w:t>We spoke about the music, the lyrics that had chronicled our relationship, both the euphoric highs and the crushing lows. Some songs experienced like bitter reminders of my past failings, others were fragile echoes of a love I had carelessly squandered. The songs became a shared landscape, a map of our emotional journey, reminding us of both the pain and the beauty that had defined our time together.</w:t>
      </w:r>
    </w:p>
    <w:p>
      <w:pPr>
        <w:autoSpaceDN w:val="0"/>
        <w:autoSpaceDE w:val="0"/>
        <w:widowControl/>
        <w:spacing w:line="264" w:lineRule="exact" w:before="264" w:after="0"/>
        <w:ind w:left="0" w:right="0" w:firstLine="0"/>
        <w:jc w:val="left"/>
      </w:pPr>
      <w:r>
        <w:t>There were moments of raw emotion, tears shed on both sides, confessions whispered into the silence between our words. There were silences, too, pregnant with unspoken regrets, unresolved issues, the residue of past hurts. The conversation wasn’t a neat resolution, a simple closure, but a messy, chaotic exploration of our shared history, a tentative step towards understanding and healing.</w:t>
      </w:r>
    </w:p>
    <w:p>
      <w:pPr>
        <w:autoSpaceDN w:val="0"/>
        <w:autoSpaceDE w:val="0"/>
        <w:widowControl/>
        <w:spacing w:line="264" w:lineRule="exact" w:before="264" w:after="0"/>
        <w:ind w:left="0" w:right="0" w:firstLine="0"/>
        <w:jc w:val="left"/>
      </w:pPr>
      <w:r>
        <w:t xml:space="preserve">I didn't expect her forgiveness, not yet. But I experienced a shift within her, a softening of her resolve, a willingness to listen, to understand. Her questions were not accusatory, but probing, searching for answers, seeking to comprehend the man I had become. It wasn't easy for either of us. Each word was a risk, a gamble, a foray into the </w:t>
        <w:br/>
        <w:t>minefield of our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conversation was exhausting, draining, emotionally raw. Yet, even amidst the pain, a glimmer of hope persisted. The shared acknowledgment of past mistakes, the honest expression of remorse, the tentative steps towards understanding, it all experienced like progress. It was a slow, arduous climb towards a summit we weren’t sure we would ever reach.</w:t>
      </w:r>
    </w:p>
    <w:p>
      <w:pPr>
        <w:autoSpaceDN w:val="0"/>
        <w:autoSpaceDE w:val="0"/>
        <w:widowControl/>
        <w:spacing w:line="264" w:lineRule="exact" w:before="264" w:after="0"/>
        <w:ind w:left="0" w:right="0" w:firstLine="0"/>
        <w:jc w:val="left"/>
      </w:pPr>
      <w:r>
        <w:t>As the conversation drew to a close, a profound sense of relief washed over me. The weight of unspoken words, of years of silence, had begun to lift. It wasn't a complete resolution, nor a sudden burst of forgiveness, but a fragile understanding, a willingness to try again. It experienced like a beginning.</w:t>
      </w:r>
    </w:p>
    <w:p>
      <w:pPr>
        <w:autoSpaceDN w:val="0"/>
        <w:autoSpaceDE w:val="0"/>
        <w:widowControl/>
        <w:spacing w:line="264" w:lineRule="exact" w:before="264" w:after="0"/>
        <w:ind w:left="0" w:right="144" w:firstLine="0"/>
        <w:jc w:val="left"/>
      </w:pPr>
      <w:r>
        <w:t>The following days were filled with a tentative peace, a fragile equilibrium built on careful words and cautious optimism. We talked, not about the past, but about the present, the mundane details of daily life, finding common ground in the ordinary. There were still silences, still moments when the ghost of our past would rise between us, but they were less daunting, less overwhelming.</w:t>
      </w:r>
    </w:p>
    <w:p>
      <w:pPr>
        <w:autoSpaceDN w:val="0"/>
        <w:autoSpaceDE w:val="0"/>
        <w:widowControl/>
        <w:spacing w:line="264" w:lineRule="exact" w:before="264" w:after="0"/>
        <w:ind w:left="0" w:right="144" w:firstLine="0"/>
        <w:jc w:val="left"/>
      </w:pPr>
      <w:r>
        <w:t xml:space="preserve">We started listening to old music, songs that we once shared. Each note seemed to evoke different memories, some painful, others comforting. It was a reminder of our past, but also a shared </w:t>
        <w:br/>
        <w:t>experience, a touchstone that connected us, reminding us of the love that once flourished.</w:t>
      </w:r>
    </w:p>
    <w:p>
      <w:pPr>
        <w:autoSpaceDN w:val="0"/>
        <w:autoSpaceDE w:val="0"/>
        <w:widowControl/>
        <w:spacing w:line="264" w:lineRule="exact" w:before="264" w:after="0"/>
        <w:ind w:left="0" w:right="144" w:firstLine="0"/>
        <w:jc w:val="left"/>
      </w:pPr>
      <w:r>
        <w:t>Slowly, tentatively, the weight of our past began to lift. The constant ache in my chest lessened, replaced by the quieter hope that perhaps, just perhaps, we could find our way back to each other, not to the relationship we once had but to something new, something built on a foundation of honesty, forgiveness, and the hard-won lessons of time and experience. The future remained uncertain, a path still shrouded in mist. But in the quiet moments, in the gentle touch of a shared memory, I could feel the faintest whisper of hope. And that, in itself,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Possibility of Forgiveness</w:t>
      </w:r>
    </w:p>
    <w:p>
      <w:pPr>
        <w:autoSpaceDN w:val="0"/>
        <w:autoSpaceDE w:val="0"/>
        <w:widowControl/>
        <w:spacing w:line="324" w:lineRule="exact" w:before="226" w:after="0"/>
        <w:ind w:left="0" w:right="0" w:firstLine="0"/>
        <w:jc w:val="left"/>
      </w:pPr>
      <w:r>
        <w:t>The silence stretched, a taut wire humming with unspoken words.</w:t>
      </w:r>
    </w:p>
    <w:p>
      <w:pPr>
        <w:autoSpaceDN w:val="0"/>
        <w:autoSpaceDE w:val="0"/>
        <w:widowControl/>
        <w:spacing w:line="264" w:lineRule="exact" w:before="60" w:after="0"/>
        <w:ind w:left="0" w:right="0" w:firstLine="0"/>
        <w:jc w:val="left"/>
      </w:pPr>
      <w:r>
        <w:t xml:space="preserve">My phone lay inert, a cold, unresponsive rectangle in my palm. Each minute experienced like an hour, each hour an eternity. I replayed our last conversation in my head, dissecting each phrase, each </w:t>
        <w:br/>
        <w:t>inflection, searching for clues, for any hint of what her silence meant. Was it a rejection? A polite dismissal? Or something else entirely?</w:t>
      </w:r>
    </w:p>
    <w:p>
      <w:pPr>
        <w:autoSpaceDN w:val="0"/>
        <w:autoSpaceDE w:val="0"/>
        <w:widowControl/>
        <w:spacing w:line="264" w:lineRule="exact" w:before="264" w:after="0"/>
        <w:ind w:left="0" w:right="144" w:firstLine="0"/>
        <w:jc w:val="left"/>
      </w:pPr>
      <w:r>
        <w:t>Hope, that fragile butterfly, fluttered on the precipice of despair. I had bared my soul, laid my vulnerabilities open, confessed to the sins of my past. I had expected anger, recrimination, the righteous fury of a woman wronged. Instead, I received… nothing. The void was deafening.</w:t>
      </w:r>
    </w:p>
    <w:p>
      <w:pPr>
        <w:autoSpaceDN w:val="0"/>
        <w:autoSpaceDE w:val="0"/>
        <w:widowControl/>
        <w:spacing w:line="264" w:lineRule="exact" w:before="264" w:after="0"/>
        <w:ind w:left="0" w:right="288" w:firstLine="0"/>
        <w:jc w:val="left"/>
      </w:pPr>
      <w:r>
        <w:t xml:space="preserve">My addiction had always thrived in silence, in the dark corners where secrets festered. Silence had been my accomplice, my confidante, the comfortable blanket of self-imposed isolation. But this silence was different. This silence was pregnant with </w:t>
        <w:br/>
        <w:t>possibilities, both terrifying and exhilarating.</w:t>
      </w:r>
    </w:p>
    <w:p>
      <w:pPr>
        <w:autoSpaceDN w:val="0"/>
        <w:autoSpaceDE w:val="0"/>
        <w:widowControl/>
        <w:spacing w:line="264" w:lineRule="exact" w:before="264" w:after="0"/>
        <w:ind w:left="0" w:right="0" w:firstLine="0"/>
        <w:jc w:val="left"/>
      </w:pPr>
      <w:r>
        <w:t xml:space="preserve">I found myself pacing my small apartment, the walls closing in, the silence amplifying the turmoil within. The past was a relentless tide, pulling me under, threatening to drag me back into the murky depths of self-destruction. I could feel the familiar pull, the </w:t>
        <w:br/>
        <w:t>insidious whisper of doubt, the siren song of oblivion. But I fought it, clinging to the faintest thread of hope, the sliver of light that pierced the darkness.</w:t>
      </w:r>
    </w:p>
    <w:p>
      <w:pPr>
        <w:autoSpaceDN w:val="0"/>
        <w:autoSpaceDE w:val="0"/>
        <w:widowControl/>
        <w:spacing w:line="264" w:lineRule="exact" w:before="264" w:after="0"/>
        <w:ind w:left="0" w:right="144" w:firstLine="0"/>
        <w:jc w:val="left"/>
      </w:pPr>
      <w:r>
        <w:t xml:space="preserve">Days bled into nights. Sleep offered little respite, my dreams populated by ghosts – Sarah's face, pale and drawn, her eyes filled with a sadness that mirrored my own; the spectral figures of past relationships, each one a testament to my self-destructive </w:t>
        <w:br/>
        <w:t>tendencies; the ever-present specter of addiction, its tendrils reaching out, promising solace but delivering only despair.</w:t>
      </w:r>
    </w:p>
    <w:p>
      <w:pPr>
        <w:autoSpaceDN w:val="0"/>
        <w:autoSpaceDE w:val="0"/>
        <w:widowControl/>
        <w:spacing w:line="324" w:lineRule="exact" w:before="204" w:after="0"/>
        <w:ind w:left="0" w:right="0" w:firstLine="0"/>
        <w:jc w:val="left"/>
      </w:pPr>
      <w:r>
        <w:t>Then, a message. A single word, stark and unadorned: "Maybe."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word resonated with an almost unbearable weight. It was a sliver of hope, a crack in the wall of silence, a faint possibility. It wasn't a resounding yes, not a declaration of forgiveness, but a tentative invitation, a willingness to explore the uncharted territory of reconciliation. It was enough to keep the faint flame of hope flickering.</w:t>
      </w:r>
    </w:p>
    <w:p>
      <w:pPr>
        <w:autoSpaceDN w:val="0"/>
        <w:autoSpaceDE w:val="0"/>
        <w:widowControl/>
        <w:spacing w:line="264" w:lineRule="exact" w:before="264" w:after="0"/>
        <w:ind w:left="0" w:right="144" w:firstLine="0"/>
        <w:jc w:val="left"/>
      </w:pPr>
      <w:r>
        <w:t>I responded immediately, my fingers trembling as I typed: "Maybe what?"</w:t>
      </w:r>
    </w:p>
    <w:p>
      <w:pPr>
        <w:autoSpaceDN w:val="0"/>
        <w:autoSpaceDE w:val="0"/>
        <w:widowControl/>
        <w:spacing w:line="264" w:lineRule="exact" w:before="264" w:after="0"/>
        <w:ind w:left="0" w:right="0" w:firstLine="0"/>
        <w:jc w:val="left"/>
      </w:pPr>
      <w:r>
        <w:t xml:space="preserve">The response came quickly, this time a longer message, filled with a cautious optimism that mirrored my own. She spoke of the hurt, the betrayal, the years of pain, but there was a new note in her words, a subtle shift in tone. She spoke of her own journey, her own </w:t>
        <w:br/>
        <w:t>struggles to heal, to forgive, to move forward. She didn't offer unconditional forgiveness; instead, she offered a chance, a tentative opening, a willingness to explore the possibility of a new beginning.</w:t>
      </w:r>
    </w:p>
    <w:p>
      <w:pPr>
        <w:autoSpaceDN w:val="0"/>
        <w:autoSpaceDE w:val="0"/>
        <w:widowControl/>
        <w:spacing w:line="264" w:lineRule="exact" w:before="264" w:after="0"/>
        <w:ind w:left="0" w:right="0" w:firstLine="0"/>
        <w:jc w:val="left"/>
      </w:pPr>
      <w:r>
        <w:t xml:space="preserve">Our conversations resumed, tentative at first, then gradually </w:t>
        <w:br/>
        <w:t xml:space="preserve">gaining momentum, becoming more open, more honest. We spoke about the music, the lyrics that had chronicled our relationship, the songs that were both a testament to our love and a poignant </w:t>
        <w:br/>
        <w:t>reflection of our pain. We revisited the past, not to dwell on it, but to understand it, to acknowledge the mistakes, to learn from them.</w:t>
      </w:r>
    </w:p>
    <w:p>
      <w:pPr>
        <w:autoSpaceDN w:val="0"/>
        <w:autoSpaceDE w:val="0"/>
        <w:widowControl/>
        <w:spacing w:line="264" w:lineRule="exact" w:before="264" w:after="0"/>
        <w:ind w:left="0" w:right="0" w:firstLine="0"/>
        <w:jc w:val="left"/>
      </w:pPr>
      <w:r>
        <w:t>I spoke of my recovery, of the steps I had taken, the struggles I had faced, the setbacks I had endured. I didn't minimize my actions, nor did I seek to justify them. I simply acknowledged the truth, owning my mistakes, accepting responsibility for my actions.</w:t>
      </w:r>
    </w:p>
    <w:p>
      <w:pPr>
        <w:autoSpaceDN w:val="0"/>
        <w:autoSpaceDE w:val="0"/>
        <w:widowControl/>
        <w:spacing w:line="264" w:lineRule="exact" w:before="264" w:after="0"/>
        <w:ind w:left="0" w:right="144" w:firstLine="0"/>
        <w:jc w:val="left"/>
      </w:pPr>
      <w:r>
        <w:t>She listened, patiently, intently. There were moments of pain, of raw emotion, tears shed and unspoken words lingering in the air. But there was also a growing sense of understanding, a recognition of our shared humanity, our mutual capacity for both incredible love and devastating self-destruction.</w:t>
      </w:r>
    </w:p>
    <w:p>
      <w:pPr>
        <w:autoSpaceDN w:val="0"/>
        <w:autoSpaceDE w:val="0"/>
        <w:widowControl/>
        <w:spacing w:line="264" w:lineRule="exact" w:before="264" w:after="0"/>
        <w:ind w:left="0" w:right="0" w:firstLine="0"/>
        <w:jc w:val="left"/>
      </w:pPr>
      <w:r>
        <w:t>Forgiveness wasn't a sudden event, a dramatic unveiling. It was a gradual process, a slow thawing of frozen hearts, a gentle melting of years of accumulated resentment. It was in the quiet moments, in the shared laughter, in the simple act of listening, that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possibility of forgiveness began to emerge. It was in the small gestures of kindness, the unwavering support, the unspoken acknowledgment of pain and shared journey that the seeds of healing were sown.</w:t>
      </w:r>
    </w:p>
    <w:p>
      <w:pPr>
        <w:autoSpaceDN w:val="0"/>
        <w:autoSpaceDE w:val="0"/>
        <w:widowControl/>
        <w:spacing w:line="264" w:lineRule="exact" w:before="264" w:after="0"/>
        <w:ind w:left="0" w:right="0" w:firstLine="0"/>
        <w:jc w:val="left"/>
      </w:pPr>
      <w:r>
        <w:t xml:space="preserve">We explored our anxieties, our fears, our hopes for the future. We spoke about the challenges that lay ahead, the work that needed to be done, the obstacles that we might encounter. We acknowledged that the road to forgiveness was not a straight line, but a winding, often treacherous path, fraught with pitfalls and unexpected </w:t>
        <w:br/>
        <w:t>detours.</w:t>
      </w:r>
    </w:p>
    <w:p>
      <w:pPr>
        <w:autoSpaceDN w:val="0"/>
        <w:autoSpaceDE w:val="0"/>
        <w:widowControl/>
        <w:spacing w:line="264" w:lineRule="exact" w:before="264" w:after="0"/>
        <w:ind w:left="0" w:right="0" w:firstLine="0"/>
        <w:jc w:val="left"/>
      </w:pPr>
      <w:r>
        <w:t xml:space="preserve">There were days when the ghosts of the past threatened to </w:t>
        <w:br/>
        <w:t>overwhelm us, when the weight of our shared history threatened to crush us. There were moments when the old patterns emerged, threatening to pull us back into the vortex of self-destruction. But we faced these challenges together, relying on each other for strength, for support, for understanding. Our connection, though fragile, was stronger than it had been in years.</w:t>
      </w:r>
    </w:p>
    <w:p>
      <w:pPr>
        <w:autoSpaceDN w:val="0"/>
        <w:autoSpaceDE w:val="0"/>
        <w:widowControl/>
        <w:spacing w:line="264" w:lineRule="exact" w:before="264" w:after="0"/>
        <w:ind w:left="0" w:right="0" w:firstLine="0"/>
        <w:jc w:val="left"/>
      </w:pPr>
      <w:r>
        <w:t>The possibility of forgiveness wasn't a guarantee; it was a hope, a fragile possibility that bloomed in the fertile ground of honest communication, mutual respect, and a shared commitment to healing. It wasn't about erasing the past, but about learning from it, about integrating it into the fabric of our lives, so that it could inform our future, shape our choices, and guide us towards a more fulfilling path. It was a testament to the resilience of the human spirit, our capacity for change, and the enduring power of love to heal even the deepest wounds.</w:t>
      </w:r>
    </w:p>
    <w:p>
      <w:pPr>
        <w:autoSpaceDN w:val="0"/>
        <w:autoSpaceDE w:val="0"/>
        <w:widowControl/>
        <w:spacing w:line="264" w:lineRule="exact" w:before="264" w:after="0"/>
        <w:ind w:left="0" w:right="0" w:firstLine="0"/>
        <w:jc w:val="left"/>
      </w:pPr>
      <w:r>
        <w:t xml:space="preserve">The future remained uncertain, a vast and uncharted territory. But as we walked this path together, hand in hand, we carried with us the fragile but persistent hope that forgiveness, in all its complexity and ambiguity, might finally be within reach. The quiet </w:t>
        <w:br/>
        <w:t xml:space="preserve">understanding between us, born not of forgetting, but of </w:t>
        <w:br/>
        <w:t>acknowledging and accepting the painful truths of the past, gave us the strength to face an uncertain future together. It was not a fairy tale ending, but a tentative beginning, a shared journey towards a future that held the glimmer of something new, something real, something perhaps, even beautiful. And in that possibility, in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shared hope, lay the seeds of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Repairing Damaged Bonds</w:t>
      </w:r>
    </w:p>
    <w:p>
      <w:pPr>
        <w:autoSpaceDN w:val="0"/>
        <w:autoSpaceDE w:val="0"/>
        <w:widowControl/>
        <w:spacing w:line="264" w:lineRule="exact" w:before="286" w:after="0"/>
        <w:ind w:left="0" w:right="0" w:firstLine="0"/>
        <w:jc w:val="left"/>
      </w:pPr>
      <w:r>
        <w:t>The tentative “maybe” from Sarah had cracked open a dam. The flood of emotions that followed was overwhelming, a torrent of regret, fear, and a desperate hope for redemption. But repairing the damage wasn't just about Sarah; it extended to a web of fractured relationships, a tapestry of broken bonds that stretched back years, woven with the threads of my self-destructive behaviour. My family, my friends, they had all experienced the sting of my addiction, the cold isolation of my withdrawal, the sharp edges of my anger. The task ahead loomed large, daunting in its complexity, yet the fragile hope sparked by Sarah's message gave me the courage to begin.</w:t>
      </w:r>
    </w:p>
    <w:p>
      <w:pPr>
        <w:autoSpaceDN w:val="0"/>
        <w:autoSpaceDE w:val="0"/>
        <w:widowControl/>
        <w:spacing w:line="324" w:lineRule="exact" w:before="204" w:after="0"/>
        <w:ind w:left="0" w:right="0" w:firstLine="0"/>
        <w:jc w:val="left"/>
      </w:pPr>
      <w:r>
        <w:t>My relationship with my parents had been particularly strained.</w:t>
      </w:r>
    </w:p>
    <w:p>
      <w:pPr>
        <w:autoSpaceDN w:val="0"/>
        <w:autoSpaceDE w:val="0"/>
        <w:widowControl/>
        <w:spacing w:line="264" w:lineRule="exact" w:before="60" w:after="0"/>
        <w:ind w:left="0" w:right="0" w:firstLine="0"/>
        <w:jc w:val="left"/>
      </w:pPr>
      <w:r>
        <w:t xml:space="preserve">Years of lies, broken promises, and missed opportunities had </w:t>
        <w:br/>
        <w:t>erected a formidable wall between us. Their silence, once a familiar comfort, now experienced like a heavy weight, a suffocating blanket of unspoken resentment. The first step was the hardest – picking up the phone. My hand trembled as I dialed the familiar number, the ring echoing my own internal turmoil. My mother's voice, hesitant at first, then filled with a cautious warmth, sent a wave of relief crashing over me. It wasn't a reconciliation, not yet, but it was a start, a crack in the ice that had long separated us.</w:t>
      </w:r>
    </w:p>
    <w:p>
      <w:pPr>
        <w:autoSpaceDN w:val="0"/>
        <w:autoSpaceDE w:val="0"/>
        <w:widowControl/>
        <w:spacing w:line="264" w:lineRule="exact" w:before="264" w:after="0"/>
        <w:ind w:left="0" w:right="0" w:firstLine="0"/>
        <w:jc w:val="left"/>
      </w:pPr>
      <w:r>
        <w:t>The conversation was stilted at first, punctuated by awkward pauses and hesitant words. I didn’t try to gloss over the past, didn't offer excuses or justifications. Instead, I spoke honestly, acknowledging the pain I had caused, the trust I had broken. I listened, too, to their hurt, their disappointment, their fear. They weren't forgiving me easily; that wasn't something that could be granted or earned in a single conversation. Forgiveness was a process, a slow and arduous journey of healing that demanded patience, humility, and a genuine commitment to change.</w:t>
      </w:r>
    </w:p>
    <w:p>
      <w:pPr>
        <w:autoSpaceDN w:val="0"/>
        <w:autoSpaceDE w:val="0"/>
        <w:widowControl/>
        <w:spacing w:line="264" w:lineRule="exact" w:before="264" w:after="0"/>
        <w:ind w:left="0" w:right="144" w:firstLine="0"/>
        <w:jc w:val="left"/>
      </w:pPr>
      <w:r>
        <w:t>My visits home were fraught with tension. There were moments of intense emotion, tears shed, and silences that experienced heavy with unspoken words. Yet, interspersed within the pain were small acts of kindness, gestures of reconciliation that slowly chipped away at the wall of resentment. My father, a man of few words, offered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hesitant smile, a pat on the back, a shared cup of coffee in the morning silence. My mother's cooking, always a source of comfort, became a symbol of her unspoken love, her quiet acceptance of my struggle, her unwavering hope for my recovery. These small </w:t>
        <w:br/>
        <w:t>moments, these subtle shifts in our dynamic, were the building blocks of a new relationship, a testament to the resilience of family bonds, the enduring power of love to overcome even the deepest wounds.</w:t>
      </w:r>
    </w:p>
    <w:p>
      <w:pPr>
        <w:autoSpaceDN w:val="0"/>
        <w:autoSpaceDE w:val="0"/>
        <w:widowControl/>
        <w:spacing w:line="264" w:lineRule="exact" w:before="264" w:after="0"/>
        <w:ind w:left="0" w:right="0" w:firstLine="0"/>
        <w:jc w:val="left"/>
      </w:pPr>
      <w:r>
        <w:t>Repairing my friendships proved equally challenging. Some bridges were irrevocably burned, friendships lost to the flames of my self-destruction. Others were more resilient, capable of weathering the storm of my addiction, waiting patiently for the storm to pass.</w:t>
      </w:r>
    </w:p>
    <w:p>
      <w:pPr>
        <w:autoSpaceDN w:val="0"/>
        <w:autoSpaceDE w:val="0"/>
        <w:widowControl/>
        <w:spacing w:line="264" w:lineRule="exact" w:before="58" w:after="0"/>
        <w:ind w:left="0" w:right="144" w:firstLine="0"/>
        <w:jc w:val="left"/>
      </w:pPr>
      <w:r>
        <w:t xml:space="preserve">Reaching out to these friends required a profound humility, a willingness to acknowledge the hurt I had caused, to accept </w:t>
        <w:br/>
        <w:t>responsibility for my actions, and to ask for forgiveness. It wasn't easy. Some were hesitant, understandably cautious, their trust shattered by my past betrayals. Others embraced me with open arms, their love and understanding a source of immense strength and comfort. Each reunion, each conversation, was a step forward, a slow and painstaking reconstruction of broken trust, a weaving together of fractured bonds.</w:t>
      </w:r>
    </w:p>
    <w:p>
      <w:pPr>
        <w:autoSpaceDN w:val="0"/>
        <w:autoSpaceDE w:val="0"/>
        <w:widowControl/>
        <w:spacing w:line="264" w:lineRule="exact" w:before="264" w:after="0"/>
        <w:ind w:left="0" w:right="0" w:firstLine="0"/>
        <w:jc w:val="left"/>
      </w:pPr>
      <w:r>
        <w:t xml:space="preserve">One friend in particular, Mark, had been a constant source of </w:t>
        <w:br/>
        <w:t xml:space="preserve">support throughout my darkest days. His unwavering belief in me, even when I had lost all faith in myself, had been a lifeline, a beacon of hope in the overwhelming darkness of addiction. Our friendship, however, had been severely tested by my erratic </w:t>
        <w:br/>
        <w:t>behaviour, my disappearances, my broken promises. Reapproaching Mark required a deep introspection, a confronting of my own failings, and an honest assessment of the damage I had caused. When I finally reached out, I didn’t expect immediate forgiveness.</w:t>
      </w:r>
    </w:p>
    <w:p>
      <w:pPr>
        <w:autoSpaceDN w:val="0"/>
        <w:autoSpaceDE w:val="0"/>
        <w:widowControl/>
        <w:spacing w:line="264" w:lineRule="exact" w:before="58" w:after="0"/>
        <w:ind w:left="0" w:right="144" w:firstLine="0"/>
        <w:jc w:val="left"/>
      </w:pPr>
      <w:r>
        <w:t>Instead, I offered a sincere apology, acknowledged the pain I had inflicted, and committed to rebuilding our friendship, one day at a time.</w:t>
      </w:r>
    </w:p>
    <w:p>
      <w:pPr>
        <w:autoSpaceDN w:val="0"/>
        <w:autoSpaceDE w:val="0"/>
        <w:widowControl/>
        <w:spacing w:line="264" w:lineRule="exact" w:before="264" w:after="0"/>
        <w:ind w:left="0" w:right="0" w:firstLine="0"/>
        <w:jc w:val="left"/>
      </w:pPr>
      <w:r>
        <w:t xml:space="preserve">The process wasn’t linear. There were setbacks, relapses, moments of doubt and despair. There were times when the ghosts of the past threatened to engulf me, when the weight of my mistakes </w:t>
        <w:br/>
        <w:t>threatened to crush me under their burden. But with each stumble,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each failure, I learned to forgive myself, to pick myself up, and to move forward. I learned that forgiveness was not about erasing the past, but about integrating it into the narrative of my life, learning from the mistakes, accepting the lessons, and choosing a different path forward. The journey of repairing damaged </w:t>
        <w:br/>
        <w:t xml:space="preserve">relationships wasn't about erasing the pain; it was about </w:t>
        <w:br/>
        <w:t>transforming it, weaving it into the tapestry of my life so that it informed, shaped, and ultimately strengthened the bonds that remained.</w:t>
      </w:r>
    </w:p>
    <w:p>
      <w:pPr>
        <w:autoSpaceDN w:val="0"/>
        <w:autoSpaceDE w:val="0"/>
        <w:widowControl/>
        <w:spacing w:line="264" w:lineRule="exact" w:before="264" w:after="0"/>
        <w:ind w:left="0" w:right="144" w:firstLine="0"/>
        <w:jc w:val="left"/>
      </w:pPr>
      <w:r>
        <w:t>The process of rebuilding trust was gradual, marked by small gestures, quiet conversations, and shared moments of laughter and reflection. It involved active listening, empathy, and a willingness to understand the perspectives of those I had hurt. It demanded patience, both on my part and on the part of those I was trying to reconnect with. It was a humbling experience, forcing me to confront my own flaws, to own my mistakes, and to accept the consequences of my actions.</w:t>
      </w:r>
    </w:p>
    <w:p>
      <w:pPr>
        <w:autoSpaceDN w:val="0"/>
        <w:autoSpaceDE w:val="0"/>
        <w:widowControl/>
        <w:spacing w:line="264" w:lineRule="exact" w:before="264" w:after="0"/>
        <w:ind w:left="0" w:right="0" w:firstLine="0"/>
        <w:jc w:val="left"/>
      </w:pPr>
      <w:r>
        <w:t xml:space="preserve">As I mended these broken relationships, I also began to understand the deep connection between my addiction and my interpersonal struggles. My substance abuse hadn't been a separate issue, but a manifestation of deeper emotional wounds, a self-destructive coping mechanism for dealing with pain, loneliness, and the fear of </w:t>
        <w:br/>
        <w:t xml:space="preserve">intimacy. By confronting these underlying issues, by seeking </w:t>
        <w:br/>
        <w:t xml:space="preserve">professional help, and by engaging in honest self-reflection, I began to heal not just the fractured relationships, but also the wounds that had driven my self-destructive behaviour. The journey of healing was long and arduous, a winding road with its share of potholes and detours. But with each step forward, with each act of </w:t>
        <w:br/>
        <w:t>forgiveness and reconciliation, I experienced a growing sense of peace, a quiet confidence in my ability to build stronger, more authentic relationships.</w:t>
      </w:r>
    </w:p>
    <w:p>
      <w:pPr>
        <w:autoSpaceDN w:val="0"/>
        <w:autoSpaceDE w:val="0"/>
        <w:widowControl/>
        <w:spacing w:line="264" w:lineRule="exact" w:before="264" w:after="0"/>
        <w:ind w:left="0" w:right="0" w:firstLine="0"/>
        <w:jc w:val="left"/>
      </w:pPr>
      <w:r>
        <w:t xml:space="preserve">The music, too, played a significant role in this process of healing. The songs I wrote became a form of therapy, a means of expressing my emotions, processing my experiences, and making sense of the past. The lyrics, once filled with self-pity and despair, now began to reflect a growing sense of hope, resilience, and a newfound </w:t>
        <w:br/>
        <w:t>appreciation for the importance of connection. My music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bridge, a way of communicating my feelings, sharing my story, and connecting with others on a deeper level. The melodies, once dark and melancholic, began to take on a lighter, more hopeful tone, reflecting the gradual shift in my emotional landscape.</w:t>
      </w:r>
    </w:p>
    <w:p>
      <w:pPr>
        <w:autoSpaceDN w:val="0"/>
        <w:autoSpaceDE w:val="0"/>
        <w:widowControl/>
        <w:spacing w:line="264" w:lineRule="exact" w:before="264" w:after="0"/>
        <w:ind w:left="0" w:right="0" w:firstLine="0"/>
        <w:jc w:val="left"/>
      </w:pPr>
      <w:r>
        <w:t xml:space="preserve">The journey was far from over. The scars of the past would always remain, a reminder of the mistakes made, the lessons learned, and the long road to recovery. But as I stood on the precipice of a new beginning, surrounded by the tentative yet growing warmth of repaired relationships, I experienced a deep sense of gratitude for the second chance life had offered me. The future remained uncertain, a vast and uncharted territory. But with each repaired relationship, with each act of forgiveness, I felt a strengthening sense of hope, a belief in the enduring power of love and connection, and the resilience of the human spirit to overcome even the deepest wounds. And in that hope, in that belief, lay the foundation for a future built on </w:t>
        <w:br/>
        <w:t>authenticity, connection, and a commitment to living a life free from the shadows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0" w:firstLine="0"/>
        <w:jc w:val="left"/>
      </w:pPr>
      <w:r>
        <w:t>The weight of my apologies settled differently on each person. With some, it was met with a cautious acceptance, a tentative hand extended across a chasm of hurt. Others, still wounded, needed more time, a longer period of observation to see if my change was genuine, if the remorse was more than just words. There were moments of raw, unfiltered emotion, tears shed, both mine and theirs, as we grappled with the wreckage of the past. These weren't easy conversations; they were brutal acts of honesty, forcing us to confront the uncomfortable truths, to acknowledge the scars left by my actions. But within the pain, a fragile hope began to bloom, a seed of reconciliation taking root in the fertile ground of mutual understanding.</w:t>
      </w:r>
    </w:p>
    <w:p>
      <w:pPr>
        <w:autoSpaceDN w:val="0"/>
        <w:autoSpaceDE w:val="0"/>
        <w:widowControl/>
        <w:spacing w:line="264" w:lineRule="exact" w:before="264" w:after="0"/>
        <w:ind w:left="0" w:right="0" w:firstLine="0"/>
        <w:jc w:val="left"/>
      </w:pPr>
      <w:r>
        <w:t xml:space="preserve">My sister, Emily, had always been the most resilient. She’d </w:t>
        <w:br/>
        <w:t xml:space="preserve">weathered my storms with a stoicism that bordered on superhuman. She’d seen me at my lowest, witnessed the self-destruction, the lies, the disappearances. Yet, even then, she’d held onto a sliver of hope, a stubborn refusal to let go of the bond we shared. When I called her, my voice thick with emotion, I expected resistance, perhaps even anger. Instead, she surprised me with a quiet understanding, a gentle acceptance that transcended the years of pain. Her </w:t>
        <w:br/>
        <w:t xml:space="preserve">forgiveness wasn't a sweeping gesture, but a quiet acknowledgment of the journey I was undertaking, a belief in my potential for </w:t>
        <w:br/>
        <w:t>change. Our conversations were gradual, a careful dismantling of walls, brick by painful brick. There were no grand pronouncements of forgiveness, only small acts of kindness, shared laughter, and a renewed sense of connection, a quiet recognition of the sisterly bond that had survived the tempest of my addiction.</w:t>
      </w:r>
    </w:p>
    <w:p>
      <w:pPr>
        <w:autoSpaceDN w:val="0"/>
        <w:autoSpaceDE w:val="0"/>
        <w:widowControl/>
        <w:spacing w:line="264" w:lineRule="exact" w:before="264" w:after="0"/>
        <w:ind w:left="0" w:right="0" w:firstLine="0"/>
        <w:jc w:val="left"/>
      </w:pPr>
      <w:r>
        <w:t xml:space="preserve">With Liam, an old bandmate, the process was different. Our </w:t>
        <w:br/>
        <w:t xml:space="preserve">relationship had always been volatile, a mix of creative synergy and explosive conflict fueled by our shared struggles. My addiction had exacerbated the existing tensions, leading to bitter arguments and a painful break. Reaching out to Liam required a courage I hadn’t known I possessed. The phone call was tense, the silence </w:t>
        <w:br/>
        <w:t>punctuated by the echoes of past arguments. He listened, his voice quiet, his tone measured. He didn't offer immediate forgiveness;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needed time to process, to reconcile the man I was with the man I was striving to become. Our reconciliation came slowly, cautiously, through shared gigs, late-night conversations, and a renewed appreciation for the music that had once bound us together. The music, stripped bare of the ego and self-destruction, became a pathway to healing, a testament to the enduring power of art to transcend even the deepest wounds.</w:t>
      </w:r>
    </w:p>
    <w:p>
      <w:pPr>
        <w:autoSpaceDN w:val="0"/>
        <w:autoSpaceDE w:val="0"/>
        <w:widowControl/>
        <w:spacing w:line="264" w:lineRule="exact" w:before="264" w:after="0"/>
        <w:ind w:left="0" w:right="0" w:firstLine="0"/>
        <w:jc w:val="left"/>
      </w:pPr>
      <w:r>
        <w:t xml:space="preserve">Forgiveness, however, wasn't solely about the other people I had harmed. It was about extending that grace to myself, about </w:t>
        <w:br/>
        <w:t xml:space="preserve">accepting my imperfections, my mistakes, and the lingering </w:t>
        <w:br/>
        <w:t>consequences of my actions. This was, perhaps, the hardest part of the journey. The self-flagellation, the endless replay of past failures, the crushing weight of regret—these were familiar companions.</w:t>
      </w:r>
    </w:p>
    <w:p>
      <w:pPr>
        <w:autoSpaceDN w:val="0"/>
        <w:autoSpaceDE w:val="0"/>
        <w:widowControl/>
        <w:spacing w:line="264" w:lineRule="exact" w:before="58" w:after="0"/>
        <w:ind w:left="0" w:right="0" w:firstLine="0"/>
        <w:jc w:val="left"/>
      </w:pPr>
      <w:r>
        <w:t xml:space="preserve">Learning to forgive myself required a shift in perspective, a </w:t>
        <w:br/>
        <w:t>willingness to see my past self with compassion, to acknowledge the pain and suffering that had driven my destructive behavior. This involved accepting the past, not erasing it, but understanding it as a chapter in a larger narrative, a story that contributed to the person I had become.</w:t>
      </w:r>
    </w:p>
    <w:p>
      <w:pPr>
        <w:autoSpaceDN w:val="0"/>
        <w:autoSpaceDE w:val="0"/>
        <w:widowControl/>
        <w:spacing w:line="264" w:lineRule="exact" w:before="264" w:after="0"/>
        <w:ind w:left="0" w:right="0" w:firstLine="0"/>
        <w:jc w:val="left"/>
      </w:pPr>
      <w:r>
        <w:t xml:space="preserve">The process of self-forgiveness was intertwined with my </w:t>
        <w:br/>
        <w:t xml:space="preserve">engagement in therapy. The sessions were not always easy; they involved confronting difficult emotions, painful memories, and deeply ingrained patterns of behavior. But with each session, I gained a deeper understanding of my addiction, its roots in </w:t>
        <w:br/>
        <w:t xml:space="preserve">childhood trauma, and the underlying issues that had fueled my self-destructive tendencies. Therapy helped me unpack my baggage, confront my demons, and develop healthier coping mechanisms. It gave me the tools I needed to navigate the complexities of </w:t>
        <w:br/>
        <w:t>relationships, to communicate effectively, and to build stronger, more authentic connections.</w:t>
      </w:r>
    </w:p>
    <w:p>
      <w:pPr>
        <w:autoSpaceDN w:val="0"/>
        <w:autoSpaceDE w:val="0"/>
        <w:widowControl/>
        <w:spacing w:line="264" w:lineRule="exact" w:before="264" w:after="0"/>
        <w:ind w:left="0" w:right="0" w:firstLine="0"/>
        <w:jc w:val="left"/>
      </w:pPr>
      <w:r>
        <w:t xml:space="preserve">The path to acceptance and forgiveness was a long and winding one, filled with unexpected twists and turns. There were relapses, moments of doubt, and times when the weight of the past </w:t>
        <w:br/>
        <w:t>threatened to overwhelm me. But through it all, the unwavering support of my therapist, family, and friends provided a lifeline, a source of strength that helped me navigate the rough patches. Their belief in me, their willingness to offer a second chance, kept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going when I experienced like giving up.</w:t>
      </w:r>
    </w:p>
    <w:p>
      <w:pPr>
        <w:autoSpaceDN w:val="0"/>
        <w:autoSpaceDE w:val="0"/>
        <w:widowControl/>
        <w:spacing w:line="264" w:lineRule="exact" w:before="266" w:after="0"/>
        <w:ind w:left="0" w:right="0" w:firstLine="0"/>
        <w:jc w:val="left"/>
      </w:pPr>
      <w:r>
        <w:t xml:space="preserve">The music, once a mirror reflecting my inner turmoil, now became a tool for healing, a means of processing my emotions, and </w:t>
        <w:br/>
        <w:t xml:space="preserve">communicating my journey. The songs I wrote became a form of catharsis, a way of expressing the pain, the regret, the hope, and the gradual acceptance that unfolded within me. The lyrics, once </w:t>
        <w:br/>
        <w:t>steeped in self-pity and despair, began to reflect a growing sense of resilience, a newfound appreciation for the complexities of life, and the enduring power of human connection.</w:t>
      </w:r>
    </w:p>
    <w:p>
      <w:pPr>
        <w:autoSpaceDN w:val="0"/>
        <w:autoSpaceDE w:val="0"/>
        <w:widowControl/>
        <w:spacing w:line="264" w:lineRule="exact" w:before="264" w:after="0"/>
        <w:ind w:left="0" w:right="144" w:firstLine="0"/>
        <w:jc w:val="left"/>
      </w:pPr>
      <w:r>
        <w:t xml:space="preserve">The journey wasn’t solely about repairing broken relationships; it was about forging new ones, based on honesty, trust, and mutual respect. The friendships that survived were strengthened by the shared experience, by the willingness to acknowledge vulnerability and seek support. New friendships emerged, born from a place of authenticity and shared recovery. These relationships were </w:t>
        <w:br/>
        <w:t>different, built on a foundation of understanding, empathy, and a commitment to growth.</w:t>
      </w:r>
    </w:p>
    <w:p>
      <w:pPr>
        <w:autoSpaceDN w:val="0"/>
        <w:autoSpaceDE w:val="0"/>
        <w:widowControl/>
        <w:spacing w:line="264" w:lineRule="exact" w:before="264" w:after="0"/>
        <w:ind w:left="0" w:right="0" w:firstLine="0"/>
        <w:jc w:val="left"/>
      </w:pPr>
      <w:r>
        <w:t>One unexpected gift of this journey was a deepening appreciation for the simplicity of life. The things that once seemed insignificant—a quiet cup of coffee with my father, a shared laugh with Emily, a simple phone call from a friend—became moments of profound connection, reminders of the preciousness of human relationships.</w:t>
      </w:r>
    </w:p>
    <w:p>
      <w:pPr>
        <w:autoSpaceDN w:val="0"/>
        <w:autoSpaceDE w:val="0"/>
        <w:widowControl/>
        <w:spacing w:line="264" w:lineRule="exact" w:before="58" w:after="0"/>
        <w:ind w:left="0" w:right="432" w:firstLine="0"/>
        <w:jc w:val="left"/>
      </w:pPr>
      <w:r>
        <w:t>The small acts of kindness, once overlooked, became symbols of love, understanding, and the unwavering power of human connection.</w:t>
      </w:r>
    </w:p>
    <w:p>
      <w:pPr>
        <w:autoSpaceDN w:val="0"/>
        <w:autoSpaceDE w:val="0"/>
        <w:widowControl/>
        <w:spacing w:line="264" w:lineRule="exact" w:before="264" w:after="0"/>
        <w:ind w:left="0" w:right="0" w:firstLine="0"/>
        <w:jc w:val="left"/>
      </w:pPr>
      <w:r>
        <w:t xml:space="preserve">As I stood at the end of this chapter of my life, the scars of the past were still visible, but they were softened, nuanced by the light of forgiveness, acceptance, and the unwavering belief in the power of second chances. The future was uncertain, the path ahead </w:t>
        <w:br/>
        <w:t>unknown, but I carried with me a sense of peace, a quiet confidence in my ability to navigate life’s challenges, and the unwavering belief in the power of love to heal even the deepest wounds. The music continued to flow, a testament to the ongoing journey of healing, a reflection of the complex tapestry of emotions that made up my life, a testament to the enduring power of the human spirit to overcome adversity and find solace in the face of hardship.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songs now spoke of hope, of resilience, of the transformative power of forgiveness, and the enduring beauty of human connection. The music was a reflection of my life, a living testament to my journey of healing. And in that music,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in the Now</w:t>
      </w:r>
    </w:p>
    <w:p>
      <w:pPr>
        <w:autoSpaceDN w:val="0"/>
        <w:autoSpaceDE w:val="0"/>
        <w:widowControl/>
        <w:spacing w:line="264" w:lineRule="exact" w:before="286" w:after="0"/>
        <w:ind w:left="0" w:right="0" w:firstLine="0"/>
        <w:jc w:val="left"/>
      </w:pPr>
      <w:r>
        <w:t xml:space="preserve">The quiet hum of the refrigerator was the only sound in the </w:t>
        <w:br/>
        <w:t>otherwise silent kitchen. I stared at the half-eaten bowl of cereal, the milk congealing into a skin across the surface. It was a mundane scene, the kind I used to rush through, my mind already racing towards the next drink, the next fix, the next escape. But now, something experienced different. The cereal, the milk, the quiet hum – they were all part of the present moment, and for the first time in a long time, I was fully present in it.</w:t>
      </w:r>
    </w:p>
    <w:p>
      <w:pPr>
        <w:autoSpaceDN w:val="0"/>
        <w:autoSpaceDE w:val="0"/>
        <w:widowControl/>
        <w:spacing w:line="264" w:lineRule="exact" w:before="264" w:after="0"/>
        <w:ind w:left="0" w:right="0" w:firstLine="0"/>
        <w:jc w:val="left"/>
      </w:pPr>
      <w:r>
        <w:t xml:space="preserve">This wasn’t a sudden epiphany, a dramatic shift in consciousness. It was a gradual awakening, a slow peeling back of the layers of denial and self-destruction that had shrouded my reality for so long. Therapy had been instrumental in this shift, in learning to recognize and detach from the overwhelming thoughts that haunted me. My therapist, Dr. Anya Sharma, a woman whose calm demeanor belied her sharp intellect, had introduced me to mindfulness practices. At first, I’d scoffed. Mindfulness? It sounded like some new-age </w:t>
        <w:br/>
        <w:t>mumbo-jumbo, another self-help gimmick designed to prey on the vulnerable. But Dr. Sharma was persistent. She explained it wasn’t about escaping my thoughts, but learning to observe them, to acknowledge their presence without judgment.</w:t>
      </w:r>
    </w:p>
    <w:p>
      <w:pPr>
        <w:autoSpaceDN w:val="0"/>
        <w:autoSpaceDE w:val="0"/>
        <w:widowControl/>
        <w:spacing w:line="264" w:lineRule="exact" w:before="264" w:after="0"/>
        <w:ind w:left="0" w:right="0" w:firstLine="0"/>
        <w:jc w:val="left"/>
      </w:pPr>
      <w:r>
        <w:t xml:space="preserve">The initial exercises were torturous. Sitting still, focusing on my breath, was like trying to hold a wild animal in my hands. My mind darted from one anxious thought to the next, a relentless flurry of regrets, worries, and self-recriminations. I'd feel the familiar pull of the need to escape, to numb the discomfort, to silence the inner critic. But gradually, with persistent practice, something began to shift. I started to notice the subtle sensations in my body – the warmth of the sun on my skin, the pressure of my feet on the floor, the texture of the fabric of my clothes. These small perceptions, once overlooked, became anchors in the present moment, </w:t>
        <w:br/>
        <w:t>grounding me in the here and now.</w:t>
      </w:r>
    </w:p>
    <w:p>
      <w:pPr>
        <w:autoSpaceDN w:val="0"/>
        <w:autoSpaceDE w:val="0"/>
        <w:widowControl/>
        <w:spacing w:line="264" w:lineRule="exact" w:before="264" w:after="0"/>
        <w:ind w:left="0" w:right="288" w:firstLine="0"/>
        <w:jc w:val="left"/>
      </w:pPr>
      <w:r>
        <w:t>Mindfulness wasn’t just about meditation. It was about applying that same awareness to every aspect of my life. I started to pay attention to the details, the small moments that had previously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escaped my notice. The taste of a perfectly brewed cup of coffee, the warmth of the sun on my face, the laughter of a child playing in the park – these were all experiences I had previously rushed </w:t>
        <w:br/>
        <w:t>through, my mind always elsewhere. Now, I savored them, letting them fill me up, bringing a sense of quiet contentment that I had never known.</w:t>
      </w:r>
    </w:p>
    <w:p>
      <w:pPr>
        <w:autoSpaceDN w:val="0"/>
        <w:autoSpaceDE w:val="0"/>
        <w:widowControl/>
        <w:spacing w:line="264" w:lineRule="exact" w:before="264" w:after="0"/>
        <w:ind w:left="0" w:right="0" w:firstLine="0"/>
        <w:jc w:val="left"/>
      </w:pPr>
      <w:r>
        <w:t>Self-care became another crucial element of my newfound focus on the present. For years, I had neglected my physical and emotional well-being, sacrificing it all at the altar of addiction. Now, I started making small changes. I began to eat healthier, opting for nutritious meals over fast food and instant gratification. I started exercising regularly, not for the sake of achieving a certain physique, but for the simple pleasure of moving my body, of feeling the strength and resilience within me. I started getting enough sleep, something I hadn’t done consistently in years.</w:t>
      </w:r>
    </w:p>
    <w:p>
      <w:pPr>
        <w:autoSpaceDN w:val="0"/>
        <w:autoSpaceDE w:val="0"/>
        <w:widowControl/>
        <w:spacing w:line="264" w:lineRule="exact" w:before="264" w:after="0"/>
        <w:ind w:left="0" w:right="0" w:firstLine="0"/>
        <w:jc w:val="left"/>
      </w:pPr>
      <w:r>
        <w:t xml:space="preserve">The initial efforts experienced forced, almost unnatural. My old patterns, ingrained over years of addiction, resisted change. There were moments of frustration, of self-doubt, of wanting to give up and retreat back into the familiar comfort of numbness. But I </w:t>
        <w:br/>
        <w:t>persevered, reminding myself that this wasn't about perfection, but about progress. Every small step forward, every mindful moment, every act of self-care, was a victory, a testament to my commitment to living in the present.</w:t>
      </w:r>
    </w:p>
    <w:p>
      <w:pPr>
        <w:autoSpaceDN w:val="0"/>
        <w:autoSpaceDE w:val="0"/>
        <w:widowControl/>
        <w:spacing w:line="264" w:lineRule="exact" w:before="264" w:after="0"/>
        <w:ind w:left="0" w:right="0" w:firstLine="0"/>
        <w:jc w:val="left"/>
      </w:pPr>
      <w:r>
        <w:t>One evening, sitting by the river, watching the sunset paint the sky in hues of orange and purple, I experienced a profound sense of peace. There were still anxieties, still worries, still the occasional pang of regret.</w:t>
      </w:r>
    </w:p>
    <w:p>
      <w:pPr>
        <w:autoSpaceDN w:val="0"/>
        <w:autoSpaceDE w:val="0"/>
        <w:widowControl/>
        <w:spacing w:line="264" w:lineRule="exact" w:before="58" w:after="0"/>
        <w:ind w:left="0" w:right="0" w:firstLine="0"/>
        <w:jc w:val="left"/>
      </w:pPr>
      <w:r>
        <w:t xml:space="preserve">But they didn’t hold the same power over me. They were simply thoughts, passing clouds in an otherwise clear sky. I was present, fully aware of the beauty surrounding me, grateful for the moment, for the simple act of breathing, for the quiet strength I had </w:t>
        <w:br/>
        <w:t>discovered within myself.</w:t>
      </w:r>
    </w:p>
    <w:p>
      <w:pPr>
        <w:autoSpaceDN w:val="0"/>
        <w:autoSpaceDE w:val="0"/>
        <w:widowControl/>
        <w:spacing w:line="264" w:lineRule="exact" w:before="264" w:after="0"/>
        <w:ind w:left="0" w:right="0" w:firstLine="0"/>
        <w:jc w:val="left"/>
      </w:pPr>
      <w:r>
        <w:t xml:space="preserve">The change wasn't just internal; it manifested in my external </w:t>
        <w:br/>
        <w:t>relationships. My conversations with my sister, Emily, became more meaningful, less burdened by the baggage of the past. We talked about the mundane, about the details of our lives, about our shared memories. We laughed, we reminisced, and a deeper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emerged, unburdened by the constant tension and resentment that had marked our interactions for so long.</w:t>
      </w:r>
    </w:p>
    <w:p>
      <w:pPr>
        <w:autoSpaceDN w:val="0"/>
        <w:autoSpaceDE w:val="0"/>
        <w:widowControl/>
        <w:spacing w:line="264" w:lineRule="exact" w:before="264" w:after="0"/>
        <w:ind w:left="0" w:right="0" w:firstLine="0"/>
        <w:jc w:val="left"/>
      </w:pPr>
      <w:r>
        <w:t xml:space="preserve">My relationship with Liam, too, deepened. We started collaborating on music again, and the creative process became a shared </w:t>
        <w:br/>
        <w:t>meditative space, a way to connect with each other and with the present moment. We weren't just creating music; we were creating a shared experience, a moment of shared awareness, a testament to our journey of healing and reconciliation.</w:t>
      </w:r>
    </w:p>
    <w:p>
      <w:pPr>
        <w:autoSpaceDN w:val="0"/>
        <w:autoSpaceDE w:val="0"/>
        <w:widowControl/>
        <w:spacing w:line="264" w:lineRule="exact" w:before="264" w:after="0"/>
        <w:ind w:left="0" w:right="0" w:firstLine="0"/>
        <w:jc w:val="left"/>
      </w:pPr>
      <w:r>
        <w:t>My music, once a reflection of my inner turmoil, began to take on a new dimension. The lyrics still spoke of pain, of loss, of regret, but there was a different tone, a different perspective. There was a sense of acceptance, of peace, of gratitude for the journey, for the lessons learned. The music became a celebration of the present moment, an acknowledgment of the beauty and fragility of life.</w:t>
      </w:r>
    </w:p>
    <w:p>
      <w:pPr>
        <w:autoSpaceDN w:val="0"/>
        <w:autoSpaceDE w:val="0"/>
        <w:widowControl/>
        <w:spacing w:line="264" w:lineRule="exact" w:before="264" w:after="0"/>
        <w:ind w:left="0" w:right="288" w:firstLine="0"/>
        <w:jc w:val="left"/>
      </w:pPr>
      <w:r>
        <w:t>The process of learning to live in the present wasn’t linear; there were setbacks, moments of doubt, times when the weight of the past experienced overwhelming. But each time, I would return to my practices – mindfulness, self-care, the simple act of being present. These became my anchors, grounding me in the here and now, allowing me to navigate the inevitable storms with a newfound sense of resilience and grace.</w:t>
      </w:r>
    </w:p>
    <w:p>
      <w:pPr>
        <w:autoSpaceDN w:val="0"/>
        <w:autoSpaceDE w:val="0"/>
        <w:widowControl/>
        <w:spacing w:line="264" w:lineRule="exact" w:before="264" w:after="0"/>
        <w:ind w:left="0" w:right="0" w:firstLine="0"/>
        <w:jc w:val="left"/>
      </w:pPr>
      <w:r>
        <w:t xml:space="preserve">The fear of the future, once a constant companion, began to fade. I still faced uncertainty, but I faced it with a quiet confidence, </w:t>
        <w:br/>
        <w:t>knowing that I had the tools, the resources, and the inner strength to navigate whatever came my way. I was no longer running from the present, seeking refuge in the illusory comfort of addiction. I was embracing it, fully aware of its joys and sorrows, its challenges and triumphs. The present moment was my home, my sanctuary, my source of strength. And in that space, I found freedom. The music flowed, a testament to my journey, a reflection of my growth, a celebration of life lived in the present, one mindful breath at a time. The past was a memory, the future a possibility, but the present was a gift, and I was finally ready to receive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Gratitude</w:t>
      </w:r>
    </w:p>
    <w:p>
      <w:pPr>
        <w:autoSpaceDN w:val="0"/>
        <w:autoSpaceDE w:val="0"/>
        <w:widowControl/>
        <w:spacing w:line="264" w:lineRule="exact" w:before="286" w:after="0"/>
        <w:ind w:left="0" w:right="0" w:firstLine="0"/>
        <w:jc w:val="left"/>
      </w:pPr>
      <w:r>
        <w:t xml:space="preserve">The river flowed, a constant, steady rhythm mirroring the </w:t>
        <w:br/>
        <w:t>newfound peace within me. I’d come to this spot countless times before, usually shrouded in a fog of self-loathing and despair, the rushing water a soundtrack to my inner turmoil. But tonight, the river experienced different. It wasn't just the lack of the usual internal chaos; it was the active awareness of its beauty, the way the moonlight danced on its surface, the way the water reflected the stars above. This awareness, this appreciation, this was gratitude.</w:t>
      </w:r>
    </w:p>
    <w:p>
      <w:pPr>
        <w:autoSpaceDN w:val="0"/>
        <w:autoSpaceDE w:val="0"/>
        <w:widowControl/>
        <w:spacing w:line="264" w:lineRule="exact" w:before="264" w:after="0"/>
        <w:ind w:left="0" w:right="0" w:firstLine="0"/>
        <w:jc w:val="left"/>
      </w:pPr>
      <w:r>
        <w:t xml:space="preserve">It wasn't a grand, sweeping emotion, but a subtle shift in </w:t>
        <w:br/>
        <w:t>perspective, a gentle turning of the lens. It started with the small things: the warmth of the evening air on my skin, the scent of damp earth and river reeds, the comfortable weight of the worn denim jacket I wore. These were sensations I'd previously ignored, rushed past, too preoccupied with the internal storm to notice the external world. Now, they were anchors, grounding me in the present, reminding me of the simple, undeniable beauty of existence.</w:t>
      </w:r>
    </w:p>
    <w:p>
      <w:pPr>
        <w:autoSpaceDN w:val="0"/>
        <w:autoSpaceDE w:val="0"/>
        <w:widowControl/>
        <w:spacing w:line="264" w:lineRule="exact" w:before="264" w:after="0"/>
        <w:ind w:left="0" w:right="144" w:firstLine="0"/>
        <w:jc w:val="left"/>
      </w:pPr>
      <w:r>
        <w:t>Gratitude wasn't about ignoring the pain, the struggles, the ghosts of the past that still lingered at the edges of my consciousness. It was about acknowledging those things, accepting them as part of the tapestry of my life, while simultaneously recognizing the threads of joy, of hope, of resilience woven throughout.</w:t>
      </w:r>
    </w:p>
    <w:p>
      <w:pPr>
        <w:autoSpaceDN w:val="0"/>
        <w:autoSpaceDE w:val="0"/>
        <w:widowControl/>
        <w:spacing w:line="264" w:lineRule="exact" w:before="264" w:after="0"/>
        <w:ind w:left="0" w:right="144" w:firstLine="0"/>
        <w:jc w:val="left"/>
      </w:pPr>
      <w:r>
        <w:t xml:space="preserve">I remembered a conversation with Dr. Sharma, where she’d </w:t>
        <w:br/>
        <w:t>explained gratitude as a muscle, one that needed to be exercised regularly to grow stronger. Initially, I'd found the concept almost laughably simplistic. Gratitude exercises? Seriously? But she’d persisted, suggesting I start with a gratitude journal, a simple notebook where I would write down three things I was grateful for each day.</w:t>
      </w:r>
    </w:p>
    <w:p>
      <w:pPr>
        <w:autoSpaceDN w:val="0"/>
        <w:autoSpaceDE w:val="0"/>
        <w:widowControl/>
        <w:spacing w:line="264" w:lineRule="exact" w:before="264" w:after="0"/>
        <w:ind w:left="0" w:right="0" w:firstLine="0"/>
        <w:jc w:val="left"/>
      </w:pPr>
      <w:r>
        <w:t>At first, the entries were forced, almost perfunctory. “Grateful for a roof over my head.” “Grateful for food in my stomach.” These weren't exactly heartfelt expressions of appreciation; they were more like rote acknowledgements of basic necessities. But as I continued the practice, something shifted. My awareness expanded,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my perspective broadened. I began to notice the subtle blessings, the small moments of joy that had previously escaped my notice.</w:t>
      </w:r>
    </w:p>
    <w:p>
      <w:pPr>
        <w:autoSpaceDN w:val="0"/>
        <w:autoSpaceDE w:val="0"/>
        <w:widowControl/>
        <w:spacing w:line="264" w:lineRule="exact" w:before="264" w:after="0"/>
        <w:ind w:left="0" w:right="144" w:firstLine="0"/>
        <w:jc w:val="left"/>
      </w:pPr>
      <w:r>
        <w:t xml:space="preserve">The way the sunlight streamed through the kitchen window in the morning, painting the dust motes dancing in the air. The </w:t>
        <w:br/>
        <w:t>unexpected kindness of a stranger, a simple smile or a helpful gesture. The comforting weight of Liam’s hand in mine as we walked along the beach. These were the moments that began to fill the pages of my gratitude journal, transforming it from a clinical exercise into a vibrant record of life's hidden treasures.</w:t>
      </w:r>
    </w:p>
    <w:p>
      <w:pPr>
        <w:autoSpaceDN w:val="0"/>
        <w:autoSpaceDE w:val="0"/>
        <w:widowControl/>
        <w:spacing w:line="264" w:lineRule="exact" w:before="264" w:after="0"/>
        <w:ind w:left="0" w:right="0" w:firstLine="0"/>
        <w:jc w:val="left"/>
      </w:pPr>
      <w:r>
        <w:t xml:space="preserve">My music began to reflect this shift. The songs were still raw, still honest, still grappling with the pain of the past, but there was a new undercurrent, a subtle hum of gratitude that vibrated beneath the surface. The lyrics became more nuanced, more layered, weaving together the darkness and the light, the pain and the joy, the </w:t>
        <w:br/>
        <w:t xml:space="preserve">despair and the hope. I found myself writing songs not just about loss and regret, but about resilience, about healing, about the </w:t>
        <w:br/>
        <w:t>unexpected beauty that blooms in the aftermath of devastation.</w:t>
      </w:r>
    </w:p>
    <w:p>
      <w:pPr>
        <w:autoSpaceDN w:val="0"/>
        <w:autoSpaceDE w:val="0"/>
        <w:widowControl/>
        <w:spacing w:line="264" w:lineRule="exact" w:before="264" w:after="0"/>
        <w:ind w:left="0" w:right="144" w:firstLine="0"/>
        <w:jc w:val="left"/>
      </w:pPr>
      <w:r>
        <w:t xml:space="preserve">One song, in particular, became a testament to this newfound appreciation. It was a simple ballad, a gentle acoustic piece, with lyrics that focused on the small, everyday miracles that often go unnoticed. The song spoke of the warmth of a cup of tea on a cold morning, the laughter of children playing in the park, the </w:t>
        <w:br/>
        <w:t>comforting silence of a quiet evening. It was a song about the ordinary, the mundane, the everyday moments that, when viewed with a grateful heart, reveal their extraordinary beauty.</w:t>
      </w:r>
    </w:p>
    <w:p>
      <w:pPr>
        <w:autoSpaceDN w:val="0"/>
        <w:autoSpaceDE w:val="0"/>
        <w:widowControl/>
        <w:spacing w:line="264" w:lineRule="exact" w:before="264" w:after="0"/>
        <w:ind w:left="0" w:right="144" w:firstLine="0"/>
        <w:jc w:val="left"/>
      </w:pPr>
      <w:r>
        <w:t>The process wasn't always easy. There were days when the weight of the past experienced overwhelming, when the darkness threatened to engulf me once more. There were days when I struggled to find anything to be grateful for, when the gratitude journal felt like another pointless exercise in self-improvement. But even on those darkest days, I persisted. I reminded myself that gratitude wasn't about denying the pain, but about acknowledging it alongside the joy, about finding the balance, the equilibrium between the light and the dark.</w:t>
      </w:r>
    </w:p>
    <w:p>
      <w:pPr>
        <w:autoSpaceDN w:val="0"/>
        <w:autoSpaceDE w:val="0"/>
        <w:widowControl/>
        <w:spacing w:line="324" w:lineRule="exact" w:before="204" w:after="0"/>
        <w:ind w:left="0" w:right="0" w:firstLine="0"/>
        <w:jc w:val="left"/>
      </w:pPr>
      <w:r>
        <w:t>I started incorporating mindfulness practices into my daily routine,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not just formal meditation, but a constant awareness of the present moment. I’d find myself pausing in the middle of a task, noticing the feeling of the pen in my hand, the texture of the paper beneath, the way the light illuminated my workspace. I'd breathe deeply, savouring the sensation of air filling my lungs, and letting go of the tension in my shoulders and neck. These small moments of </w:t>
        <w:br/>
        <w:t xml:space="preserve">awareness, these brief interludes of mindfulness, became </w:t>
        <w:br/>
        <w:t>opportunities for gratitude, for appreciating the simple act of being alive.</w:t>
      </w:r>
    </w:p>
    <w:p>
      <w:pPr>
        <w:autoSpaceDN w:val="0"/>
        <w:autoSpaceDE w:val="0"/>
        <w:widowControl/>
        <w:spacing w:line="264" w:lineRule="exact" w:before="264" w:after="0"/>
        <w:ind w:left="0" w:right="0" w:firstLine="0"/>
        <w:jc w:val="left"/>
      </w:pPr>
      <w:r>
        <w:t>Even the most mundane tasks took on a new dimension. Washing the dishes, a chore I once despised, became a mindful ritual. I paid attention to the warmth of the water on my hands, the scent of the soap, the satisfying clinking of the clean dishes in the drying rack. It wasn’t just about cleaning dishes; it was about experiencing the present moment, about finding gratitude in the ordinary.</w:t>
      </w:r>
    </w:p>
    <w:p>
      <w:pPr>
        <w:autoSpaceDN w:val="0"/>
        <w:autoSpaceDE w:val="0"/>
        <w:widowControl/>
        <w:spacing w:line="264" w:lineRule="exact" w:before="264" w:after="0"/>
        <w:ind w:left="0" w:right="0" w:firstLine="0"/>
        <w:jc w:val="left"/>
      </w:pPr>
      <w:r>
        <w:t xml:space="preserve">The gratitude extended to my relationships. I found myself </w:t>
        <w:br/>
        <w:t xml:space="preserve">appreciating the small gestures of kindness from Liam, the way he’d make me coffee in the morning, the way he’d listen patiently as I talked about my anxieties, the way he’d hold my hand when I experienced overwhelmed. I appreciated Emily's unwavering support, her </w:t>
        <w:br/>
        <w:t xml:space="preserve">patience, her understanding, even when I pushed her away, even when I tested her limits. I appreciated the simple act of human connection, the shared laughter, the quiet moments of </w:t>
        <w:br/>
        <w:t>companionship, the unspoken understanding that transcended words.</w:t>
      </w:r>
    </w:p>
    <w:p>
      <w:pPr>
        <w:autoSpaceDN w:val="0"/>
        <w:autoSpaceDE w:val="0"/>
        <w:widowControl/>
        <w:spacing w:line="264" w:lineRule="exact" w:before="264" w:after="0"/>
        <w:ind w:left="0" w:right="144" w:firstLine="0"/>
        <w:jc w:val="left"/>
      </w:pPr>
      <w:r>
        <w:t>The sense of gratitude wasn't just about feeling good; it was about feeling alive. It was about experiencing the fullness of life, the richness of experience, the beauty of the ordinary. It was about recognizing the gifts, both big and small, that life had bestowed upon me, even amidst the darkness, even amidst the pain. It was about appreciating the journey, the struggles, the triumphs, the lessons learned. It was about embracing the present moment, fully and completely, with a heart overflowing with gratitude. The river continued its flow, a constant reminder of the ever-moving nature of life, a reminder to be present, to appreciate, to be grateful. And in that gratitude, I found a deep and abiding peace. The kind of peace that resonated not just in my heart, but in the music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created, in the life I lived, in the very air I breathed.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SelfCare and Wellness</w:t>
      </w:r>
    </w:p>
    <w:p>
      <w:pPr>
        <w:autoSpaceDN w:val="0"/>
        <w:autoSpaceDE w:val="0"/>
        <w:widowControl/>
        <w:spacing w:line="264" w:lineRule="exact" w:before="286" w:after="0"/>
        <w:ind w:left="0" w:right="0" w:firstLine="0"/>
        <w:jc w:val="left"/>
      </w:pPr>
      <w:r>
        <w:t>The peace by the river wasn't a fleeting moment; it was a seed that began to sprout, taking root in my life. That newfound gratitude wasn't just a feeling; it became a practice, a conscious choice to focus on the positive, even amid the lingering shadows of my past.</w:t>
      </w:r>
    </w:p>
    <w:p>
      <w:pPr>
        <w:autoSpaceDN w:val="0"/>
        <w:autoSpaceDE w:val="0"/>
        <w:widowControl/>
        <w:spacing w:line="264" w:lineRule="exact" w:before="58" w:after="0"/>
        <w:ind w:left="0" w:right="0" w:firstLine="0"/>
        <w:jc w:val="left"/>
      </w:pPr>
      <w:r>
        <w:t>Dr. Sharma's words echoed in my mind: self-care isn't selfish; it's essential. It was a lesson I'd long resisted, a truth I'd stubbornly ignored in my self-destructive pursuit of oblivion. But now, I was ready to embrace it, to build a life based on nurturing myself, body and soul.</w:t>
      </w:r>
    </w:p>
    <w:p>
      <w:pPr>
        <w:autoSpaceDN w:val="0"/>
        <w:autoSpaceDE w:val="0"/>
        <w:widowControl/>
        <w:spacing w:line="264" w:lineRule="exact" w:before="264" w:after="0"/>
        <w:ind w:left="0" w:right="0" w:firstLine="0"/>
        <w:jc w:val="left"/>
      </w:pPr>
      <w:r>
        <w:t xml:space="preserve">This wasn’t about achieving some unattainable ideal of perfect health and happiness. It was about taking small, incremental steps toward a more balanced life, a life where self-care wasn't an </w:t>
        <w:br/>
        <w:t xml:space="preserve">occasional indulgence, but an integral part of my daily routine. It started with the basics: sleep. For years, sleep had been a luxury I couldn't afford, a battleground between exhaustion and the restless energy fueled by whatever substance I'd consumed. Now, I </w:t>
        <w:br/>
        <w:t>prioritized sleep, creating a consistent bedtime routine. I dimmed the lights, put away my phone, read a book – something calming, not stimulating. Slowly, I began to reclaim the restorative power of sleep, waking feeling refreshed, rather than drained.</w:t>
      </w:r>
    </w:p>
    <w:p>
      <w:pPr>
        <w:autoSpaceDN w:val="0"/>
        <w:autoSpaceDE w:val="0"/>
        <w:widowControl/>
        <w:spacing w:line="264" w:lineRule="exact" w:before="264" w:after="0"/>
        <w:ind w:left="0" w:right="0" w:firstLine="0"/>
        <w:jc w:val="left"/>
      </w:pPr>
      <w:r>
        <w:t xml:space="preserve">Next came nutrition. My diet had been a chaotic mess of late-night fast food and whatever energy drinks kept me going through my self-imposed marathon of self-destruction. Now, I began to </w:t>
        <w:br/>
        <w:t xml:space="preserve">consciously choose foods that nourished my body. It wasn't about strict dieting or deprivation; it was about making healthier choices, incorporating more fruits and vegetables, lean proteins, and whole grains. Cooking became a mindful act, a chance to connect with myself and with the food I was preparing. I even started </w:t>
        <w:br/>
        <w:t>experimenting with new recipes, discovering a hidden passion for culinary arts. The act of creating something healthy and delicious became a form of self-expression, an antidote to the destructive patterns of my past.</w:t>
      </w:r>
    </w:p>
    <w:p>
      <w:pPr>
        <w:autoSpaceDN w:val="0"/>
        <w:autoSpaceDE w:val="0"/>
        <w:widowControl/>
        <w:spacing w:line="264" w:lineRule="exact" w:before="264" w:after="0"/>
        <w:ind w:left="0" w:right="0" w:firstLine="0"/>
        <w:jc w:val="left"/>
      </w:pPr>
      <w:r>
        <w:t>Exercise, another area I had completely neglected, became a part of my routine. Initially, it was just a short walk each day, a way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clear my head and connect with nature. Gradually, I increased the intensity and duration of my workouts, discovering a sense of accomplishment and physical well-being I had never experienced before. The physical exertion became a release, a way to channel my restless energy into something positive and productive. The endorphin rush replaced the chemical highs I had once sought through self-destructive means. Running became my meditation, the rhythm of my feet on the pavement a calming mantra that silenced the internal chaos.</w:t>
      </w:r>
    </w:p>
    <w:p>
      <w:pPr>
        <w:autoSpaceDN w:val="0"/>
        <w:autoSpaceDE w:val="0"/>
        <w:widowControl/>
        <w:spacing w:line="264" w:lineRule="exact" w:before="264" w:after="0"/>
        <w:ind w:left="0" w:right="0" w:firstLine="0"/>
        <w:jc w:val="left"/>
      </w:pPr>
      <w:r>
        <w:t xml:space="preserve">But self-care wasn't solely about the physical; it was equally about the mental and emotional. I continued with therapy, delving deeper into the roots of my addiction and the trauma that had shaped my life. Dr. Sharma helped me to understand the patterns of my </w:t>
        <w:br/>
        <w:t>behaviour, the triggers that led me down the path of self-</w:t>
        <w:br/>
        <w:t>destruction, and the coping mechanisms I needed to develop to avoid relapse. We explored my relationship with my father and the void his absence left in my life. Through these sessions, I began to confront the pain I had buried for so long, and in doing so, began to heal.</w:t>
      </w:r>
    </w:p>
    <w:p>
      <w:pPr>
        <w:autoSpaceDN w:val="0"/>
        <w:autoSpaceDE w:val="0"/>
        <w:widowControl/>
        <w:spacing w:line="324" w:lineRule="exact" w:before="204" w:after="0"/>
        <w:ind w:left="0" w:right="0" w:firstLine="0"/>
        <w:jc w:val="left"/>
      </w:pPr>
      <w:r>
        <w:t>I also incorporated mindfulness practices into my daily routine.</w:t>
      </w:r>
    </w:p>
    <w:p>
      <w:pPr>
        <w:autoSpaceDN w:val="0"/>
        <w:autoSpaceDE w:val="0"/>
        <w:widowControl/>
        <w:spacing w:line="264" w:lineRule="exact" w:before="60" w:after="0"/>
        <w:ind w:left="0" w:right="0" w:firstLine="0"/>
        <w:jc w:val="left"/>
      </w:pPr>
      <w:r>
        <w:t xml:space="preserve">Meditation, at first, experienced awkward and forced, but as I persisted, I discovered its power to quiet the racing thoughts and anxieties that plagued me. I learned to observe my thoughts and feelings without judgment, to accept them as fleeting moments, not permanent fixtures of my identity. Mindfulness wasn't about suppressing my emotions; it was about creating space between myself and my thoughts, creating a sense of detachment that allowed me to </w:t>
        <w:br/>
        <w:t>manage my emotional responses. The practice extended beyond formal meditation sessions; it became a way of life. I found myself pausing throughout the day to simply breathe, to be present in the moment, to appreciate the simple act of living.</w:t>
      </w:r>
    </w:p>
    <w:p>
      <w:pPr>
        <w:autoSpaceDN w:val="0"/>
        <w:autoSpaceDE w:val="0"/>
        <w:widowControl/>
        <w:spacing w:line="264" w:lineRule="exact" w:before="266" w:after="0"/>
        <w:ind w:left="0" w:right="0" w:firstLine="0"/>
        <w:jc w:val="left"/>
      </w:pPr>
      <w:r>
        <w:t>My creativity, once a source of both solace and torment, became a powerful tool for healing. I wrote songs not just about pain and loss, but also about resilience, about hope, about the journey of recovery. My music became a reflection of my inner world, a way to process my experiences and to share my story with others. The act of songwriting became a form of therapy, a way to release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emotions that had been bottled up for years. Each song was a step forward, a testament to my growth and transformation. I began to perform again, sharing my music with a live audience. It wasn’t just about sharing my songs; it was about reconnecting with the world and with myself.</w:t>
      </w:r>
    </w:p>
    <w:p>
      <w:pPr>
        <w:autoSpaceDN w:val="0"/>
        <w:autoSpaceDE w:val="0"/>
        <w:widowControl/>
        <w:spacing w:line="264" w:lineRule="exact" w:before="264" w:after="0"/>
        <w:ind w:left="0" w:right="0" w:firstLine="0"/>
        <w:jc w:val="left"/>
      </w:pPr>
      <w:r>
        <w:t xml:space="preserve">Another crucial aspect of my self-care journey was fostering healthy relationships. I reconnected with Emily, acknowledging the pain I had caused her and committing to building a stronger, more honest relationship. It wasn't easy; trust had been broken, and healing the wounds of the past required patience, understanding, and a </w:t>
        <w:br/>
        <w:t xml:space="preserve">commitment from both of us. We started with small steps, attending events together, spending time together without pressure, </w:t>
        <w:br/>
        <w:t xml:space="preserve">rediscovering our connection. It was a delicate process, but the growth and support we offered each other was a significant part of my recovery. I learned to value the support of my friends and family, recognizing their love and acceptance as essential </w:t>
        <w:br/>
        <w:t>components of my well-being.</w:t>
      </w:r>
    </w:p>
    <w:p>
      <w:pPr>
        <w:autoSpaceDN w:val="0"/>
        <w:autoSpaceDE w:val="0"/>
        <w:widowControl/>
        <w:spacing w:line="264" w:lineRule="exact" w:before="264" w:after="0"/>
        <w:ind w:left="0" w:right="0" w:firstLine="0"/>
        <w:jc w:val="left"/>
      </w:pPr>
      <w:r>
        <w:t xml:space="preserve">My approach to self-care became holistic, encompassing all aspects of my being: physical, mental, emotional, and spiritual. It wasn't a linear journey; there were setbacks, moments of doubt, and times when the old patterns threatened to resurface. But with each </w:t>
        <w:br/>
        <w:t>challenge, I learned more about myself, my strengths, and my vulnerabilities. I discovered that self-care wasn't a destination but a continuous process, a commitment to nurturing myself and creating a life of balance and well-being. It was about being kind to myself, acknowledging my flaws and imperfections, and celebrating my triumphs, however small.</w:t>
      </w:r>
    </w:p>
    <w:p>
      <w:pPr>
        <w:autoSpaceDN w:val="0"/>
        <w:autoSpaceDE w:val="0"/>
        <w:widowControl/>
        <w:spacing w:line="264" w:lineRule="exact" w:before="264" w:after="0"/>
        <w:ind w:left="0" w:right="0" w:firstLine="0"/>
        <w:jc w:val="left"/>
      </w:pPr>
      <w:r>
        <w:t xml:space="preserve">The river still flowed, a constant reminder of life's ebb and flow. But now, I wasn't afraid of the currents. I had learned to navigate the rapids, to find the calm amidst the storm. My gratitude had </w:t>
        <w:br/>
        <w:t xml:space="preserve">deepened, encompassing not only the blessings but also the </w:t>
        <w:br/>
        <w:t xml:space="preserve">challenges that had shaped me. I had learned to accept the </w:t>
        <w:br/>
        <w:t xml:space="preserve">darkness, the pain, the struggles, while simultaneously embracing the light, the joy, and the hope. The music I created was a </w:t>
        <w:br/>
        <w:t>testament to this journey, a reflection of the transformation that had taken place within me. It was no longer a soundtrack to my despair but a celebration of my resilience,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enduring power of the human spirit, and the life-affirming beauty of embracing the present moment. The journey was far from over, but for the first time in a long time, I experienced a sense of peace, a sense of purpose, a sense of hope for the future, built upon a foundation of self-care, self-love, and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Support Network</w:t>
      </w:r>
    </w:p>
    <w:p>
      <w:pPr>
        <w:autoSpaceDN w:val="0"/>
        <w:autoSpaceDE w:val="0"/>
        <w:widowControl/>
        <w:spacing w:line="264" w:lineRule="exact" w:before="286" w:after="0"/>
        <w:ind w:left="0" w:right="0" w:firstLine="0"/>
        <w:jc w:val="left"/>
      </w:pPr>
      <w:r>
        <w:t xml:space="preserve">The quiet strength I’d found in self-care wasn’t a solitary pursuit; it became the foundation upon which I built a support network, a vital lifeline in my continued journey toward healing. For years, I’d existed in a self-imposed isolation, fueled by shame and the </w:t>
        <w:br/>
        <w:t>crippling fear of judgment. Addiction had built walls around me, brick by brick, isolating me from the very people who cared. Now, I began to chip away at those walls, one connection at a time.</w:t>
      </w:r>
    </w:p>
    <w:p>
      <w:pPr>
        <w:autoSpaceDN w:val="0"/>
        <w:autoSpaceDE w:val="0"/>
        <w:widowControl/>
        <w:spacing w:line="264" w:lineRule="exact" w:before="264" w:after="0"/>
        <w:ind w:left="0" w:right="0" w:firstLine="0"/>
        <w:jc w:val="left"/>
      </w:pPr>
      <w:r>
        <w:t xml:space="preserve">It started with Emily. Our relationship had been a casualty of my addiction, a wreckage strewn with broken promises and shattered trust. Rebuilding it experienced like navigating a minefield, each step </w:t>
        <w:br/>
        <w:t xml:space="preserve">fraught with the potential for further damage. Yet, I was </w:t>
        <w:br/>
        <w:t>determined. I started with small gestures: a text message, a phone call, a simple "I miss you." I confessed my mistakes, not as excuses, but as acknowledgments of the pain I’d inflicted. I spoke of my journey toward recovery, not as a guarantee of perfection, but as a testament to my commitment to change. There were tears, anger, and moments of doubt. There were times when I stumbled, when the old patterns threatened to resurface. But Emily, to my surprise and immense relief, met my efforts with a cautious optimism, a willingness to rebuild the bridge we had so carelessly destroyed. We started with simple dates – coffee, walks in the park, quiet evenings at home. We talked, not just about the present, but also about the past, confronting the ghosts of our broken relationship with a newfound honesty and vulnerability. The process wasn't easy, but it was profoundly healing, a testament to the resilience of love and the power of forgiveness.</w:t>
      </w:r>
    </w:p>
    <w:p>
      <w:pPr>
        <w:autoSpaceDN w:val="0"/>
        <w:autoSpaceDE w:val="0"/>
        <w:widowControl/>
        <w:spacing w:line="264" w:lineRule="exact" w:before="264" w:after="0"/>
        <w:ind w:left="0" w:right="0" w:firstLine="0"/>
        <w:jc w:val="left"/>
      </w:pPr>
      <w:r>
        <w:t>Beyond Emily, I reached out to my family. My relationship with my father had been fractured and fraught with unspoken resentments for years, another casualty of my self-destructive behavior.</w:t>
      </w:r>
    </w:p>
    <w:p>
      <w:pPr>
        <w:autoSpaceDN w:val="0"/>
        <w:autoSpaceDE w:val="0"/>
        <w:widowControl/>
        <w:spacing w:line="264" w:lineRule="exact" w:before="60" w:after="0"/>
        <w:ind w:left="0" w:right="144" w:firstLine="0"/>
        <w:jc w:val="left"/>
      </w:pPr>
      <w:r>
        <w:t>Reaching out experienced like walking on eggshells. However, there was a sense of acceptance and a profound sense of forgiveness I didn't expect. It wasn't a sudden, miraculous healing, but a gradual process of reconciliation. I began by sharing small updates about my life and my journey of recovery. I invited them to some events, and slowly, tentatively, I started to re-build that lost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emotional burden I'd carried for so long began to lighten. My mother’s unwavering support had always been a constant in my life, even through the darkest periods of my addiction. Her </w:t>
        <w:br/>
        <w:t>unconditional love was a beacon during my storms, a lifeline I'd foolishly ignored for too long. Re-engaging with her experienced like coming home after a long and arduous journey. The comforting presence of my family, along with the support of my extended family, fostered a sense of security that I’d long craved.</w:t>
      </w:r>
    </w:p>
    <w:p>
      <w:pPr>
        <w:autoSpaceDN w:val="0"/>
        <w:autoSpaceDE w:val="0"/>
        <w:widowControl/>
        <w:spacing w:line="264" w:lineRule="exact" w:before="264" w:after="0"/>
        <w:ind w:left="0" w:right="144" w:firstLine="0"/>
        <w:jc w:val="left"/>
      </w:pPr>
      <w:r>
        <w:t>I also expanded my circle by actively seeking out supportive friendships. I found kindred spirits in others who were navigating their own paths toward healing, finding solace and strength in shared experiences. AA meetings provided a safe and supportive environment, a place where I could connect with others who understood the complexities of addiction. The shared stories, the empathy, the unwavering support – it all chipped away at the isolation that had been my constant companion. These weren’t just fellow travelers on the road to recovery; they became my chosen family, a group of people I could lean on, confide in, and celebrate with.</w:t>
      </w:r>
    </w:p>
    <w:p>
      <w:pPr>
        <w:autoSpaceDN w:val="0"/>
        <w:autoSpaceDE w:val="0"/>
        <w:widowControl/>
        <w:spacing w:line="264" w:lineRule="exact" w:before="264" w:after="0"/>
        <w:ind w:left="0" w:right="0" w:firstLine="0"/>
        <w:jc w:val="left"/>
      </w:pPr>
      <w:r>
        <w:t xml:space="preserve">Building this support network wasn't about replacing my old </w:t>
        <w:br/>
        <w:t xml:space="preserve">friends, the ones who had enabled my addiction, but about creating a new foundation, a new context for my life. It wasn't a quick fix, or an easy process; it demanded effort, vulnerability, and a willingness to let people in. It meant being honest about my struggles, </w:t>
        <w:br/>
        <w:t xml:space="preserve">acknowledging my imperfections, and accepting the support that was offered. It also involved setting boundaries, choosing to </w:t>
        <w:br/>
        <w:t>distance myself from relationships that were no longer healthy or supportive.</w:t>
      </w:r>
    </w:p>
    <w:p>
      <w:pPr>
        <w:autoSpaceDN w:val="0"/>
        <w:autoSpaceDE w:val="0"/>
        <w:widowControl/>
        <w:spacing w:line="264" w:lineRule="exact" w:before="264" w:after="0"/>
        <w:ind w:left="0" w:right="144" w:firstLine="0"/>
        <w:jc w:val="left"/>
      </w:pPr>
      <w:r>
        <w:t xml:space="preserve">This deliberate effort to cultivate supportive relationships wasn’t merely a social endeavor. It became integral to my ongoing recovery. The people I surrounded myself with provided </w:t>
        <w:br/>
        <w:t>accountability, encouragement, and understanding. They were a source of strength when I experienced weak, a beacon of hope when I was lost in the darkness. They reminded me that I wasn't alone, that recovery was possible, and that I was worthy of love and support.</w:t>
      </w:r>
    </w:p>
    <w:p>
      <w:pPr>
        <w:autoSpaceDN w:val="0"/>
        <w:autoSpaceDE w:val="0"/>
        <w:widowControl/>
        <w:spacing w:line="324" w:lineRule="exact" w:before="204" w:after="0"/>
        <w:ind w:left="0" w:right="0" w:firstLine="0"/>
        <w:jc w:val="left"/>
      </w:pPr>
      <w:r>
        <w:t>My commitment to therapy continued to be a crucial component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this healing process. Dr. Sharma and I explored deeper layers of my past, unearthing long-buried trauma and understanding the </w:t>
        <w:br/>
        <w:t>complex interplay between my addiction and my personal history.</w:t>
      </w:r>
    </w:p>
    <w:p>
      <w:pPr>
        <w:autoSpaceDN w:val="0"/>
        <w:autoSpaceDE w:val="0"/>
        <w:widowControl/>
        <w:spacing w:line="264" w:lineRule="exact" w:before="60" w:after="0"/>
        <w:ind w:left="0" w:right="0" w:firstLine="0"/>
        <w:jc w:val="left"/>
      </w:pPr>
      <w:r>
        <w:t>The sessions became a space where I could confront my inner demons without judgment, where I could process my emotions in a safe and supportive environment. The therapeutic work wasn't just about addressing my addiction; it was about fostering self-</w:t>
        <w:br/>
        <w:t>awareness, building resilience, and developing healthy coping mechanisms. We delved into the complexities of my relationship with my father, acknowledging the emotional void his absence had created in my life and the ways in which I had attempted to fill that void with substances.</w:t>
      </w:r>
    </w:p>
    <w:p>
      <w:pPr>
        <w:autoSpaceDN w:val="0"/>
        <w:autoSpaceDE w:val="0"/>
        <w:widowControl/>
        <w:spacing w:line="264" w:lineRule="exact" w:before="264" w:after="0"/>
        <w:ind w:left="0" w:right="0" w:firstLine="0"/>
        <w:jc w:val="left"/>
      </w:pPr>
      <w:r>
        <w:t xml:space="preserve">I realized that my addiction wasn't just about a chemical </w:t>
        <w:br/>
        <w:t xml:space="preserve">dependency; it was about a deep-seated need for connection, </w:t>
        <w:br/>
        <w:t xml:space="preserve">belonging, and self-acceptance. The support network I was building wasn't merely a collection of individuals; it was a crucial element in addressing these underlying needs, providing the sense of </w:t>
        <w:br/>
        <w:t>community, belonging, and unconditional love that I’d craved. It helped me to redefine my sense of self, to move beyond the self-destructive patterns of my past, and to embrace a future where recovery and genuine connection were paramount.</w:t>
      </w:r>
    </w:p>
    <w:p>
      <w:pPr>
        <w:autoSpaceDN w:val="0"/>
        <w:autoSpaceDE w:val="0"/>
        <w:widowControl/>
        <w:spacing w:line="264" w:lineRule="exact" w:before="264" w:after="0"/>
        <w:ind w:left="0" w:right="0" w:firstLine="0"/>
        <w:jc w:val="left"/>
      </w:pPr>
      <w:r>
        <w:t>The process of building this support network wasn’t always smooth sailing. There were setbacks, misunderstandings, and times when I questioned my ability to sustain these relationships. There were moments when old insecurities resurfaced, triggering feelings of unworthiness and prompting me to withdraw. But the people in my life stood by me, offering support, reminding me of my progress, and gently guiding me back toward the path of recovery. They celebrated my victories, however small, and helped me to navigate the inevitable challenges with grace and understanding.</w:t>
      </w:r>
    </w:p>
    <w:p>
      <w:pPr>
        <w:autoSpaceDN w:val="0"/>
        <w:autoSpaceDE w:val="0"/>
        <w:widowControl/>
        <w:spacing w:line="264" w:lineRule="exact" w:before="266" w:after="0"/>
        <w:ind w:left="0" w:right="0" w:firstLine="0"/>
        <w:jc w:val="left"/>
      </w:pPr>
      <w:r>
        <w:t>The music I was writing reflected this transformation. The lyrics, once filled with despair and self-loathing, now began to incorporate themes of hope, resilience, and the power of human connection. I started to share my music with my support network, receiving invaluable feedback and encouragement. Their support inspired me and added another dimension to my ongoing journey. Performing my music live once again, sharing these intimate songs,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powerful act of vulnerability and connection. It was a cathartic experience, a way to bridge the gap between my inner world and the outside world. It was through the support of my network and their willingness to receive my music and my story that I gained the strength and confidence to take the stage again. The feeling of connection with the audience was electric, and helped to solidify the importance of these relationships.</w:t>
      </w:r>
    </w:p>
    <w:p>
      <w:pPr>
        <w:autoSpaceDN w:val="0"/>
        <w:autoSpaceDE w:val="0"/>
        <w:widowControl/>
        <w:spacing w:line="264" w:lineRule="exact" w:before="264" w:after="0"/>
        <w:ind w:left="0" w:right="0" w:firstLine="0"/>
        <w:jc w:val="left"/>
      </w:pPr>
      <w:r>
        <w:t xml:space="preserve">The ongoing process of building and maintaining a strong support network became a lifelong commitment, an integral part of my recovery journey. It’s a tapestry woven from trust, honesty, </w:t>
        <w:br/>
        <w:t>empathy, and a willingness to both give and receive support. It’s a reminder that even in the darkest of times, we are not alone, and that the love and support of others can be the most powerful force for healing and transformation. It’s a testament to the power of human connection and the enduring resilience of the human spirit. And it's a cornerstone of my continuing journey toward embracing the present, one day, one song, one connection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Sense of Purpose</w:t>
      </w:r>
    </w:p>
    <w:p>
      <w:pPr>
        <w:autoSpaceDN w:val="0"/>
        <w:autoSpaceDE w:val="0"/>
        <w:widowControl/>
        <w:spacing w:line="264" w:lineRule="exact" w:before="286" w:after="0"/>
        <w:ind w:left="0" w:right="0" w:firstLine="0"/>
        <w:jc w:val="left"/>
      </w:pPr>
      <w:r>
        <w:t xml:space="preserve">The quiet strength I’d found in self-care, and the blossoming </w:t>
        <w:br/>
        <w:t xml:space="preserve">support network it fostered, became the fertile ground from which a new sense of purpose sprouted. For so long, my life had been a chaotic whirlwind of self-destruction, a relentless chase after </w:t>
        <w:br/>
        <w:t>fleeting highs that always left me emptier than before. Recovery wasn't just about abstaining from substances; it was about actively building a life worth living, a life filled with meaning and purpose. And that meant rediscovering the passions I’d buried under layers of self-loathing and despair.</w:t>
      </w:r>
    </w:p>
    <w:p>
      <w:pPr>
        <w:autoSpaceDN w:val="0"/>
        <w:autoSpaceDE w:val="0"/>
        <w:widowControl/>
        <w:spacing w:line="264" w:lineRule="exact" w:before="264" w:after="0"/>
        <w:ind w:left="0" w:right="0" w:firstLine="0"/>
        <w:jc w:val="left"/>
      </w:pPr>
      <w:r>
        <w:t xml:space="preserve">Music, once my refuge and my tormentor, now became my guiding light. The songs I wrote during my darkest days, filled with raw emotion and self-destructive tendencies, had been a cathartic release, a way of processing my pain. Now, with newfound clarity and a growing sense of self-worth, I began to channel my </w:t>
        <w:br/>
        <w:t xml:space="preserve">experiences into music that was both honest and hopeful, </w:t>
        <w:br/>
        <w:t>vulnerable yet resilient. The lyrics still bore the scars of my past, but they were interwoven with threads of healing, redemption, and a growing belief in the possibility of a brighter future.</w:t>
      </w:r>
    </w:p>
    <w:p>
      <w:pPr>
        <w:autoSpaceDN w:val="0"/>
        <w:autoSpaceDE w:val="0"/>
        <w:widowControl/>
        <w:spacing w:line="264" w:lineRule="exact" w:before="264" w:after="0"/>
        <w:ind w:left="0" w:right="0" w:firstLine="0"/>
        <w:jc w:val="left"/>
      </w:pPr>
      <w:r>
        <w:t xml:space="preserve">I started small, writing in my journal, scribbling down melodies and lyrics whenever inspiration struck. The process wasn’t always easy. There were days when the old demons returned, whispering doubts and anxieties, threatening to derail my progress. But I persevered, fueled by a growing conviction that my music could be more than just a personal outlet; it could be a source of strength and </w:t>
        <w:br/>
        <w:t>inspiration for others who were struggling with similar challenges.</w:t>
      </w:r>
    </w:p>
    <w:p>
      <w:pPr>
        <w:autoSpaceDN w:val="0"/>
        <w:autoSpaceDE w:val="0"/>
        <w:widowControl/>
        <w:spacing w:line="264" w:lineRule="exact" w:before="264" w:after="0"/>
        <w:ind w:left="0" w:right="0" w:firstLine="0"/>
        <w:jc w:val="left"/>
      </w:pPr>
      <w:r>
        <w:t>I began to collaborate with other musicians, sharing my songs and receiving constructive criticism. These collaborations weren’t just about crafting better music; they were about forging connections, building a sense of community, and sharing my journey with others who understood the creative process, and the therapeutic power of music. I rediscovered the joy of jamming, the magic of creating something beautiful and meaningful from raw emotion.</w:t>
      </w:r>
    </w:p>
    <w:p>
      <w:pPr>
        <w:autoSpaceDN w:val="0"/>
        <w:autoSpaceDE w:val="0"/>
        <w:widowControl/>
        <w:spacing w:line="322" w:lineRule="exact" w:before="206" w:after="0"/>
        <w:ind w:left="0" w:right="0" w:firstLine="0"/>
        <w:jc w:val="left"/>
      </w:pPr>
      <w:r>
        <w:t>Beyond music, I began to explore other passions I had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neglected. I picked up my old guitar, dusted off my paintbrushes, and rediscovered the simple pleasure of creating art. I started taking walks in nature, immersing myself in the beauty of the world </w:t>
        <w:br/>
        <w:t>around me, finding solace and inspiration in the sights and sounds of nature’s quiet grandeur. These activities weren't mere diversions; they became vital components of my recovery, providing outlets for my creativity, fostering self-expression, and building a sense of self-worth.</w:t>
      </w:r>
    </w:p>
    <w:p>
      <w:pPr>
        <w:autoSpaceDN w:val="0"/>
        <w:autoSpaceDE w:val="0"/>
        <w:widowControl/>
        <w:spacing w:line="264" w:lineRule="exact" w:before="264" w:after="0"/>
        <w:ind w:left="0" w:right="0" w:firstLine="0"/>
        <w:jc w:val="left"/>
      </w:pPr>
      <w:r>
        <w:t xml:space="preserve">The newfound sense of purpose extended beyond my creative pursuits. I realized that my experiences with addiction and recovery could be a source of strength and inspiration for others. I began volunteering at a local recovery center, sharing my story and </w:t>
        <w:br/>
        <w:t>offering support to those who were navigating their own journeys toward healing. It was a humbling experience, one that helped me to deepen my own understanding of recovery and to recognize the power of vulnerability and shared experience. The gratitude I received from those I helped filled me with a sense of purpose and fulfillment that transcended my personal struggles.</w:t>
      </w:r>
    </w:p>
    <w:p>
      <w:pPr>
        <w:autoSpaceDN w:val="0"/>
        <w:autoSpaceDE w:val="0"/>
        <w:widowControl/>
        <w:spacing w:line="264" w:lineRule="exact" w:before="264" w:after="0"/>
        <w:ind w:left="0" w:right="0" w:firstLine="0"/>
        <w:jc w:val="left"/>
      </w:pPr>
      <w:r>
        <w:t xml:space="preserve">This newfound direction also extended to my career. For years, I had drifted, allowing my addiction to dictate my professional life. Now, I was determined to create a career path that aligned with my values and my passion for music. I started networking with other musicians and industry professionals, seeking opportunities to perform and record my music. I worked on developing a </w:t>
        <w:br/>
        <w:t>professional online presence, showcasing my music and sharing my story. The support network I had cultivated proved invaluable in this endeavor. Friends and family offered words of encouragement, advice and helped me to navigate the complexities of the music industry.</w:t>
      </w:r>
    </w:p>
    <w:p>
      <w:pPr>
        <w:autoSpaceDN w:val="0"/>
        <w:autoSpaceDE w:val="0"/>
        <w:widowControl/>
        <w:spacing w:line="264" w:lineRule="exact" w:before="264" w:after="0"/>
        <w:ind w:left="0" w:right="0" w:firstLine="0"/>
        <w:jc w:val="left"/>
      </w:pPr>
      <w:r>
        <w:t xml:space="preserve">The path wasn't without its obstacles. There were setbacks, </w:t>
        <w:br/>
        <w:t>moments of self-doubt, and challenges that tested my resolve. But I learned to embrace these experiences as opportunities for growth, viewing them not as failures, but as stepping stones on my journey toward self-discovery and personal fulfillment. I developed coping mechanisms to navigate stressful situations and actively worked to maintain my emotional equilibrium.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commitment to therapy continued to be a crucial element of my progress. Dr. Sharma and I delved into the deeper aspects of my past trauma, exploring the root causes of my self-destructive </w:t>
        <w:br/>
        <w:t xml:space="preserve">behaviors. We developed effective strategies to manage the </w:t>
        <w:br/>
        <w:t>underlying issues that fueled my addictions. Through this deep introspection, I gained a greater understanding of my emotional patterns, learning to identify triggers and develop healthy coping mechanisms. The healing process was ongoing, but I experienced confident that I was moving forward, equipped with the tools and resources to navigate life’s challenges.</w:t>
      </w:r>
    </w:p>
    <w:p>
      <w:pPr>
        <w:autoSpaceDN w:val="0"/>
        <w:autoSpaceDE w:val="0"/>
        <w:widowControl/>
        <w:spacing w:line="264" w:lineRule="exact" w:before="264" w:after="0"/>
        <w:ind w:left="0" w:right="0" w:firstLine="0"/>
        <w:jc w:val="left"/>
      </w:pPr>
      <w:r>
        <w:t xml:space="preserve">The changes I was making were reflected not only in my creative pursuits and professional life but also in my relationships. My connection with Emily grew stronger, our bond fortified by honesty, vulnerability, and a shared commitment to building a healthy, fulfilling relationship. We supported each other's personal growth, celebrating each other's successes and offering solace during times of difficulty. My relationships with my family also deepened, </w:t>
        <w:br/>
        <w:t xml:space="preserve">characterized by open communication, mutual respect, and a </w:t>
        <w:br/>
        <w:t>newfound appreciation for the bonds of kinship. The forgiveness I had received from my family, and the understanding I received from Emily had been instrumental in my healing process.</w:t>
      </w:r>
    </w:p>
    <w:p>
      <w:pPr>
        <w:autoSpaceDN w:val="0"/>
        <w:autoSpaceDE w:val="0"/>
        <w:widowControl/>
        <w:spacing w:line="264" w:lineRule="exact" w:before="264" w:after="0"/>
        <w:ind w:left="0" w:right="0" w:firstLine="0"/>
        <w:jc w:val="left"/>
      </w:pPr>
      <w:r>
        <w:t xml:space="preserve">The sense of purpose I had found wasn’t a fleeting feeling; it </w:t>
        <w:br/>
        <w:t xml:space="preserve">became a way of life. It wasn't about achieving external validation or striving for perfection; it was about living authentically, </w:t>
        <w:br/>
        <w:t>embracing my vulnerabilities, and using my experiences to inspire and uplift others. The struggles I had faced had left an indelible mark on my life, but they didn't define me. Instead, they had forged within me a resilience, a strength, and a depth of character that I would never have attained without confronting those challenges.</w:t>
      </w:r>
    </w:p>
    <w:p>
      <w:pPr>
        <w:autoSpaceDN w:val="0"/>
        <w:autoSpaceDE w:val="0"/>
        <w:widowControl/>
        <w:spacing w:line="264" w:lineRule="exact" w:before="264" w:after="0"/>
        <w:ind w:left="0" w:right="0" w:firstLine="0"/>
        <w:jc w:val="left"/>
      </w:pPr>
      <w:r>
        <w:t xml:space="preserve">My creative output became a powerful reflection of this </w:t>
        <w:br/>
        <w:t xml:space="preserve">transformation. The songs I wrote now resonated with a depth and sincerity that was absent from my earlier work. They spoke of hope, resilience, and the power of human connection, themes that </w:t>
        <w:br/>
        <w:t xml:space="preserve">resonated with audiences who had been touched by similar </w:t>
        <w:br/>
        <w:t>struggles. My music became a means of connecting with others, sharing my story, and offering a message of hope and healing. The emotional resonance of these songs transcended the limitations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genre, connecting with audiences in an intimate and personal way.</w:t>
      </w:r>
    </w:p>
    <w:p>
      <w:pPr>
        <w:autoSpaceDN w:val="0"/>
        <w:autoSpaceDE w:val="0"/>
        <w:widowControl/>
        <w:spacing w:line="264" w:lineRule="exact" w:before="266" w:after="0"/>
        <w:ind w:left="0" w:right="0" w:firstLine="0"/>
        <w:jc w:val="left"/>
      </w:pPr>
      <w:r>
        <w:t xml:space="preserve">This new sense of purpose also involved giving back to the </w:t>
        <w:br/>
        <w:t xml:space="preserve">community that had supported me during my darkest days. I became an active advocate for mental health and addiction </w:t>
        <w:br/>
        <w:t>recovery, using my platform to raise awareness, reduce stigma, and inspire others to seek help. I worked with organizations dedicated to providing resources and support for individuals struggling with similar issues, recognizing the significance of extending the helping hand that had been offered to me.</w:t>
      </w:r>
    </w:p>
    <w:p>
      <w:pPr>
        <w:autoSpaceDN w:val="0"/>
        <w:autoSpaceDE w:val="0"/>
        <w:widowControl/>
        <w:spacing w:line="264" w:lineRule="exact" w:before="264" w:after="0"/>
        <w:ind w:left="0" w:right="0" w:firstLine="0"/>
        <w:jc w:val="left"/>
      </w:pPr>
      <w:r>
        <w:t xml:space="preserve">My journey toward recovery wasn't linear. There were moments of doubt, setbacks, and challenges that tested my resolve. But I had learned to view these experiences as opportunities for growth and self-discovery. Through consistent work on myself and through utilizing my support system, I had emerged stronger and more resilient than ever before. The continuous nurturing of my support system enabled me to weather those storms. My life was a </w:t>
        <w:br/>
        <w:t xml:space="preserve">testament to the enduring power of hope and the transformative potential of the human spirit. It was a story of redemption, not just for myself, but for anyone who had ever experienced lost, broken, or </w:t>
        <w:br/>
        <w:t>hopeless. And it was a story that continued to unfold, one song, one day, one connection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Escaping the City</w:t>
      </w:r>
    </w:p>
    <w:p>
      <w:pPr>
        <w:autoSpaceDN w:val="0"/>
        <w:autoSpaceDE w:val="0"/>
        <w:widowControl/>
        <w:spacing w:line="264" w:lineRule="exact" w:before="286" w:after="0"/>
        <w:ind w:left="0" w:right="0" w:firstLine="0"/>
        <w:jc w:val="left"/>
      </w:pPr>
      <w:r>
        <w:t xml:space="preserve">The city, with its relentless pulse and echoing anxieties, had </w:t>
        <w:br/>
        <w:t>become a cage. The constant hum of traffic, the hurried footsteps, the relentless pressure to perform – it all grated on my raw nerves, a discordant symphony that amplified the internal chaos I was still striving to silence. I needed an escape, a sanctuary where the relentless rhythm of urban life could fade into the gentle whisper of nature.</w:t>
      </w:r>
    </w:p>
    <w:p>
      <w:pPr>
        <w:autoSpaceDN w:val="0"/>
        <w:autoSpaceDE w:val="0"/>
        <w:widowControl/>
        <w:spacing w:line="264" w:lineRule="exact" w:before="264" w:after="0"/>
        <w:ind w:left="0" w:right="144" w:firstLine="0"/>
        <w:jc w:val="left"/>
      </w:pPr>
      <w:r>
        <w:t xml:space="preserve">The decision to leave was impulsive, almost desperate. One </w:t>
        <w:br/>
        <w:t>morning, I woke with a profound sense of unease, a feeling of suffocation despite the spaciousness of my apartment. The familiar comfort of my surroundings experienced oppressive, a stark contrast to the quiet strength I'd been cultivating. I knew, with a certainty that resonated deep within my soul, that I needed to immerse myself in something larger than myself, something that transcended the confines of my urban existence. The yearning for the tranquility of nature had become an insistent ache.</w:t>
      </w:r>
    </w:p>
    <w:p>
      <w:pPr>
        <w:autoSpaceDN w:val="0"/>
        <w:autoSpaceDE w:val="0"/>
        <w:widowControl/>
        <w:spacing w:line="264" w:lineRule="exact" w:before="264" w:after="0"/>
        <w:ind w:left="0" w:right="0" w:firstLine="0"/>
        <w:jc w:val="left"/>
      </w:pPr>
      <w:r>
        <w:t xml:space="preserve">Packing was a perfunctory task, a silent farewell to a life that had once defined me, yet now experienced like a discarded skin. I tossed a few essentials into a worn leather duffel bag – clothes, a notebook, my guitar, and a few well-worn books of poetry. No grand plans, no itinerary; just a desperate need for a break from the ceaseless </w:t>
        <w:br/>
        <w:t xml:space="preserve">internal battle. With the city fading in my rearview mirror, I steered my aging Jeep towards the vast, welcoming expanse of the </w:t>
        <w:br/>
        <w:t>Appalachian Mountains.</w:t>
      </w:r>
    </w:p>
    <w:p>
      <w:pPr>
        <w:autoSpaceDN w:val="0"/>
        <w:autoSpaceDE w:val="0"/>
        <w:widowControl/>
        <w:spacing w:line="264" w:lineRule="exact" w:before="264" w:after="0"/>
        <w:ind w:left="0" w:right="144" w:firstLine="0"/>
        <w:jc w:val="left"/>
      </w:pPr>
      <w:r>
        <w:t>The drive itself was a kind of meditation. The concrete jungle gave way to rolling hills, then towering mountains draped in emerald green. The air grew cleaner, fresher, scented with pine and damp earth. The tension that had gripped me for so long began to ease, replaced by a growing sense of calm. With every mile, the city's cacophony faded, replaced by the soothing sounds of nature – the rustling leaves, the chirping of crickets, the gentle murmur of a nearby stream.</w:t>
      </w:r>
    </w:p>
    <w:p>
      <w:pPr>
        <w:autoSpaceDN w:val="0"/>
        <w:autoSpaceDE w:val="0"/>
        <w:widowControl/>
        <w:spacing w:line="322" w:lineRule="exact" w:before="206" w:after="0"/>
        <w:ind w:left="0" w:right="0" w:firstLine="0"/>
        <w:jc w:val="left"/>
      </w:pPr>
      <w:r>
        <w:t>I found myself a secluded cabin nestled deep within a forest,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haven far removed from the relentless pace of urban life. The cabin was simple, rustic, but it possessed a kind of quiet dignity. Sunlight streamed through the gaps in the log walls, illuminating dust motes dancing in the air. The only sounds were the creaking of the old wooden structure and the gentle wind whispering secrets through the trees.</w:t>
      </w:r>
    </w:p>
    <w:p>
      <w:pPr>
        <w:autoSpaceDN w:val="0"/>
        <w:autoSpaceDE w:val="0"/>
        <w:widowControl/>
        <w:spacing w:line="264" w:lineRule="exact" w:before="264" w:after="0"/>
        <w:ind w:left="0" w:right="0" w:firstLine="0"/>
        <w:jc w:val="left"/>
      </w:pPr>
      <w:r>
        <w:t>Days melted into a rhythm dictated by nature's own tempo. I spent hours wandering through the woods, my footsteps barely disturbing the serenity. The forest was alive, pulsating with a vibrant energy that seemed to seep into my very being. I would sit by the rushing stream, the cool water soothing my weary soul. The trees, ancient and wise, seemed to offer silent companionship. Their towering presence reminded me of the strength and resilience of nature, mirroring the inner strength I was striving to cultivate.</w:t>
      </w:r>
    </w:p>
    <w:p>
      <w:pPr>
        <w:autoSpaceDN w:val="0"/>
        <w:autoSpaceDE w:val="0"/>
        <w:widowControl/>
        <w:spacing w:line="264" w:lineRule="exact" w:before="264" w:after="0"/>
        <w:ind w:left="0" w:right="0" w:firstLine="0"/>
        <w:jc w:val="left"/>
      </w:pPr>
      <w:r>
        <w:t xml:space="preserve">I would spend hours lost in the quiet beauty of the surroundings, the intricate tapestry of nature's artistry unfolding before me. The delicate petals of wildflowers, the intricate patterns of spiderwebs shimmering with dew, the vibrant plumage of birds flitting amongst the branches – each detail revealed a depth of beauty that had previously escaped me. It was as if my senses, dulled by years of urban noise and chaos, were finally awakening to the subtle </w:t>
        <w:br/>
        <w:t>wonders of the natural world.</w:t>
      </w:r>
    </w:p>
    <w:p>
      <w:pPr>
        <w:autoSpaceDN w:val="0"/>
        <w:autoSpaceDE w:val="0"/>
        <w:widowControl/>
        <w:spacing w:line="264" w:lineRule="exact" w:before="264" w:after="0"/>
        <w:ind w:left="0" w:right="0" w:firstLine="0"/>
        <w:jc w:val="left"/>
      </w:pPr>
      <w:r>
        <w:t>The creative muse, dormant for so long, rekindled its flame in this tranquil environment. My notebook became filled with lyrics, verses born of the quiet observations and the profound sense of peace that washed over me. The songs that emerged were different from the emotionally raw, self-destructive pieces of my past. These songs were still honest, still vulnerable, but they contained a newfound sense of hope, a quiet strength that mirrored the tranquility of my surroundings.</w:t>
      </w:r>
    </w:p>
    <w:p>
      <w:pPr>
        <w:autoSpaceDN w:val="0"/>
        <w:autoSpaceDE w:val="0"/>
        <w:widowControl/>
        <w:spacing w:line="264" w:lineRule="exact" w:before="266" w:after="0"/>
        <w:ind w:left="0" w:right="0" w:firstLine="0"/>
        <w:jc w:val="left"/>
      </w:pPr>
      <w:r>
        <w:t xml:space="preserve">The guitar, my faithful companion through years of turmoil, </w:t>
        <w:br/>
        <w:t>became a conduit for this transformation. I would sit on the cabin porch, the setting sun painting the sky in hues of orange and purple, and let the music flow from my fingertips. Each note resonated with the peace I experienced deep within, each chord echoing the profound connection I felt with nature. The melodies were simpler,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ethereal, yet possessed a deeper emotional resonance. The words flowed freely, reflecting my journey of healing, my rediscovery of self, and my growing appreciation for the quiet power of nature.</w:t>
      </w:r>
    </w:p>
    <w:p>
      <w:pPr>
        <w:autoSpaceDN w:val="0"/>
        <w:autoSpaceDE w:val="0"/>
        <w:widowControl/>
        <w:spacing w:line="264" w:lineRule="exact" w:before="264" w:after="0"/>
        <w:ind w:left="0" w:right="0" w:firstLine="0"/>
        <w:jc w:val="left"/>
      </w:pPr>
      <w:r>
        <w:t xml:space="preserve">My days were a seamless blend of introspection and creative </w:t>
        <w:br/>
        <w:t xml:space="preserve">expression. I spent time journaling, reflecting on my journey, </w:t>
        <w:br/>
        <w:t>exploring the root causes of my struggles, and recognizing the progress I had made. The process was not always easy; the shadows of the past would still occasionally creep in, whispering doubts and fears. But now, I possessed the tools to navigate those challenges, to acknowledge the darkness without being consumed by it. The serenity of nature provided a refuge, a space where I could confront my demons without feeling overwhelmed. It was a gradual process, but the healing was undeniable. The mountains seemed to hold a silent wisdom, their vastness mirroring the boundless potential within me.</w:t>
      </w:r>
    </w:p>
    <w:p>
      <w:pPr>
        <w:autoSpaceDN w:val="0"/>
        <w:autoSpaceDE w:val="0"/>
        <w:widowControl/>
        <w:spacing w:line="264" w:lineRule="exact" w:before="264" w:after="0"/>
        <w:ind w:left="0" w:right="0" w:firstLine="0"/>
        <w:jc w:val="left"/>
      </w:pPr>
      <w:r>
        <w:t>One evening, sitting by the crackling fire, I realized that my escape to the mountains wasn't just a physical retreat; it was a metaphor for my journey of healing. The city had represented the chaos within me, the relentless pressure, the addiction, the pain. Nature, in its raw beauty and untamed wildness, represented a return to my authentic self, a shedding of the masks I had worn for so long. It was a homecoming, not just to a physical place, but to the core of my being.</w:t>
      </w:r>
    </w:p>
    <w:p>
      <w:pPr>
        <w:autoSpaceDN w:val="0"/>
        <w:autoSpaceDE w:val="0"/>
        <w:widowControl/>
        <w:spacing w:line="264" w:lineRule="exact" w:before="264" w:after="0"/>
        <w:ind w:left="0" w:right="0" w:firstLine="0"/>
        <w:jc w:val="left"/>
      </w:pPr>
      <w:r>
        <w:t>The nights were filled with stars, a celestial tapestry that stretched endlessly above me. Lying in the grass, gazing at the heavens, I experienced an overwhelming sense of insignificance, yet also an overwhelming sense of connection. I felt part of something larger, something ancient and enduring. The immensity of the universe dwarfed my problems, putting them into perspective. My anxieties, my regrets, my fears – they all seemed small and insignificant against the backdrop of eternity.</w:t>
      </w:r>
    </w:p>
    <w:p>
      <w:pPr>
        <w:autoSpaceDN w:val="0"/>
        <w:autoSpaceDE w:val="0"/>
        <w:widowControl/>
        <w:spacing w:line="264" w:lineRule="exact" w:before="264" w:after="0"/>
        <w:ind w:left="0" w:right="0" w:firstLine="0"/>
        <w:jc w:val="left"/>
      </w:pPr>
      <w:r>
        <w:t>The transformation was profound. The healing power of nature was not a sudden epiphany, but a gradual, organic process. It was in the quiet moments of solitude, in the stillness of the forest, in the gentle murmur of the stream that my soul found its solace and began to mend. I left the city with a heart heavy with burdens, and returned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a sense of peace and renewed purpose. The city would always be a part of my story, but it no longer defined me. I was no longer a captive of its relentless pace and overwhelming anxieties. I had found a new rhythm, a new harmony, in the symphony of nature.</w:t>
      </w:r>
    </w:p>
    <w:p>
      <w:pPr>
        <w:autoSpaceDN w:val="0"/>
        <w:autoSpaceDE w:val="0"/>
        <w:widowControl/>
        <w:spacing w:line="264" w:lineRule="exact" w:before="60" w:after="0"/>
        <w:ind w:left="0" w:right="288" w:firstLine="0"/>
        <w:jc w:val="left"/>
      </w:pPr>
      <w:r>
        <w:t>And within that harmony, I discovered not only peace but the strength to face whatever challenges lay ahead. My journey of healing was far from over, but the mountains had shown me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Inspiration in Nature</w:t>
      </w:r>
    </w:p>
    <w:p>
      <w:pPr>
        <w:autoSpaceDN w:val="0"/>
        <w:autoSpaceDE w:val="0"/>
        <w:widowControl/>
        <w:spacing w:line="264" w:lineRule="exact" w:before="286" w:after="0"/>
        <w:ind w:left="0" w:right="0" w:firstLine="0"/>
        <w:jc w:val="left"/>
      </w:pPr>
      <w:r>
        <w:t xml:space="preserve">The crisp morning air, scented with pine and damp earth, woke me before the sun. I didn't need an alarm; the rhythm of nature had become my internal clock. Stepping out onto the porch, I breathed deeply, filling my lungs with the clean, invigorating air. The world was still waking, draped in the soft hues of dawn. A mist clung to the valley below, transforming the familiar landscape into </w:t>
        <w:br/>
        <w:t xml:space="preserve">something ethereal, almost magical. It was a scene that would have inspired a thousand postcards, yet it held a quiet power that </w:t>
        <w:br/>
        <w:t xml:space="preserve">transcended mere aesthetics. It was a feeling of profound peace, a sense of being utterly present in the moment, free from the </w:t>
        <w:br/>
        <w:t>anxieties that had once consumed me.</w:t>
      </w:r>
    </w:p>
    <w:p>
      <w:pPr>
        <w:autoSpaceDN w:val="0"/>
        <w:autoSpaceDE w:val="0"/>
        <w:widowControl/>
        <w:spacing w:line="264" w:lineRule="exact" w:before="266" w:after="0"/>
        <w:ind w:left="0" w:right="0" w:firstLine="0"/>
        <w:jc w:val="left"/>
      </w:pPr>
      <w:r>
        <w:t>This newfound clarity extended beyond the physical. The creative well, long dry and cracked, began to overflow. Inspiration wasn't something I had to chase anymore; it flowed freely, spontaneously.</w:t>
      </w:r>
    </w:p>
    <w:p>
      <w:pPr>
        <w:autoSpaceDN w:val="0"/>
        <w:autoSpaceDE w:val="0"/>
        <w:widowControl/>
        <w:spacing w:line="264" w:lineRule="exact" w:before="60" w:after="0"/>
        <w:ind w:left="0" w:right="0" w:firstLine="0"/>
        <w:jc w:val="left"/>
      </w:pPr>
      <w:r>
        <w:t>The forest, with its infinite detail, its quiet strength, became my muse. The delicate dance of sunlight filtering through the leaves, the intricate patterns of frost on the grass, the patient unfolding of a bud – these were the things that fuelled my songwriting. The lyrics flowed from my pen, reflecting the tranquility and the subtle power of my surroundings. They were less about the raw pain and self-destruction of my past, and more about a journey towards healing, a testament to the resilience of the human spirit.</w:t>
      </w:r>
    </w:p>
    <w:p>
      <w:pPr>
        <w:autoSpaceDN w:val="0"/>
        <w:autoSpaceDE w:val="0"/>
        <w:widowControl/>
        <w:spacing w:line="264" w:lineRule="exact" w:before="264" w:after="0"/>
        <w:ind w:left="0" w:right="144" w:firstLine="0"/>
        <w:jc w:val="left"/>
      </w:pPr>
      <w:r>
        <w:t>One day, while sketching a particularly striking arrangement of moss clinging to a rock face – a vibrant tapestry of emerald and jade – the melody for a new song flooded my mind. The rhythm was as natural and unforced as the rhythm of my breathing. I hummed the tune, feeling the vibrations resonate not just in my chest, but in the very ground beneath my feet. The lyrics, when they came, were simple, almost childlike in their directness, yet powerfully evocative. They spoke of the slow, deliberate growth of a plant pushing through unforgiving soil, a metaphor for my own struggle and eventual triumph over addiction.</w:t>
      </w:r>
    </w:p>
    <w:p>
      <w:pPr>
        <w:autoSpaceDN w:val="0"/>
        <w:autoSpaceDE w:val="0"/>
        <w:widowControl/>
        <w:spacing w:line="264" w:lineRule="exact" w:before="264" w:after="0"/>
        <w:ind w:left="0" w:right="0" w:firstLine="0"/>
        <w:jc w:val="left"/>
      </w:pPr>
      <w:r>
        <w:t>The experience was profound. It wasn’t simply a matter of finding inspiration; it was about merging with the natural world, becoming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part of its intricate dance. I experienced connected to the ancient wisdom of the forest, to the resilience of the trees, their enduring ability to weather storms and thrive. It was as if the forest itself was sharing its strength, its serenity, its unwavering faith in the cyclical nature of life and death.</w:t>
      </w:r>
    </w:p>
    <w:p>
      <w:pPr>
        <w:autoSpaceDN w:val="0"/>
        <w:autoSpaceDE w:val="0"/>
        <w:widowControl/>
        <w:spacing w:line="264" w:lineRule="exact" w:before="264" w:after="0"/>
        <w:ind w:left="0" w:right="0" w:firstLine="0"/>
        <w:jc w:val="left"/>
      </w:pPr>
      <w:r>
        <w:t>I started to notice details I had never seen before. The subtle shift in light as the sun moved across the sky, the intricate network of roots beneath the forest floor, the delicate patterns of a spider's web glistening with dew – each detail held a captivating beauty, a silent testament to nature's artistry. My senses, once dulled by years of substance abuse and urban noise, were awakening to the subtle wonders of my surroundings. It was as if I was seeing the world for the first time, with the eyes of a child, full of wonder and awe.</w:t>
      </w:r>
    </w:p>
    <w:p>
      <w:pPr>
        <w:autoSpaceDN w:val="0"/>
        <w:autoSpaceDE w:val="0"/>
        <w:widowControl/>
        <w:spacing w:line="264" w:lineRule="exact" w:before="264" w:after="0"/>
        <w:ind w:left="0" w:right="0" w:firstLine="0"/>
        <w:jc w:val="left"/>
      </w:pPr>
      <w:r>
        <w:t>This sense of wonder fuelled my creativity. The songs I wrote during this period were less about confession and self-destruction, more about observation and appreciation. They were filled with a quiet joy, a newfound serenity that reflected the tranquility of my environment. The music itself was different – simpler, perhaps, yet deeper, more resonant. It was less about technical proficiency and more about conveying emotion, evoking feeling. The melodies were as fluid and unpredictable as a mountain stream, winding their way through the intricate tapestry of sound.</w:t>
      </w:r>
    </w:p>
    <w:p>
      <w:pPr>
        <w:autoSpaceDN w:val="0"/>
        <w:autoSpaceDE w:val="0"/>
        <w:widowControl/>
        <w:spacing w:line="264" w:lineRule="exact" w:before="264" w:after="0"/>
        <w:ind w:left="0" w:right="0" w:firstLine="0"/>
        <w:jc w:val="left"/>
      </w:pPr>
      <w:r>
        <w:t xml:space="preserve">One evening, as the sun dipped below the horizon, painting the sky in vibrant shades of orange and purple, I sat by the stream, my guitar resting on my lap. The water rushed gently beside me, a constant, soothing rhythm. I began to play, letting the music flow spontaneously, without premeditation or planning. The song that emerged was a spontaneous outpouring of gratitude, a heartfelt expression of appreciation for the healing power of nature. The lyrics were simple, but honest, capturing the essence of my </w:t>
        <w:br/>
        <w:t>transformation, the slow, gradual healing that had taken place.</w:t>
      </w:r>
    </w:p>
    <w:p>
      <w:pPr>
        <w:autoSpaceDN w:val="0"/>
        <w:autoSpaceDE w:val="0"/>
        <w:widowControl/>
        <w:spacing w:line="264" w:lineRule="exact" w:before="264" w:after="0"/>
        <w:ind w:left="0" w:right="144" w:firstLine="0"/>
        <w:jc w:val="left"/>
      </w:pPr>
      <w:r>
        <w:t xml:space="preserve">This experience wasn’t merely a creative breakthrough; it was a spiritual awakening. It was a realization that true healing doesn't come from escaping the world but from finding connection within it. The solitude of the mountains wasn’t an escape from my </w:t>
        <w:br/>
        <w:t>problems, but a sanctuary where I could confront them,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them, and ultimately integrate them into my life.</w:t>
      </w:r>
    </w:p>
    <w:p>
      <w:pPr>
        <w:autoSpaceDN w:val="0"/>
        <w:autoSpaceDE w:val="0"/>
        <w:widowControl/>
        <w:spacing w:line="264" w:lineRule="exact" w:before="266" w:after="0"/>
        <w:ind w:left="0" w:right="0" w:firstLine="0"/>
        <w:jc w:val="left"/>
      </w:pPr>
      <w:r>
        <w:t>My days were a blend of solitude and creative expression. I spent hours exploring the forest, immersing myself in its quiet beauty. I hiked along mountain trails, climbed rocky outcrops, and explored hidden valleys. Each journey was a pilgrimage, a journey of self-discovery. The rhythmic movement of my body, the fresh air in my lungs, the beauty surrounding me – it all contributed to a sense of profound well-being. And the more I connected with the natural world, the more I connected with myself.</w:t>
      </w:r>
    </w:p>
    <w:p>
      <w:pPr>
        <w:autoSpaceDN w:val="0"/>
        <w:autoSpaceDE w:val="0"/>
        <w:widowControl/>
        <w:spacing w:line="264" w:lineRule="exact" w:before="264" w:after="0"/>
        <w:ind w:left="0" w:right="0" w:firstLine="0"/>
        <w:jc w:val="left"/>
      </w:pPr>
      <w:r>
        <w:t xml:space="preserve">I learned to listen to the subtle sounds of the forest – the whisper of the wind through the trees, the chirping of crickets, the rustling of leaves. These were not just sounds; they were a language, a </w:t>
        <w:br/>
        <w:t>communication from the natural world. I began to understand the patterns of nature, the cyclical rhythms of life and death, growth and decay. I witnessed the beauty in impermanence, the inevitability of change.</w:t>
      </w:r>
    </w:p>
    <w:p>
      <w:pPr>
        <w:autoSpaceDN w:val="0"/>
        <w:autoSpaceDE w:val="0"/>
        <w:widowControl/>
        <w:spacing w:line="324" w:lineRule="exact" w:before="204" w:after="0"/>
        <w:ind w:left="0" w:right="0" w:firstLine="0"/>
        <w:jc w:val="left"/>
      </w:pPr>
      <w:r>
        <w:t>The nights were filled with the celestial grandeur of the starry sky.</w:t>
      </w:r>
    </w:p>
    <w:p>
      <w:pPr>
        <w:autoSpaceDN w:val="0"/>
        <w:autoSpaceDE w:val="0"/>
        <w:widowControl/>
        <w:spacing w:line="264" w:lineRule="exact" w:before="60" w:after="0"/>
        <w:ind w:left="0" w:right="0" w:firstLine="0"/>
        <w:jc w:val="left"/>
      </w:pPr>
      <w:r>
        <w:t xml:space="preserve">Lying on the grass, gazing up at the countless stars, I experienced an </w:t>
        <w:br/>
        <w:t xml:space="preserve">overwhelming sense of insignificance, yet simultaneously a </w:t>
        <w:br/>
        <w:t xml:space="preserve">profound sense of connection. My individual struggles felt small against the immensity of the universe, the ancient rhythm of the cosmos. It put my life into perspective, reminding me of my place in the grand scheme of things. I was part of something larger than myself, something ancient and enduring, and that knowledge </w:t>
        <w:br/>
        <w:t xml:space="preserve">brought a sense of peace that transcended my immediate </w:t>
        <w:br/>
        <w:t>circumstances.</w:t>
      </w:r>
    </w:p>
    <w:p>
      <w:pPr>
        <w:autoSpaceDN w:val="0"/>
        <w:autoSpaceDE w:val="0"/>
        <w:widowControl/>
        <w:spacing w:line="264" w:lineRule="exact" w:before="264" w:after="0"/>
        <w:ind w:left="0" w:right="0" w:firstLine="0"/>
        <w:jc w:val="left"/>
      </w:pPr>
      <w:r>
        <w:t xml:space="preserve">The healing power of nature wasn’t a quick fix, but a gradual, organic process. It was a journey of self-discovery, a slow </w:t>
        <w:br/>
        <w:t xml:space="preserve">unraveling of the knots that had bound me to my past. It was in the quiet moments of solitude, in the stillness of the forest, in the gentle murmur of the stream, that my soul found its solace and began to mend. The mountains had provided the space, the quiet </w:t>
        <w:br/>
        <w:t>contemplation, and the unwavering support I needed to navigate the complexities of my inner world.</w:t>
      </w:r>
    </w:p>
    <w:p>
      <w:pPr>
        <w:autoSpaceDN w:val="0"/>
        <w:autoSpaceDE w:val="0"/>
        <w:widowControl/>
        <w:spacing w:line="324" w:lineRule="exact" w:before="204" w:after="0"/>
        <w:ind w:left="0" w:right="0" w:firstLine="0"/>
        <w:jc w:val="left"/>
      </w:pPr>
      <w:r>
        <w:t>I returned to the city a changed man. The city still pulsed with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relentless energy, its chaotic rhythm, but I had found a way to navigate it without being consumed by it. I carried with me the quiet strength I had cultivated in the mountains, the renewed sense of purpose, the profound connection to the natural world. The city was no longer a cage; it was a canvas, a stage upon which I could express my newfound understanding of myself and my place in the world. The journey was far from over, but I knew, with a certainty that resonated deep within my soul, that I had found my way. The healing was ongoing, a continuous process of growth and self-discovery, but I was finally on the path, walking towards the light, guided by the quiet wisdom of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Reconnect with Himself</w:t>
      </w:r>
    </w:p>
    <w:p>
      <w:pPr>
        <w:autoSpaceDN w:val="0"/>
        <w:autoSpaceDE w:val="0"/>
        <w:widowControl/>
        <w:spacing w:line="264" w:lineRule="exact" w:before="286" w:after="0"/>
        <w:ind w:left="0" w:right="0" w:firstLine="0"/>
        <w:jc w:val="left"/>
      </w:pPr>
      <w:r>
        <w:t xml:space="preserve">The silence of the mountains became my confessional. No priest, no therapist, could have offered the same kind of solace. The towering pines, the whispering wind, the ceaseless flow of the mountain stream – they were my silent witnesses, absorbing my confessions without judgment, offering unwavering support. I spent hours sitting by the stream, watching the water carve its path through the rocks, a metaphor for the relentless erosion of time and the </w:t>
        <w:br/>
        <w:t xml:space="preserve">inevitable flow of life. Each ripple, each eddy, each swirling </w:t>
        <w:br/>
        <w:t>current, mirrored the complexities of my own inner world, the turbulent emotions I had long suppressed.</w:t>
      </w:r>
    </w:p>
    <w:p>
      <w:pPr>
        <w:autoSpaceDN w:val="0"/>
        <w:autoSpaceDE w:val="0"/>
        <w:widowControl/>
        <w:spacing w:line="264" w:lineRule="exact" w:before="266" w:after="0"/>
        <w:ind w:left="0" w:right="0" w:firstLine="0"/>
        <w:jc w:val="left"/>
      </w:pPr>
      <w:r>
        <w:t>I started to journal, filling notebooks with raw, unfiltered thoughts and feelings. The act of writing itself was therapeutic, a way of externalizing the inner turmoil that had plagued me for so long. I wrote about my childhood, my early struggles with addiction, the loss of loved ones, the crushing weight of regret. I wrote about my failed relationships, the betrayals, the heartbreaks, the self-imposed isolation. I wrote about the shame, the guilt, the self-loathing that had become my constant companions.</w:t>
      </w:r>
    </w:p>
    <w:p>
      <w:pPr>
        <w:autoSpaceDN w:val="0"/>
        <w:autoSpaceDE w:val="0"/>
        <w:widowControl/>
        <w:spacing w:line="264" w:lineRule="exact" w:before="264" w:after="0"/>
        <w:ind w:left="0" w:right="0" w:firstLine="0"/>
        <w:jc w:val="left"/>
      </w:pPr>
      <w:r>
        <w:t>The pages filled with a torrent of words, a cathartic release of pent-up emotions. It was as if I was exorcising my demons, purging myself of the negativity that had consumed me for so many years.</w:t>
      </w:r>
    </w:p>
    <w:p>
      <w:pPr>
        <w:autoSpaceDN w:val="0"/>
        <w:autoSpaceDE w:val="0"/>
        <w:widowControl/>
        <w:spacing w:line="264" w:lineRule="exact" w:before="60" w:after="0"/>
        <w:ind w:left="0" w:right="288" w:firstLine="0"/>
        <w:jc w:val="left"/>
      </w:pPr>
      <w:r>
        <w:t>The process was painful, at times agonizing, but the relief that followed was profound. With each word I wrote, I experienced a sense of liberation, a gradual shedding of the burdens I had carried for so long.</w:t>
      </w:r>
    </w:p>
    <w:p>
      <w:pPr>
        <w:autoSpaceDN w:val="0"/>
        <w:autoSpaceDE w:val="0"/>
        <w:widowControl/>
        <w:spacing w:line="264" w:lineRule="exact" w:before="264" w:after="0"/>
        <w:ind w:left="0" w:right="0" w:firstLine="0"/>
        <w:jc w:val="left"/>
      </w:pPr>
      <w:r>
        <w:t>As I delved deeper into my past, I began to understand the root causes of my addiction. It wasn't simply a matter of weak will or a lack of self-control. It was a complex interplay of factors – trauma, emotional pain, a desperate need to escape the harsh realities of my life. I witnessed the patterns, the cycles of self-destruction, the repetitive nature of my mistakes. I recognized the ways in which my past experiences had shaped my present, the deep-seated insecurities that fueled my self-destructive behaviors.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This self-awareness wasn't a passive observation; it was an active process of confronting my demons, acknowledging my flaws, and accepting responsibility for my actions. It was a journey of self-forgiveness, a gradual letting go of the guilt and shame that had weighed me down for so long. I realized that my past didn't define me; it shaped me, but it didn't dictate my future.</w:t>
      </w:r>
    </w:p>
    <w:p>
      <w:pPr>
        <w:autoSpaceDN w:val="0"/>
        <w:autoSpaceDE w:val="0"/>
        <w:widowControl/>
        <w:spacing w:line="264" w:lineRule="exact" w:before="264" w:after="0"/>
        <w:ind w:left="0" w:right="0" w:firstLine="0"/>
        <w:jc w:val="left"/>
      </w:pPr>
      <w:r>
        <w:t>The solitude of the mountains allowed me to confront my past without the distractions of city life. The absence of noise, the lack of external stimuli, created a space for introspection, for deep, honest self-reflection. I was forced to confront the parts of myself I had long ignored, the shadows I had hidden from the world. It was a painful but necessary process, a journey into the depths of my own being.</w:t>
      </w:r>
    </w:p>
    <w:p>
      <w:pPr>
        <w:autoSpaceDN w:val="0"/>
        <w:autoSpaceDE w:val="0"/>
        <w:widowControl/>
        <w:spacing w:line="264" w:lineRule="exact" w:before="264" w:after="0"/>
        <w:ind w:left="0" w:right="0" w:firstLine="0"/>
        <w:jc w:val="left"/>
      </w:pPr>
      <w:r>
        <w:t>One day, while hiking along a mountain trail, I stumbled upon a hidden waterfall. The water cascaded down the rocks, creating a mesmerizing spectacle of light and sound. I sat there for hours, mesmerized by the beauty of the waterfall, the ceaseless flow of the water, its unwavering power. It was a powerful symbol of the enduring strength of nature, its ability to overcome obstacles, to carve its own path.</w:t>
      </w:r>
    </w:p>
    <w:p>
      <w:pPr>
        <w:autoSpaceDN w:val="0"/>
        <w:autoSpaceDE w:val="0"/>
        <w:widowControl/>
        <w:spacing w:line="322" w:lineRule="exact" w:before="206" w:after="0"/>
        <w:ind w:left="0" w:right="0" w:firstLine="0"/>
        <w:jc w:val="center"/>
      </w:pPr>
      <w:r>
        <w:t>The image of the waterfall became a metaphor for my own journey.</w:t>
      </w:r>
    </w:p>
    <w:p>
      <w:pPr>
        <w:autoSpaceDN w:val="0"/>
        <w:autoSpaceDE w:val="0"/>
        <w:widowControl/>
        <w:spacing w:line="264" w:lineRule="exact" w:before="58" w:after="0"/>
        <w:ind w:left="0" w:right="0" w:firstLine="0"/>
        <w:jc w:val="left"/>
      </w:pPr>
      <w:r>
        <w:t>Like the water, I had been forced to navigate a winding path, to overcome obstacles, to find my way through the turbulent waters of life. But like the waterfall, I had also found my own rhythm, my own flow, my own unique way of navigating the world.</w:t>
      </w:r>
    </w:p>
    <w:p>
      <w:pPr>
        <w:autoSpaceDN w:val="0"/>
        <w:autoSpaceDE w:val="0"/>
        <w:widowControl/>
        <w:spacing w:line="264" w:lineRule="exact" w:before="264" w:after="0"/>
        <w:ind w:left="0" w:right="0" w:firstLine="0"/>
        <w:jc w:val="left"/>
      </w:pPr>
      <w:r>
        <w:t>My creative process transformed. The songs I wrote during this period were less confessional, more introspective. They were less about the pain of addiction, more about the journey of healing, the slow, gradual process of self-discovery. The lyrics were simpler, more direct, less burdened by the weight of self-destruction. They reflected a newfound sense of peace, a quiet joy that emerged from the depths of my soul.</w:t>
      </w:r>
    </w:p>
    <w:p>
      <w:pPr>
        <w:autoSpaceDN w:val="0"/>
        <w:autoSpaceDE w:val="0"/>
        <w:widowControl/>
        <w:spacing w:line="264" w:lineRule="exact" w:before="264" w:after="0"/>
        <w:ind w:left="0" w:right="0" w:firstLine="0"/>
        <w:jc w:val="left"/>
      </w:pPr>
      <w:r>
        <w:t>I began to see the beauty in the simple things – the sunrise over the mountains, the.  gentle breeze rustling through the trees, the delicate patterns of frost on the grass. my senses, once dulled by years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substance abuse, were awakening to the wonders of the natural world. I found a deep appreciation for the cyclical nature of life, the beauty of impermanence, the inevitability of change.</w:t>
      </w:r>
    </w:p>
    <w:p>
      <w:pPr>
        <w:autoSpaceDN w:val="0"/>
        <w:autoSpaceDE w:val="0"/>
        <w:widowControl/>
        <w:spacing w:line="264" w:lineRule="exact" w:before="264" w:after="0"/>
        <w:ind w:left="0" w:right="0" w:firstLine="0"/>
        <w:jc w:val="left"/>
      </w:pPr>
      <w:r>
        <w:t>This newfound appreciation extended to my relationships. I reached out to people I had hurt, apologized for my past behavior, and sought to repair the damage I had caused. It wasn't easy, but the process of reconciliation was both healing and restorative. I began to build new relationships, based on trust, respect, and mutual understanding.</w:t>
      </w:r>
    </w:p>
    <w:p>
      <w:pPr>
        <w:autoSpaceDN w:val="0"/>
        <w:autoSpaceDE w:val="0"/>
        <w:widowControl/>
        <w:spacing w:line="264" w:lineRule="exact" w:before="264" w:after="0"/>
        <w:ind w:left="0" w:right="0" w:firstLine="0"/>
        <w:jc w:val="left"/>
      </w:pPr>
      <w:r>
        <w:t>The experience wasn't without its challenges. There were moments of doubt, moments of despair, moments when I questioned my ability to overcome my addiction. But these moments were fleeting, overshadowed by the overwhelming sense of peace and well-being that had become my constant companion.</w:t>
      </w:r>
    </w:p>
    <w:p>
      <w:pPr>
        <w:autoSpaceDN w:val="0"/>
        <w:autoSpaceDE w:val="0"/>
        <w:widowControl/>
        <w:spacing w:line="264" w:lineRule="exact" w:before="264" w:after="0"/>
        <w:ind w:left="0" w:right="0" w:firstLine="0"/>
        <w:jc w:val="left"/>
      </w:pPr>
      <w:r>
        <w:t xml:space="preserve">As I prepared to leave the mountains, I experienced a pang of sadness, a sense of leaving a part of myself behind. But I also knew that the mountains weren't just a physical place; they were a state of mind, a way of being, a connection to something larger than myself. I </w:t>
        <w:br/>
        <w:t xml:space="preserve">carried that connection with me, a quiet strength, a renewed sense of purpose, a profound appreciation for the healing power of </w:t>
        <w:br/>
        <w:t>nature. The city awaited, with all its challenges and complexities, but I was ready. I was no longer the same person who had arrived in the mountains months before. I was stronger, more resilient, more connected to myself and the world around me. The journey was far from over, but I had found my path, and I was walking towards the light. The healing continued, a lifelong process, but I was finally on the right track. The songs I would write would reflect this journey, honest and raw, but infused with a newfound hope and the quiet wisdom gleaned from the heart of the mountains.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and Calm</w:t>
      </w:r>
    </w:p>
    <w:p>
      <w:pPr>
        <w:autoSpaceDN w:val="0"/>
        <w:autoSpaceDE w:val="0"/>
        <w:widowControl/>
        <w:spacing w:line="264" w:lineRule="exact" w:before="286" w:after="0"/>
        <w:ind w:left="0" w:right="0" w:firstLine="0"/>
        <w:jc w:val="left"/>
      </w:pPr>
      <w:r>
        <w:t xml:space="preserve">The crisp mountain air filled my lungs, a stark contrast to the stale, smoke-filled rooms that had been my refuge for so long. Each breath was a cleansing ritual, washing away the residue of my past, the lingering ghosts of addiction. The silence, initially unnerving, became a balm to my frayed nerves. It wasn't the absence of sound, but the presence of a different kind of music—the whispering wind through the pines, the rustling leaves underfoot, the murmuring stream that carved its path through the granite. This was a </w:t>
        <w:br/>
        <w:t>symphony of peace, a counterpoint to the cacophony of my inner demons.</w:t>
      </w:r>
    </w:p>
    <w:p>
      <w:pPr>
        <w:autoSpaceDN w:val="0"/>
        <w:autoSpaceDE w:val="0"/>
        <w:widowControl/>
        <w:spacing w:line="264" w:lineRule="exact" w:before="266" w:after="0"/>
        <w:ind w:left="0" w:right="0" w:firstLine="0"/>
        <w:jc w:val="left"/>
      </w:pPr>
      <w:r>
        <w:t>Days bled into weeks, each sunrise painting the mountain peaks in hues of gold and rose, a daily reminder of the beauty I had almost forgotten. I found myself drawn to the open meadows, the vast expanse of sky above a comforting embrace. I spent hours simply sitting, observing the clouds drift lazily by, their shapes shifting and changing, mirroring the fluidity of my own emotions. There was a freedom in this stillness, a release from the relentless pressure of my inner turmoil. The mountains were a silent therapist, offering a perspective that no human could provide. They witnessed my tears, my anger, my moments of despair without judgment, without expectation. They simply were , and in their unwavering presence, I began to find a similar stability within myself.</w:t>
      </w:r>
    </w:p>
    <w:p>
      <w:pPr>
        <w:autoSpaceDN w:val="0"/>
        <w:autoSpaceDE w:val="0"/>
        <w:widowControl/>
        <w:spacing w:line="264" w:lineRule="exact" w:before="264" w:after="0"/>
        <w:ind w:left="0" w:right="0" w:firstLine="0"/>
        <w:jc w:val="left"/>
      </w:pPr>
      <w:r>
        <w:t>I started to notice the intricate details of the natural world—the delicate veins of a leaf, the intricate patterns of a spider’s web, the vibrant colors of wildflowers pushing through the rocky soil. These tiny wonders, previously unseen, became sources of profound joy and wonder. They reminded me that beauty could be found even in the most unexpected places, even in the midst of pain and hardship.</w:t>
      </w:r>
    </w:p>
    <w:p>
      <w:pPr>
        <w:autoSpaceDN w:val="0"/>
        <w:autoSpaceDE w:val="0"/>
        <w:widowControl/>
        <w:spacing w:line="264" w:lineRule="exact" w:before="60" w:after="0"/>
        <w:ind w:left="0" w:right="432" w:firstLine="0"/>
        <w:jc w:val="left"/>
      </w:pPr>
      <w:r>
        <w:t>It was as if my senses, dulled by years of substance abuse, were slowly awakening, rediscovering the world anew.</w:t>
      </w:r>
    </w:p>
    <w:p>
      <w:pPr>
        <w:autoSpaceDN w:val="0"/>
        <w:autoSpaceDE w:val="0"/>
        <w:widowControl/>
        <w:spacing w:line="264" w:lineRule="exact" w:before="264" w:after="0"/>
        <w:ind w:left="0" w:right="0" w:firstLine="0"/>
        <w:jc w:val="left"/>
      </w:pPr>
      <w:r>
        <w:t>One evening, as the sun dipped below the horizon, painting the sky in fiery oranges and deep purples, I experienced a profound sense of calm wash over me. It wasn't a sudden, dramatic shift, but a gradual, gentle settling, a sense of being perfectly at home in my own skin.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anxieties that had plagued me for so long—the fear of failure, the fear of relapse, the fear of being alone—seemed to melt away, replaced by a quiet acceptance of the present moment. I sat on a rocky outcrop, gazing at the star-studded sky, feeling a deep </w:t>
        <w:br/>
        <w:t>connection to something larger than myself, a sense of belonging to the vast, interconnected web of life.</w:t>
      </w:r>
    </w:p>
    <w:p>
      <w:pPr>
        <w:autoSpaceDN w:val="0"/>
        <w:autoSpaceDE w:val="0"/>
        <w:widowControl/>
        <w:spacing w:line="264" w:lineRule="exact" w:before="264" w:after="0"/>
        <w:ind w:left="0" w:right="0" w:firstLine="0"/>
        <w:jc w:val="left"/>
      </w:pPr>
      <w:r>
        <w:t>This feeling wasn't a fleeting moment of euphoria, but a persistent state of being. It permeated every aspect of my existence, coloring my perceptions, influencing my choices, shaping my actions. The music I created reflected this newfound tranquility, a shift from the raw, confessional lyrics of my past to a more introspective and hopeful sound. The melodies were smoother, the rhythms more measured, the lyrics less focused on self-destruction and more on the process of healing, the journey towards wholeness.</w:t>
      </w:r>
    </w:p>
    <w:p>
      <w:pPr>
        <w:autoSpaceDN w:val="0"/>
        <w:autoSpaceDE w:val="0"/>
        <w:widowControl/>
        <w:spacing w:line="264" w:lineRule="exact" w:before="264" w:after="0"/>
        <w:ind w:left="0" w:right="144" w:firstLine="0"/>
        <w:jc w:val="left"/>
      </w:pPr>
      <w:r>
        <w:t>My relationship with the natural world deepened. I began to hike longer distances, venturing further into the wilderness, feeling the earth beneath my feet, the wind on my face, the sun on my skin.</w:t>
      </w:r>
    </w:p>
    <w:p>
      <w:pPr>
        <w:autoSpaceDN w:val="0"/>
        <w:autoSpaceDE w:val="0"/>
        <w:widowControl/>
        <w:spacing w:line="264" w:lineRule="exact" w:before="60" w:after="0"/>
        <w:ind w:left="0" w:right="0" w:firstLine="0"/>
        <w:jc w:val="left"/>
      </w:pPr>
      <w:r>
        <w:t xml:space="preserve">The physical exertion was a form of therapy, a way of releasing pent-up energy, of channeling my emotions into something </w:t>
        <w:br/>
        <w:t>constructive. But it was more than just physical exertion; it was a spiritual awakening, a reconnection to the primal forces of nature, a sense of being part of something ancient and enduring.</w:t>
      </w:r>
    </w:p>
    <w:p>
      <w:pPr>
        <w:autoSpaceDN w:val="0"/>
        <w:autoSpaceDE w:val="0"/>
        <w:widowControl/>
        <w:spacing w:line="322" w:lineRule="exact" w:before="206" w:after="0"/>
        <w:ind w:left="0" w:right="0" w:firstLine="0"/>
        <w:jc w:val="center"/>
      </w:pPr>
      <w:r>
        <w:t>I started to incorporate elements of nature into my creative process.</w:t>
      </w:r>
    </w:p>
    <w:p>
      <w:pPr>
        <w:autoSpaceDN w:val="0"/>
        <w:autoSpaceDE w:val="0"/>
        <w:widowControl/>
        <w:spacing w:line="264" w:lineRule="exact" w:before="58" w:after="0"/>
        <w:ind w:left="0" w:right="0" w:firstLine="0"/>
        <w:jc w:val="left"/>
      </w:pPr>
      <w:r>
        <w:t xml:space="preserve">I would collect stones, leaves, and feathers, using them as </w:t>
        <w:br/>
        <w:t>inspiration for my songwriting and artwork. I found myself drawn to the cyclical nature of the seasons, the way in which nature constantly renews itself, shedding old leaves and growing new ones, dying and being reborn. This cycle of death and rebirth became a powerful metaphor for my own life, a reminder that change is inevitable, that endings can lead to new beginnings, that even in the darkest of times, there is always hope for renewal.</w:t>
      </w:r>
    </w:p>
    <w:p>
      <w:pPr>
        <w:autoSpaceDN w:val="0"/>
        <w:autoSpaceDE w:val="0"/>
        <w:widowControl/>
        <w:spacing w:line="264" w:lineRule="exact" w:before="264" w:after="0"/>
        <w:ind w:left="0" w:right="0" w:firstLine="0"/>
        <w:jc w:val="left"/>
      </w:pPr>
      <w:r>
        <w:t xml:space="preserve">The healing process wasn't linear. There were moments of doubt, of fear, of relapse. The ghosts of my past would still visit me </w:t>
        <w:br/>
        <w:t xml:space="preserve">sometimes, whispering temptations, tugging at my resolve. But these moments were less frequent, less powerful, and I had </w:t>
        <w:br/>
        <w:t>developed the tools to manage them—the stillness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mountains, the rhythm of my creative process, the unwavering support of nature.</w:t>
      </w:r>
    </w:p>
    <w:p>
      <w:pPr>
        <w:autoSpaceDN w:val="0"/>
        <w:autoSpaceDE w:val="0"/>
        <w:widowControl/>
        <w:spacing w:line="264" w:lineRule="exact" w:before="264" w:after="0"/>
        <w:ind w:left="0" w:right="0" w:firstLine="0"/>
        <w:jc w:val="left"/>
      </w:pPr>
      <w:r>
        <w:t>I learned to listen to the whispers of the wind, the rustling of the leaves, the flow of the water. They reminded me to breathe, to be present, to accept the ebbs and flows of life. The mountains taught me patience, perseverance, the importance of slow, steady progress. They showed me that healing is not a destination, but a journey, a lifelong process of growth and transformation.</w:t>
      </w:r>
    </w:p>
    <w:p>
      <w:pPr>
        <w:autoSpaceDN w:val="0"/>
        <w:autoSpaceDE w:val="0"/>
        <w:widowControl/>
        <w:spacing w:line="264" w:lineRule="exact" w:before="264" w:after="0"/>
        <w:ind w:left="0" w:right="0" w:firstLine="0"/>
        <w:jc w:val="left"/>
      </w:pPr>
      <w:r>
        <w:t>The songs I wrote during this time were imbued with a new-found sense of wonder and gratitude. They spoke of the resilience of the human spirit, the enduring power of nature, the transformative capacity of love and forgiveness. They were less about lament and more about celebrating the quiet joys of everyday life, the beauty of simple things. The melodies were more hopeful, the lyrics more positive, reflecting a shift in my perspective, a deepening of my appreciation for life.</w:t>
      </w:r>
    </w:p>
    <w:p>
      <w:pPr>
        <w:autoSpaceDN w:val="0"/>
        <w:autoSpaceDE w:val="0"/>
        <w:widowControl/>
        <w:spacing w:line="264" w:lineRule="exact" w:before="264" w:after="0"/>
        <w:ind w:left="0" w:right="0" w:firstLine="0"/>
        <w:jc w:val="left"/>
      </w:pPr>
      <w:r>
        <w:t xml:space="preserve">My connection to the natural world transcended the physical realm. It became a spiritual connection, a source of strength, solace, and inspiration. The mountains were not just a backdrop to my healing; they were an active participant, a silent witness to my </w:t>
        <w:br/>
        <w:t>transformation. They stood as a testament to the enduring power of nature, its ability to mend broken hearts, to soothe troubled souls, to offer solace in the midst of despair.</w:t>
      </w:r>
    </w:p>
    <w:p>
      <w:pPr>
        <w:autoSpaceDN w:val="0"/>
        <w:autoSpaceDE w:val="0"/>
        <w:widowControl/>
        <w:spacing w:line="264" w:lineRule="exact" w:before="264" w:after="0"/>
        <w:ind w:left="0" w:right="0" w:firstLine="0"/>
        <w:jc w:val="left"/>
      </w:pPr>
      <w:r>
        <w:t xml:space="preserve">As I left the mountains, I carried a piece of them with me, not just in my memory, but in my soul. The quiet strength, the unwavering peace, the profound appreciation for the beauty of the natural world—these were gifts I would cherish for the rest of my life. The city beckoned, with its noise, its chaos, its complexities. But I was prepared. I had found a sanctuary within myself, a resilience forged in the crucible of my struggles, a hope ignited by the healing power of nature. The journey was far from over, but I was walking </w:t>
        <w:br/>
        <w:t>towards the light, my steps steadier, my spirit stronger, my heart filled with a newfound appreciation for the simple, profound beauty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Perspective</w:t>
      </w:r>
    </w:p>
    <w:p>
      <w:pPr>
        <w:autoSpaceDN w:val="0"/>
        <w:autoSpaceDE w:val="0"/>
        <w:widowControl/>
        <w:spacing w:line="264" w:lineRule="exact" w:before="286" w:after="0"/>
        <w:ind w:left="0" w:right="144" w:firstLine="0"/>
        <w:jc w:val="left"/>
      </w:pPr>
      <w:r>
        <w:t>The descent from the mountains was gradual, a mirroring of my own internal shift. The stark, breathtaking vistas gave way to gentler slopes, the rugged terrain softening into rolling hills. With each turn of the winding road, the city skyline crept into view, a jagged silhouette against the fading light. A wave of apprehension washed over me; the familiar anxieties, dormant for so long, began to stir. But this time, they were different. They lacked the crushing weight, the suffocating power they once held. I had a shield now, forged in the crucible of solitude and the healing balm of nature.</w:t>
      </w:r>
    </w:p>
    <w:p>
      <w:pPr>
        <w:autoSpaceDN w:val="0"/>
        <w:autoSpaceDE w:val="0"/>
        <w:widowControl/>
        <w:spacing w:line="264" w:lineRule="exact" w:before="264" w:after="0"/>
        <w:ind w:left="0" w:right="0" w:firstLine="0"/>
        <w:jc w:val="left"/>
      </w:pPr>
      <w:r>
        <w:t>The city's cacophony assaulted my senses—the relentless honking of horns, the screech of tires, the incessant chatter of voices—a stark contrast to the serene silence of the mountains. Yet, I didn't recoil. I had tasted silence, experienced the profound power of solitude, and I knew that the peace I had found wasn’t dependent on the absence of noise but on a cultivated inner stillness. The city’s energy no longer experienced threatening; it was merely another facet of existence, a different kind of symphony.</w:t>
      </w:r>
    </w:p>
    <w:p>
      <w:pPr>
        <w:autoSpaceDN w:val="0"/>
        <w:autoSpaceDE w:val="0"/>
        <w:widowControl/>
        <w:spacing w:line="264" w:lineRule="exact" w:before="264" w:after="0"/>
        <w:ind w:left="0" w:right="0" w:firstLine="0"/>
        <w:jc w:val="left"/>
      </w:pPr>
      <w:r>
        <w:t>My apartment, once a symbol of isolation and despair, now experienced…different. The same worn furniture, the familiar scent of dust and stale air, yet there was a shift in my perception. It was as if my eyes had been cleansed, my vision sharpened, allowing me to see the subtle beauty in the mundane. The sunlight filtering through the grimy window, the delicate pattern of cracks in the plaster wall—details I had previously overlooked now held a certain charm.</w:t>
      </w:r>
    </w:p>
    <w:p>
      <w:pPr>
        <w:autoSpaceDN w:val="0"/>
        <w:autoSpaceDE w:val="0"/>
        <w:widowControl/>
        <w:spacing w:line="264" w:lineRule="exact" w:before="264" w:after="0"/>
        <w:ind w:left="0" w:right="0" w:firstLine="0"/>
        <w:jc w:val="left"/>
      </w:pPr>
      <w:r>
        <w:t xml:space="preserve">The music I wrote after returning to the city was infused with a new depth and nuance. The raw, visceral pain was still there, but it was tempered by a newfound acceptance, a quiet resilience. The </w:t>
        <w:br/>
        <w:t>melodies were richer, more textured, weaving together the delicate threads of sorrow and hope. My lyrics, while still confessional, explored the beauty and fragility of existence with a depth I hadn't previously possessed.</w:t>
      </w:r>
    </w:p>
    <w:p>
      <w:pPr>
        <w:autoSpaceDN w:val="0"/>
        <w:autoSpaceDE w:val="0"/>
        <w:widowControl/>
        <w:spacing w:line="264" w:lineRule="exact" w:before="264" w:after="0"/>
        <w:ind w:left="0" w:right="432" w:firstLine="0"/>
        <w:jc w:val="left"/>
      </w:pPr>
      <w:r>
        <w:t>I found myself drawn to observe the small acts of kindness, the subtle gestures of connection in the bustling city life. A stranger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offering a helping hand, a shared smile between two hurried commuters—these fleeting moments, once unnoticed, now </w:t>
        <w:br/>
        <w:t>resonated with profound meaning. They were reminders that even in the midst of chaos and anonymity, humanity’s capacity for empathy and compassion remains.</w:t>
      </w:r>
    </w:p>
    <w:p>
      <w:pPr>
        <w:autoSpaceDN w:val="0"/>
        <w:autoSpaceDE w:val="0"/>
        <w:widowControl/>
        <w:spacing w:line="264" w:lineRule="exact" w:before="264" w:after="0"/>
        <w:ind w:left="0" w:right="0" w:firstLine="0"/>
        <w:jc w:val="left"/>
      </w:pPr>
      <w:r>
        <w:t>The cyclical nature of the seasons, so powerfully apparent in the mountains, found its echo in the city's rhythm. The bustling energy of summer gave way to the melancholic beauty of autumn, the quiet introspection of winter, the hopeful promise of spring. Each season brought its own unique challenges, its own subtle beauty, its own cycle of death and rebirth. I learned to appreciate the rhythm of change, the natural ebb and flow of life, accepting the darkness alongside the light.</w:t>
      </w:r>
    </w:p>
    <w:p>
      <w:pPr>
        <w:autoSpaceDN w:val="0"/>
        <w:autoSpaceDE w:val="0"/>
        <w:widowControl/>
        <w:spacing w:line="264" w:lineRule="exact" w:before="264" w:after="0"/>
        <w:ind w:left="0" w:right="144" w:firstLine="0"/>
        <w:jc w:val="left"/>
      </w:pPr>
      <w:r>
        <w:t xml:space="preserve">My relationship with my past had shifted. The ghosts of my </w:t>
        <w:br/>
        <w:t xml:space="preserve">addiction were still present, but their power had diminished. They were no longer tyrannical masters dictating my actions, but </w:t>
        <w:br/>
        <w:t xml:space="preserve">shadowy figures lurking on the periphery, their whispers less potent. I learned to acknowledge their presence without </w:t>
        <w:br/>
        <w:t xml:space="preserve">succumbing to their influence. I had developed a healthier </w:t>
        <w:br/>
        <w:t>relationship with my past, recognizing it as a formative experience that shaped me, but not one that defined me.</w:t>
      </w:r>
    </w:p>
    <w:p>
      <w:pPr>
        <w:autoSpaceDN w:val="0"/>
        <w:autoSpaceDE w:val="0"/>
        <w:widowControl/>
        <w:spacing w:line="264" w:lineRule="exact" w:before="264" w:after="0"/>
        <w:ind w:left="0" w:right="0" w:firstLine="0"/>
        <w:jc w:val="left"/>
      </w:pPr>
      <w:r>
        <w:t xml:space="preserve">The fear of relapse lingered, a constant companion, but it no longer paralyzed me. I had learned to manage it, to treat it with a blend of compassion and self-discipline. I continued my therapy, maintaining the routine that had become essential to my well-being. The </w:t>
        <w:br/>
        <w:t>mountains had taught me the importance of persistence, the power of steady, consistent effort.</w:t>
      </w:r>
    </w:p>
    <w:p>
      <w:pPr>
        <w:autoSpaceDN w:val="0"/>
        <w:autoSpaceDE w:val="0"/>
        <w:widowControl/>
        <w:spacing w:line="264" w:lineRule="exact" w:before="264" w:after="0"/>
        <w:ind w:left="0" w:right="0" w:firstLine="0"/>
        <w:jc w:val="left"/>
      </w:pPr>
      <w:r>
        <w:t xml:space="preserve">One day, while walking through a busy park, I sat on a bench beneath a towering oak tree. The sunlight filtered through its </w:t>
        <w:br/>
        <w:t xml:space="preserve">leaves, dappling the ground in shades of green and gold. A small child ran past, chasing a bright red ball, his laughter echoing </w:t>
        <w:br/>
        <w:t>through the air. I closed my eyes, breathing deeply, savoring the moment, the warmth of the sun on my skin, the gentle breeze rustling through the leaves. In that instant, I experienced a profound sense of gratitude. Gratitude for the simple beauty of the world, the gift of life, the healing power of nature, and the resilience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spirit.</w:t>
      </w:r>
    </w:p>
    <w:p>
      <w:pPr>
        <w:autoSpaceDN w:val="0"/>
        <w:autoSpaceDE w:val="0"/>
        <w:widowControl/>
        <w:spacing w:line="264" w:lineRule="exact" w:before="266" w:after="0"/>
        <w:ind w:left="0" w:right="0" w:firstLine="0"/>
        <w:jc w:val="left"/>
      </w:pPr>
      <w:r>
        <w:t>The city, once a source of overwhelming anxiety, had become a place of quiet contemplation, a canvas upon which I could paint my new life. The music I created reflected this transformation. It was no longer a lament for a lost past but a celebration of a present moment, a testament to the enduring power of hope.</w:t>
      </w:r>
    </w:p>
    <w:p>
      <w:pPr>
        <w:autoSpaceDN w:val="0"/>
        <w:autoSpaceDE w:val="0"/>
        <w:widowControl/>
        <w:spacing w:line="264" w:lineRule="exact" w:before="264" w:after="0"/>
        <w:ind w:left="0" w:right="0" w:firstLine="0"/>
        <w:jc w:val="left"/>
      </w:pPr>
      <w:r>
        <w:t xml:space="preserve">My songs became more intricate, exploring the nuances of human emotion with greater sensitivity. They were infused with a </w:t>
        <w:br/>
        <w:t>newfound appreciation for the small joys of life, the quiet beauty of everyday moments. The melodies were more fluid, more reflective, the lyrics more introspective, weaving together threads of sorrow, joy, vulnerability, and resilience.</w:t>
      </w:r>
    </w:p>
    <w:p>
      <w:pPr>
        <w:autoSpaceDN w:val="0"/>
        <w:autoSpaceDE w:val="0"/>
        <w:widowControl/>
        <w:spacing w:line="264" w:lineRule="exact" w:before="264" w:after="0"/>
        <w:ind w:left="0" w:right="0" w:firstLine="0"/>
        <w:jc w:val="left"/>
      </w:pPr>
      <w:r>
        <w:t>My renewed perspective allowed me to see the beauty in the ordinary. The faces of strangers on the street, each bearing their own stories of joy and sorrow, became a source of wonder. The bustling energy of the city, once overwhelming, now experienced vibrant, alive, full of hidden potential. My imagination was no longer consumed by the darkness of my past; it was ignited by the infinite possibilities of the future.</w:t>
      </w:r>
    </w:p>
    <w:p>
      <w:pPr>
        <w:autoSpaceDN w:val="0"/>
        <w:autoSpaceDE w:val="0"/>
        <w:widowControl/>
        <w:spacing w:line="264" w:lineRule="exact" w:before="264" w:after="0"/>
        <w:ind w:left="0" w:right="0" w:firstLine="0"/>
        <w:jc w:val="left"/>
      </w:pPr>
      <w:r>
        <w:t xml:space="preserve">The healing process wasn't always smooth. There were moments of doubt, of despair, of tempting whispers from the past. But these moments were less frequent, less powerful, because I had learned to cope with them, to navigate them with the wisdom I had gained from my time in the mountains and the steady support of my </w:t>
        <w:br/>
        <w:t>therapy.</w:t>
      </w:r>
    </w:p>
    <w:p>
      <w:pPr>
        <w:autoSpaceDN w:val="0"/>
        <w:autoSpaceDE w:val="0"/>
        <w:widowControl/>
        <w:spacing w:line="264" w:lineRule="exact" w:before="264" w:after="0"/>
        <w:ind w:left="0" w:right="144" w:firstLine="0"/>
        <w:jc w:val="left"/>
      </w:pPr>
      <w:r>
        <w:t>I continued to seek out pockets of nature within the city—a quiet park, a hidden garden, a rooftop with a view of the skyline. These small sanctuaries became my refuges, my reminders of the peace I had found in the wilderness. They were anchors, grounding me in the present moment, connecting me to the enduring power of the natural world.</w:t>
      </w:r>
    </w:p>
    <w:p>
      <w:pPr>
        <w:autoSpaceDN w:val="0"/>
        <w:autoSpaceDE w:val="0"/>
        <w:widowControl/>
        <w:spacing w:line="264" w:lineRule="exact" w:before="264" w:after="0"/>
        <w:ind w:left="0" w:right="144" w:firstLine="0"/>
        <w:jc w:val="left"/>
      </w:pPr>
      <w:r>
        <w:t>I discovered that nature's healing power wasn't confined to the mountains or the wilderness. It existed within the city, within the mundane, waiting to be discovered by those who were willing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open their eyes and hearts to its subtle beauty. The city's rhythm, its chaos, its energy—these were merely different expressions of the same life force that fueled the mountains, the rivers, the forests. It was all connected, part of a larger, interconnected web of existence.</w:t>
      </w:r>
    </w:p>
    <w:p>
      <w:pPr>
        <w:autoSpaceDN w:val="0"/>
        <w:autoSpaceDE w:val="0"/>
        <w:widowControl/>
        <w:spacing w:line="264" w:lineRule="exact" w:before="264" w:after="0"/>
        <w:ind w:left="0" w:right="0" w:firstLine="0"/>
        <w:jc w:val="left"/>
      </w:pPr>
      <w:r>
        <w:t xml:space="preserve">As I continued to heal, my music evolved. My songs were no longer confessional in the traditional sense; they were philosophical explorations of the human condition, infused with a newfound appreciation for the resilience of the human spirit and the enduring power of hope. They spoke of the importance of self-compassion, of accepting our imperfections, of embracing the beauty of </w:t>
        <w:br/>
        <w:t>impermanence.</w:t>
      </w:r>
    </w:p>
    <w:p>
      <w:pPr>
        <w:autoSpaceDN w:val="0"/>
        <w:autoSpaceDE w:val="0"/>
        <w:widowControl/>
        <w:spacing w:line="264" w:lineRule="exact" w:before="264" w:after="0"/>
        <w:ind w:left="0" w:right="144" w:firstLine="0"/>
        <w:jc w:val="left"/>
      </w:pPr>
      <w:r>
        <w:t>The journey had been long and arduous, but I had reached a place of quiet acceptance, a place where the scars of my past were not hidden but embraced as integral parts of my story. The city was no longer a source of dread; it was a place where I could continue my healing, where I could share my music with the world, where I could inspire others who had been touched by similar struggles.</w:t>
      </w:r>
    </w:p>
    <w:p>
      <w:pPr>
        <w:autoSpaceDN w:val="0"/>
        <w:autoSpaceDE w:val="0"/>
        <w:widowControl/>
        <w:spacing w:line="264" w:lineRule="exact" w:before="264" w:after="0"/>
        <w:ind w:left="0" w:right="0" w:firstLine="0"/>
        <w:jc w:val="left"/>
      </w:pPr>
      <w:r>
        <w:t>The mountains had taught me the importance of listening to the whispers of nature, and now, I listened to the whispers of the city, too. They told me stories of resilience, of human connection, of hope, of redemption. I was no longer running away from myself; I was embracing my past, present and future, walking towards a brighter tomorrow, armed with the resilience I had gained from the mountains, and with a profound gratitude for the healing power of nature, in all its forms.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Flaws</w:t>
      </w:r>
    </w:p>
    <w:p>
      <w:pPr>
        <w:autoSpaceDN w:val="0"/>
        <w:autoSpaceDE w:val="0"/>
        <w:widowControl/>
        <w:spacing w:line="264" w:lineRule="exact" w:before="286" w:after="0"/>
        <w:ind w:left="0" w:right="0" w:firstLine="0"/>
        <w:jc w:val="left"/>
      </w:pPr>
      <w:r>
        <w:t>The chipped mug warmed my hands, the lukewarm coffee doing little to chase away the chill that settled deep in my bones. It wasn't the physical cold; it was a familiar coldness that resided within, a lingering echo of past failures and self-recriminations. But this time, the icy grip experienced different. Less suffocating. It was a companion, not a captor. The city lights blurred through the rain-streaked window, mirroring the hazy clarity of my own thoughts.</w:t>
      </w:r>
    </w:p>
    <w:p>
      <w:pPr>
        <w:autoSpaceDN w:val="0"/>
        <w:autoSpaceDE w:val="0"/>
        <w:widowControl/>
        <w:spacing w:line="264" w:lineRule="exact" w:before="264" w:after="0"/>
        <w:ind w:left="0" w:right="0" w:firstLine="0"/>
        <w:jc w:val="left"/>
      </w:pPr>
      <w:r>
        <w:t>For years, I’d chased perfection, a phantom limb I desperately tried to grasp. The perfect song, the perfect performance, the perfect relationship – all elusive mirages leading me down a path of self-destruction. The pursuit of an unattainable ideal had driven me to the brink, to the very edge of oblivion. The irony, of course, was that it was in the depths of my despair, in the nadir of my self-loathing, that I discovered the true meaning of acceptance.</w:t>
      </w:r>
    </w:p>
    <w:p>
      <w:pPr>
        <w:autoSpaceDN w:val="0"/>
        <w:autoSpaceDE w:val="0"/>
        <w:widowControl/>
        <w:spacing w:line="264" w:lineRule="exact" w:before="264" w:after="0"/>
        <w:ind w:left="0" w:right="0" w:firstLine="0"/>
        <w:jc w:val="left"/>
      </w:pPr>
      <w:r>
        <w:t xml:space="preserve">The mountains hadn’t magically erased my flaws; they simply provided the space, the solitude, the perspective, to see them differently. They were no longer blemishes to be hidden or </w:t>
        <w:br/>
        <w:t xml:space="preserve">eradicated, but rather integral parts of the mosaic of my being. My scars, the deep gouges carved into my soul by addiction and </w:t>
        <w:br/>
        <w:t>heartbreak, were a testament to my resilience, a roadmap of my journey. They weren't things to be ashamed of; they were stories to be told.</w:t>
      </w:r>
    </w:p>
    <w:p>
      <w:pPr>
        <w:autoSpaceDN w:val="0"/>
        <w:autoSpaceDE w:val="0"/>
        <w:widowControl/>
        <w:spacing w:line="264" w:lineRule="exact" w:before="264" w:after="0"/>
        <w:ind w:left="0" w:right="0" w:firstLine="0"/>
        <w:jc w:val="left"/>
      </w:pPr>
      <w:r>
        <w:t xml:space="preserve">My songwriting transformed. The lyrics, once consumed by self-pity and regret, now explored the complexities of human imperfection with a newfound empathy. I wrote about the fallibility of human nature, the messy beauty of brokenness, the inherent vulnerability that connects us all. I sang about the stumbles and falls, the </w:t>
        <w:br/>
        <w:t>moments of weakness and despair, and the painstaking, arduous climb back towards the light.</w:t>
      </w:r>
    </w:p>
    <w:p>
      <w:pPr>
        <w:autoSpaceDN w:val="0"/>
        <w:autoSpaceDE w:val="0"/>
        <w:widowControl/>
        <w:spacing w:line="264" w:lineRule="exact" w:before="264" w:after="0"/>
        <w:ind w:left="0" w:right="0" w:firstLine="0"/>
        <w:jc w:val="left"/>
      </w:pPr>
      <w:r>
        <w:t>The songs weren't sanitized versions of my struggles; they were raw, unflinching accounts of my battles with addiction, my tumultuous relationships, my relentless self-doubt. But they were infused with a resilience, a hope that hadn't existed before. There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vulnerability in the honesty, a rawness that resonated with listeners who had experienced their own struggles. The imperfections </w:t>
        <w:br/>
        <w:t>weren’t just acknowledged; they were celebrated as badges of honor, emblems of survival.</w:t>
      </w:r>
    </w:p>
    <w:p>
      <w:pPr>
        <w:autoSpaceDN w:val="0"/>
        <w:autoSpaceDE w:val="0"/>
        <w:widowControl/>
        <w:spacing w:line="264" w:lineRule="exact" w:before="264" w:after="0"/>
        <w:ind w:left="0" w:right="144" w:firstLine="0"/>
        <w:jc w:val="left"/>
      </w:pPr>
      <w:r>
        <w:t>I started to see the same flaws and imperfections in others, in the faces of strangers on the street, in the lines etched on the faces of the elderly, in the hesitant smiles of the young. The world was no longer a parade of flawless beings; it was a kaleidoscope of human experience, a tapestry woven from a thousand different threads, each imperfect, each unique, each beautiful in its own way.</w:t>
      </w:r>
    </w:p>
    <w:p>
      <w:pPr>
        <w:autoSpaceDN w:val="0"/>
        <w:autoSpaceDE w:val="0"/>
        <w:widowControl/>
        <w:spacing w:line="264" w:lineRule="exact" w:before="264" w:after="0"/>
        <w:ind w:left="0" w:right="0" w:firstLine="0"/>
        <w:jc w:val="left"/>
      </w:pPr>
      <w:r>
        <w:t>The old fear of judgment, the paralyzing terror of being seen for who I truly was – flaws and all – began to recede. I realized that true connection wasn't about presenting a polished, flawless façade; it was about embracing vulnerability, about allowing others to see the cracks in the foundation of our souls. It was in those cracks, in the imperfections, that true beauty shone through.</w:t>
      </w:r>
    </w:p>
    <w:p>
      <w:pPr>
        <w:autoSpaceDN w:val="0"/>
        <w:autoSpaceDE w:val="0"/>
        <w:widowControl/>
        <w:spacing w:line="264" w:lineRule="exact" w:before="264" w:after="0"/>
        <w:ind w:left="0" w:right="0" w:firstLine="0"/>
        <w:jc w:val="left"/>
      </w:pPr>
      <w:r>
        <w:t xml:space="preserve">My relationships shifted, too. I stopped trying to be someone I wasn't, stopped striving for an unattainable ideal. I allowed myself to be vulnerable, to share my struggles, to be imperfect in my relationships. And surprisingly, this honesty fostered deeper </w:t>
        <w:br/>
        <w:t>connections, relationships built not on superficial perfection, but on shared vulnerability, mutual respect, and unconditional love.</w:t>
      </w:r>
    </w:p>
    <w:p>
      <w:pPr>
        <w:autoSpaceDN w:val="0"/>
        <w:autoSpaceDE w:val="0"/>
        <w:widowControl/>
        <w:spacing w:line="264" w:lineRule="exact" w:before="264" w:after="0"/>
        <w:ind w:left="0" w:right="288" w:firstLine="0"/>
        <w:jc w:val="left"/>
      </w:pPr>
      <w:r>
        <w:t xml:space="preserve">The acceptance of my imperfections didn’t negate my desire for growth, for improvement. But it shifted the focus. It wasn't about achieving an impossible standard of perfection, but about </w:t>
        <w:br/>
        <w:t>embracing the journey, the process of becoming. It was about celebrating the small victories, the incremental steps towards a better self, rather than being consumed by the shortcomings and failures along the way.</w:t>
      </w:r>
    </w:p>
    <w:p>
      <w:pPr>
        <w:autoSpaceDN w:val="0"/>
        <w:autoSpaceDE w:val="0"/>
        <w:widowControl/>
        <w:spacing w:line="264" w:lineRule="exact" w:before="266" w:after="0"/>
        <w:ind w:left="0" w:right="0" w:firstLine="0"/>
        <w:jc w:val="left"/>
      </w:pPr>
      <w:r>
        <w:t xml:space="preserve">The city, once a symbol of my anxieties, now experienced like a canvas upon which I painted my new reality. The rhythms of the street, the cacophony of noise, the anonymity of the crowds – they were no longer sources of dread but a backdrop against which I could </w:t>
        <w:br/>
        <w:t>express my evolving self. The music became a reflection of this acceptance, a vibrant, honest expression of my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My lyrics took on a new dimension. They weren't just personal narratives; they were universal stories, reflections of the human condition in all its glorious imperfection. They embraced the darkness and the light, the joy and the sorrow, the beauty and the ugliness, celebrating the intricate tapestry of human experience.</w:t>
      </w:r>
    </w:p>
    <w:p>
      <w:pPr>
        <w:autoSpaceDN w:val="0"/>
        <w:autoSpaceDE w:val="0"/>
        <w:widowControl/>
        <w:spacing w:line="264" w:lineRule="exact" w:before="60" w:after="0"/>
        <w:ind w:left="0" w:right="864" w:firstLine="0"/>
        <w:jc w:val="left"/>
      </w:pPr>
      <w:r>
        <w:t>The songs became anthems for the flawed, the broken, the imperfect, the beautifully human.</w:t>
      </w:r>
    </w:p>
    <w:p>
      <w:pPr>
        <w:autoSpaceDN w:val="0"/>
        <w:autoSpaceDE w:val="0"/>
        <w:widowControl/>
        <w:spacing w:line="264" w:lineRule="exact" w:before="264" w:after="0"/>
        <w:ind w:left="0" w:right="0" w:firstLine="0"/>
        <w:jc w:val="left"/>
      </w:pPr>
      <w:r>
        <w:t>There were still moments of doubt, of course. Moments when the old anxieties resurfaced, when the ghosts of my past whispered insidious temptations. But now, I had the tools to cope, the wisdom to navigate those dark alleys. I had cultivated a sense of self-</w:t>
        <w:br/>
        <w:t>compassion, a quiet understanding that everyone makes mistakes, everyone stumbles, everyone falls.</w:t>
      </w:r>
    </w:p>
    <w:p>
      <w:pPr>
        <w:autoSpaceDN w:val="0"/>
        <w:autoSpaceDE w:val="0"/>
        <w:widowControl/>
        <w:spacing w:line="264" w:lineRule="exact" w:before="264" w:after="0"/>
        <w:ind w:left="0" w:right="288" w:firstLine="0"/>
        <w:jc w:val="left"/>
      </w:pPr>
      <w:r>
        <w:t xml:space="preserve">The healing process was a continuous journey, a never-ending evolution. It wasn't a destination, a point of arrival, but a way of being. It was about accepting the ever-shifting landscape of my internal world, embracing the ebb and flow of emotions, </w:t>
        <w:br/>
        <w:t>recognizing the cyclical nature of life, death, and rebirth.</w:t>
      </w:r>
    </w:p>
    <w:p>
      <w:pPr>
        <w:autoSpaceDN w:val="0"/>
        <w:autoSpaceDE w:val="0"/>
        <w:widowControl/>
        <w:spacing w:line="264" w:lineRule="exact" w:before="264" w:after="0"/>
        <w:ind w:left="0" w:right="0" w:firstLine="0"/>
        <w:jc w:val="left"/>
      </w:pPr>
      <w:r>
        <w:t>My relationship with my past transformed completely. I no longer viewed it as a burden, a shameful secret to be hidden. It was a part of me, a defining element of my story. The pain, the struggles, the failures – they shaped me, they molded me, they made me who I am. They weren't things to be erased; they were to be understood, embraced, and integrated into the narrative of my life.</w:t>
      </w:r>
    </w:p>
    <w:p>
      <w:pPr>
        <w:autoSpaceDN w:val="0"/>
        <w:autoSpaceDE w:val="0"/>
        <w:widowControl/>
        <w:spacing w:line="264" w:lineRule="exact" w:before="264" w:after="0"/>
        <w:ind w:left="0" w:right="0" w:firstLine="0"/>
        <w:jc w:val="left"/>
      </w:pPr>
      <w:r>
        <w:t xml:space="preserve">The music became a conduit, a bridge between my past and </w:t>
        <w:br/>
        <w:t>present, a testament to my journey. It was an invitation to others to embrace their own imperfections, to share their vulnerabilities, to celebrate the messy, beautiful complexity of being human. It was a celebration of the gift of imperfection, a recognition that our flaws are not weaknesses but integral parts of our strength.</w:t>
      </w:r>
    </w:p>
    <w:p>
      <w:pPr>
        <w:autoSpaceDN w:val="0"/>
        <w:autoSpaceDE w:val="0"/>
        <w:widowControl/>
        <w:spacing w:line="264" w:lineRule="exact" w:before="264" w:after="0"/>
        <w:ind w:left="0" w:right="0" w:firstLine="0"/>
        <w:jc w:val="left"/>
      </w:pPr>
      <w:r>
        <w:t>And so, I stood at the precipice, not of despair, but of acceptance. The city lights shimmered around me, a vibrant tapestry of human stories, each flawed, each unique, each beautiful. And within the rhythm of the city, within the symphony of human experience,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found my voice, my purpose, and the profound peace that comes with the full and complete embrace of my imperfect self. The mountains had taught me to listen; the city taught me to speak. My song had finally found its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Strengths</w:t>
      </w:r>
    </w:p>
    <w:p>
      <w:pPr>
        <w:autoSpaceDN w:val="0"/>
        <w:autoSpaceDE w:val="0"/>
        <w:widowControl/>
        <w:spacing w:line="264" w:lineRule="exact" w:before="286" w:after="0"/>
        <w:ind w:left="0" w:right="0" w:firstLine="0"/>
        <w:jc w:val="left"/>
      </w:pPr>
      <w:r>
        <w:t>The rain had stopped, leaving behind a glistening city, a canvas reflecting the newfound clarity in my own soul. The chipped mug, now empty, experienced strangely comforting in my hand, a tangible reminder of the journey I’d undertaken. The cold had receded, replaced by a quiet warmth, a sense of peace I hadn't known was possible. It wasn't the absence of struggle, not by a long shot, but a different relationship to it, a perspective shift that transformed adversity into a source of strength.</w:t>
      </w:r>
    </w:p>
    <w:p>
      <w:pPr>
        <w:autoSpaceDN w:val="0"/>
        <w:autoSpaceDE w:val="0"/>
        <w:widowControl/>
        <w:spacing w:line="264" w:lineRule="exact" w:before="264" w:after="0"/>
        <w:ind w:left="0" w:right="0" w:firstLine="0"/>
        <w:jc w:val="left"/>
      </w:pPr>
      <w:r>
        <w:t>For years, I'd defined myself by my flaws, my failings, the wreckage of my past. Addiction, heartbreak, self-doubt – these were the narratives I clung to, the stories I believed defined me. But in the quiet solitude of the mountains, something shifted. I began to see the resilience woven into the very fabric of my being, the strength I’d unknowingly cultivated in the face of overwhelming adversity. It was a strength born not from an absence of struggle, but from navigating it, surviving it, learning from it.</w:t>
      </w:r>
    </w:p>
    <w:p>
      <w:pPr>
        <w:autoSpaceDN w:val="0"/>
        <w:autoSpaceDE w:val="0"/>
        <w:widowControl/>
        <w:spacing w:line="264" w:lineRule="exact" w:before="264" w:after="0"/>
        <w:ind w:left="0" w:right="0" w:firstLine="0"/>
        <w:jc w:val="left"/>
      </w:pPr>
      <w:r>
        <w:t>The scars, once symbols of shame, now served as a testament to my endurance. Each one told a story, a chapter in the epic saga of my life, a journey marked by both triumph and despair. They were reminders of the battles fought and won, the lessons learned, the wisdom gained. They weren't imperfections to be hidden, but rather marks of honor, evidence of a spirit that refused to be broken.</w:t>
      </w:r>
    </w:p>
    <w:p>
      <w:pPr>
        <w:autoSpaceDN w:val="0"/>
        <w:autoSpaceDE w:val="0"/>
        <w:widowControl/>
        <w:spacing w:line="264" w:lineRule="exact" w:before="264" w:after="0"/>
        <w:ind w:left="0" w:right="0" w:firstLine="0"/>
        <w:jc w:val="left"/>
      </w:pPr>
      <w:r>
        <w:t>My songwriting became a powerful tool for self-discovery, a means of processing the complexities of my experience. I no longer wrote songs solely about pain and regret. The lyrics now flowed from a deeper wellspring, a place of self-acceptance and appreciation. I wrote about the sheer will it took to keep showing up, day after day, even when the darkness experienced insurmountable. I wrote about the small victories, the incremental steps forward, the moments of unexpected grace that illuminated the path ahead.</w:t>
      </w:r>
    </w:p>
    <w:p>
      <w:pPr>
        <w:autoSpaceDN w:val="0"/>
        <w:autoSpaceDE w:val="0"/>
        <w:widowControl/>
        <w:spacing w:line="264" w:lineRule="exact" w:before="264" w:after="0"/>
        <w:ind w:left="0" w:right="0" w:firstLine="0"/>
        <w:jc w:val="left"/>
      </w:pPr>
      <w:r>
        <w:t>This wasn’t a denial of the darkness; it was an acknowledgment of the light that existed alongside it, a recognition of the inherent duality of the human experience. The songs became more nuanced,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more layered, reflecting the complexities of my own internal </w:t>
        <w:br/>
        <w:t>landscape. They explored the messy beauty of human imperfection, the inherent vulnerability that connects us all. I sang about the resilience of the human spirit, the capacity for growth, the enduring power of hope.</w:t>
      </w:r>
    </w:p>
    <w:p>
      <w:pPr>
        <w:autoSpaceDN w:val="0"/>
        <w:autoSpaceDE w:val="0"/>
        <w:widowControl/>
        <w:spacing w:line="264" w:lineRule="exact" w:before="264" w:after="0"/>
        <w:ind w:left="0" w:right="288" w:firstLine="0"/>
        <w:jc w:val="left"/>
      </w:pPr>
      <w:r>
        <w:t xml:space="preserve">One particular song, "The Ghost of Yesterday," became a </w:t>
        <w:br/>
        <w:t>breakthrough. It wasn’t a lament; it was a celebration of survival.</w:t>
      </w:r>
    </w:p>
    <w:p>
      <w:pPr>
        <w:autoSpaceDN w:val="0"/>
        <w:autoSpaceDE w:val="0"/>
        <w:widowControl/>
        <w:spacing w:line="264" w:lineRule="exact" w:before="60" w:after="0"/>
        <w:ind w:left="0" w:right="0" w:firstLine="0"/>
        <w:jc w:val="left"/>
      </w:pPr>
      <w:r>
        <w:t xml:space="preserve">The lyrics traced my journey through the darkest depths of </w:t>
        <w:br/>
        <w:t xml:space="preserve">addiction, the near-misses, the sheer terror of losing everything. But woven throughout the pain was a thread of unwavering </w:t>
        <w:br/>
        <w:t>determination, a persistent belief in the possibility of redemption. The chorus, a powerful anthem of resilience, resonated deeply with listeners who had experienced their own battles with addiction and despair.</w:t>
      </w:r>
    </w:p>
    <w:p>
      <w:pPr>
        <w:autoSpaceDN w:val="0"/>
        <w:autoSpaceDE w:val="0"/>
        <w:widowControl/>
        <w:spacing w:line="264" w:lineRule="exact" w:before="264" w:after="0"/>
        <w:ind w:left="0" w:right="0" w:firstLine="0"/>
        <w:jc w:val="left"/>
      </w:pPr>
      <w:r>
        <w:t xml:space="preserve">This newfound self-acceptance extended beyond my songwriting. I started to view my relationships with a different lens. I stopped trying to project an image of perfection, to hide my vulnerabilities. I embraced my imperfections, allowing others to see the real me –flaws, scars, and all. The result was a deeper, more authentic </w:t>
        <w:br/>
        <w:t xml:space="preserve">connection with those around me. People responded to my honesty, to my vulnerability, to the raw, unfiltered expression of my </w:t>
        <w:br/>
        <w:t>humanity. They witnessed my scars not as blemishes but as badges of honor, signs of a life lived fully, a spirit that refused to be broken.</w:t>
      </w:r>
    </w:p>
    <w:p>
      <w:pPr>
        <w:autoSpaceDN w:val="0"/>
        <w:autoSpaceDE w:val="0"/>
        <w:widowControl/>
        <w:spacing w:line="264" w:lineRule="exact" w:before="264" w:after="0"/>
        <w:ind w:left="0" w:right="0" w:firstLine="0"/>
        <w:jc w:val="left"/>
      </w:pPr>
      <w:r>
        <w:t>The same was true for my creative process. I stopped agonizing over perfection, over chasing an unattainable ideal. I allowed myself to make mistakes, to experiment, to embrace the unpredictable flow of inspiration. I learned that true creativity wasn't about achieving flawless execution, but about trusting the process, allowing the music to emerge organically, to flow freely from the depths of my being. My songs became richer, more honest, more deeply resonant.</w:t>
      </w:r>
    </w:p>
    <w:p>
      <w:pPr>
        <w:autoSpaceDN w:val="0"/>
        <w:autoSpaceDE w:val="0"/>
        <w:widowControl/>
        <w:spacing w:line="264" w:lineRule="exact" w:before="266" w:after="0"/>
        <w:ind w:left="0" w:right="144" w:firstLine="0"/>
        <w:jc w:val="left"/>
      </w:pPr>
      <w:r>
        <w:t>I realized that my resilience wasn't just a character trait; it was a skill, a muscle I could strengthen through conscious practice. I started to actively cultivate self-compassion, treating myself with the same kindness and understanding I would offer a friend struggling with similar challenges. I learned to celebrate the small victories, to appreciate the progress made, regardless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setbacks encountered along the way.</w:t>
      </w:r>
    </w:p>
    <w:p>
      <w:pPr>
        <w:autoSpaceDN w:val="0"/>
        <w:autoSpaceDE w:val="0"/>
        <w:widowControl/>
        <w:spacing w:line="264" w:lineRule="exact" w:before="266" w:after="0"/>
        <w:ind w:left="0" w:right="0" w:firstLine="0"/>
        <w:jc w:val="left"/>
      </w:pPr>
      <w:r>
        <w:t>This journey of self-discovery wasn’t without its challenges. There were days when the old demons resurfaced, when the insidious whispers of self-doubt threatened to consume me. But now, I had the tools to navigate those dark moments, the wisdom to approach them with compassion, the resilience to overcome them. I’d learned that setbacks weren't failures but opportunities for growth, chances to learn, to adapt, to evolve.</w:t>
      </w:r>
    </w:p>
    <w:p>
      <w:pPr>
        <w:autoSpaceDN w:val="0"/>
        <w:autoSpaceDE w:val="0"/>
        <w:widowControl/>
        <w:spacing w:line="264" w:lineRule="exact" w:before="264" w:after="0"/>
        <w:ind w:left="0" w:right="0" w:firstLine="0"/>
        <w:jc w:val="left"/>
      </w:pPr>
      <w:r>
        <w:t>The process wasn't linear; it was a cyclical journey, a continuous evolution. There were highs and lows, moments of profound peace and periods of intense struggle. But the overarching narrative was one of growth, of transformation, of an unwavering belief in the power of self-acceptance and self-compassion.</w:t>
      </w:r>
    </w:p>
    <w:p>
      <w:pPr>
        <w:autoSpaceDN w:val="0"/>
        <w:autoSpaceDE w:val="0"/>
        <w:widowControl/>
        <w:spacing w:line="264" w:lineRule="exact" w:before="264" w:after="0"/>
        <w:ind w:left="0" w:right="0" w:firstLine="0"/>
        <w:jc w:val="left"/>
      </w:pPr>
      <w:r>
        <w:t>My relationship with my past transformed completely. I no longer witnessed it as a burden, a collection of mistakes to be erased. It was a part of me, an integral element of my story. The pain, the struggles, the failures – they shaped me, they molded me, they made me who I am. I learned to honor my past, not as a source of shame, but as a crucible where strength was forged, resilience was tempered, and wisdom was gained.</w:t>
      </w:r>
    </w:p>
    <w:p>
      <w:pPr>
        <w:autoSpaceDN w:val="0"/>
        <w:autoSpaceDE w:val="0"/>
        <w:widowControl/>
        <w:spacing w:line="264" w:lineRule="exact" w:before="264" w:after="0"/>
        <w:ind w:left="0" w:right="0" w:firstLine="0"/>
        <w:jc w:val="left"/>
      </w:pPr>
      <w:r>
        <w:t xml:space="preserve">The city lights, once symbols of my anxiety, now shimmered with a different light. They were reflections of the vibrant, multifaceted tapestry of human experience, a kaleidoscope of stories, each unique, each imperfect, each beautiful in its own way. My voice, once filled with despair, now sang a different song – a song of acceptance, resilience, and the unwavering belief in the power of human spirit to overcome adversity, to find strength in </w:t>
        <w:br/>
        <w:t xml:space="preserve">vulnerability, and to celebrate the gift of imperfection. The </w:t>
        <w:br/>
        <w:t>mountains had taught me to listen; the city now allowed me to speak. And my song was finally finding its audience.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SelfDoubt</w:t>
      </w:r>
    </w:p>
    <w:p>
      <w:pPr>
        <w:autoSpaceDN w:val="0"/>
        <w:autoSpaceDE w:val="0"/>
        <w:widowControl/>
        <w:spacing w:line="264" w:lineRule="exact" w:before="286" w:after="0"/>
        <w:ind w:left="0" w:right="0" w:firstLine="0"/>
        <w:jc w:val="left"/>
      </w:pPr>
      <w:r>
        <w:t>The quiet hum of the city was a lullaby now, not a cacophony of anxieties. The rhythm of the traffic, once a relentless reminder of my own frantic pace, now experienced like a steady heartbeat, a comforting pulse beneath the surface of my existence. This shift wasn't a sudden epiphany, a dramatic lightning bolt of clarity, but a gradual dawning, a slow unfolding of self-awareness. It started with small acts of self-kindness, tiny gestures of compassion that rippled outwards, changing my relationship with myself, with my past, and with the world.</w:t>
      </w:r>
    </w:p>
    <w:p>
      <w:pPr>
        <w:autoSpaceDN w:val="0"/>
        <w:autoSpaceDE w:val="0"/>
        <w:widowControl/>
        <w:spacing w:line="264" w:lineRule="exact" w:before="264" w:after="0"/>
        <w:ind w:left="0" w:right="144" w:firstLine="0"/>
        <w:jc w:val="left"/>
      </w:pPr>
      <w:r>
        <w:t>It began with the way I spoke to myself. For years, my internal dialogue had been a relentless barrage of self-criticism, a chorus of negative voices echoing the doubts and insecurities that had plagued me. Every mistake was magnified, every imperfection dissected with brutal honesty, every failure a testament to my inherent worthlessness. This constant inner turmoil, this self-inflicted torture, had fueled my addiction, amplified my anxieties, and deepened my despair.</w:t>
      </w:r>
    </w:p>
    <w:p>
      <w:pPr>
        <w:autoSpaceDN w:val="0"/>
        <w:autoSpaceDE w:val="0"/>
        <w:widowControl/>
        <w:spacing w:line="264" w:lineRule="exact" w:before="264" w:after="0"/>
        <w:ind w:left="0" w:right="0" w:firstLine="0"/>
        <w:jc w:val="left"/>
      </w:pPr>
      <w:r>
        <w:t xml:space="preserve">I remember one particularly bleak morning, huddled in my </w:t>
        <w:br/>
        <w:t xml:space="preserve">apartment, the remnants of a sleepless night clinging to me like a shroud. The shadows stretched long and menacing across the room, mirroring the darkness that consumed me. The self-loathing was overwhelming, a suffocating weight pressing down on my chest. I appeared in the mirror, and what I witnessed wasn’t a person, but a </w:t>
        <w:br/>
        <w:t>collection of flaws, a walking testament to my own inadequacies. I experienced a familiar urge, a desperate craving for escape. But something shifted, a tiny tremor in the foundation of my self-destructive patterns. A flicker of compassion, a whisper of understanding.</w:t>
      </w:r>
    </w:p>
    <w:p>
      <w:pPr>
        <w:autoSpaceDN w:val="0"/>
        <w:autoSpaceDE w:val="0"/>
        <w:widowControl/>
        <w:spacing w:line="264" w:lineRule="exact" w:before="264" w:after="0"/>
        <w:ind w:left="0" w:right="0" w:firstLine="0"/>
        <w:jc w:val="left"/>
      </w:pPr>
      <w:r>
        <w:t>Instead of succumbing to the familiar pull, I spoke to myself, not as the harsh critic I had always been, but as a friend, a fellow traveler on this difficult journey. I acknowledged the pain, the exhaustion, the overwhelming sense of failure. I didn't judge myself for feeling this way; I simply accepted it. I recognized the pain as a legitimate emotion, not a sign of weakness or a testament to my worthlessness.</w:t>
      </w:r>
    </w:p>
    <w:p>
      <w:pPr>
        <w:autoSpaceDN w:val="0"/>
        <w:autoSpaceDE w:val="0"/>
        <w:widowControl/>
        <w:spacing w:line="322" w:lineRule="exact" w:before="0" w:after="0"/>
        <w:ind w:left="0" w:right="0" w:firstLine="0"/>
        <w:jc w:val="left"/>
      </w:pPr>
      <w:r>
        <w:t>I spoke to myself the way I would speak to a close friend battling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similar demons. I spoke with empathy and patience, instead of self-recrimination.</w:t>
      </w:r>
    </w:p>
    <w:p>
      <w:pPr>
        <w:autoSpaceDN w:val="0"/>
        <w:autoSpaceDE w:val="0"/>
        <w:widowControl/>
        <w:spacing w:line="264" w:lineRule="exact" w:before="264" w:after="0"/>
        <w:ind w:left="0" w:right="0" w:firstLine="0"/>
        <w:jc w:val="left"/>
      </w:pPr>
      <w:r>
        <w:t>That small act of self-compassion, that moment of quiet self-</w:t>
        <w:br/>
        <w:t xml:space="preserve">acceptance, was a turning point. It was a crack in the wall of self-doubt, a glimmer of hope in the darkness. It didn't erase the pain; it didn't magically solve all my problems. But it gave me a new </w:t>
        <w:br/>
        <w:t>perspective, a new way of relating to myself and my experiences. It gave me the strength to keep going, to keep showing up, even when the darkness experienced overwhelming.</w:t>
      </w:r>
    </w:p>
    <w:p>
      <w:pPr>
        <w:autoSpaceDN w:val="0"/>
        <w:autoSpaceDE w:val="0"/>
        <w:widowControl/>
        <w:spacing w:line="264" w:lineRule="exact" w:before="264" w:after="0"/>
        <w:ind w:left="0" w:right="0" w:firstLine="0"/>
        <w:jc w:val="left"/>
      </w:pPr>
      <w:r>
        <w:t xml:space="preserve">The process was gradual, like a slow thaw after a long, harsh </w:t>
        <w:br/>
        <w:t>winter. I began to notice my negative self-talk, to identify the patterns of self-criticism, and consciously choose to replace them with kinder, more compassionate thoughts. It wasn't always easy; there were days when the old voices roared back, threatening to drown out the new, more compassionate narrative. But I persisted, I practiced, I cultivated this new way of being.</w:t>
      </w:r>
    </w:p>
    <w:p>
      <w:pPr>
        <w:autoSpaceDN w:val="0"/>
        <w:autoSpaceDE w:val="0"/>
        <w:widowControl/>
        <w:spacing w:line="264" w:lineRule="exact" w:before="264" w:after="0"/>
        <w:ind w:left="0" w:right="0" w:firstLine="0"/>
        <w:jc w:val="left"/>
      </w:pPr>
      <w:r>
        <w:t xml:space="preserve">I started keeping a journal, a safe space where I could explore my thoughts and feelings without judgment. I wrote about my </w:t>
        <w:br/>
        <w:t xml:space="preserve">struggles, my fears, my doubts, but I also wrote about my strengths, my accomplishments, my moments of grace. I focused on the </w:t>
        <w:br/>
        <w:t>positive aspects of my life, however small, celebrating the little victories, acknowledging the progress made, regardless of the setbacks encountered along the way.</w:t>
      </w:r>
    </w:p>
    <w:p>
      <w:pPr>
        <w:autoSpaceDN w:val="0"/>
        <w:autoSpaceDE w:val="0"/>
        <w:widowControl/>
        <w:spacing w:line="264" w:lineRule="exact" w:before="264" w:after="0"/>
        <w:ind w:left="0" w:right="0" w:firstLine="0"/>
        <w:jc w:val="left"/>
      </w:pPr>
      <w:r>
        <w:t xml:space="preserve">This self-compassion extended beyond my internal dialogue. I began to treat myself with the same kindness and understanding I would offer a friend struggling with similar challenges. I allowed myself to rest when I was tired, to forgive myself for my mistakes, to </w:t>
        <w:br/>
        <w:t>celebrate my successes, no matter how small. I stopped striving for perfection, realizing that it was an unattainable ideal, a source of endless frustration and self-criticism. I embraced my imperfections, accepting them as integral parts of who I am, rather than flaws to be hidden or erased.</w:t>
      </w:r>
    </w:p>
    <w:p>
      <w:pPr>
        <w:autoSpaceDN w:val="0"/>
        <w:autoSpaceDE w:val="0"/>
        <w:widowControl/>
        <w:spacing w:line="264" w:lineRule="exact" w:before="264" w:after="0"/>
        <w:ind w:left="0" w:right="0" w:firstLine="0"/>
        <w:jc w:val="left"/>
      </w:pPr>
      <w:r>
        <w:t xml:space="preserve">My relationship with my body also underwent a transformation. For years, I had treated it as an enemy, a vessel to be punished, </w:t>
        <w:br/>
        <w:t>neglected, or abused. But now, I began to view it with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recognizing its incredible resilience, its ability to endure and heal. I started to take care of it, nurturing it through healthy food, </w:t>
        <w:br/>
        <w:t>exercise, and adequate rest. This wasn’t about achieving a certain aesthetic ideal; it was about respecting and honoring the physical instrument that housed my spirit.</w:t>
      </w:r>
    </w:p>
    <w:p>
      <w:pPr>
        <w:autoSpaceDN w:val="0"/>
        <w:autoSpaceDE w:val="0"/>
        <w:widowControl/>
        <w:spacing w:line="264" w:lineRule="exact" w:before="264" w:after="0"/>
        <w:ind w:left="0" w:right="0" w:firstLine="0"/>
        <w:jc w:val="left"/>
      </w:pPr>
      <w:r>
        <w:t xml:space="preserve">This journey of self-acceptance wasn't a linear progression; it was a winding road, a continuous evolution. There were days when I experienced strong and capable, filled with a sense of peace and self-acceptance. And there were days when the old patterns resurfaced, when self-doubt threatened to consume me. But now, I had the tools to </w:t>
        <w:br/>
        <w:t>navigate these dark moments, the resilience to overcome them. I knew that setbacks weren’t failures, but opportunities for growth, chances to learn, to adapt, to evolve.</w:t>
      </w:r>
    </w:p>
    <w:p>
      <w:pPr>
        <w:autoSpaceDN w:val="0"/>
        <w:autoSpaceDE w:val="0"/>
        <w:widowControl/>
        <w:spacing w:line="264" w:lineRule="exact" w:before="264" w:after="0"/>
        <w:ind w:left="0" w:right="0" w:firstLine="0"/>
        <w:jc w:val="left"/>
      </w:pPr>
      <w:r>
        <w:t>My songwriting became a mirror reflecting this transformation. The lyrics, once filled with self-loathing and despair, now echoed the newfound compassion and self-acceptance. I wrote songs about the struggles, the pain, the darkness, but also about the resilience of the human spirit, the capacity for growth, the enduring power of hope.</w:t>
      </w:r>
    </w:p>
    <w:p>
      <w:pPr>
        <w:autoSpaceDN w:val="0"/>
        <w:autoSpaceDE w:val="0"/>
        <w:widowControl/>
        <w:spacing w:line="264" w:lineRule="exact" w:before="60" w:after="0"/>
        <w:ind w:left="0" w:right="0" w:firstLine="0"/>
        <w:jc w:val="left"/>
      </w:pPr>
      <w:r>
        <w:t>The songs became more nuanced, more layered, reflecting the complexities of my internal landscape. They weren't just about my personal struggles; they were about the universal human experience of imperfection, vulnerability, and the relentless pursuit of self-acceptance.</w:t>
      </w:r>
    </w:p>
    <w:p>
      <w:pPr>
        <w:autoSpaceDN w:val="0"/>
        <w:autoSpaceDE w:val="0"/>
        <w:widowControl/>
        <w:spacing w:line="264" w:lineRule="exact" w:before="264" w:after="0"/>
        <w:ind w:left="0" w:right="144" w:firstLine="0"/>
        <w:jc w:val="left"/>
      </w:pPr>
      <w:r>
        <w:t xml:space="preserve">The music became a vehicle for healing, a means of processing my emotions, and sharing my experiences with others. The resonance was palpable; people connected with the authenticity, the rawness, the honesty of the lyrics. My story, once a source of shame and secrecy, became a source of strength and connection. It reminded others that they weren't alone in their struggles, that imperfection was not a weakness but a testament to a life lived fully and </w:t>
        <w:br/>
        <w:t>honestly.</w:t>
      </w:r>
    </w:p>
    <w:p>
      <w:pPr>
        <w:autoSpaceDN w:val="0"/>
        <w:autoSpaceDE w:val="0"/>
        <w:widowControl/>
        <w:spacing w:line="264" w:lineRule="exact" w:before="264" w:after="0"/>
        <w:ind w:left="0" w:right="0" w:firstLine="0"/>
        <w:jc w:val="left"/>
      </w:pPr>
      <w:r>
        <w:t xml:space="preserve">Letting go of self-doubt wasn't about erasing my past or ignoring my struggles; it was about accepting them, learning from them, and integrating.  them into the rich tapestry of my being. it was about seeing myself not as a collection of flaws but as a complex, </w:t>
        <w:br/>
        <w:t>multifaceted individual, capable of great strength, compassion,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The journey continues, there are still moments of self-doubt, of self-criticism, but they no longer hold the same power. I have learned to meet them with compassion, to acknowledge them without judgment, to allow them to pass through without </w:t>
        <w:br/>
        <w:t>consuming me. The city lights still shimmer, but now they reflect not the anxieties of the past, but the hope and promise of the future, a future where I embrace the gift of imperfection, fully and without reservation.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SelfEsteem</w:t>
      </w:r>
    </w:p>
    <w:p>
      <w:pPr>
        <w:autoSpaceDN w:val="0"/>
        <w:autoSpaceDE w:val="0"/>
        <w:widowControl/>
        <w:spacing w:line="264" w:lineRule="exact" w:before="286" w:after="0"/>
        <w:ind w:left="0" w:right="0" w:firstLine="0"/>
        <w:jc w:val="left"/>
      </w:pPr>
      <w:r>
        <w:t xml:space="preserve">The quiet acceptance of my imperfections didn't magically erase the years of self-loathing, but it chipped away at its foundation, </w:t>
        <w:br/>
        <w:t>revealing a bedrock of strength I hadn't known existed. Building self-esteem experienced like constructing a house on that bedrock, brick by painstaking brick. It wasn't a quick fix, a one-time miracle; it was a daily practice, a conscious choice, a relentless act of self-</w:t>
        <w:br/>
        <w:t>compassion.</w:t>
      </w:r>
    </w:p>
    <w:p>
      <w:pPr>
        <w:autoSpaceDN w:val="0"/>
        <w:autoSpaceDE w:val="0"/>
        <w:widowControl/>
        <w:spacing w:line="264" w:lineRule="exact" w:before="264" w:after="0"/>
        <w:ind w:left="0" w:right="0" w:firstLine="0"/>
        <w:jc w:val="left"/>
      </w:pPr>
      <w:r>
        <w:t xml:space="preserve">One of the first bricks I laid was positive affirmations. I know, I know. It sounds cheesy, a self-help cliché ripped from a </w:t>
        <w:br/>
        <w:t xml:space="preserve">motivational poster. But the truth, stripped bare of cynicism, is that repeating positive statements about myself, even when I didn't believe them, gradually rewired my brain. I started small, with phrases like, "I am worthy," "I am capable," "I am loved." I </w:t>
        <w:br/>
        <w:t>whispered them to myself in the mirror, in the shower, before falling asleep. At first, they experienced hollow, like empty platitudes, echoing in the cavernous space of my self-doubt. But with persistent repetition, they began to take root, sprouting tiny tendrils of belief in the barren soil of my self-loathing.</w:t>
      </w:r>
    </w:p>
    <w:p>
      <w:pPr>
        <w:autoSpaceDN w:val="0"/>
        <w:autoSpaceDE w:val="0"/>
        <w:widowControl/>
        <w:spacing w:line="264" w:lineRule="exact" w:before="264" w:after="0"/>
        <w:ind w:left="0" w:right="288" w:firstLine="0"/>
        <w:jc w:val="left"/>
      </w:pPr>
      <w:r>
        <w:t>It wasn't a linear process. Some days, the old, negative voices roared back, drowning out the quiet whispers of self-acceptance.</w:t>
      </w:r>
    </w:p>
    <w:p>
      <w:pPr>
        <w:autoSpaceDN w:val="0"/>
        <w:autoSpaceDE w:val="0"/>
        <w:widowControl/>
        <w:spacing w:line="264" w:lineRule="exact" w:before="60" w:after="0"/>
        <w:ind w:left="0" w:right="0" w:firstLine="0"/>
        <w:jc w:val="left"/>
      </w:pPr>
      <w:r>
        <w:t>The self-criticism, honed over years of addiction and self-</w:t>
        <w:br/>
        <w:t xml:space="preserve">destruction, was a tenacious beast, resistant to easy defeat. There were days when I experienced like a failure, a fraud, a testament to my own inadequacies. But I kept at it, returning to my affirmations, </w:t>
        <w:br/>
        <w:t>reminding myself of my progress, however incremental. I learned to view these setbacks not as failures but as opportunities, chances to reaffirm my commitment to self-compassion, to rebuild the walls of my self-esteem brick by painful brick.</w:t>
      </w:r>
    </w:p>
    <w:p>
      <w:pPr>
        <w:autoSpaceDN w:val="0"/>
        <w:autoSpaceDE w:val="0"/>
        <w:widowControl/>
        <w:spacing w:line="264" w:lineRule="exact" w:before="264" w:after="0"/>
        <w:ind w:left="0" w:right="144" w:firstLine="0"/>
        <w:jc w:val="left"/>
      </w:pPr>
      <w:r>
        <w:t xml:space="preserve">The affirmations were complemented by a conscious effort to cultivate self-love. This wasn't about narcissistic self-obsession, but about recognizing my inherent worth, my intrinsic value, </w:t>
        <w:br/>
        <w:t xml:space="preserve">irrespective of my accomplishments or failures. It was about treating myself with the same kindness, empathy, and </w:t>
        <w:br/>
        <w:t>understanding I would offer a close friend in need. I started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small acts of self-care, things I'd long neglected: taking long baths, listening to music that nourished my soul, spending time in nature, indulging in hobbies that brought me joy. These weren't </w:t>
        <w:br/>
        <w:t>extravagant gestures, but small, consistent acts of self-nurturing, quiet expressions of self-love.</w:t>
      </w:r>
    </w:p>
    <w:p>
      <w:pPr>
        <w:autoSpaceDN w:val="0"/>
        <w:autoSpaceDE w:val="0"/>
        <w:widowControl/>
        <w:spacing w:line="264" w:lineRule="exact" w:before="264" w:after="0"/>
        <w:ind w:left="0" w:right="0" w:firstLine="0"/>
        <w:jc w:val="left"/>
      </w:pPr>
      <w:r>
        <w:t xml:space="preserve">I also began to challenge my negative self-perception. I’d spent years dwelling on my flaws, magnifying my imperfections, focusing on what I lacked rather than what I possessed. This involved </w:t>
        <w:br/>
        <w:t>actively searching for evidence that contradicted my negative beliefs. When a self-critical voice whispered, "You're a failure," I countered with, "I successfully completed my rehab program. I'm writing again. I'm reaching out to people." It wasn't about denying my struggles, but about acknowledging them while simultaneously acknowledging my strengths. It was about creating a more balanced perspective, one that recognized both my flaws and my virtues, my darkness and my light.</w:t>
      </w:r>
    </w:p>
    <w:p>
      <w:pPr>
        <w:autoSpaceDN w:val="0"/>
        <w:autoSpaceDE w:val="0"/>
        <w:widowControl/>
        <w:spacing w:line="264" w:lineRule="exact" w:before="264" w:after="0"/>
        <w:ind w:left="0" w:right="0" w:firstLine="0"/>
        <w:jc w:val="left"/>
      </w:pPr>
      <w:r>
        <w:t>This journey of self-acceptance wasn’t a solitary endeavor; it required reaching out. Sharing my struggles with others who understood, people who had wrestled with similar demons, proved invaluable. Connecting with others in recovery, attending support groups, and forming meaningful relationships fostered a sense of belonging, a feeling that I wasn't alone in my journey, that my struggles were valid and shared. Their experiences, their struggles, and their victories fueled my own perseverance and validated my journey. Their stories reminded me that imperfections are not weaknesses, but rather a testament to the rich tapestry of human experience.</w:t>
      </w:r>
    </w:p>
    <w:p>
      <w:pPr>
        <w:autoSpaceDN w:val="0"/>
        <w:autoSpaceDE w:val="0"/>
        <w:widowControl/>
        <w:spacing w:line="264" w:lineRule="exact" w:before="264" w:after="0"/>
        <w:ind w:left="0" w:right="0" w:firstLine="0"/>
        <w:jc w:val="left"/>
      </w:pPr>
      <w:r>
        <w:t xml:space="preserve">The process of building self-esteem also involved setting realistic goals. For years, I'd set myself up for failure by striving for </w:t>
        <w:br/>
        <w:t xml:space="preserve">unattainable perfection. I learned to set small, achievable goals that allowed me to experience the sweet taste of success, fueling my confidence. These were not grand achievements, but small, </w:t>
        <w:br/>
        <w:t>consistent wins that reinforced my belief in my capabilities. They were milestones along the path of self-acceptance, each one a small victory that propelled me forward.</w:t>
      </w:r>
    </w:p>
    <w:p>
      <w:pPr>
        <w:autoSpaceDN w:val="0"/>
        <w:autoSpaceDE w:val="0"/>
        <w:widowControl/>
        <w:spacing w:line="324" w:lineRule="exact" w:before="204" w:after="0"/>
        <w:ind w:left="0" w:right="0" w:firstLine="0"/>
        <w:jc w:val="left"/>
      </w:pPr>
      <w:r>
        <w:t>Part of building self-esteem involved forgiving myself for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mistakes. Holding onto guilt and regret was a heavy burden, one that prevented me from moving forward, from embracing the present. Forgiveness wasn't about condoning my past actions, but about accepting them as part of my story, learning from them, and moving on. It was a crucial step in releasing the past and embracing the future, in building a strong foundation for self-esteem.</w:t>
      </w:r>
    </w:p>
    <w:p>
      <w:pPr>
        <w:autoSpaceDN w:val="0"/>
        <w:autoSpaceDE w:val="0"/>
        <w:widowControl/>
        <w:spacing w:line="264" w:lineRule="exact" w:before="264" w:after="0"/>
        <w:ind w:left="0" w:right="0" w:firstLine="0"/>
        <w:jc w:val="left"/>
      </w:pPr>
      <w:r>
        <w:t xml:space="preserve">Physical health played a crucial role in my journey. Years of </w:t>
        <w:br/>
        <w:t xml:space="preserve">substance abuse had taken a toll on my body. Taking care of my physical well-being became an act of self-love, a testament to my commitment to self-acceptance. I started with small steps: regular walks, a balanced diet, getting enough sleep. These were not drastic changes, but gradual adjustments that led to significant </w:t>
        <w:br/>
        <w:t xml:space="preserve">improvements in my overall well-being. My body became a </w:t>
        <w:br/>
        <w:t>reflection of my commitment to self-care, a visible symbol of my journey of self-acceptance.</w:t>
      </w:r>
    </w:p>
    <w:p>
      <w:pPr>
        <w:autoSpaceDN w:val="0"/>
        <w:autoSpaceDE w:val="0"/>
        <w:widowControl/>
        <w:spacing w:line="264" w:lineRule="exact" w:before="264" w:after="0"/>
        <w:ind w:left="0" w:right="0" w:firstLine="0"/>
        <w:jc w:val="left"/>
      </w:pPr>
      <w:r>
        <w:t xml:space="preserve">My songwriting became a crucial outlet for processing my emotions, for exploring my journey of self-acceptance. The songs became a reflection of my growth, a testament to my resilience. The lyrics, once steeped in self-loathing and despair, now resonated with a newfound self-compassion, a quiet strength that radiated through the music. The music became a form of self-expression, a way to share my story with others, to inspire and encourage those </w:t>
        <w:br/>
        <w:t xml:space="preserve">struggling with similar challenges. The authenticity and rawness of my lyrics resonated with listeners, creating a sense of shared </w:t>
        <w:br/>
        <w:t>experience, of collective healing.</w:t>
      </w:r>
    </w:p>
    <w:p>
      <w:pPr>
        <w:autoSpaceDN w:val="0"/>
        <w:autoSpaceDE w:val="0"/>
        <w:widowControl/>
        <w:spacing w:line="264" w:lineRule="exact" w:before="264" w:after="0"/>
        <w:ind w:left="0" w:right="144" w:firstLine="0"/>
        <w:jc w:val="left"/>
      </w:pPr>
      <w:r>
        <w:t xml:space="preserve">The process of building self-esteem is a continuous journey, an ongoing evolution, not a destination. There will be setbacks, moments of self-doubt, times when the old patterns resurface. But now I have the tools to navigate those moments, the resilience to overcome them. I know that my imperfections are not weaknesses but part of my uniqueness, my strength. I embrace the gift of imperfection, acknowledging my flaws, celebrating my strengths, and moving forward with quiet confidence, knowing that the journey of self-acceptance is a lifelong adventure, a beautiful and sometimes painful process that ultimately leads to a deeper </w:t>
        <w:br/>
        <w:t>understanding of myself and the world around me. The city lights still shimmer outside my window, but now they reflect not just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scars of the past, but the strength and resilience I’ve cultivated along the arduous path toward self-love and self-acceptance. The music plays on, a testament to the enduring power of hope, resilience, and the gift of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 and Love</w:t>
      </w:r>
    </w:p>
    <w:p>
      <w:pPr>
        <w:autoSpaceDN w:val="0"/>
        <w:autoSpaceDE w:val="0"/>
        <w:widowControl/>
        <w:spacing w:line="264" w:lineRule="exact" w:before="286" w:after="0"/>
        <w:ind w:left="0" w:right="0" w:firstLine="0"/>
        <w:jc w:val="left"/>
      </w:pPr>
      <w:r>
        <w:t>The quiet hum of the city outside my window, once a soundtrack to my inner turmoil, now experienced like a gentle lullaby. The transformation wasn't sudden, a dramatic shift from darkness to light. It was a slow, deliberate unfolding, a gradual shedding of the layers of self-loathing that had encased my heart for so long. The acceptance of my imperfections wasn't a destination, but a continuous journey, a daily practice of self-compassion. It was in this acceptance that I finally found a space for authentic self-love, a love that wasn't contingent on achievements or external validation.</w:t>
      </w:r>
    </w:p>
    <w:p>
      <w:pPr>
        <w:autoSpaceDN w:val="0"/>
        <w:autoSpaceDE w:val="0"/>
        <w:widowControl/>
        <w:spacing w:line="264" w:lineRule="exact" w:before="264" w:after="0"/>
        <w:ind w:left="0" w:right="0" w:firstLine="0"/>
        <w:jc w:val="left"/>
      </w:pPr>
      <w:r>
        <w:t xml:space="preserve">This wasn't the self-love of the Instagram influencer, the carefully curated image of perfection. This was a raw, unfiltered love, </w:t>
        <w:br/>
        <w:t xml:space="preserve">embracing the messy, flawed, and beautifully imperfect aspects of myself. It was a love born from the ashes of self-destruction, </w:t>
        <w:br/>
        <w:t>tempered by years of struggle, and strengthened by the resilience I'd cultivated along the way. It was a love that allowed me to see myself not as a collection of flaws but as a complex and fascinating individual, a unique tapestry woven from strengths and weaknesses, light and shadow.</w:t>
      </w:r>
    </w:p>
    <w:p>
      <w:pPr>
        <w:autoSpaceDN w:val="0"/>
        <w:autoSpaceDE w:val="0"/>
        <w:widowControl/>
        <w:spacing w:line="264" w:lineRule="exact" w:before="264" w:after="0"/>
        <w:ind w:left="0" w:right="0" w:firstLine="0"/>
        <w:jc w:val="left"/>
      </w:pPr>
      <w:r>
        <w:t xml:space="preserve">I started celebrating my quirks, the things that made me different. The nervous twitch in my left eye, the way I unconsciously bite my lip when I'm deep in thought, the slightly off-key notes in my singing that gave my voice its distinct character – these weren't imperfections to be hidden or erased but unique facets of my </w:t>
        <w:br/>
        <w:t>personality, adding texture and depth to my being. Embracing these quirks became an act of rebellion against the pressure to conform, a declaration of my individuality, my authenticity.</w:t>
      </w:r>
    </w:p>
    <w:p>
      <w:pPr>
        <w:autoSpaceDN w:val="0"/>
        <w:autoSpaceDE w:val="0"/>
        <w:widowControl/>
        <w:spacing w:line="264" w:lineRule="exact" w:before="264" w:after="0"/>
        <w:ind w:left="0" w:right="0" w:firstLine="0"/>
        <w:jc w:val="left"/>
      </w:pPr>
      <w:r>
        <w:t xml:space="preserve">This newfound acceptance extended beyond my physical </w:t>
        <w:br/>
        <w:t xml:space="preserve">characteristics. It embraced my emotional landscape, the </w:t>
        <w:br/>
        <w:t>complexities of my heart, the darkness and the light that coexisted within me. I stopped judging myself for feeling sadness, anger, or vulnerability. These emotions were not weaknesses but a testament to the depth and richness of my inner world. I acknowledged them, allowed myself to feel them fully, without trying to suppress or deny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Authenticity became my guiding principle. I stopped trying to be someone I wasn't, to fit into a mold that didn't reflect my true self. I shed the masks I had worn for so long, revealing the vulnerable, imperfect, and beautifully real person beneath. This meant being honest with myself, with my friends, and with my audience. It meant sharing my struggles, my doubts, and my triumphs without reservation. It meant allowing my vulnerability to become my strength.</w:t>
      </w:r>
    </w:p>
    <w:p>
      <w:pPr>
        <w:autoSpaceDN w:val="0"/>
        <w:autoSpaceDE w:val="0"/>
        <w:widowControl/>
        <w:spacing w:line="264" w:lineRule="exact" w:before="264" w:after="0"/>
        <w:ind w:left="0" w:right="144" w:firstLine="0"/>
        <w:jc w:val="left"/>
      </w:pPr>
      <w:r>
        <w:t>The music I created reflected this shift. The lyrics, once steeped in self-loathing and despair, now resonated with a newfound self-acceptance, a quiet confidence that radiated through the melodies.</w:t>
      </w:r>
    </w:p>
    <w:p>
      <w:pPr>
        <w:autoSpaceDN w:val="0"/>
        <w:autoSpaceDE w:val="0"/>
        <w:widowControl/>
        <w:spacing w:line="264" w:lineRule="exact" w:before="60" w:after="0"/>
        <w:ind w:left="0" w:right="0" w:firstLine="0"/>
        <w:jc w:val="left"/>
      </w:pPr>
      <w:r>
        <w:t xml:space="preserve">My songs became a mirror reflecting my journey, sharing my </w:t>
        <w:br/>
        <w:t xml:space="preserve">struggles and my triumphs with the world. They became a </w:t>
        <w:br/>
        <w:t>testament to the power of authenticity, a beacon of hope for those wrestling with their own demons. The feedback I received was incredibly moving, a confirmation that my vulnerability had created a space for connection, a bridge between myself and others who had walked a similar path.</w:t>
      </w:r>
    </w:p>
    <w:p>
      <w:pPr>
        <w:autoSpaceDN w:val="0"/>
        <w:autoSpaceDE w:val="0"/>
        <w:widowControl/>
        <w:spacing w:line="264" w:lineRule="exact" w:before="264" w:after="0"/>
        <w:ind w:left="0" w:right="0" w:firstLine="0"/>
        <w:jc w:val="left"/>
      </w:pPr>
      <w:r>
        <w:t>This journey of self-acceptance wasn't a solitary endeavor. The support of my friends, my family, and my therapist was invaluable. They offered a safe space for me to explore my feelings, to share my vulnerabilities without judgment. They celebrated my triumphs, offering words of encouragement during setbacks. Their love and unwavering support were a constant source of strength, reminding me of my worth, my resilience, and my capacity for growth.</w:t>
      </w:r>
    </w:p>
    <w:p>
      <w:pPr>
        <w:autoSpaceDN w:val="0"/>
        <w:autoSpaceDE w:val="0"/>
        <w:widowControl/>
        <w:spacing w:line="264" w:lineRule="exact" w:before="264" w:after="0"/>
        <w:ind w:left="0" w:right="144" w:firstLine="0"/>
        <w:jc w:val="left"/>
      </w:pPr>
      <w:r>
        <w:t xml:space="preserve">The sense of inner peace and fulfillment that emerged from this journey was profound. It wasn't the fleeting happiness of a </w:t>
        <w:br/>
        <w:t>temporary fix, but a deep, abiding sense of contentment. It was a peace that stemmed from accepting myself completely, flaws and all. It was a feeling of being at home in my own skin, of inhabiting my body and my emotions with a sense of belonging and self-acceptance.</w:t>
      </w:r>
    </w:p>
    <w:p>
      <w:pPr>
        <w:autoSpaceDN w:val="0"/>
        <w:autoSpaceDE w:val="0"/>
        <w:widowControl/>
        <w:spacing w:line="264" w:lineRule="exact" w:before="264" w:after="0"/>
        <w:ind w:left="0" w:right="0" w:firstLine="0"/>
        <w:jc w:val="left"/>
      </w:pPr>
      <w:r>
        <w:t>This wasn't a passive acceptance; it was an active, ongoing process. It required constant vigilance, a continuous commitment to self-compassion. There were days when the old patterns resurfaced,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when the whispers of self-doubt threatened to overwhelm me. But now, I had the tools to navigate these moments, the resilience to push through the darkness and emerge into the light.</w:t>
      </w:r>
    </w:p>
    <w:p>
      <w:pPr>
        <w:autoSpaceDN w:val="0"/>
        <w:autoSpaceDE w:val="0"/>
        <w:widowControl/>
        <w:spacing w:line="264" w:lineRule="exact" w:before="264" w:after="0"/>
        <w:ind w:left="0" w:right="0" w:firstLine="0"/>
        <w:jc w:val="left"/>
      </w:pPr>
      <w:r>
        <w:t>I learned to identify the triggers that ignited my self-critical voice, those situations or thoughts that evoked feelings of inadequacy. Once identified, I could develop strategies to manage these triggers, such as mindfulness exercises, journaling, or talking to someone I trusted. This proactive approach was crucial in preventing self-criticism from spiraling out of control.</w:t>
      </w:r>
    </w:p>
    <w:p>
      <w:pPr>
        <w:autoSpaceDN w:val="0"/>
        <w:autoSpaceDE w:val="0"/>
        <w:widowControl/>
        <w:spacing w:line="264" w:lineRule="exact" w:before="264" w:after="0"/>
        <w:ind w:left="0" w:right="0" w:firstLine="0"/>
        <w:jc w:val="left"/>
      </w:pPr>
      <w:r>
        <w:t xml:space="preserve">Self-care became an integral part of my daily routine. This wasn't about indulging in luxury but about nurturing my physical and emotional well-being. It included simple things like regular </w:t>
        <w:br/>
        <w:t>exercise, healthy eating, sufficient sleep, and spending time in nature. These activities helped to regulate my mood, reduce stress, and enhance my overall sense of well-being.</w:t>
      </w:r>
    </w:p>
    <w:p>
      <w:pPr>
        <w:autoSpaceDN w:val="0"/>
        <w:autoSpaceDE w:val="0"/>
        <w:widowControl/>
        <w:spacing w:line="264" w:lineRule="exact" w:before="264" w:after="0"/>
        <w:ind w:left="0" w:right="0" w:firstLine="0"/>
        <w:jc w:val="left"/>
      </w:pPr>
      <w:r>
        <w:t>Forgiveness played a crucial role in my journey of self-acceptance. I had to forgive myself for past mistakes, for the pain I had caused myself and others. This wasn't about condoning my actions but about acknowledging them, learning from them, and letting go of the guilt and regret that had weighed me down for so long.</w:t>
      </w:r>
    </w:p>
    <w:p>
      <w:pPr>
        <w:autoSpaceDN w:val="0"/>
        <w:autoSpaceDE w:val="0"/>
        <w:widowControl/>
        <w:spacing w:line="264" w:lineRule="exact" w:before="58" w:after="0"/>
        <w:ind w:left="0" w:right="0" w:firstLine="0"/>
        <w:jc w:val="left"/>
      </w:pPr>
      <w:r>
        <w:t>Forgiveness freed me from the shackles of the past, allowing me to move forward with a lighter heart.</w:t>
      </w:r>
    </w:p>
    <w:p>
      <w:pPr>
        <w:autoSpaceDN w:val="0"/>
        <w:autoSpaceDE w:val="0"/>
        <w:widowControl/>
        <w:spacing w:line="264" w:lineRule="exact" w:before="264" w:after="0"/>
        <w:ind w:left="0" w:right="0" w:firstLine="0"/>
        <w:jc w:val="left"/>
      </w:pPr>
      <w:r>
        <w:t xml:space="preserve">My creative work became a powerful outlet for expressing my emotions, for processing my experiences, and for sharing my story with the world. The songs I wrote became a testament to my </w:t>
        <w:br/>
        <w:t>growth, a reflection of my journey of self-acceptance. The music I created became a source of healing, not only for myself but also for others who resonated with my message.</w:t>
      </w:r>
    </w:p>
    <w:p>
      <w:pPr>
        <w:autoSpaceDN w:val="0"/>
        <w:autoSpaceDE w:val="0"/>
        <w:widowControl/>
        <w:spacing w:line="264" w:lineRule="exact" w:before="266" w:after="0"/>
        <w:ind w:left="0" w:right="0" w:firstLine="0"/>
        <w:jc w:val="left"/>
      </w:pPr>
      <w:r>
        <w:t>The journey of self-acceptance continues. It is an ongoing process, a constant evolution. There will always be challenges, moments of doubt, and setbacks along the way. But now, I have the tools, the resilience, and the self-compassion to navigate those moments, to embrace my imperfections, and to continue moving forward on this beautiful, sometimes painful, yet ultimately rewarding journey of self-love. The city lights still shimmer outside my window, but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reflect not just the scars of the past, but the radiant glow of a self-acceptance hard-won and deeply cherished. The music plays on, a testament to the enduring power of hope, resilience, and the transformative grace of imperfection. It is a song of self-love, a symphony of authenticity, played on the instrument of a life fully embraced.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Fresh Start</w:t>
      </w:r>
    </w:p>
    <w:p>
      <w:pPr>
        <w:autoSpaceDN w:val="0"/>
        <w:autoSpaceDE w:val="0"/>
        <w:widowControl/>
        <w:spacing w:line="264" w:lineRule="exact" w:before="286" w:after="0"/>
        <w:ind w:left="0" w:right="0" w:firstLine="0"/>
        <w:jc w:val="left"/>
      </w:pPr>
      <w:r>
        <w:t>The morning sun, a pale gold filtering through the gaps in the blinds, experienced different now. It didn't slice through the darkness of my hangover, didn't highlight the grime of another wasted day. This sun felt…warm. Inviting. It was a feeling I hadn't associated with sunlight in years. The air, crisp and clean, carried the scent of coffee brewing downstairs, a scent that once triggered a wave of nausea now brought a smile to my lips. This was a new kind of morning. A fresh start.</w:t>
      </w:r>
    </w:p>
    <w:p>
      <w:pPr>
        <w:autoSpaceDN w:val="0"/>
        <w:autoSpaceDE w:val="0"/>
        <w:widowControl/>
        <w:spacing w:line="264" w:lineRule="exact" w:before="264" w:after="0"/>
        <w:ind w:left="0" w:right="0" w:firstLine="0"/>
        <w:jc w:val="left"/>
      </w:pPr>
      <w:r>
        <w:t xml:space="preserve">I'd spent weeks preparing for this moment, not just physically, packing boxes and saying goodbye to the apartment that had </w:t>
        <w:br/>
        <w:t>witnessed so much heartache, but emotionally, mentally, spiritually.</w:t>
      </w:r>
    </w:p>
    <w:p>
      <w:pPr>
        <w:autoSpaceDN w:val="0"/>
        <w:autoSpaceDE w:val="0"/>
        <w:widowControl/>
        <w:spacing w:line="264" w:lineRule="exact" w:before="60" w:after="0"/>
        <w:ind w:left="0" w:right="0" w:firstLine="0"/>
        <w:jc w:val="left"/>
      </w:pPr>
      <w:r>
        <w:t xml:space="preserve">Therapy had been relentless, brutally honest, a process of </w:t>
        <w:br/>
        <w:t>excavating the buried traumas and confronting the demons that had held me captive for far too long. I'd faced my guilt, my shame, my self-loathing, head-on, not with self-flagellation, but with a growing sense of self-compassion. I understood now that my past didn't define me; it informed me. It was the soil from which my resilience had sprung.</w:t>
      </w:r>
    </w:p>
    <w:p>
      <w:pPr>
        <w:autoSpaceDN w:val="0"/>
        <w:autoSpaceDE w:val="0"/>
        <w:widowControl/>
        <w:spacing w:line="264" w:lineRule="exact" w:before="264" w:after="0"/>
        <w:ind w:left="0" w:right="0" w:firstLine="0"/>
        <w:jc w:val="left"/>
      </w:pPr>
      <w:r>
        <w:t xml:space="preserve">The new apartment was small, a far cry from the lavish spaces I'd once occupied, but it experienced…right. It was bathed in sunlight, airy and uncluttered, a blank canvas waiting for the brushstrokes of my new life. There was no grand piano dominating the space, no evidence of the chaotic nights fueled by alcohol and fleeting highs. Instead, there was a simple acoustic guitar leaning against the wall, a </w:t>
        <w:br/>
        <w:t>symbol of the music I wanted to create now – music born not from despair, but from hope.</w:t>
      </w:r>
    </w:p>
    <w:p>
      <w:pPr>
        <w:autoSpaceDN w:val="0"/>
        <w:autoSpaceDE w:val="0"/>
        <w:widowControl/>
        <w:spacing w:line="264" w:lineRule="exact" w:before="264" w:after="0"/>
        <w:ind w:left="0" w:right="0" w:firstLine="0"/>
        <w:jc w:val="left"/>
      </w:pPr>
      <w:r>
        <w:t>The silence, once a terrifying void, was now a comforting presence. It wasn't the silence of emptiness, but the silence of possibility, a fertile ground for creativity and introspection. I spent hours sitting by the window, watching the city wake up, listening to the hum of life, feeling a sense of peace I’d never known before. The city that once experienced like a suffocating labyrinth now seemed like a welcoming expanse, full of opportunities and untold adventures.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sobriety wasn't a passive state; it was an active choice, a daily commitment, a relentless fight against the insidious whispers of addiction. The support network I'd carefully cultivated – my </w:t>
        <w:br/>
        <w:t xml:space="preserve">therapist, my sponsor, a small circle of trusted friends – was </w:t>
        <w:br/>
        <w:t>invaluable. They understood the battle I was waging, the constant vigilance required, the unexpected setbacks. They were my anchors in the storm, my lifelines in the moments of doubt.</w:t>
      </w:r>
    </w:p>
    <w:p>
      <w:pPr>
        <w:autoSpaceDN w:val="0"/>
        <w:autoSpaceDE w:val="0"/>
        <w:widowControl/>
        <w:spacing w:line="264" w:lineRule="exact" w:before="264" w:after="0"/>
        <w:ind w:left="0" w:right="0" w:firstLine="0"/>
        <w:jc w:val="left"/>
      </w:pPr>
      <w:r>
        <w:t>My songwriting had changed, too. The lyrics, once filled with self-destructive narratives and bitter resentments, were now infused with a newfound vulnerability, a quiet strength, a poignant honesty.</w:t>
      </w:r>
    </w:p>
    <w:p>
      <w:pPr>
        <w:autoSpaceDN w:val="0"/>
        <w:autoSpaceDE w:val="0"/>
        <w:widowControl/>
        <w:spacing w:line="264" w:lineRule="exact" w:before="60" w:after="0"/>
        <w:ind w:left="0" w:right="0" w:firstLine="0"/>
        <w:jc w:val="left"/>
      </w:pPr>
      <w:r>
        <w:t xml:space="preserve">The melodies were lighter, brighter, imbued with a sense of </w:t>
        <w:br/>
        <w:t xml:space="preserve">optimism I hadn’t dared to believe possible. I was writing about healing, about growth, about the resilience of the human spirit. The music experienced raw and honest, yet hopeful, reflecting the </w:t>
        <w:br/>
        <w:t>transformation I was undergoing.</w:t>
      </w:r>
    </w:p>
    <w:p>
      <w:pPr>
        <w:autoSpaceDN w:val="0"/>
        <w:autoSpaceDE w:val="0"/>
        <w:widowControl/>
        <w:spacing w:line="264" w:lineRule="exact" w:before="264" w:after="0"/>
        <w:ind w:left="0" w:right="0" w:firstLine="0"/>
        <w:jc w:val="left"/>
      </w:pPr>
      <w:r>
        <w:t xml:space="preserve">I began to reach out to old friends, carefully, tentatively. Some doors remained closed, the bridges burned beyond repair, but others opened, revealing unexpected understanding and </w:t>
        <w:br/>
        <w:t>forgiveness. It wasn't easy; there were awkward silences, painful memories, and the shadow of past transgressions, but there was also a profound relief in sharing my story, in seeking reconciliation.</w:t>
      </w:r>
    </w:p>
    <w:p>
      <w:pPr>
        <w:autoSpaceDN w:val="0"/>
        <w:autoSpaceDE w:val="0"/>
        <w:widowControl/>
        <w:spacing w:line="264" w:lineRule="exact" w:before="264" w:after="0"/>
        <w:ind w:left="0" w:right="0" w:firstLine="0"/>
        <w:jc w:val="left"/>
      </w:pPr>
      <w:r>
        <w:t>The fear of judgment, a constant companion during my darkest days, began to fade. I discovered that authenticity was its own form of armor, a shield against the negativity that had once paralyzed me. Sharing my vulnerabilities, my flaws, my journey of recovery, wasn't a sign of weakness, but of strength. It was a testament to the power of connection, a bridge to others who understood my pain, my struggles, my triumphs.</w:t>
      </w:r>
    </w:p>
    <w:p>
      <w:pPr>
        <w:autoSpaceDN w:val="0"/>
        <w:autoSpaceDE w:val="0"/>
        <w:widowControl/>
        <w:spacing w:line="264" w:lineRule="exact" w:before="264" w:after="0"/>
        <w:ind w:left="0" w:right="0" w:firstLine="0"/>
        <w:jc w:val="left"/>
      </w:pPr>
      <w:r>
        <w:t>The process of rebuilding my life was slow, deliberate, a testament to the fact that recovery is a marathon, not a sprint. There were moments of doubt, of relapse cravings, of temptation, but I had the tools now to navigate these difficult moments, to manage the triggers and avoid the self-destructive patterns that had nearly destroyed me.</w:t>
      </w:r>
    </w:p>
    <w:p>
      <w:pPr>
        <w:autoSpaceDN w:val="0"/>
        <w:autoSpaceDE w:val="0"/>
        <w:widowControl/>
        <w:spacing w:line="324" w:lineRule="exact" w:before="204" w:after="0"/>
        <w:ind w:left="0" w:right="0" w:firstLine="0"/>
        <w:jc w:val="center"/>
      </w:pPr>
      <w:r>
        <w:t>My relationship with my family, fractured by years of addiction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estrangement, began to mend. It wasn't a sudden, miraculous healing, but a gradual process of rebuilding trust, of making </w:t>
        <w:br/>
        <w:t xml:space="preserve">amends, of offering genuine apologies and accepting their </w:t>
        <w:br/>
        <w:t>forgiveness. Their support, once a distant hope, was now a tangible comfort, a source of strength and encouragement.</w:t>
      </w:r>
    </w:p>
    <w:p>
      <w:pPr>
        <w:autoSpaceDN w:val="0"/>
        <w:autoSpaceDE w:val="0"/>
        <w:widowControl/>
        <w:spacing w:line="264" w:lineRule="exact" w:before="264" w:after="0"/>
        <w:ind w:left="0" w:right="0" w:firstLine="0"/>
        <w:jc w:val="left"/>
      </w:pPr>
      <w:r>
        <w:t xml:space="preserve">The future, once a dark and uncertain abyss, now held a glimmer of hope. It wasn't about achieving fame or fortune; it was about </w:t>
        <w:br/>
        <w:t xml:space="preserve">building a life based on authenticity, purpose, and connection. It was about creating music that resonated with my soul, about </w:t>
        <w:br/>
        <w:t>forging genuine relationships, about living a life free from the shackles of addiction.</w:t>
      </w:r>
    </w:p>
    <w:p>
      <w:pPr>
        <w:autoSpaceDN w:val="0"/>
        <w:autoSpaceDE w:val="0"/>
        <w:widowControl/>
        <w:spacing w:line="264" w:lineRule="exact" w:before="264" w:after="0"/>
        <w:ind w:left="0" w:right="0" w:firstLine="0"/>
        <w:jc w:val="left"/>
      </w:pPr>
      <w:r>
        <w:t xml:space="preserve">I started small, playing open mic nights in dimly lit bars, sharing my new songs with strangers, connecting with people who </w:t>
        <w:br/>
        <w:t>understood the raw, honest emotion in my lyrics. The response was overwhelming, a wave of support and empathy that confirmed the value of sharing my story. It was a validation that transcended the music itself, a recognition of the courage it took to confront my past and embrace a new beginning.</w:t>
      </w:r>
    </w:p>
    <w:p>
      <w:pPr>
        <w:autoSpaceDN w:val="0"/>
        <w:autoSpaceDE w:val="0"/>
        <w:widowControl/>
        <w:spacing w:line="264" w:lineRule="exact" w:before="264" w:after="0"/>
        <w:ind w:left="0" w:right="0" w:firstLine="0"/>
        <w:jc w:val="left"/>
      </w:pPr>
      <w:r>
        <w:t>I learned to appreciate the small things – the warmth of the sun on my skin, the taste of freshly brewed coffee, the quiet moments of solitude, the laughter of my friends. These simple pleasures, once taken for granted, now held a profound significance, a testament to the gratitude I experienced for the second chance at life. The journey was far from over, but I was finally walking my path, not running from my demons, but embracing the light. The fresh start wasn't just a clean slate; it was an opportunity for growth, for healing, for a life lived authentically and fully embraced.</w:t>
      </w:r>
    </w:p>
    <w:p>
      <w:pPr>
        <w:autoSpaceDN w:val="0"/>
        <w:autoSpaceDE w:val="0"/>
        <w:widowControl/>
        <w:spacing w:line="264" w:lineRule="exact" w:before="264" w:after="0"/>
        <w:ind w:left="0" w:right="0" w:firstLine="0"/>
        <w:jc w:val="left"/>
      </w:pPr>
      <w:r>
        <w:t>My music evolved, becoming a testament to this growth. It was no longer a soundtrack to despair, but a celebration of resilience, a reflection of the strength I'd discovered within myself. The songs became a chronicle of my journey, a tapestry woven from the threads of pain, forgiveness, and hope. The city lights outside my window still shimmered, but now they reflected not the shadows of my past, but the radiant glow of a new dawn, a fresh start bathed in the warmth of self-acceptance and a future filled with the promise of healing. The music played on, a symphony of redemption, a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of hope, played on the instrument of a life reborn. The melody of my life, once dissonant and broken, was finally finding its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Pursuing His Passions</w:t>
      </w:r>
    </w:p>
    <w:p>
      <w:pPr>
        <w:autoSpaceDN w:val="0"/>
        <w:autoSpaceDE w:val="0"/>
        <w:widowControl/>
        <w:spacing w:line="264" w:lineRule="exact" w:before="286" w:after="0"/>
        <w:ind w:left="0" w:right="0" w:firstLine="0"/>
        <w:jc w:val="left"/>
      </w:pPr>
      <w:r>
        <w:t xml:space="preserve">The open mic night at The Blue Moon was a blur of nervous energy and stale beer. My hands, usually slick with sweat from anxiety, were surprisingly steady as I tuned my guitar. The small stage, bathed in a hazy blue light, experienced less intimidating than I’d </w:t>
        <w:br/>
        <w:t xml:space="preserve">anticipated. Maybe it was the newfound clarity of my sobriety, or perhaps it was the unwavering support of my sponsor, Sarah, sitting quietly in the front row, a reassuring presence in the sea of </w:t>
        <w:br/>
        <w:t>unfamiliar faces. Whatever it was, I felt a sense of calm I hadn't experienced in years, a groundedness that allowed me to focus on the music.</w:t>
      </w:r>
    </w:p>
    <w:p>
      <w:pPr>
        <w:autoSpaceDN w:val="0"/>
        <w:autoSpaceDE w:val="0"/>
        <w:widowControl/>
        <w:spacing w:line="264" w:lineRule="exact" w:before="266" w:after="0"/>
        <w:ind w:left="0" w:right="0" w:firstLine="0"/>
        <w:jc w:val="left"/>
      </w:pPr>
      <w:r>
        <w:t>My first song, "Cracked Pavement," was a raw, honest account of my descent into addiction, the lyrics etched with the scars of my past. The melody, though melancholic, carried a thread of hope, a whisper of redemption. The silence that followed was pregnant with emotion, then, a hesitant applause bloomed into a warm, supportive ovation. It was the validation I craved, not for the sake of ego, but as a confirmation that my story resonated, that my pain wasn't unique, that my struggle was a shared human experience.</w:t>
      </w:r>
    </w:p>
    <w:p>
      <w:pPr>
        <w:autoSpaceDN w:val="0"/>
        <w:autoSpaceDE w:val="0"/>
        <w:widowControl/>
        <w:spacing w:line="264" w:lineRule="exact" w:before="264" w:after="0"/>
        <w:ind w:left="0" w:right="144" w:firstLine="0"/>
        <w:jc w:val="left"/>
      </w:pPr>
      <w:r>
        <w:t>Emboldened, I played a new song, "Sunrise on Bleecker Street," a piece reflecting the quiet joy of my sober mornings, the simple beauty of everyday life, the subtle shift in perspective. The melody was brighter, the lyrics filled with a tentative optimism, a fragile hope. This song was my testament to the transformative power of recovery, a celebration of small victories, a quiet acknowledgment of the arduous journey. The audience responded with a hushed appreciation, a respectful acknowledgment of the vulnerability in my words.</w:t>
      </w:r>
    </w:p>
    <w:p>
      <w:pPr>
        <w:autoSpaceDN w:val="0"/>
        <w:autoSpaceDE w:val="0"/>
        <w:widowControl/>
        <w:spacing w:line="264" w:lineRule="exact" w:before="264" w:after="0"/>
        <w:ind w:left="0" w:right="0" w:firstLine="0"/>
        <w:jc w:val="left"/>
      </w:pPr>
      <w:r>
        <w:t>After the performance, several people approached me, sharing their own stories of struggle and recovery. There was a veteran who'd fought in Vietnam, a young woman battling depression, a middle-aged man grappling with the loss of his wife. These encounters were deeply moving, a powerful reminder that my story was not just mine; it was a part of the larger human narrative. In sharing my pain, I discovered a profound sense of connection, a solidarity 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from shared vulnerability.</w:t>
      </w:r>
    </w:p>
    <w:p>
      <w:pPr>
        <w:autoSpaceDN w:val="0"/>
        <w:autoSpaceDE w:val="0"/>
        <w:widowControl/>
        <w:spacing w:line="264" w:lineRule="exact" w:before="266" w:after="0"/>
        <w:ind w:left="0" w:right="0" w:firstLine="0"/>
        <w:jc w:val="left"/>
      </w:pPr>
      <w:r>
        <w:t xml:space="preserve">I began to play more gigs, slowly expanding my repertoire, </w:t>
        <w:br/>
        <w:t>experimenting with different sounds and styles. I was no longer confined to the bleak, self-destructive themes of my past. My music was evolving, becoming a reflection of my newfound resilience and hope. I started writing songs about love, loss, and reconciliation, about the simple joys of life, about the beauty of human connection.</w:t>
      </w:r>
    </w:p>
    <w:p>
      <w:pPr>
        <w:autoSpaceDN w:val="0"/>
        <w:autoSpaceDE w:val="0"/>
        <w:widowControl/>
        <w:spacing w:line="264" w:lineRule="exact" w:before="60" w:after="0"/>
        <w:ind w:left="0" w:right="288" w:firstLine="0"/>
        <w:jc w:val="left"/>
      </w:pPr>
      <w:r>
        <w:t>My lyrics, once filled with self-recrimination and bitterness, now radiated a newfound empathy and compassion.</w:t>
      </w:r>
    </w:p>
    <w:p>
      <w:pPr>
        <w:autoSpaceDN w:val="0"/>
        <w:autoSpaceDE w:val="0"/>
        <w:widowControl/>
        <w:spacing w:line="264" w:lineRule="exact" w:before="264" w:after="0"/>
        <w:ind w:left="0" w:right="0" w:firstLine="0"/>
        <w:jc w:val="left"/>
      </w:pPr>
      <w:r>
        <w:t xml:space="preserve">Beyond the music, I rekindled my passion for writing fiction. The creative writing classes I’d started attending were proving </w:t>
        <w:br/>
        <w:t xml:space="preserve">therapeutic, a channel for self-expression that transcended the constraints of songwriting. I wrote short stories, weaving together threads of my past experiences with flights of imagination, </w:t>
        <w:br/>
        <w:t xml:space="preserve">exploring themes of redemption and second chances. The act of creating, of giving voice to my imagination, was incredibly </w:t>
        <w:br/>
        <w:t>cathartic, a way to process my emotions and transform my pain into something beautiful.</w:t>
      </w:r>
    </w:p>
    <w:p>
      <w:pPr>
        <w:autoSpaceDN w:val="0"/>
        <w:autoSpaceDE w:val="0"/>
        <w:widowControl/>
        <w:spacing w:line="264" w:lineRule="exact" w:before="264" w:after="0"/>
        <w:ind w:left="0" w:right="0" w:firstLine="0"/>
        <w:jc w:val="left"/>
      </w:pPr>
      <w:r>
        <w:t xml:space="preserve">I joined a local writers' group, a diverse collection of individuals with unique styles and perspectives. The constructive criticism and shared experiences were invaluable, helping me refine my craft and develop my voice as a writer. The group provided a supportive environment where I could freely share my work, knowing I </w:t>
        <w:br/>
        <w:t>wouldn’t be judged or dismissed. It was a safe haven for creative expression, fostering my confidence and belief in my capabilities.</w:t>
      </w:r>
    </w:p>
    <w:p>
      <w:pPr>
        <w:autoSpaceDN w:val="0"/>
        <w:autoSpaceDE w:val="0"/>
        <w:widowControl/>
        <w:spacing w:line="264" w:lineRule="exact" w:before="264" w:after="0"/>
        <w:ind w:left="0" w:right="144" w:firstLine="0"/>
        <w:jc w:val="left"/>
      </w:pPr>
      <w:r>
        <w:t>The small apartment I had chosen, initially a temporary space, was gradually transformed into a sanctuary of creativity. The acoustic guitar remained my constant companion, but I also acquired a typewriter, its clattering keys a counterpoint to the strumming strings. Bookshelves overflowed with novels, poems, and essays, forming a personal library that reflected my intellectual curiosity and creative ambitions.</w:t>
      </w:r>
    </w:p>
    <w:p>
      <w:pPr>
        <w:autoSpaceDN w:val="0"/>
        <w:autoSpaceDE w:val="0"/>
        <w:widowControl/>
        <w:spacing w:line="264" w:lineRule="exact" w:before="264" w:after="0"/>
        <w:ind w:left="0" w:right="0" w:firstLine="0"/>
        <w:jc w:val="left"/>
      </w:pPr>
      <w:r>
        <w:t>My relationship with my family had become a source of support and inspiration. We weren’t perfect, our interactions were still laced with occasional moments of awkwardness, but the bond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undeniable, strengthened by shared experiences and a newfound understanding. They were genuinely proud of my progress, their encouragement providing a much-needed anchor during moments of self-doubt.</w:t>
      </w:r>
    </w:p>
    <w:p>
      <w:pPr>
        <w:autoSpaceDN w:val="0"/>
        <w:autoSpaceDE w:val="0"/>
        <w:widowControl/>
        <w:spacing w:line="264" w:lineRule="exact" w:before="264" w:after="0"/>
        <w:ind w:left="0" w:right="0" w:firstLine="0"/>
        <w:jc w:val="left"/>
      </w:pPr>
      <w:r>
        <w:t>The pursuit of my passions was no longer a selfish endeavor. It became a way to contribute to the world, to make a difference, however small. I started volunteering at a local youth center, sharing my experiences with at-risk teens, mentoring them through challenges similar to my own. The act of giving back, of using my skills and experiences to help others, provided a profound sense of purpose and fulfillment.</w:t>
      </w:r>
    </w:p>
    <w:p>
      <w:pPr>
        <w:autoSpaceDN w:val="0"/>
        <w:autoSpaceDE w:val="0"/>
        <w:widowControl/>
        <w:spacing w:line="264" w:lineRule="exact" w:before="264" w:after="0"/>
        <w:ind w:left="0" w:right="0" w:firstLine="0"/>
        <w:jc w:val="left"/>
      </w:pPr>
      <w:r>
        <w:t xml:space="preserve">The healing process was a continuous journey, not a destination. There were still moments of vulnerability, occasional lapses in self-care, the whisper of old temptations. But the difference was in my approach. I had developed the resilience and tools to navigate these challenging moments, to address them with honesty and </w:t>
        <w:br/>
        <w:t>compassion, avoiding self-flagellation. The support system I had cultivated – my therapist, Sarah, my writers’ group, my family, and a growing circle of friends – were my anchors, ensuring I wouldn't lose my footing in the face of adversity.</w:t>
      </w:r>
    </w:p>
    <w:p>
      <w:pPr>
        <w:autoSpaceDN w:val="0"/>
        <w:autoSpaceDE w:val="0"/>
        <w:widowControl/>
        <w:spacing w:line="264" w:lineRule="exact" w:before="264" w:after="0"/>
        <w:ind w:left="0" w:right="0" w:firstLine="0"/>
        <w:jc w:val="left"/>
      </w:pPr>
      <w:r>
        <w:t xml:space="preserve">The music and the writing, once avenues for self-destruction, had become powerful tools of healing and growth. Each song written, each story completed, was a testament to my journey, a celebration of my resilience. The lyrics and narratives, once steeped in despair and self-loathing, now vibrated with a newfound energy, resonating with authenticity and hope. They were a reflection of the </w:t>
        <w:br/>
        <w:t xml:space="preserve">transformation I’d undergone, a testament to the power of self-belief and the enduring strength of the human spirit. The music was no longer just a means of catharsis; it was a celebration of life, a testament to the possibility of redemption, a symphony played on the instrument of a life reborn. My passions had become my </w:t>
        <w:br/>
        <w:t>salvation, my purpose, my life. The melody of my life, once a discordant cacophony, was finally resolving into a harmonious symphony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Creativity</w:t>
      </w:r>
    </w:p>
    <w:p>
      <w:pPr>
        <w:autoSpaceDN w:val="0"/>
        <w:autoSpaceDE w:val="0"/>
        <w:widowControl/>
        <w:spacing w:line="264" w:lineRule="exact" w:before="286" w:after="0"/>
        <w:ind w:left="0" w:right="0" w:firstLine="0"/>
        <w:jc w:val="left"/>
      </w:pPr>
      <w:r>
        <w:t xml:space="preserve">The typewriter sat on my small kitchen table, a relic from a bygone era, its keys promising a different kind of catharsis than the guitar’s strings. The rhythmic click-clack became a soothing counterpoint to the quiet hum of the city outside my window. I’d started with short stories, fragments of memories reimagined, characters born from the shadows of my past, their struggles mirroring, yet somehow transcending, my own. The act of weaving narratives, of </w:t>
        <w:br/>
        <w:t>constructing worlds beyond my own, experienced like a form of alchemy, transforming pain into something tangible, something beautiful.</w:t>
      </w:r>
    </w:p>
    <w:p>
      <w:pPr>
        <w:autoSpaceDN w:val="0"/>
        <w:autoSpaceDE w:val="0"/>
        <w:widowControl/>
        <w:spacing w:line="264" w:lineRule="exact" w:before="264" w:after="0"/>
        <w:ind w:left="0" w:right="0" w:firstLine="0"/>
        <w:jc w:val="left"/>
      </w:pPr>
      <w:r>
        <w:t>My first story, tentatively titled "The Ghost of Bleecker Street," was a fictionalized account of a musician struggling with addiction, a character who, despite his flaws, possessed a resilience that I was only beginning to understand within myself. The story was raw, emotionally charged, yet it lacked the melodic structure of my songwriting. The prose experienced clumsy at times, the pacing uneven, but the act of writing itself was a victory, a testament to my willingness to explore the depths of my own psyche.</w:t>
      </w:r>
    </w:p>
    <w:p>
      <w:pPr>
        <w:autoSpaceDN w:val="0"/>
        <w:autoSpaceDE w:val="0"/>
        <w:widowControl/>
        <w:spacing w:line="264" w:lineRule="exact" w:before="264" w:after="0"/>
        <w:ind w:left="0" w:right="144" w:firstLine="0"/>
        <w:jc w:val="left"/>
      </w:pPr>
      <w:r>
        <w:t>The writers’ group became my crucible. Each Wednesday evening, I’d sit among a diverse group of individuals—a retired librarian, a struggling novelist, a stay-at-home mom moonlighting as a poet—each sharing their vulnerabilities, their aspirations, their unique perspectives. The criticism, though sometimes harsh, was always constructive, helping me refine my craft, hone my voice. I learned to embrace the imperfections, to see them not as flaws but as opportunities for growth.</w:t>
      </w:r>
    </w:p>
    <w:p>
      <w:pPr>
        <w:autoSpaceDN w:val="0"/>
        <w:autoSpaceDE w:val="0"/>
        <w:widowControl/>
        <w:spacing w:line="264" w:lineRule="exact" w:before="264" w:after="0"/>
        <w:ind w:left="0" w:right="0" w:firstLine="0"/>
        <w:jc w:val="left"/>
      </w:pPr>
      <w:r>
        <w:t>Beyond the writing, I started experimenting with other forms of artistic expression. I’d always enjoyed sketching, but had neglected it during the darkest years of my addiction. Now, I found solace in the simplicity of charcoal on paper, transforming feelings of anxiety and uncertainty into swirling abstract forms. The process was meditative, a form of self-expression that required no words, yet communicated volumes. The sketches, like my songs and stories, became a visual record of my healing journey. The raw emotion captured on the paper spoke volumes about my personal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Each stroke of charcoal was a form of release, a way to translate my inner turmoil into something tangible.</w:t>
      </w:r>
    </w:p>
    <w:p>
      <w:pPr>
        <w:autoSpaceDN w:val="0"/>
        <w:autoSpaceDE w:val="0"/>
        <w:widowControl/>
        <w:spacing w:line="264" w:lineRule="exact" w:before="264" w:after="0"/>
        <w:ind w:left="0" w:right="0" w:firstLine="0"/>
        <w:jc w:val="left"/>
      </w:pPr>
      <w:r>
        <w:t xml:space="preserve">Photography became another outlet for my creative energy. The city, once a backdrop to my despair, now revealed a beauty I'd never noticed before. I found myself drawn to the details—the interplay of light and shadow on a crumbling brick wall, the quiet dignity of an elderly woman sitting on a park bench, the vibrant chaos of a crowded street market. My camera became an extension of my eye, allowing me to capture fleeting moments, to preserve the beauty that existed amidst the mundane. The resulting photographs were far from perfect, but they were authentic, reflecting my </w:t>
        <w:br/>
        <w:t>evolving perspective, my newfound appreciation for life's subtleties.</w:t>
      </w:r>
    </w:p>
    <w:p>
      <w:pPr>
        <w:autoSpaceDN w:val="0"/>
        <w:autoSpaceDE w:val="0"/>
        <w:widowControl/>
        <w:spacing w:line="264" w:lineRule="exact" w:before="264" w:after="0"/>
        <w:ind w:left="0" w:right="0" w:firstLine="0"/>
        <w:jc w:val="left"/>
      </w:pPr>
      <w:r>
        <w:t xml:space="preserve">One evening, while browsing a secondhand bookstore, I stumbled across a book on pottery. The idea seemed absurd, yet the impulse to try something completely new was irresistible. The feel of the clay in my hands, the process of shaping it, of transforming a </w:t>
        <w:br/>
        <w:t>formless lump of earth into something meaningful, was profoundly satisfying. The imperfections, the cracks, the irregularities, all became part of the beauty. The process of throwing clay on the wheel wasn't always smooth. There were times when the clay would stick, or crack unexpectedly, but the challenge was part of the process.</w:t>
      </w:r>
    </w:p>
    <w:p>
      <w:pPr>
        <w:autoSpaceDN w:val="0"/>
        <w:autoSpaceDE w:val="0"/>
        <w:widowControl/>
        <w:spacing w:line="264" w:lineRule="exact" w:before="264" w:after="0"/>
        <w:ind w:left="0" w:right="0" w:firstLine="0"/>
        <w:jc w:val="left"/>
      </w:pPr>
      <w:r>
        <w:t xml:space="preserve">The creation of the pottery helped me overcome anxieties I didn’t know I had. I needed that type of tangible output from my soul and it helped me relax. The act of creating pottery was not only </w:t>
        <w:br/>
        <w:t xml:space="preserve">physically demanding, but it also required intense focus and </w:t>
        <w:br/>
        <w:t xml:space="preserve">patience. This helped me to develop a stronger sense of </w:t>
        <w:br/>
        <w:t>mindfulness. I realized that the meditative quality of pottery was similar to the meditative quality of writing and music. The feeling was of immense peace, of being one with the creative process. The pottery became a meditative practice, a way to quiet the noise in my mind, to focus on the present moment. This helped me to develop a deeper connection with myself and my emotions.</w:t>
      </w:r>
    </w:p>
    <w:p>
      <w:pPr>
        <w:autoSpaceDN w:val="0"/>
        <w:autoSpaceDE w:val="0"/>
        <w:widowControl/>
        <w:spacing w:line="264" w:lineRule="exact" w:before="264" w:after="0"/>
        <w:ind w:left="0" w:right="112" w:firstLine="0"/>
        <w:jc w:val="both"/>
      </w:pPr>
      <w:r>
        <w:t>Each creative pursuit became a pathway to self-discovery, a means of transforming.  pain into power, despair into hope. the music, the writing, the sketching, the photography, the pottery – they were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interconnected threads in the tapestry of my healing. They were not just hobbies; they were expressions of my soul, affirmations of my resilience, testaments to the transformative power of art.</w:t>
      </w:r>
    </w:p>
    <w:p>
      <w:pPr>
        <w:autoSpaceDN w:val="0"/>
        <w:autoSpaceDE w:val="0"/>
        <w:widowControl/>
        <w:spacing w:line="264" w:lineRule="exact" w:before="264" w:after="0"/>
        <w:ind w:left="0" w:right="0" w:firstLine="0"/>
        <w:jc w:val="left"/>
      </w:pPr>
      <w:r>
        <w:t xml:space="preserve">My sobriety became less a battle and more a quiet victory, a daily affirmation. The cravings, once overwhelming, were now </w:t>
        <w:br/>
        <w:t>manageable, met with understanding and self-compassion. The tools I’d developed—meditation, therapy, the support of my community—became my armor, shielding me from the insidious whispers of addiction.</w:t>
      </w:r>
    </w:p>
    <w:p>
      <w:pPr>
        <w:autoSpaceDN w:val="0"/>
        <w:autoSpaceDE w:val="0"/>
        <w:widowControl/>
        <w:spacing w:line="264" w:lineRule="exact" w:before="264" w:after="0"/>
        <w:ind w:left="0" w:right="0" w:firstLine="0"/>
        <w:jc w:val="left"/>
      </w:pPr>
      <w:r>
        <w:t xml:space="preserve">I started to collaborate with other artists, sharing my experiences, my creative process. A local gallery owner invited me to exhibit my photographs; a small music venue asked me to curate an evening of spoken word and live music. These opportunities weren't about ego; they were about connection, about sharing my story, about </w:t>
        <w:br/>
        <w:t>inspiring others.</w:t>
      </w:r>
    </w:p>
    <w:p>
      <w:pPr>
        <w:autoSpaceDN w:val="0"/>
        <w:autoSpaceDE w:val="0"/>
        <w:widowControl/>
        <w:spacing w:line="264" w:lineRule="exact" w:before="264" w:after="0"/>
        <w:ind w:left="0" w:right="0" w:firstLine="0"/>
        <w:jc w:val="left"/>
      </w:pPr>
      <w:r>
        <w:t>The feeling of belonging was a revelation. The camaraderie with fellow artists, the shared understanding of the creative process, the mutual respect for vulnerability – it was a profound and nourishing experience. These connections became a vital part of my support network, enriching my life in ways I had never imagined.</w:t>
      </w:r>
    </w:p>
    <w:p>
      <w:pPr>
        <w:autoSpaceDN w:val="0"/>
        <w:autoSpaceDE w:val="0"/>
        <w:widowControl/>
        <w:spacing w:line="264" w:lineRule="exact" w:before="264" w:after="0"/>
        <w:ind w:left="0" w:right="144" w:firstLine="0"/>
        <w:jc w:val="left"/>
      </w:pPr>
      <w:r>
        <w:t>I began teaching songwriting workshops at the community center, sharing my techniques, my experiences, my struggles, and my triumphs. The students, a diverse group of young adults, brought their own stories, their own unique perspectives, their own hopes and dreams. Their enthusiasm, their passion, their raw talent were inspiring, and I experienced a deep sense of purpose in guiding them on their creative journeys.</w:t>
      </w:r>
    </w:p>
    <w:p>
      <w:pPr>
        <w:autoSpaceDN w:val="0"/>
        <w:autoSpaceDE w:val="0"/>
        <w:widowControl/>
        <w:spacing w:line="264" w:lineRule="exact" w:before="264" w:after="0"/>
        <w:ind w:left="0" w:right="288" w:firstLine="0"/>
        <w:jc w:val="left"/>
      </w:pPr>
      <w:r>
        <w:t xml:space="preserve">The process of teaching also helped me to deepen my own </w:t>
        <w:br/>
        <w:t xml:space="preserve">understanding of songwriting. I was challenged to articulate my creative process, to break down complex ideas into simple, </w:t>
        <w:br/>
        <w:t>manageable steps. This forced me to examine my own work more critically, to understand what made it effective, what made it resonate with audiences.</w:t>
      </w:r>
    </w:p>
    <w:p>
      <w:pPr>
        <w:autoSpaceDN w:val="0"/>
        <w:autoSpaceDE w:val="0"/>
        <w:widowControl/>
        <w:spacing w:line="324" w:lineRule="exact" w:before="204" w:after="0"/>
        <w:ind w:left="0" w:right="0" w:firstLine="0"/>
        <w:jc w:val="left"/>
      </w:pPr>
      <w:r>
        <w:t>My life had transformed. The darkness that had once consumed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now a distant memory. The scars remained, of course, but they were now interwoven with threads of resilience, hope, and an unwavering belief in the transformative power of creativity. The art was no longer just an expression of my pain; it was a testament to my survival, a celebration of my journey, and a beacon of hope for others struggling in the shadows. The symphony of my life, once a cacophony of discord, was finally resolving into a harmonious melody, a beautiful and authentic expression of a life reborn.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Healthy Relationships</w:t>
      </w:r>
    </w:p>
    <w:p>
      <w:pPr>
        <w:autoSpaceDN w:val="0"/>
        <w:autoSpaceDE w:val="0"/>
        <w:widowControl/>
        <w:spacing w:line="264" w:lineRule="exact" w:before="286" w:after="0"/>
        <w:ind w:left="0" w:right="144" w:firstLine="0"/>
        <w:jc w:val="left"/>
      </w:pPr>
      <w:r>
        <w:t>The pottery wheel, a surprisingly comforting presence in my small studio apartment, became a metaphor for my life. Each rotation, each careful shaping of the clay, mirrored the delicate process of building healthy relationships. For so long, I’d constructed walls, erected barriers, terrified of vulnerability, of intimacy. Addiction had been my fortress of solitude, a self-imposed exile that kept people at arm’s length. Now, I was learning to dismantle those walls, brick by painstaking brick, to create space for connection.</w:t>
      </w:r>
    </w:p>
    <w:p>
      <w:pPr>
        <w:autoSpaceDN w:val="0"/>
        <w:autoSpaceDE w:val="0"/>
        <w:widowControl/>
        <w:spacing w:line="264" w:lineRule="exact" w:before="264" w:after="0"/>
        <w:ind w:left="0" w:right="0" w:firstLine="0"/>
        <w:jc w:val="left"/>
      </w:pPr>
      <w:r>
        <w:t>It started small. A hesitant conversation with the barista at my local coffee shop, a genuine smile exchanged with the elderly woman who always sat on the park bench across the street. These were insignificant gestures, almost imperceptible ripples in the vast ocean of my life, but they were crucial first steps. They chipped away at the isolation, the ingrained fear of rejection that had haunted me for years.</w:t>
      </w:r>
    </w:p>
    <w:p>
      <w:pPr>
        <w:autoSpaceDN w:val="0"/>
        <w:autoSpaceDE w:val="0"/>
        <w:widowControl/>
        <w:spacing w:line="264" w:lineRule="exact" w:before="264" w:after="0"/>
        <w:ind w:left="0" w:right="0" w:firstLine="0"/>
        <w:jc w:val="left"/>
      </w:pPr>
      <w:r>
        <w:t>Then came the writers’ group. Initially, I attended out of a sense of obligation, a desperate need to structure my days, to fill the void left by the absence of substance. But slowly, something shifted. The shared vulnerability, the mutual respect for the creative process, fostered a sense of belonging I hadn't known existed. These weren't just fellow writers; they were my tribe, my chosen family. We celebrated each other’s successes, offered comfort during setbacks, and shared a deep understanding of the struggles inherent in the creative process. Their acceptance, their unwavering support, became an anchor in the turbulent waters of my recovery.</w:t>
      </w:r>
    </w:p>
    <w:p>
      <w:pPr>
        <w:autoSpaceDN w:val="0"/>
        <w:autoSpaceDE w:val="0"/>
        <w:widowControl/>
        <w:spacing w:line="264" w:lineRule="exact" w:before="264" w:after="0"/>
        <w:ind w:left="0" w:right="0" w:firstLine="0"/>
        <w:jc w:val="left"/>
      </w:pPr>
      <w:r>
        <w:t>One member of the group, a kind woman named Sarah, became a particularly close friend. Sarah, a retired librarian with a sharp wit and a gentle heart, understood my struggles, not as a judge but as a fellow traveler. She didn’t shy away from the darkness, but she also refused to let it define me. She listened patiently to my anxieties, my insecurities, my fears, offering unwavering support and a refreshing absence of judgment. Our bond transcended the shared passion for writing; it was a connection rooted in mutual respect, shared vulnerability, and a deep understanding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condition.</w:t>
      </w:r>
    </w:p>
    <w:p>
      <w:pPr>
        <w:autoSpaceDN w:val="0"/>
        <w:autoSpaceDE w:val="0"/>
        <w:widowControl/>
        <w:spacing w:line="264" w:lineRule="exact" w:before="266" w:after="0"/>
        <w:ind w:left="0" w:right="0" w:firstLine="0"/>
        <w:jc w:val="left"/>
      </w:pPr>
      <w:r>
        <w:t xml:space="preserve">Sarah introduced me to her circle of friends, a diverse group of individuals who embraced my quirks, my vulnerabilities, and my past. They listened intently, not just to my stories but to my </w:t>
        <w:br/>
        <w:t xml:space="preserve">silences, and they never pressured me to share more than I was comfortable with. This genuine acceptance was profoundly </w:t>
        <w:br/>
        <w:t xml:space="preserve">liberating. It allowed me to shed the layers of self-protection I’d built up over the years, to be truly seen and truly understood. It was a healing balm, soothing the wounds of past betrayals and </w:t>
        <w:br/>
        <w:t>disappointments.</w:t>
      </w:r>
    </w:p>
    <w:p>
      <w:pPr>
        <w:autoSpaceDN w:val="0"/>
        <w:autoSpaceDE w:val="0"/>
        <w:widowControl/>
        <w:spacing w:line="264" w:lineRule="exact" w:before="264" w:after="0"/>
        <w:ind w:left="0" w:right="0" w:firstLine="0"/>
        <w:jc w:val="left"/>
      </w:pPr>
      <w:r>
        <w:t xml:space="preserve">My relationship with my family, however, was more complex. Years of addiction had strained our bonds, creating rifts that experienced </w:t>
        <w:br/>
        <w:t>insurmountable. The hurt I had caused, the pain I had inflicted, loomed large, casting a long shadow over our interactions.</w:t>
      </w:r>
    </w:p>
    <w:p>
      <w:pPr>
        <w:autoSpaceDN w:val="0"/>
        <w:autoSpaceDE w:val="0"/>
        <w:widowControl/>
        <w:spacing w:line="264" w:lineRule="exact" w:before="60" w:after="0"/>
        <w:ind w:left="0" w:right="144" w:firstLine="0"/>
        <w:jc w:val="left"/>
      </w:pPr>
      <w:r>
        <w:t>Reconciliation was a slow, arduous process, requiring immense patience, humility, and a willingness to confront the painful truths of the past. It involved apologies, amends, and a commitment to rebuilding trust, one small step at a time.</w:t>
      </w:r>
    </w:p>
    <w:p>
      <w:pPr>
        <w:autoSpaceDN w:val="0"/>
        <w:autoSpaceDE w:val="0"/>
        <w:widowControl/>
        <w:spacing w:line="264" w:lineRule="exact" w:before="264" w:after="0"/>
        <w:ind w:left="0" w:right="0" w:firstLine="0"/>
        <w:jc w:val="left"/>
      </w:pPr>
      <w:r>
        <w:t xml:space="preserve">It wasn't always easy. There were setbacks, moments of anger, and feelings of overwhelming guilt. But with each act of forgiveness, with each gesture of reconciliation, the walls between us began to crumble. My family, despite the scars of the past, offered me a second chance, a chance to prove that I was worthy of their love, that I was committed to a life of sobriety and healing. Their </w:t>
        <w:br/>
        <w:t>forgiveness, their unwavering support, became a constant source of strength, a testament to the resilience of family bonds.</w:t>
      </w:r>
    </w:p>
    <w:p>
      <w:pPr>
        <w:autoSpaceDN w:val="0"/>
        <w:autoSpaceDE w:val="0"/>
        <w:widowControl/>
        <w:spacing w:line="264" w:lineRule="exact" w:before="264" w:after="0"/>
        <w:ind w:left="0" w:right="0" w:firstLine="0"/>
        <w:jc w:val="left"/>
      </w:pPr>
      <w:r>
        <w:t>The creative arts became a bridge to connection. My songwriting workshops, initially a way to share my skills, morphed into a space of shared vulnerability and mutual support. The students, many of whom struggled with their own personal demons, found solace and inspiration in my music, and I, in turn, found renewed purpose in guiding them on their creative journeys. The shared creative process fostered a deep sense of camaraderie, a bond built on mutual respect and understanding.</w:t>
      </w:r>
    </w:p>
    <w:p>
      <w:pPr>
        <w:autoSpaceDN w:val="0"/>
        <w:autoSpaceDE w:val="0"/>
        <w:widowControl/>
        <w:spacing w:line="324" w:lineRule="exact" w:before="204" w:after="0"/>
        <w:ind w:left="0" w:right="0" w:firstLine="0"/>
        <w:jc w:val="left"/>
      </w:pPr>
      <w:r>
        <w:t>Through photography, I captured moments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stories whispered in the quiet corners of the city. The interplay of light and shadow, the fleeting expressions on people's faces, became a visual language, communicating the essence of human interaction, the beauty of shared experiences. These images, displayed in local galleries, sparked conversations, ignited connections, and </w:t>
        <w:br/>
        <w:t>broadened my understanding of the world.</w:t>
      </w:r>
    </w:p>
    <w:p>
      <w:pPr>
        <w:autoSpaceDN w:val="0"/>
        <w:autoSpaceDE w:val="0"/>
        <w:widowControl/>
        <w:spacing w:line="264" w:lineRule="exact" w:before="264" w:after="0"/>
        <w:ind w:left="0" w:right="0" w:firstLine="0"/>
        <w:jc w:val="left"/>
      </w:pPr>
      <w:r>
        <w:t xml:space="preserve">The act of creation itself, whether it was crafting a song, sculpting a piece of clay, or capturing an image, fostered a deeper connection with myself and, paradoxically, with others. By expressing my vulnerability through my art, I opened myself up to connection, to empathy, to understanding. The creative process became a sacred space, a place where I could shed my defenses, reveal my </w:t>
        <w:br/>
        <w:t>imperfections, and embrace my authentic self. It became a conduit for connection, a way of building bridges rather than walls.</w:t>
      </w:r>
    </w:p>
    <w:p>
      <w:pPr>
        <w:autoSpaceDN w:val="0"/>
        <w:autoSpaceDE w:val="0"/>
        <w:widowControl/>
        <w:spacing w:line="264" w:lineRule="exact" w:before="264" w:after="0"/>
        <w:ind w:left="0" w:right="144" w:firstLine="0"/>
        <w:jc w:val="left"/>
      </w:pPr>
      <w:r>
        <w:t>The friendships forged through these creative outlets were a vital part of my recovery. These were relationships built on mutual respect, shared experiences, and an understanding of the struggles inherent in the creative process. There were no judgments, no expectations, just a profound sense of community and belonging.</w:t>
      </w:r>
    </w:p>
    <w:p>
      <w:pPr>
        <w:autoSpaceDN w:val="0"/>
        <w:autoSpaceDE w:val="0"/>
        <w:widowControl/>
        <w:spacing w:line="264" w:lineRule="exact" w:before="60" w:after="0"/>
        <w:ind w:left="0" w:right="576" w:firstLine="0"/>
        <w:jc w:val="left"/>
      </w:pPr>
      <w:r>
        <w:t>These people witnessed my flaws, my vulnerabilities, and yet they accepted me, loved me, unconditionally. It was a revelation, a transformative experience that fundamentally changed my understanding of human connection.</w:t>
      </w:r>
    </w:p>
    <w:p>
      <w:pPr>
        <w:autoSpaceDN w:val="0"/>
        <w:autoSpaceDE w:val="0"/>
        <w:widowControl/>
        <w:spacing w:line="264" w:lineRule="exact" w:before="264" w:after="0"/>
        <w:ind w:left="0" w:right="0" w:firstLine="0"/>
        <w:jc w:val="left"/>
      </w:pPr>
      <w:r>
        <w:t xml:space="preserve">My relationships now are deeply meaningful, rich in authenticity and vulnerability. They are built on foundations of trust, respect, and mutual support. I actively invest in these relationships, </w:t>
        <w:br/>
        <w:t xml:space="preserve">nurturing them with time, attention, and genuine affection. I am more present, more aware of the needs of those around me, more willing to offer empathy and understanding. I’ve learned the </w:t>
        <w:br/>
        <w:t>profound importance of open communication, of expressing my feelings honestly and respectfully. I've learned that true connection requires vulnerability, a willingness to expose oneself, to share the depths of one's emotions. It’s a terrifying and exhilarating process, a dance on the edge of fear and joy.</w:t>
      </w:r>
    </w:p>
    <w:p>
      <w:pPr>
        <w:autoSpaceDN w:val="0"/>
        <w:autoSpaceDE w:val="0"/>
        <w:widowControl/>
        <w:spacing w:line="264" w:lineRule="exact" w:before="264" w:after="0"/>
        <w:ind w:left="0" w:right="432" w:firstLine="0"/>
        <w:jc w:val="left"/>
      </w:pPr>
      <w:r>
        <w:t>The path to building healthy relationships has been long and challenging, filled with setbacks and moments of doubt.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rewards have been immeasurable. The love, support, and belonging I’ve found in my relationships are the most precious gifts I’ve ever received. They are the antidote to the isolation and despair that once consumed me, a testament to the transformative power of human connection and the healing potential of love. It's a </w:t>
        <w:br/>
        <w:t>continuous journey, a lifelong process of learning, growing, and evolving, but with each step forward, I am more certain than ever of the beauty and the power of genuine, authentic connection. And that, more than anything, is the greatest reward.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Purpose</w:t>
      </w:r>
    </w:p>
    <w:p>
      <w:pPr>
        <w:autoSpaceDN w:val="0"/>
        <w:autoSpaceDE w:val="0"/>
        <w:widowControl/>
        <w:spacing w:line="264" w:lineRule="exact" w:before="286" w:after="0"/>
        <w:ind w:left="0" w:right="0" w:firstLine="0"/>
        <w:jc w:val="left"/>
      </w:pPr>
      <w:r>
        <w:t xml:space="preserve">The pottery wheel, that unexpected solace in my small apartment, wasn't just about shaping clay; it was about shaping my life. The slow, deliberate movements, the feel of cool, wet earth yielding to my touch, mirrored the careful, painstaking process of rebuilding myself, of crafting a life built on purpose and not on the shifting sands of addiction. I started small, focusing on the minutiae—the correct consistency of the clay, the subtle adjustments of pressure, the rhythm of the wheel’s rotation. These simple acts grounded me, anchoring me in the present moment, a stark contrast to the </w:t>
        <w:br/>
        <w:t xml:space="preserve">swirling chaos of my past. Each finished piece, imperfect yet </w:t>
        <w:br/>
        <w:t>beautiful in its unique flaws, became a tangible representation of my own journey, a testament to my resilience and growth.</w:t>
      </w:r>
    </w:p>
    <w:p>
      <w:pPr>
        <w:autoSpaceDN w:val="0"/>
        <w:autoSpaceDE w:val="0"/>
        <w:widowControl/>
        <w:spacing w:line="264" w:lineRule="exact" w:before="264" w:after="0"/>
        <w:ind w:left="0" w:right="0" w:firstLine="0"/>
        <w:jc w:val="left"/>
      </w:pPr>
      <w:r>
        <w:t xml:space="preserve">Beyond the pottery, I discovered a thirst for knowledge, a hunger I hadn't experienced before. The years lost to addiction had left a void, a gaping hole in my intellectual life. Now, I devoured books, </w:t>
        <w:br/>
        <w:t>immersing myself in philosophy, history, and literature. I explored the complexities of the human psyche, searching for answers, for understanding, for a framework within which to make sense of my own experiences. The libraries, once places of quiet contemplation and escape, now served as vibrant hubs of intellectual stimulation and personal growth. I joined study groups, engaging in lively debates and thoughtful discussions. The exchange of ideas, the challenge of different perspectives, broadened my horizons and fueled my intellectual curiosity. It was a journey of self-discovery, of intellectual awakening, of connecting with the world on a deeper, more meaningful level.</w:t>
      </w:r>
    </w:p>
    <w:p>
      <w:pPr>
        <w:autoSpaceDN w:val="0"/>
        <w:autoSpaceDE w:val="0"/>
        <w:widowControl/>
        <w:spacing w:line="264" w:lineRule="exact" w:before="264" w:after="0"/>
        <w:ind w:left="0" w:right="0" w:firstLine="0"/>
        <w:jc w:val="left"/>
      </w:pPr>
      <w:r>
        <w:t>Music, my lifelong companion, took on a new meaning. It was no longer just a means of expression, a vehicle for self-destruction; it became a tool for healing, a conduit for connection. I started teaching songwriting workshops, sharing my skills and experiences with aspiring musicians. The vulnerability I shared with these students, the trust they placed in me, was profoundly humbling. Their struggles, their anxieties, their aspirations mirrored my own, creating a powerful sense of community and shared purpose. I discovered a profound sense of satisfaction in guiding others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creative journeys, in nurturing their talents, and in witnessing their growth. The classroom became a sanctuary, a space where we could explore our vulnerabilities, celebrate our successes, and find solace in our shared experiences.</w:t>
      </w:r>
    </w:p>
    <w:p>
      <w:pPr>
        <w:autoSpaceDN w:val="0"/>
        <w:autoSpaceDE w:val="0"/>
        <w:widowControl/>
        <w:spacing w:line="264" w:lineRule="exact" w:before="264" w:after="0"/>
        <w:ind w:left="0" w:right="0" w:firstLine="0"/>
        <w:jc w:val="left"/>
      </w:pPr>
      <w:r>
        <w:t xml:space="preserve">The act of writing, initially a therapeutic outlet for my emotional turmoil, evolved into a powerful tool for personal growth. I began to explore themes of recovery, resilience, and redemption, weaving my own experiences into narratives that resonated with others. The writing process itself became a form of meditation, a way of </w:t>
        <w:br/>
        <w:t xml:space="preserve">processing my emotions, of making sense of my past, and of finding meaning in my present. Each word, each sentence, each paragraph was a step closer to self-understanding, a journey towards </w:t>
        <w:br/>
        <w:t>wholeness and healing. The act of creating something meaningful, of sharing my story with the world, filled me with a deep sense of purpose and fulfillment.</w:t>
      </w:r>
    </w:p>
    <w:p>
      <w:pPr>
        <w:autoSpaceDN w:val="0"/>
        <w:autoSpaceDE w:val="0"/>
        <w:widowControl/>
        <w:spacing w:line="264" w:lineRule="exact" w:before="264" w:after="0"/>
        <w:ind w:left="0" w:right="0" w:firstLine="0"/>
        <w:jc w:val="left"/>
      </w:pPr>
      <w:r>
        <w:t>My physical well-being also became a priority. Years of neglect had taken their toll, leaving me physically weakened and emotionally drained. I embraced a healthy lifestyle, incorporating regular exercise, nutritious meals, and mindful practices into my daily routine. The physical transformation I experienced was remarkable, mirroring the internal changes taking place within me. My body, once a vessel of addiction, became a source of strength and vitality. The newfound energy and clarity fueled my creative endeavors and enhanced my overall well-being. It was a holistic approach to healing, encompassing mind, body, and spirit.</w:t>
      </w:r>
    </w:p>
    <w:p>
      <w:pPr>
        <w:autoSpaceDN w:val="0"/>
        <w:autoSpaceDE w:val="0"/>
        <w:widowControl/>
        <w:spacing w:line="264" w:lineRule="exact" w:before="264" w:after="0"/>
        <w:ind w:left="0" w:right="0" w:firstLine="0"/>
        <w:jc w:val="left"/>
      </w:pPr>
      <w:r>
        <w:t xml:space="preserve">My relationships flourished. The deep connections I forged through my creative pursuits, the unwavering support of my friends and family, fueled my personal growth. I learned to communicate </w:t>
        <w:br/>
        <w:t xml:space="preserve">openly and honestly, to express my emotions without fear of </w:t>
        <w:br/>
        <w:t xml:space="preserve">judgment or rejection. I developed a profound appreciation for the importance of healthy relationships, for the power of love and support in overcoming adversity. These relationships became </w:t>
        <w:br/>
        <w:t>anchors in my life, providing stability, encouragement, and a sense of belonging. I invested time and energy into nurturing these bonds, recognizing their vital role in my well-being and happiness.</w:t>
      </w:r>
    </w:p>
    <w:p>
      <w:pPr>
        <w:autoSpaceDN w:val="0"/>
        <w:autoSpaceDE w:val="0"/>
        <w:widowControl/>
        <w:spacing w:line="324" w:lineRule="exact" w:before="204" w:after="0"/>
        <w:ind w:left="0" w:right="0" w:firstLine="0"/>
        <w:jc w:val="left"/>
      </w:pPr>
      <w:r>
        <w:t>The newfound purpose in my life wasn't a linear progression,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smooth trajectory toward enlightenment. It was a winding path, filled with unexpected turns, setbacks, and moments of doubt.</w:t>
      </w:r>
    </w:p>
    <w:p>
      <w:pPr>
        <w:autoSpaceDN w:val="0"/>
        <w:autoSpaceDE w:val="0"/>
        <w:widowControl/>
        <w:spacing w:line="264" w:lineRule="exact" w:before="60" w:after="0"/>
        <w:ind w:left="0" w:right="0" w:firstLine="0"/>
        <w:jc w:val="left"/>
      </w:pPr>
      <w:r>
        <w:t>There were days when the old demons crept back, whispering insidious lies, tempting me to relapse. But the difference was that I now had the tools to combat these urges, the support system to lean on, the unwavering belief in my ability to overcome. I learned to recognize the warning signs, to address the underlying issues that triggered my cravings. I developed healthy coping mechanisms, engaging in activities that nurtured my mind, body, and soul.</w:t>
      </w:r>
    </w:p>
    <w:p>
      <w:pPr>
        <w:autoSpaceDN w:val="0"/>
        <w:autoSpaceDE w:val="0"/>
        <w:widowControl/>
        <w:spacing w:line="264" w:lineRule="exact" w:before="264" w:after="0"/>
        <w:ind w:left="0" w:right="0" w:firstLine="0"/>
        <w:jc w:val="left"/>
      </w:pPr>
      <w:r>
        <w:t>The journey wasn't about erasing the past, but about integrating it, learning from it, and allowing it to shape me into a stronger, more resilient person. My scars became badges of honor, reminders of the battles I had fought and won. The pain I had endured, the mistakes I had made, became catalysts for growth and transformation. The memories, once a source of shame and regret, became stories that I could share, that could inspire others to seek help, to find their own paths toward healing and recovery.</w:t>
      </w:r>
    </w:p>
    <w:p>
      <w:pPr>
        <w:autoSpaceDN w:val="0"/>
        <w:autoSpaceDE w:val="0"/>
        <w:widowControl/>
        <w:spacing w:line="264" w:lineRule="exact" w:before="264" w:after="0"/>
        <w:ind w:left="0" w:right="0" w:firstLine="0"/>
        <w:jc w:val="left"/>
      </w:pPr>
      <w:r>
        <w:t>I realized that true fulfillment wasn't about achieving some distant, unattainable goal, but about living fully and authentically in the present moment. It was about embracing imperfections, celebrating small victories, and finding joy in the simple things in life. It was about connecting with others, sharing my gifts, and making a positive impact on the world. It was about living a life of purpose, a life that was not only meaningful to me but also to those around me.</w:t>
      </w:r>
    </w:p>
    <w:p>
      <w:pPr>
        <w:autoSpaceDN w:val="0"/>
        <w:autoSpaceDE w:val="0"/>
        <w:widowControl/>
        <w:spacing w:line="264" w:lineRule="exact" w:before="264" w:after="0"/>
        <w:ind w:left="0" w:right="0" w:firstLine="0"/>
        <w:jc w:val="left"/>
      </w:pPr>
      <w:r>
        <w:t>My life, once consumed by the darkness of addiction, was now filled with a vibrant array of colors. The hues of creativity, connection, and self-discovery painted a vivid tapestry of meaning and purpose.</w:t>
      </w:r>
    </w:p>
    <w:p>
      <w:pPr>
        <w:autoSpaceDN w:val="0"/>
        <w:autoSpaceDE w:val="0"/>
        <w:widowControl/>
        <w:spacing w:line="264" w:lineRule="exact" w:before="58" w:after="0"/>
        <w:ind w:left="0" w:right="0" w:firstLine="0"/>
        <w:jc w:val="left"/>
      </w:pPr>
      <w:r>
        <w:t xml:space="preserve">The vibrant hues of love and acceptance, friendship and </w:t>
        <w:br/>
        <w:t xml:space="preserve">camaraderie, strengthened the threads that wove together the fabric of my being. It was a life of continuous growth, of ever-evolving self-discovery, and of unwavering commitment to healing. I was living proof that it was possible to overcome the deepest darkness, to rise from the ashes of despair, and to create a life filled with purpose, meaning, and profound joy. The journey had been </w:t>
        <w:br/>
        <w:t>arduous, filled with challenges and setbacks, but the reward—a life lived authentically, a life dedicated to purpose—was immeasurable,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beyond any price I could ever have imagined. And in the quiet moments, amidst the symphony of my new life, I could hear the faint but persistent melody of hope—a testament to the enduring power of the human spirit and the possibility of true, lasting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Challenges</w:t>
      </w:r>
    </w:p>
    <w:p>
      <w:pPr>
        <w:autoSpaceDN w:val="0"/>
        <w:autoSpaceDE w:val="0"/>
        <w:widowControl/>
        <w:spacing w:line="264" w:lineRule="exact" w:before="286" w:after="0"/>
        <w:ind w:left="0" w:right="0" w:firstLine="0"/>
        <w:jc w:val="left"/>
      </w:pPr>
      <w:r>
        <w:t xml:space="preserve">The renewed clarity that came with sobriety wasn't a magical cure-all. It was a relentless process, a daily battle against the insidious whispers of doubt and the persistent pull of old habits. There were days, weeks even, when the shadow of my past loomed large, </w:t>
        <w:br/>
        <w:t>threatening to engulf me once more. The familiar cravings, the intense emotional swings, the agonizing self-doubt – these were not ghosts easily exorcised. They were persistent companions, lurking in the corners of my mind, waiting for an opportunity to strike.</w:t>
      </w:r>
    </w:p>
    <w:p>
      <w:pPr>
        <w:autoSpaceDN w:val="0"/>
        <w:autoSpaceDE w:val="0"/>
        <w:widowControl/>
        <w:spacing w:line="264" w:lineRule="exact" w:before="264" w:after="0"/>
        <w:ind w:left="0" w:right="0" w:firstLine="0"/>
        <w:jc w:val="left"/>
      </w:pPr>
      <w:r>
        <w:t>One such instance occurred during a particularly grueling tour. The pressure of performing night after night, the relentless demands of the road, the isolation of being away from my support network, all contributed to a dangerous cocktail of anxiety and stress. The old patterns began to re-emerge—the sleepless nights, the restless energy, the desperate need to escape the suffocating pressure. I found myself gravitating towards old haunts, the places where I had previously sought solace in the bottom of a bottle. The familiar pull was almost irresistible, a siren song beckoning me toward the dark abyss of my past.</w:t>
      </w:r>
    </w:p>
    <w:p>
      <w:pPr>
        <w:autoSpaceDN w:val="0"/>
        <w:autoSpaceDE w:val="0"/>
        <w:widowControl/>
        <w:spacing w:line="264" w:lineRule="exact" w:before="264" w:after="0"/>
        <w:ind w:left="0" w:right="0" w:firstLine="0"/>
        <w:jc w:val="left"/>
      </w:pPr>
      <w:r>
        <w:t xml:space="preserve">This time, however, I was prepared. The tools I had painstakingly cultivated over the years – the mindfulness techniques, the support network I had built, the coping mechanisms I had developed – were my shields against the onslaught. I reached out to my sponsor, my voice trembling as I confessed my vulnerability. His calm </w:t>
        <w:br/>
        <w:t xml:space="preserve">reassurance, his understanding, his unwavering support, were lifelines in the stormy sea of my inner turmoil. He reminded me of my strength, of the progress I had made, of the life I had </w:t>
        <w:br/>
        <w:t xml:space="preserve">painstakingly rebuilt. His words were not just words; they were anchors, holding me fast amidst the turbulent currents of my </w:t>
        <w:br/>
        <w:t>emotions.</w:t>
      </w:r>
    </w:p>
    <w:p>
      <w:pPr>
        <w:autoSpaceDN w:val="0"/>
        <w:autoSpaceDE w:val="0"/>
        <w:widowControl/>
        <w:spacing w:line="264" w:lineRule="exact" w:before="264" w:after="0"/>
        <w:ind w:left="0" w:right="144" w:firstLine="0"/>
        <w:jc w:val="left"/>
      </w:pPr>
      <w:r>
        <w:t>I also leaned heavily on the creative outlets I had discovered. The pottery wheel became my sanctuary, the rhythmic turning of the clay a meditative practice that helped ground me in the present moment. The act of shaping the clay, of transforming raw material into something beautiful and meaningful, was a tangible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manifestation of my own journey towards wholeness. The words flowed from me, sometimes in the form of raw, unfiltered poetry, sometimes in the form of carefully crafted lyrics, always an </w:t>
        <w:br/>
        <w:t>expression of the emotional tempest raging within. The act of creation was a form of catharsis, a way of processing the turmoil, of transforming pain into something beautiful and enduring.</w:t>
      </w:r>
    </w:p>
    <w:p>
      <w:pPr>
        <w:autoSpaceDN w:val="0"/>
        <w:autoSpaceDE w:val="0"/>
        <w:widowControl/>
        <w:spacing w:line="264" w:lineRule="exact" w:before="264" w:after="0"/>
        <w:ind w:left="0" w:right="0" w:firstLine="0"/>
        <w:jc w:val="left"/>
      </w:pPr>
      <w:r>
        <w:t>The workshops I conducted became havens of shared experience. The vulnerability of the students, their own struggles with creativity and self-doubt, mirrored my own journey. We forged a connection, a shared understanding that transcended the boundaries of the classroom. Their struggles became my strength, their triumphs my inspiration. I realized that my story was not unique; it was a shared human experience, one that resonated with others who had faced similar challenges.</w:t>
      </w:r>
    </w:p>
    <w:p>
      <w:pPr>
        <w:autoSpaceDN w:val="0"/>
        <w:autoSpaceDE w:val="0"/>
        <w:widowControl/>
        <w:spacing w:line="264" w:lineRule="exact" w:before="264" w:after="0"/>
        <w:ind w:left="0" w:right="0" w:firstLine="0"/>
        <w:jc w:val="left"/>
      </w:pPr>
      <w:r>
        <w:t xml:space="preserve">During this particularly difficult period, I also rediscovered the power of physical activity. The rigorous demands of touring, </w:t>
        <w:br/>
        <w:t>combined with my emotional turmoil, had led to a decline in my physical well-being. I realized that neglecting my physical health only exacerbated my emotional struggles. I started incorporating regular exercise into my daily routine, even on the road. A simple walk, a quick workout, became a form of meditation, a way of clearing my mind and re-energizing my body. The physical exertion was a tangible expression of my will to overcome, a demonstration of my commitment to my own well-being.</w:t>
      </w:r>
    </w:p>
    <w:p>
      <w:pPr>
        <w:autoSpaceDN w:val="0"/>
        <w:autoSpaceDE w:val="0"/>
        <w:widowControl/>
        <w:spacing w:line="264" w:lineRule="exact" w:before="264" w:after="0"/>
        <w:ind w:left="0" w:right="0" w:firstLine="0"/>
        <w:jc w:val="left"/>
      </w:pPr>
      <w:r>
        <w:t xml:space="preserve">The setbacks I encountered along the way, far from discouraging me, fueled my determination. Each challenge I faced, each obstacle I overcame, strengthened my resilience. I learned to view setbacks not as failures, but as opportunities for growth, as chances to learn, adapt, and become stronger. This shift in perspective was crucial to my recovery and my overall well-being. The lessons I learned </w:t>
        <w:br/>
        <w:t>during these difficult times proved invaluable, shaping my character and reinforcing my commitment to a life of sobriety and purpose.</w:t>
      </w:r>
    </w:p>
    <w:p>
      <w:pPr>
        <w:autoSpaceDN w:val="0"/>
        <w:autoSpaceDE w:val="0"/>
        <w:widowControl/>
        <w:spacing w:line="264" w:lineRule="exact" w:before="264" w:after="0"/>
        <w:ind w:left="0" w:right="0" w:firstLine="0"/>
        <w:jc w:val="left"/>
      </w:pPr>
      <w:r>
        <w:t xml:space="preserve">The journey was not always easy. There were moments of profound despair, times when the temptation to relapse was almost </w:t>
        <w:br/>
        <w:t>overwhelming. But each time, I managed to resist, to navigate through the darkness and find my way back to the light. My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system, my commitment to my own well-being, and my unwavering belief in my own strength, were my guiding stars during those darkest hours.</w:t>
      </w:r>
    </w:p>
    <w:p>
      <w:pPr>
        <w:autoSpaceDN w:val="0"/>
        <w:autoSpaceDE w:val="0"/>
        <w:widowControl/>
        <w:spacing w:line="264" w:lineRule="exact" w:before="264" w:after="0"/>
        <w:ind w:left="0" w:right="0" w:firstLine="0"/>
        <w:jc w:val="left"/>
      </w:pPr>
      <w:r>
        <w:t>I learned to recognize the warning signs of relapse – the subtle shifts in mood, the creeping anxiety, the return of old thought patterns. I developed coping strategies that helped me manage these difficult emotions without resorting to destructive behaviors. I practiced mindfulness techniques, engaged in creative pursuits, and prioritized my physical and emotional well-being. I became an expert in navigating my own internal landscape, understanding the triggers that could lead to relapse and developing effective coping mechanisms to manage them.</w:t>
      </w:r>
    </w:p>
    <w:p>
      <w:pPr>
        <w:autoSpaceDN w:val="0"/>
        <w:autoSpaceDE w:val="0"/>
        <w:widowControl/>
        <w:spacing w:line="264" w:lineRule="exact" w:before="264" w:after="0"/>
        <w:ind w:left="0" w:right="0" w:firstLine="0"/>
        <w:jc w:val="left"/>
      </w:pPr>
      <w:r>
        <w:t>The transformation wasn't merely about conquering addiction. It was a fundamental shift in my perception of myself and the world around me. I learned to embrace vulnerability, to acknowledge my imperfections, and to find strength in my imperfections. I learned to value my own worth, to celebrate my accomplishments, however small, and to find joy in the simple things in life.</w:t>
      </w:r>
    </w:p>
    <w:p>
      <w:pPr>
        <w:autoSpaceDN w:val="0"/>
        <w:autoSpaceDE w:val="0"/>
        <w:widowControl/>
        <w:spacing w:line="264" w:lineRule="exact" w:before="264" w:after="0"/>
        <w:ind w:left="0" w:right="0" w:firstLine="0"/>
        <w:jc w:val="left"/>
      </w:pPr>
      <w:r>
        <w:t xml:space="preserve">The journey continues. Recovery is not a destination but a lifelong process. There will be challenges, there will be setbacks, there will be moments of doubt. But I am prepared. I have the tools, the support system, and the unwavering belief in myself to overcome whatever life throws my way. My resilience, forged in the fires of adversity, has become my greatest strength. It is the foundation upon which I continue to build a life of purpose, fulfillment, and lasting joy. The scars remain, a testament to the battles fought and won, a reminder of the incredible strength of the human spirit. And in the quiet moments, I can hear the symphony of my life – a powerful melody of resilience, hope, and unwavering </w:t>
        <w:br/>
        <w:t>determination. It’s a song of redemption, played out not in a single triumphant crescendo, but in the persistent, beautiful rhythm of a life lived fully and authentically.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The quiet hum of the refrigerator was the only sound in the pre-dawn darkness. I stared at the chipped ceramic mug in my hand, the lukewarm tea doing little to soothe the gnawing emptiness inside. It wasn't a physical hunger, not exactly. It was the familiar ache of regret, the bitter taste of past mistakes clinging to the back of my throat. This wasn't a relapse, not yet, but the familiar tremors of anxiety were a stark warning. The whispers of self-doubt were back, insidious and persistent.</w:t>
      </w:r>
    </w:p>
    <w:p>
      <w:pPr>
        <w:autoSpaceDN w:val="0"/>
        <w:autoSpaceDE w:val="0"/>
        <w:widowControl/>
        <w:spacing w:line="264" w:lineRule="exact" w:before="264" w:after="0"/>
        <w:ind w:left="0" w:right="0" w:firstLine="0"/>
        <w:jc w:val="left"/>
      </w:pPr>
      <w:r>
        <w:t>I thought back to the incident at the Nashville club, a hazy memory punctuated by flashing lights and the bitter taste of cheap whiskey. The argument with Sarah, the raw, unfiltered pain laid bare in the chaotic aftermath. I had pushed her away, lashing out with the venom of my own self-loathing, the words echoing even now, a cruel symphony of regret. It wasn't just the alcohol; it was the deeply ingrained pattern of self-destruction, a reflex honed over years of battling inner demons. That night, I had reverted to old habits, old coping mechanisms that had long ceased to be effective. The aftermath was a brutal lesson in self-sabotage.</w:t>
      </w:r>
    </w:p>
    <w:p>
      <w:pPr>
        <w:autoSpaceDN w:val="0"/>
        <w:autoSpaceDE w:val="0"/>
        <w:widowControl/>
        <w:spacing w:line="264" w:lineRule="exact" w:before="264" w:after="0"/>
        <w:ind w:left="0" w:right="0" w:firstLine="0"/>
        <w:jc w:val="left"/>
      </w:pPr>
      <w:r>
        <w:t xml:space="preserve">But this time, something experienced different. The pain, though sharp, wasn't all-consuming. There was a layer of clarity, a distance from the emotional chaos of the past. I had spent years building walls around my vulnerability, but sobriety had chipped away at those fortifications, revealing a landscape of raw emotion, yes, but also the capacity for empathy, for growth, for genuine connection. Sarah hadn't been the victim; I had been. My own self-destructive </w:t>
        <w:br/>
        <w:t>tendencies were the enemy, not her. Understanding this was crucial. The shame I felt wasn't about the fight; it was about the pattern of behavior that had led to it.</w:t>
      </w:r>
    </w:p>
    <w:p>
      <w:pPr>
        <w:autoSpaceDN w:val="0"/>
        <w:autoSpaceDE w:val="0"/>
        <w:widowControl/>
        <w:spacing w:line="264" w:lineRule="exact" w:before="264" w:after="0"/>
        <w:ind w:left="0" w:right="0" w:firstLine="0"/>
        <w:jc w:val="left"/>
      </w:pPr>
      <w:r>
        <w:t xml:space="preserve">That realization, stark and painful, became the foundation of my journey towards healing. I began to dissect my past mistakes, not with self-recrimination, but with a dispassionate curiosity, like a forensic pathologist examining evidence. Each misstep, each </w:t>
        <w:br/>
        <w:t>relapse, each fractured relationship, became a case study in self-destruction. I identified the triggers, the warning signs, the patterns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of thought and behavior that had led me down the dark path. It was a painstaking process, one requiring brutal honesty and a </w:t>
        <w:br/>
        <w:t>willingness to confront the uncomfortable truth.</w:t>
      </w:r>
    </w:p>
    <w:p>
      <w:pPr>
        <w:autoSpaceDN w:val="0"/>
        <w:autoSpaceDE w:val="0"/>
        <w:widowControl/>
        <w:spacing w:line="264" w:lineRule="exact" w:before="264" w:after="0"/>
        <w:ind w:left="0" w:right="0" w:firstLine="0"/>
        <w:jc w:val="left"/>
      </w:pPr>
      <w:r>
        <w:t>One of the most challenging aspects of this introspection was confronting the role of denial in my addiction. For years, I had meticulously crafted a narrative that excused my behavior, blaming external forces, minimizing the consequences of my actions. This self-deception had allowed me to continue down a destructive path, deluding myself into believing I was somehow exempt from the consequences of my choices. Breaking free from that narrative was akin to shattering a carefully constructed mirror – painful, jarring, but ultimately liberating.</w:t>
      </w:r>
    </w:p>
    <w:p>
      <w:pPr>
        <w:autoSpaceDN w:val="0"/>
        <w:autoSpaceDE w:val="0"/>
        <w:widowControl/>
        <w:spacing w:line="264" w:lineRule="exact" w:before="264" w:after="0"/>
        <w:ind w:left="0" w:right="0" w:firstLine="0"/>
        <w:jc w:val="left"/>
      </w:pPr>
      <w:r>
        <w:t xml:space="preserve">The process of acknowledging my mistakes wasn't just about </w:t>
        <w:br/>
        <w:t>intellectual understanding; it was about emotional reconciliation. I had to confront the pain, the guilt, the shame that I had buried deep within myself for years. It meant revisiting painful memories, confronting the ghosts of past relationships, and acknowledging the hurt I had caused. This wasn't easy. There were days when the weight of it all was almost unbearable, when the urge to retreat into self-medication was overwhelming. But I found strength in vulnerability, in sharing my experiences with my support group, with my therapist, and with close friends who understood.</w:t>
      </w:r>
    </w:p>
    <w:p>
      <w:pPr>
        <w:autoSpaceDN w:val="0"/>
        <w:autoSpaceDE w:val="0"/>
        <w:widowControl/>
        <w:spacing w:line="264" w:lineRule="exact" w:before="264" w:after="0"/>
        <w:ind w:left="0" w:right="144" w:firstLine="0"/>
        <w:jc w:val="left"/>
      </w:pPr>
      <w:r>
        <w:t xml:space="preserve">The lessons I learned were multifaceted, extending far beyond the immediate context of my addiction. I learned the importance of communication, of expressing my needs and feelings in a healthy and constructive way. I learned the value of setting boundaries, of protecting myself from toxic relationships and situations. I learned the power of forgiveness, both of myself and of others. Most importantly, I learned that mistakes are not failures, but </w:t>
        <w:br/>
        <w:t>opportunities for growth, chances to learn and evolve.</w:t>
      </w:r>
    </w:p>
    <w:p>
      <w:pPr>
        <w:autoSpaceDN w:val="0"/>
        <w:autoSpaceDE w:val="0"/>
        <w:widowControl/>
        <w:spacing w:line="264" w:lineRule="exact" w:before="266" w:after="0"/>
        <w:ind w:left="0" w:right="0" w:firstLine="0"/>
        <w:jc w:val="left"/>
      </w:pPr>
      <w:r>
        <w:t>Applying these lessons in my life became a continuous process. The relationships I rebuilt were based on transparency, honesty, and mutual respect. My creative work became a conduit for self-</w:t>
        <w:br/>
        <w:t>expression, a way of processing my emotions and experiences, transforming pain into something beautiful and meaningful. The music flowed from a place of deeper understanding, a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profound empathy, and a genuine desire for connection. My songs, once expressions of self-destructive rage, became anthems of resilience and redemption.</w:t>
      </w:r>
    </w:p>
    <w:p>
      <w:pPr>
        <w:autoSpaceDN w:val="0"/>
        <w:autoSpaceDE w:val="0"/>
        <w:widowControl/>
        <w:spacing w:line="264" w:lineRule="exact" w:before="264" w:after="0"/>
        <w:ind w:left="0" w:right="0" w:firstLine="0"/>
        <w:jc w:val="left"/>
      </w:pPr>
      <w:r>
        <w:t xml:space="preserve">The journey wasn't linear. There were setbacks, moments of doubt, whispers of the old demons. But each time, I drew strength from the lessons I had learned, the support system I had built, and the </w:t>
        <w:br/>
        <w:t>unwavering belief in my own ability to heal. The pottery wheel, my sanctuary, remained a constant companion. The feel of the clay in my hands, the rhythmic turning, the transformation of raw material into something beautiful – it was a tangible manifestation of my own journey toward wholeness.</w:t>
      </w:r>
    </w:p>
    <w:p>
      <w:pPr>
        <w:autoSpaceDN w:val="0"/>
        <w:autoSpaceDE w:val="0"/>
        <w:widowControl/>
        <w:spacing w:line="264" w:lineRule="exact" w:before="264" w:after="0"/>
        <w:ind w:left="0" w:right="144" w:firstLine="0"/>
        <w:jc w:val="left"/>
      </w:pPr>
      <w:r>
        <w:t xml:space="preserve">One particular setback involved a new romantic relationship. The initial euphoria masked underlying insecurities, old patterns of codependency rearing their heads. I found myself falling back into old habits, neglecting my own needs and prioritizing the </w:t>
        <w:br/>
        <w:t xml:space="preserve">relationship above my own well-being. The resulting heartache became another invaluable lesson, a reminder that healthy </w:t>
        <w:br/>
        <w:t>relationships require mutual respect, clear boundaries, and a commitment to personal growth.</w:t>
      </w:r>
    </w:p>
    <w:p>
      <w:pPr>
        <w:autoSpaceDN w:val="0"/>
        <w:autoSpaceDE w:val="0"/>
        <w:widowControl/>
        <w:spacing w:line="264" w:lineRule="exact" w:before="264" w:after="0"/>
        <w:ind w:left="0" w:right="288" w:firstLine="0"/>
        <w:jc w:val="left"/>
      </w:pPr>
      <w:r>
        <w:t>Through therapy and self-reflection, I understood the root of my codependency. It was a fear of vulnerability, of being alone.</w:t>
      </w:r>
    </w:p>
    <w:p>
      <w:pPr>
        <w:autoSpaceDN w:val="0"/>
        <w:autoSpaceDE w:val="0"/>
        <w:widowControl/>
        <w:spacing w:line="264" w:lineRule="exact" w:before="58" w:after="0"/>
        <w:ind w:left="0" w:right="144" w:firstLine="0"/>
        <w:jc w:val="left"/>
      </w:pPr>
      <w:r>
        <w:t>Sobriety had shown me the beauty of solitude, the power of self-reliance. Yet, that wasn't about self-imposed isolation. It was about recognizing that my well-being was my own responsibility, not contingent upon the validation or approval of others. The mistake wasn't the relationship itself; it was the unhealthy dynamics I allowed to develop, my willingness to sacrifice my own needs for the sake of external validation. This insight allowed me to create healthier relationships moving forward.</w:t>
      </w:r>
    </w:p>
    <w:p>
      <w:pPr>
        <w:autoSpaceDN w:val="0"/>
        <w:autoSpaceDE w:val="0"/>
        <w:widowControl/>
        <w:spacing w:line="264" w:lineRule="exact" w:before="266" w:after="0"/>
        <w:ind w:left="0" w:right="0" w:firstLine="0"/>
        <w:jc w:val="left"/>
      </w:pPr>
      <w:r>
        <w:t>My story is not a fairy tale, a neat and tidy narrative of overcoming adversity with ease. It's a messy, complicated account of self-destruction and redemption, filled with setbacks and triumphs. The scars remain, a reminder of the battles fought and won, a testament to the resilience of the human spirit. But those scars have become a source of strength, a symbol of transformation, a constant reminder that even from the deepest darkness, a powerful melody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redemption can emerge. The journey continues, and that’s okay. The beauty is in the ongoing process, in the persistent pursuit of a more authentic, fulfilling life. This is a testament to the power of learning from mistakes, not as a means of self-flagellation, but as a pathway towards enduring growth and lasting peace. The </w:t>
        <w:br/>
        <w:t>symphony of my life continues, evolving, changing, growing, a testament to the enduring strength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Adapting to Change</w:t>
      </w:r>
    </w:p>
    <w:p>
      <w:pPr>
        <w:autoSpaceDN w:val="0"/>
        <w:autoSpaceDE w:val="0"/>
        <w:widowControl/>
        <w:spacing w:line="264" w:lineRule="exact" w:before="286" w:after="0"/>
        <w:ind w:left="0" w:right="0" w:firstLine="0"/>
        <w:jc w:val="left"/>
      </w:pPr>
      <w:r>
        <w:t>The cracked pavement mirrored the fractured state of my own being. I sat on a bench in the park, the late afternoon sun casting long shadows, a stark contrast to the internal darkness that still clung to me. Change, I’d learned, wasn't a gentle breeze; it was a hurricane, tearing through everything in its path, leaving behind a landscape both ravaged and strangely fertile. Sobriety had been that hurricane, a brutal but necessary force that had ripped away the comfortable illusions I’d constructed to shield myself from the harsh realities of my life.</w:t>
      </w:r>
    </w:p>
    <w:p>
      <w:pPr>
        <w:autoSpaceDN w:val="0"/>
        <w:autoSpaceDE w:val="0"/>
        <w:widowControl/>
        <w:spacing w:line="264" w:lineRule="exact" w:before="264" w:after="0"/>
        <w:ind w:left="0" w:right="0" w:firstLine="0"/>
        <w:jc w:val="left"/>
      </w:pPr>
      <w:r>
        <w:t>Adapting to this new reality was a daily struggle. The routines, the rhythms, the very structure of my existence had been meticulously crafted to support my addiction. Now, those structures were gone, replaced by a confusing void that threatened to swallow me whole.</w:t>
      </w:r>
    </w:p>
    <w:p>
      <w:pPr>
        <w:autoSpaceDN w:val="0"/>
        <w:autoSpaceDE w:val="0"/>
        <w:widowControl/>
        <w:spacing w:line="264" w:lineRule="exact" w:before="60" w:after="0"/>
        <w:ind w:left="0" w:right="0" w:firstLine="0"/>
        <w:jc w:val="left"/>
      </w:pPr>
      <w:r>
        <w:t>The familiar comfort of numbness was absent, replaced by a raw, unsettling vulnerability. The silence, once a terrifying void, now experienced like a space for reflection, a chance to listen to the quiet whispers of my own soul.</w:t>
      </w:r>
    </w:p>
    <w:p>
      <w:pPr>
        <w:autoSpaceDN w:val="0"/>
        <w:autoSpaceDE w:val="0"/>
        <w:widowControl/>
        <w:spacing w:line="264" w:lineRule="exact" w:before="264" w:after="0"/>
        <w:ind w:left="0" w:right="144" w:firstLine="0"/>
        <w:jc w:val="left"/>
      </w:pPr>
      <w:r>
        <w:t>The first few months were a chaotic blur of therapy sessions, support group meetings, and the painstaking process of rebuilding my life from the ground up. The familiar cravings still surfaced, insistent and unwelcome ghosts from my past. But I had learned to recognize them for what they were – phantom pains, echoes of a life I was actively leaving behind. The tools I’d learned –</w:t>
        <w:br/>
        <w:t>mindfulness, meditation, journaling – became my weapons against this relentless inner war.</w:t>
      </w:r>
    </w:p>
    <w:p>
      <w:pPr>
        <w:autoSpaceDN w:val="0"/>
        <w:autoSpaceDE w:val="0"/>
        <w:widowControl/>
        <w:spacing w:line="264" w:lineRule="exact" w:before="264" w:after="0"/>
        <w:ind w:left="0" w:right="144" w:firstLine="0"/>
        <w:jc w:val="left"/>
      </w:pPr>
      <w:r>
        <w:t xml:space="preserve">One unexpected challenge was the change in my relationship with music. For years, music had been my escape, my refuge, the </w:t>
        <w:br/>
        <w:t xml:space="preserve">soundtrack to my self-destruction. Now, stripped of its intoxicating power, it experienced strangely alien, a foreign language I no longer </w:t>
        <w:br/>
        <w:t>understood. The songs I’d written during my darkest moments –filled with self-pity, anger, and despair – now felt like relics from a distant past, painful reminders of a life I didn’t want to return to.</w:t>
      </w:r>
    </w:p>
    <w:p>
      <w:pPr>
        <w:autoSpaceDN w:val="0"/>
        <w:autoSpaceDE w:val="0"/>
        <w:widowControl/>
        <w:spacing w:line="322" w:lineRule="exact" w:before="206" w:after="0"/>
        <w:ind w:left="0" w:right="0" w:firstLine="0"/>
        <w:jc w:val="left"/>
      </w:pPr>
      <w:r>
        <w:t>I found myself struggling to create new music, the wellspring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inspiration seemingly dried up. The melody that once flowed freely was now a choked trickle, hesitant and uncertain. It was a </w:t>
        <w:br/>
        <w:t>frustrating period, a stark reminder of how deeply intertwined my creativity was with my addiction. The very act of songwriting, once a form of self-medication, now demanded a level of vulnerability and honesty I wasn't sure I was capable of.</w:t>
      </w:r>
    </w:p>
    <w:p>
      <w:pPr>
        <w:autoSpaceDN w:val="0"/>
        <w:autoSpaceDE w:val="0"/>
        <w:widowControl/>
        <w:spacing w:line="264" w:lineRule="exact" w:before="264" w:after="0"/>
        <w:ind w:left="0" w:right="0" w:firstLine="0"/>
        <w:jc w:val="left"/>
      </w:pPr>
      <w:r>
        <w:t xml:space="preserve">Slowly, painstakingly, I began to find my way back to music. It was a different kind of music, a music born not of despair but of </w:t>
        <w:br/>
        <w:t>resilience. The lyrics, instead of wallowing in self-pity, explored themes of hope, redemption, and the power of human connection. The melodies, stripped of their former self-destructive energy, now carried a sense of quiet strength and determination.</w:t>
      </w:r>
    </w:p>
    <w:p>
      <w:pPr>
        <w:autoSpaceDN w:val="0"/>
        <w:autoSpaceDE w:val="0"/>
        <w:widowControl/>
        <w:spacing w:line="264" w:lineRule="exact" w:before="264" w:after="0"/>
        <w:ind w:left="0" w:right="0" w:firstLine="0"/>
        <w:jc w:val="left"/>
      </w:pPr>
      <w:r>
        <w:t>The creative process became a form of therapy, a way of processing the emotions that had been buried deep within me for years. The songs became a tangible manifestation of my journey towards healing, a record of my struggles, my triumphs, and the ongoing process of self-discovery. It was a testament to the flexibility of the human spirit, an exploration of the resilience of the human heart. I learned to embrace the unknown, to accept the uncertainty that change inevitably brings.</w:t>
      </w:r>
    </w:p>
    <w:p>
      <w:pPr>
        <w:autoSpaceDN w:val="0"/>
        <w:autoSpaceDE w:val="0"/>
        <w:widowControl/>
        <w:spacing w:line="264" w:lineRule="exact" w:before="264" w:after="0"/>
        <w:ind w:left="0" w:right="0" w:firstLine="0"/>
        <w:jc w:val="left"/>
      </w:pPr>
      <w:r>
        <w:t xml:space="preserve">Another significant adaptation involved my social life. The </w:t>
        <w:br/>
        <w:t>relationships I’d cultivated during my active addiction were largely based on shared experiences of substance abuse and self-</w:t>
        <w:br/>
        <w:t xml:space="preserve">destruction. These relationships, while providing a sense of </w:t>
        <w:br/>
        <w:t xml:space="preserve">belonging, were ultimately destructive. With sobriety came the need to sever ties with these toxic influences, to create a new social circle based on mutual respect, shared values, and healthy </w:t>
        <w:br/>
        <w:t>boundaries.</w:t>
      </w:r>
    </w:p>
    <w:p>
      <w:pPr>
        <w:autoSpaceDN w:val="0"/>
        <w:autoSpaceDE w:val="0"/>
        <w:widowControl/>
        <w:spacing w:line="264" w:lineRule="exact" w:before="264" w:after="0"/>
        <w:ind w:left="0" w:right="0" w:firstLine="0"/>
        <w:jc w:val="left"/>
      </w:pPr>
      <w:r>
        <w:t xml:space="preserve">This wasn't easy. Letting go of old friends, people who had been a part of my life for years, experienced like a betrayal, both of them and of myself. The loneliness that followed was profound, a stark contrast to the false sense of camaraderie I had found in my previous social circles. But I knew that to move forward, to build a healthy and fulfilling life, I needed to surround myself with people who </w:t>
        <w:br/>
        <w:t>supported my recovery and encouraged my personal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I found solace and strength in support groups, connecting with others who understood the challenges of addiction and recovery.</w:t>
      </w:r>
    </w:p>
    <w:p>
      <w:pPr>
        <w:autoSpaceDN w:val="0"/>
        <w:autoSpaceDE w:val="0"/>
        <w:widowControl/>
        <w:spacing w:line="264" w:lineRule="exact" w:before="60" w:after="0"/>
        <w:ind w:left="0" w:right="0" w:firstLine="0"/>
        <w:jc w:val="left"/>
      </w:pPr>
      <w:r>
        <w:t>Sharing my experiences, listening to the stories of others, and finding a sense of community was crucial to my healing. It was a powerful reminder that I was not alone in my struggles, that there were others who had walked a similar path and found their way to recovery. The support groups became my new tribe, a collection of misfits who, against all odds, had found the strength to rebuild their lives.</w:t>
      </w:r>
    </w:p>
    <w:p>
      <w:pPr>
        <w:autoSpaceDN w:val="0"/>
        <w:autoSpaceDE w:val="0"/>
        <w:widowControl/>
        <w:spacing w:line="264" w:lineRule="exact" w:before="264" w:after="0"/>
        <w:ind w:left="0" w:right="0" w:firstLine="0"/>
        <w:jc w:val="left"/>
      </w:pPr>
      <w:r>
        <w:t xml:space="preserve">Unexpected situations tested my ability to adapt. A family </w:t>
        <w:br/>
        <w:t>emergency, a financial setback, a health scare – each presented unique challenges that forced me to confront my vulnerabilities and rely on the resilience I had worked so hard to cultivate. It was in these moments of crisis that I truly tested the limits of my personal strength, learning to navigate uncertainty and adversity with a newfound sense of grace and composure.</w:t>
      </w:r>
    </w:p>
    <w:p>
      <w:pPr>
        <w:autoSpaceDN w:val="0"/>
        <w:autoSpaceDE w:val="0"/>
        <w:widowControl/>
        <w:spacing w:line="264" w:lineRule="exact" w:before="264" w:after="0"/>
        <w:ind w:left="0" w:right="0" w:firstLine="0"/>
        <w:jc w:val="left"/>
      </w:pPr>
      <w:r>
        <w:t>My optimism, though sometimes challenged, became a guiding principle, a compass pointing towards a brighter future. It wasn’t a naive, unrealistic optimism; it was a belief in my own capacity for growth and change, a trust in my ability to overcome obstacles and find joy and meaning in life, even in the face of adversity. It was acknowledging that even in the midst of struggle, beauty, and strength exist.</w:t>
      </w:r>
    </w:p>
    <w:p>
      <w:pPr>
        <w:autoSpaceDN w:val="0"/>
        <w:autoSpaceDE w:val="0"/>
        <w:widowControl/>
        <w:spacing w:line="264" w:lineRule="exact" w:before="264" w:after="0"/>
        <w:ind w:left="0" w:right="0" w:firstLine="0"/>
        <w:jc w:val="left"/>
      </w:pPr>
      <w:r>
        <w:t xml:space="preserve">The pottery wheel became more than just a creative outlet; it </w:t>
        <w:br/>
        <w:t xml:space="preserve">became a symbol of this adaptability. The clay, malleable and ever-changing, mirrored the transformative power of resilience. Each piece I created was a testament to my own journey, a reminder that even from chaos and imperfection, something beautiful and </w:t>
        <w:br/>
        <w:t>enduring can emerge. The act of shaping the clay, the rhythmic turning of the wheel, became a meditative practice, a grounding force in the midst of life’s uncertainties. The process mirrored my own journey of self-discovery, of finding strength and beauty amidst the cracks.</w:t>
      </w:r>
    </w:p>
    <w:p>
      <w:pPr>
        <w:autoSpaceDN w:val="0"/>
        <w:autoSpaceDE w:val="0"/>
        <w:widowControl/>
        <w:spacing w:line="264" w:lineRule="exact" w:before="264" w:after="0"/>
        <w:ind w:left="0" w:right="0" w:firstLine="0"/>
        <w:jc w:val="left"/>
      </w:pPr>
      <w:r>
        <w:t>This ongoing process of adaptation, of embracing change and uncertainty, has not been easy. There have been setbacks, moments of doubt, times when the old demons have whispered seductively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ear. But through it all, I have maintained a commitment to self-compassion and growth, understanding that setbacks are not </w:t>
        <w:br/>
        <w:t>failures but opportunities for learning and evolution. I have learned to celebrate small victories, to savor the moments of clarity and peace that emerge from the storm, to embrace the messy, beautiful, unpredictable journey of life. My scars, once symbols of pain and shame, are now badges of honor, reminders of the battles fought and won, a testament to the indomitable spirit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Impermanence</w:t>
      </w:r>
    </w:p>
    <w:p>
      <w:pPr>
        <w:autoSpaceDN w:val="0"/>
        <w:autoSpaceDE w:val="0"/>
        <w:widowControl/>
        <w:spacing w:line="264" w:lineRule="exact" w:before="286" w:after="0"/>
        <w:ind w:left="0" w:right="0" w:firstLine="0"/>
        <w:jc w:val="left"/>
      </w:pPr>
      <w:r>
        <w:t>The river, a relentless ribbon of silver winding through the valley, became my metaphor. It wasn't static; it was constantly changing, carving new paths, eroding old ones. Sometimes a gentle murmur, sometimes a raging torrent, it reflected the unpredictable nature of life itself. I began to see my own life mirrored in its flow – the moments of calm punctuated by sudden, powerful surges of change. The idea of permanence, of things remaining constant, began to feel like a cruel illusion.</w:t>
      </w:r>
    </w:p>
    <w:p>
      <w:pPr>
        <w:autoSpaceDN w:val="0"/>
        <w:autoSpaceDE w:val="0"/>
        <w:widowControl/>
        <w:spacing w:line="264" w:lineRule="exact" w:before="264" w:after="0"/>
        <w:ind w:left="0" w:right="0" w:firstLine="0"/>
        <w:jc w:val="left"/>
      </w:pPr>
      <w:r>
        <w:t>This realization wasn't a sudden epiphany, but a gradual dawning, a slow acceptance of the inherent impermanence of everything. My relationships, my health, my creative output – all were subject to the relentless currents of time. Holding onto the past, clinging to what was lost, only served to amplify my suffering. Letting go, surrendering to the flow, became an act of self-compassion.</w:t>
      </w:r>
    </w:p>
    <w:p>
      <w:pPr>
        <w:autoSpaceDN w:val="0"/>
        <w:autoSpaceDE w:val="0"/>
        <w:widowControl/>
        <w:spacing w:line="264" w:lineRule="exact" w:before="264" w:after="0"/>
        <w:ind w:left="0" w:right="0" w:firstLine="0"/>
        <w:jc w:val="left"/>
      </w:pPr>
      <w:r>
        <w:t>The old adage, “the only constant is change,” became my mantra. I repeated it to myself during moments of anxiety, during sleepless nights, during the inevitable setbacks that punctuate the path to recovery. It wasn't a simple acceptance, but a conscious choice – a decision to embrace the uncertainty, to see the beauty in the impermanence.</w:t>
      </w:r>
    </w:p>
    <w:p>
      <w:pPr>
        <w:autoSpaceDN w:val="0"/>
        <w:autoSpaceDE w:val="0"/>
        <w:widowControl/>
        <w:spacing w:line="264" w:lineRule="exact" w:before="264" w:after="0"/>
        <w:ind w:left="0" w:right="0" w:firstLine="0"/>
        <w:jc w:val="left"/>
      </w:pPr>
      <w:r>
        <w:t xml:space="preserve">This new perspective seeped into my songwriting. The lyrics, once steeped in the bitterness of loss and regret, began to reflect a </w:t>
        <w:br/>
        <w:t>newfound acceptance of life's fleeting nature. The melodies, once mournful and melancholic, took on a softer, more reflective quality.</w:t>
      </w:r>
    </w:p>
    <w:p>
      <w:pPr>
        <w:autoSpaceDN w:val="0"/>
        <w:autoSpaceDE w:val="0"/>
        <w:widowControl/>
        <w:spacing w:line="264" w:lineRule="exact" w:before="60" w:after="0"/>
        <w:ind w:left="0" w:right="0" w:firstLine="0"/>
        <w:jc w:val="left"/>
      </w:pPr>
      <w:r>
        <w:t>The songs became less about lamenting the past and more about celebrating the present moment, however fragile or fleeting it might be.</w:t>
      </w:r>
    </w:p>
    <w:p>
      <w:pPr>
        <w:autoSpaceDN w:val="0"/>
        <w:autoSpaceDE w:val="0"/>
        <w:widowControl/>
        <w:spacing w:line="264" w:lineRule="exact" w:before="264" w:after="0"/>
        <w:ind w:left="0" w:right="144" w:firstLine="0"/>
        <w:jc w:val="left"/>
      </w:pPr>
      <w:r>
        <w:t>I found myself drawn to the Japanese concept of wabi-sabi , the beauty of imperfection, the acceptance of transience. The cracked teacup, the weathered stone, the fading flower – all held a unique beauty, a testament to the passage of time. I started to see my own scars, physical and emotional, in a similar light – not as blemishes, but as marks of a life lived fully, a testament to resilience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growth.</w:t>
      </w:r>
    </w:p>
    <w:p>
      <w:pPr>
        <w:autoSpaceDN w:val="0"/>
        <w:autoSpaceDE w:val="0"/>
        <w:widowControl/>
        <w:spacing w:line="264" w:lineRule="exact" w:before="266" w:after="0"/>
        <w:ind w:left="0" w:right="0" w:firstLine="0"/>
        <w:jc w:val="left"/>
      </w:pPr>
      <w:r>
        <w:t xml:space="preserve">This understanding extended beyond my art. I became more open to new experiences, more willing to step outside my comfort zone. The fear of failure, once a crippling force, began to lose its power. I realized that failure wasn’t the opposite of success; it was a </w:t>
        <w:br/>
        <w:t>necessary component of growth, a stepping stone on the path to something greater.</w:t>
      </w:r>
    </w:p>
    <w:p>
      <w:pPr>
        <w:autoSpaceDN w:val="0"/>
        <w:autoSpaceDE w:val="0"/>
        <w:widowControl/>
        <w:spacing w:line="264" w:lineRule="exact" w:before="264" w:after="0"/>
        <w:ind w:left="0" w:right="0" w:firstLine="0"/>
        <w:jc w:val="left"/>
      </w:pPr>
      <w:r>
        <w:t>I started to say “yes” more often, to opportunities that once would have filled me with trepidation. I took a pottery class, something I'd always wanted to do but had never allowed myself the time or energy. The feel of the cool, wet clay in my hands, the rhythmic turning of the wheel, was a grounding experience, a meditation on the transient nature of creation. Each piece I crafted was imperfect, unique, a reflection of the impermanence of the process itself.</w:t>
      </w:r>
    </w:p>
    <w:p>
      <w:pPr>
        <w:autoSpaceDN w:val="0"/>
        <w:autoSpaceDE w:val="0"/>
        <w:widowControl/>
        <w:spacing w:line="264" w:lineRule="exact" w:before="264" w:after="0"/>
        <w:ind w:left="0" w:right="0" w:firstLine="0"/>
        <w:jc w:val="left"/>
      </w:pPr>
      <w:r>
        <w:t>I reconnected with old friends, not with the expectation of restoring past relationships, but with a sense of acceptance and forgiveness. Some connections were rekindled, others faded naturally, but the process of reaching out, of offering forgiveness, was profoundly healing. I learned that some relationships are like fallen leaves, meant to be let go of to make way for new growth.</w:t>
      </w:r>
    </w:p>
    <w:p>
      <w:pPr>
        <w:autoSpaceDN w:val="0"/>
        <w:autoSpaceDE w:val="0"/>
        <w:widowControl/>
        <w:spacing w:line="264" w:lineRule="exact" w:before="264" w:after="0"/>
        <w:ind w:left="0" w:right="144" w:firstLine="0"/>
        <w:jc w:val="left"/>
      </w:pPr>
      <w:r>
        <w:t xml:space="preserve">My relationship with nature deepened. I spent more time hiking in the mountains, feeling the wind on my face, watching the clouds drift across the sky. The vastness of the landscape, the cyclical nature of the seasons, reinforced my understanding of </w:t>
        <w:br/>
        <w:t>impermanence. The mountains, though seemingly enduring, were slowly, relentlessly sculpted by time and weather. Everything was in flux, constantly changing, yet beautiful in its impermanence.</w:t>
      </w:r>
    </w:p>
    <w:p>
      <w:pPr>
        <w:autoSpaceDN w:val="0"/>
        <w:autoSpaceDE w:val="0"/>
        <w:widowControl/>
        <w:spacing w:line="264" w:lineRule="exact" w:before="264" w:after="0"/>
        <w:ind w:left="0" w:right="0" w:firstLine="0"/>
        <w:jc w:val="left"/>
      </w:pPr>
      <w:r>
        <w:t>The changing seasons became a powerful metaphor. The vibrant colours of autumn, the stark beauty of winter, the burgeoning life of spring, the lush abundance of summer – each season held its own unique charm, its own transient beauty. I learned to appreciate each phase, to find joy in the cycle of growth and decay, of life and death, of creation and destruction.</w:t>
      </w:r>
    </w:p>
    <w:p>
      <w:pPr>
        <w:autoSpaceDN w:val="0"/>
        <w:autoSpaceDE w:val="0"/>
        <w:widowControl/>
        <w:spacing w:line="324" w:lineRule="exact" w:before="204" w:after="0"/>
        <w:ind w:left="0" w:right="0" w:firstLine="0"/>
        <w:jc w:val="left"/>
      </w:pPr>
      <w:r>
        <w:t>My understanding of transience extended to my spiritual life.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found solace in meditation, in the practice of mindfulness, in the simple act of being present in the moment. The constant striving, the endless pursuit of happiness, seemed futile in the face of life's inherent impermanence. Instead, I focused on cultivating peace, acceptance, and gratitude for the present moment.</w:t>
      </w:r>
    </w:p>
    <w:p>
      <w:pPr>
        <w:autoSpaceDN w:val="0"/>
        <w:autoSpaceDE w:val="0"/>
        <w:widowControl/>
        <w:spacing w:line="264" w:lineRule="exact" w:before="264" w:after="0"/>
        <w:ind w:left="0" w:right="0" w:firstLine="0"/>
        <w:jc w:val="left"/>
      </w:pPr>
      <w:r>
        <w:t>This acceptance of impermanence wasn't about resigning myself to fate, to passively accepting whatever life threw my way. It was about actively engaging with the present moment, with all its joys and sorrows, its triumphs and setbacks. It was about finding beauty in the imperfect, strength in vulnerability, and peace in the face of uncertainty. It was about understanding that life is a journey, not a destination, and that the journey itself, with all its ups and downs, its twists and turns, is what truly matters.</w:t>
      </w:r>
    </w:p>
    <w:p>
      <w:pPr>
        <w:autoSpaceDN w:val="0"/>
        <w:autoSpaceDE w:val="0"/>
        <w:widowControl/>
        <w:spacing w:line="264" w:lineRule="exact" w:before="264" w:after="0"/>
        <w:ind w:left="0" w:right="0" w:firstLine="0"/>
        <w:jc w:val="left"/>
      </w:pPr>
      <w:r>
        <w:t>The fear of mortality, once a source of constant anxiety, began to recede. I realized that death, like all things, is part of the natural cycle. It's not the opposite of life; it's its inevitable counterpart. Rather than fearing it, I began to see it as a natural conclusion to a life lived fully, imperfectly, but with a profound appreciation for its transient beauty.</w:t>
      </w:r>
    </w:p>
    <w:p>
      <w:pPr>
        <w:autoSpaceDN w:val="0"/>
        <w:autoSpaceDE w:val="0"/>
        <w:widowControl/>
        <w:spacing w:line="264" w:lineRule="exact" w:before="264" w:after="0"/>
        <w:ind w:left="0" w:right="0" w:firstLine="0"/>
        <w:jc w:val="left"/>
      </w:pPr>
      <w:r>
        <w:t>The cracked pavement, once a symbol of my fractured state, no longer held the same power. The shadows cast by the late afternoon sun now experienced less stark, less ominous. The river continued to flow, a constant reminder of the ever-changing nature of life. And I, along with it, continued to flow, embracing the impermanence, finding beauty in the journey, and accepting the ever-shifting sands of time.</w:t>
      </w:r>
    </w:p>
    <w:p>
      <w:pPr>
        <w:autoSpaceDN w:val="0"/>
        <w:autoSpaceDE w:val="0"/>
        <w:widowControl/>
        <w:spacing w:line="264" w:lineRule="exact" w:before="58" w:after="0"/>
        <w:ind w:left="0" w:right="0" w:firstLine="0"/>
        <w:jc w:val="left"/>
      </w:pPr>
      <w:r>
        <w:t>The melody of my life, once discordant and fragmented, now flowed more freely, a testament to the resilience of the human spirit, an ode to the beauty of impermanence. The music, once a tool of self-destruction, had become a vehicle of self-acceptance, a celebration of the journey, a testament to the strength found in embracing the transient nature of existence. The scars remained, but they were no longer wounds; they were stories etched onto my soul, tales of resilience, of survival, of the enduring power of the human spirit to adapt, to change, and to find beauty even in the face of impermanence. And in that acceptance, I finally found a kind of peace I had never known before. A peace born not of stasis, but of a constant, flowing acceptance of change, of impermanence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Adversity</w:t>
      </w:r>
    </w:p>
    <w:p>
      <w:pPr>
        <w:autoSpaceDN w:val="0"/>
        <w:autoSpaceDE w:val="0"/>
        <w:widowControl/>
        <w:spacing w:line="264" w:lineRule="exact" w:before="286" w:after="0"/>
        <w:ind w:left="0" w:right="0" w:firstLine="0"/>
        <w:jc w:val="left"/>
      </w:pPr>
      <w:r>
        <w:t xml:space="preserve">The pottery wheel became my unexpected sanctuary. The rhythmic spin, the cool, yielding clay, offered a counterpoint to the chaotic turmoil within. Each imperfect bowl, each lopsided vase, was a reflection of my own journey – flawed, yet beautiful in its unique imperfections. It was a tangible manifestation of the wabi-sabi philosophy I had embraced, a testament to the beauty of </w:t>
        <w:br/>
        <w:t xml:space="preserve">impermanence. The cracks in the clay, the uneven glaze, were not flaws to be hidden, but rather, integral parts of the piece's </w:t>
        <w:br/>
        <w:t xml:space="preserve">character, its story. They mirrored my own life, scarred but </w:t>
        <w:br/>
        <w:t>resilient, shaped by the forces of time and experience.</w:t>
      </w:r>
    </w:p>
    <w:p>
      <w:pPr>
        <w:autoSpaceDN w:val="0"/>
        <w:autoSpaceDE w:val="0"/>
        <w:widowControl/>
        <w:spacing w:line="264" w:lineRule="exact" w:before="266" w:after="0"/>
        <w:ind w:left="0" w:right="0" w:firstLine="0"/>
        <w:jc w:val="left"/>
      </w:pPr>
      <w:r>
        <w:t xml:space="preserve">One particularly challenging piece – a tall, slender vase – cracked during the firing process. My initial reaction was disappointment, a familiar pang of self-criticism. But then, I witnessed it differently. The crack, a jagged line snaking down the side, wasn't a ruin; it was a testament to the fragility of creation, a reminder of the </w:t>
        <w:br/>
        <w:t>impermanence of all things. It was a story in itself, a narrative etched into the very fabric of the clay. I decided to embrace it, to let the crack become a part of the design, a reminder of my own resilience in the face of setbacks.</w:t>
      </w:r>
    </w:p>
    <w:p>
      <w:pPr>
        <w:autoSpaceDN w:val="0"/>
        <w:autoSpaceDE w:val="0"/>
        <w:widowControl/>
        <w:spacing w:line="264" w:lineRule="exact" w:before="264" w:after="0"/>
        <w:ind w:left="0" w:right="0" w:firstLine="0"/>
        <w:jc w:val="left"/>
      </w:pPr>
      <w:r>
        <w:t xml:space="preserve">This newfound acceptance extended to my music. The songs I wrote during this period were different. They weren't filled with the self-pity and bitterness of the past, but with a newfound acceptance, a resilience born of struggle. The melodies, once mournful and </w:t>
        <w:br/>
        <w:t xml:space="preserve">melancholic, now held a strength, a quiet defiance. The lyrics, still raw and honest, spoke of the challenges I had faced, but also of the strength I had discovered within myself. The music became a </w:t>
        <w:br/>
        <w:t xml:space="preserve">reflection of my journey, a testament to the power of the human spirit to endure, to adapt, and to find beauty in the face of </w:t>
        <w:br/>
        <w:t>adversity.</w:t>
      </w:r>
    </w:p>
    <w:p>
      <w:pPr>
        <w:autoSpaceDN w:val="0"/>
        <w:autoSpaceDE w:val="0"/>
        <w:widowControl/>
        <w:spacing w:line="264" w:lineRule="exact" w:before="264" w:after="0"/>
        <w:ind w:left="0" w:right="0" w:firstLine="0"/>
        <w:jc w:val="left"/>
      </w:pPr>
      <w:r>
        <w:t xml:space="preserve">The gigs were different too. The energy in the room wasn’t just my pain projected onto a stage. It was the shared experience of </w:t>
        <w:br/>
        <w:t>vulnerability, of resilience, of the human condition. The connection with the audience was profound, more intimate and real than ever before. Their stories mirrored my own – stories of heartache,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loss, of triumph over adversity. We weren't just spectators; we were participants in a collective journey, sharing the ups and downs, the triumphs and failures, the beauty and the pain.</w:t>
      </w:r>
    </w:p>
    <w:p>
      <w:pPr>
        <w:autoSpaceDN w:val="0"/>
        <w:autoSpaceDE w:val="0"/>
        <w:widowControl/>
        <w:spacing w:line="264" w:lineRule="exact" w:before="264" w:after="0"/>
        <w:ind w:left="0" w:right="0" w:firstLine="0"/>
        <w:jc w:val="left"/>
      </w:pPr>
      <w:r>
        <w:t>There were still moments of doubt, times when the old demons tried to claw their way back into my consciousness. The temptation to numb the pain, to escape the reality of my life, was always present. But the difference was, I now had the tools to combat it. I had learned to identify the triggers, to recognize the warning signs, and to seek help when I needed it. My support network, once fractured and fragile, had become a solid foundation, a source of strength and stability.</w:t>
      </w:r>
    </w:p>
    <w:p>
      <w:pPr>
        <w:autoSpaceDN w:val="0"/>
        <w:autoSpaceDE w:val="0"/>
        <w:widowControl/>
        <w:spacing w:line="264" w:lineRule="exact" w:before="264" w:after="0"/>
        <w:ind w:left="0" w:right="0" w:firstLine="0"/>
        <w:jc w:val="left"/>
      </w:pPr>
      <w:r>
        <w:t xml:space="preserve">The friendships I had carefully cultivated – through shared </w:t>
        <w:br/>
        <w:t>experiences in rehab, through the support groups I attended, through a simple willingness to connect with others – became vital lifelines. These weren't superficial connections; they were deep and meaningful relationships forged in the crucible of shared struggle.</w:t>
      </w:r>
    </w:p>
    <w:p>
      <w:pPr>
        <w:autoSpaceDN w:val="0"/>
        <w:autoSpaceDE w:val="0"/>
        <w:widowControl/>
        <w:spacing w:line="264" w:lineRule="exact" w:before="60" w:after="0"/>
        <w:ind w:left="0" w:right="144" w:firstLine="0"/>
        <w:jc w:val="left"/>
      </w:pPr>
      <w:r>
        <w:t>We understood each other in a way that only those who have walked a similar path could. We were a community of survivors, bound together by our shared experience of overcoming adversity.</w:t>
      </w:r>
    </w:p>
    <w:p>
      <w:pPr>
        <w:autoSpaceDN w:val="0"/>
        <w:autoSpaceDE w:val="0"/>
        <w:widowControl/>
        <w:spacing w:line="264" w:lineRule="exact" w:before="264" w:after="0"/>
        <w:ind w:left="0" w:right="0" w:firstLine="0"/>
        <w:jc w:val="left"/>
      </w:pPr>
      <w:r>
        <w:t xml:space="preserve">My relationship with my family, once strained by years of addiction and emotional distance, also began to heal. It wasn't an overnight transformation, but a gradual process of rebuilding trust, of </w:t>
        <w:br/>
        <w:t xml:space="preserve">repairing broken bridges. The conversations were difficult, raw, and often painful. But they were honest, and ultimately, healing. The acceptance and forgiveness, both given and received, were </w:t>
        <w:br/>
        <w:t>transformative. The shared silences spoke volumes, filling in the gaps left by years of unspoken words and resentments.</w:t>
      </w:r>
    </w:p>
    <w:p>
      <w:pPr>
        <w:autoSpaceDN w:val="0"/>
        <w:autoSpaceDE w:val="0"/>
        <w:widowControl/>
        <w:spacing w:line="264" w:lineRule="exact" w:before="264" w:after="0"/>
        <w:ind w:left="0" w:right="0" w:firstLine="0"/>
        <w:jc w:val="left"/>
      </w:pPr>
      <w:r>
        <w:t>The fear of relapse was always present, a shadow lurking at the edges of my consciousness. But it no longer held the same power. I had learned to live with it, to accept it as a part of my journey, without letting it define me. The focus was now on the present moment, on celebrating the small victories, on cherishing the relationships I had built, and on continuing to create music that resonated with both my own experience and the experiences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daily routine became a ritual of self-care. Meditation, yoga, healthy eating – these were no longer empty gestures, but essential tools for maintaining my physical and mental well-being. These practices grounded me in the present moment, helping me to stay focused and to avoid getting lost in the maelstrom of my thoughts and emotions. They were my anchors in the storm, my way of maintaining stability and inner peace.</w:t>
      </w:r>
    </w:p>
    <w:p>
      <w:pPr>
        <w:autoSpaceDN w:val="0"/>
        <w:autoSpaceDE w:val="0"/>
        <w:widowControl/>
        <w:spacing w:line="264" w:lineRule="exact" w:before="264" w:after="0"/>
        <w:ind w:left="0" w:right="144" w:firstLine="0"/>
        <w:jc w:val="left"/>
      </w:pPr>
      <w:r>
        <w:t>The music remained my constant companion. It wasn't just a creative outlet; it was a means of processing my emotions, of making sense of my experiences, of sharing my journey with the world. It was a way of connecting with others, of finding solace in shared experience, and of reminding myself that I wasn't alone in my struggles.</w:t>
      </w:r>
    </w:p>
    <w:p>
      <w:pPr>
        <w:autoSpaceDN w:val="0"/>
        <w:autoSpaceDE w:val="0"/>
        <w:widowControl/>
        <w:spacing w:line="264" w:lineRule="exact" w:before="264" w:after="0"/>
        <w:ind w:left="0" w:right="0" w:firstLine="0"/>
        <w:jc w:val="left"/>
      </w:pPr>
      <w:r>
        <w:t>I still experienced the weight of the past, the echoes of past mistakes and regrets. But they no longer defined me. They were part of my story, but not the whole story. My story now included resilience, hope, and a deep appreciation for the strength I had found within myself. The scars remained, but they were badges of honor, testaments to my journey, reminders of how far I had come. They were marks of resilience, not weakness.</w:t>
      </w:r>
    </w:p>
    <w:p>
      <w:pPr>
        <w:autoSpaceDN w:val="0"/>
        <w:autoSpaceDE w:val="0"/>
        <w:widowControl/>
        <w:spacing w:line="264" w:lineRule="exact" w:before="264" w:after="0"/>
        <w:ind w:left="0" w:right="0" w:firstLine="0"/>
        <w:jc w:val="left"/>
      </w:pPr>
      <w:r>
        <w:t xml:space="preserve">The river, once a symbol of my own turbulent emotions, now experienced different. Its flow, once chaotic and unpredictable, now seemed more like a steady current, carrying me forward, towards a future filled with possibility. The journey wasn't over, but I was no longer adrift. I had found my footing, my direction, my strength. And the music, once a tool of self-destruction, was now a celebration of resilience, a testament to the enduring power of the human spirit. It was a song of survival, a ballad of hope, a testament to the strength found in adversity. The melody of my life, once a discordant </w:t>
        <w:br/>
        <w:t xml:space="preserve">cacophony, had begun to harmonize, finding beauty in the </w:t>
        <w:br/>
        <w:t>impermanence and resilience within the flow.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Power of Music</w:t>
      </w:r>
    </w:p>
    <w:p>
      <w:pPr>
        <w:autoSpaceDN w:val="0"/>
        <w:autoSpaceDE w:val="0"/>
        <w:widowControl/>
        <w:spacing w:line="264" w:lineRule="exact" w:before="286" w:after="0"/>
        <w:ind w:left="0" w:right="0" w:firstLine="0"/>
        <w:jc w:val="left"/>
      </w:pPr>
      <w:r>
        <w:t>The river still flowed, a constant, relentless current mirroring the ebb and flow of my emotions, but the roar had subsided. The churning chaos that had once defined my relationship with the water, with life itself, had given way to a more measured rhythm. The music, my constant companion, had become the soundtrack to this transformation. It wasn't just the act of writing the songs, of pouring my heart and soul onto the page, but the very act of playing them, of sharing them with others, that held the true healing power.</w:t>
      </w:r>
    </w:p>
    <w:p>
      <w:pPr>
        <w:autoSpaceDN w:val="0"/>
        <w:autoSpaceDE w:val="0"/>
        <w:widowControl/>
        <w:spacing w:line="264" w:lineRule="exact" w:before="264" w:after="0"/>
        <w:ind w:left="0" w:right="0" w:firstLine="0"/>
        <w:jc w:val="left"/>
      </w:pPr>
      <w:r>
        <w:t>It started subtly. In the quiet moments between sets, when the adrenaline had faded and the lights dimmed, I’d sit with my guitar, the worn wood smooth beneath my fingertips. I’d run through the chords of a song, letting the notes flow through me, washing away the residue of the day. The melodies, once sharp and jagged, reflecting the broken pieces of my life, began to soften, to round themselves out. The dissonances slowly resolved into harmonies, mirroring the inner peace I was painstakingly cultivating.</w:t>
      </w:r>
    </w:p>
    <w:p>
      <w:pPr>
        <w:autoSpaceDN w:val="0"/>
        <w:autoSpaceDE w:val="0"/>
        <w:widowControl/>
        <w:spacing w:line="264" w:lineRule="exact" w:before="264" w:after="0"/>
        <w:ind w:left="0" w:right="0" w:firstLine="0"/>
        <w:jc w:val="left"/>
      </w:pPr>
      <w:r>
        <w:t>The lyrics, always brutally honest, now held a different weight. They weren’t just confessions of pain, but declarations of survival.</w:t>
      </w:r>
    </w:p>
    <w:p>
      <w:pPr>
        <w:autoSpaceDN w:val="0"/>
        <w:autoSpaceDE w:val="0"/>
        <w:widowControl/>
        <w:spacing w:line="264" w:lineRule="exact" w:before="60" w:after="0"/>
        <w:ind w:left="0" w:right="0" w:firstLine="0"/>
        <w:jc w:val="left"/>
      </w:pPr>
      <w:r>
        <w:t>They spoke of the darkness, yes, but also of the light that had pierced through it. The songs became a chronicle of my journey, a map charting the treacherous terrain of addiction, the arduous climb towards recovery, and the quiet moments of peace I was finally beginning to savor.</w:t>
      </w:r>
    </w:p>
    <w:p>
      <w:pPr>
        <w:autoSpaceDN w:val="0"/>
        <w:autoSpaceDE w:val="0"/>
        <w:widowControl/>
        <w:spacing w:line="264" w:lineRule="exact" w:before="264" w:after="0"/>
        <w:ind w:left="0" w:right="0" w:firstLine="0"/>
        <w:jc w:val="left"/>
      </w:pPr>
      <w:r>
        <w:t xml:space="preserve">Playing for a live audience was transformative. The energy </w:t>
        <w:br/>
        <w:t xml:space="preserve">exchange was palpable, a silent agreement formed between </w:t>
        <w:br/>
        <w:t xml:space="preserve">performer and listener, a mutual understanding born from shared vulnerability. I witnessed myself reflected in their eyes – the weariness, the hope, the resilience. We were bound by the invisible threads of shared experience, a tapestry woven from the universal fabric of human suffering and redemption. Their applause wasn't simply a response to the music; it was a validation of my journey, a </w:t>
        <w:br/>
        <w:t>testament to the power of my story. It was a recognition that my pain, my struggles, were not unique, that there was strength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shared vulnerability.</w:t>
      </w:r>
    </w:p>
    <w:p>
      <w:pPr>
        <w:autoSpaceDN w:val="0"/>
        <w:autoSpaceDE w:val="0"/>
        <w:widowControl/>
        <w:spacing w:line="264" w:lineRule="exact" w:before="266" w:after="0"/>
        <w:ind w:left="0" w:right="0" w:firstLine="0"/>
        <w:jc w:val="left"/>
      </w:pPr>
      <w:r>
        <w:t>During sound checks, before a crowd even began to gather, the hushed expectancy experienced almost sacred. The silence before the storm, before the release, was a space of quiet reflection. It was a moment to ground myself, to connect with my inner strength, to ensure that the song I was about to deliver wasn't simply a performance, but a prayer, a poem, an act of self-healing.</w:t>
      </w:r>
    </w:p>
    <w:p>
      <w:pPr>
        <w:autoSpaceDN w:val="0"/>
        <w:autoSpaceDE w:val="0"/>
        <w:widowControl/>
        <w:spacing w:line="264" w:lineRule="exact" w:before="264" w:after="0"/>
        <w:ind w:left="0" w:right="0" w:firstLine="0"/>
        <w:jc w:val="left"/>
      </w:pPr>
      <w:r>
        <w:t xml:space="preserve">The process of creating music, of transforming raw emotion into something tangible and beautiful, was deeply therapeutic. It was a cathartic release, a means of processing the unprocessed, of giving voice to the voiceless corners of my soul. The songs became my therapy, my confidantes, my companions on this arduous, ongoing journey of recovery. They were the soundtrack of my life, a </w:t>
        <w:br/>
        <w:t xml:space="preserve">testament to the resilience of the human spirit in the face of </w:t>
        <w:br/>
        <w:t>seemingly insurmountable odds.</w:t>
      </w:r>
    </w:p>
    <w:p>
      <w:pPr>
        <w:autoSpaceDN w:val="0"/>
        <w:autoSpaceDE w:val="0"/>
        <w:widowControl/>
        <w:spacing w:line="264" w:lineRule="exact" w:before="264" w:after="0"/>
        <w:ind w:left="0" w:right="0" w:firstLine="0"/>
        <w:jc w:val="left"/>
      </w:pPr>
      <w:r>
        <w:t xml:space="preserve">The songs weren't polished, pristine creations; they were rough-hewn, imperfect, like the pottery I had learned to craft. They </w:t>
        <w:br/>
        <w:t>carried the weight of experience, the scars of struggle. But it was precisely those imperfections that made them resonate with such power. The cracks, the unevenness, the imperfections - they were not flaws, but testaments to the journey, to the process of healing. They were marks of resilience, a reminder that beauty can be found even in the broken places.</w:t>
      </w:r>
    </w:p>
    <w:p>
      <w:pPr>
        <w:autoSpaceDN w:val="0"/>
        <w:autoSpaceDE w:val="0"/>
        <w:widowControl/>
        <w:spacing w:line="264" w:lineRule="exact" w:before="264" w:after="0"/>
        <w:ind w:left="0" w:right="0" w:firstLine="0"/>
        <w:jc w:val="left"/>
      </w:pPr>
      <w:r>
        <w:t>I began to incorporate elements of my recovery journey directly into my songs. The imagery was no longer solely drawn from the haze of addiction, but from the clarity of sobriety. The melodies reflected this change – the erratic, chaotic rhythms giving way to a more grounded, consistent pulse. The instrumentation shifted too, moving away from the heavy, distorted sounds that had mirrored my inner turmoil, towards more organic, natural sounds – the gentle strum of an acoustic guitar, the mellow tones of a piano, the earthy resonance of a cello. The change was subtle but profound, reflecting the metamorphosis happening within me.</w:t>
      </w:r>
    </w:p>
    <w:p>
      <w:pPr>
        <w:autoSpaceDN w:val="0"/>
        <w:autoSpaceDE w:val="0"/>
        <w:widowControl/>
        <w:spacing w:line="264" w:lineRule="exact" w:before="264" w:after="0"/>
        <w:ind w:left="0" w:right="144" w:firstLine="0"/>
        <w:jc w:val="center"/>
      </w:pPr>
      <w:r>
        <w:t>This evolution wasn't always linear; there were setbacks, relapses, moments of profound doubt. But the music remained a constant,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beacon guiding me back to the path of recovery. When the darkness threatened to engulf me, I turned to my guitar, to my songwriting, to the shared experience of creating and performing. The act of writing a song, of arranging its melody, of weaving together the words and music, was a process of repair, of piecing together the broken fragments of my life.</w:t>
      </w:r>
    </w:p>
    <w:p>
      <w:pPr>
        <w:autoSpaceDN w:val="0"/>
        <w:autoSpaceDE w:val="0"/>
        <w:widowControl/>
        <w:spacing w:line="264" w:lineRule="exact" w:before="264" w:after="0"/>
        <w:ind w:left="0" w:right="0" w:firstLine="0"/>
        <w:jc w:val="left"/>
      </w:pPr>
      <w:r>
        <w:t xml:space="preserve">The lyrics often reflected my internal struggles, the battle between my desire for self-destruction and my longing for peace. One song, titled "The Crack in the Vase," recounted my experience with the pottery wheel, the initial despair at the cracked vase, and the subsequent realization that the imperfection was a part of its </w:t>
        <w:br/>
        <w:t>beauty, a testament to its resilience. The song became an anthem of self-acceptance, a declaration that flaws are not a sign of weakness, but rather, part of the human experience.</w:t>
      </w:r>
    </w:p>
    <w:p>
      <w:pPr>
        <w:autoSpaceDN w:val="0"/>
        <w:autoSpaceDE w:val="0"/>
        <w:widowControl/>
        <w:spacing w:line="264" w:lineRule="exact" w:before="264" w:after="0"/>
        <w:ind w:left="0" w:right="0" w:firstLine="0"/>
        <w:jc w:val="left"/>
      </w:pPr>
      <w:r>
        <w:t>Another song, "River of Redemption," charted my journey from the turbulent waters of addiction to the calmer current of sobriety. The lyrics painted a vivid picture of the struggle, the temptation, the eventual surrender to the healing power of acceptance. The melody itself, once a jagged, unpredictable river, transformed into a calmer, more measured flow, reflecting the peace I had finally found.</w:t>
      </w:r>
    </w:p>
    <w:p>
      <w:pPr>
        <w:autoSpaceDN w:val="0"/>
        <w:autoSpaceDE w:val="0"/>
        <w:widowControl/>
        <w:spacing w:line="264" w:lineRule="exact" w:before="264" w:after="0"/>
        <w:ind w:left="0" w:right="0" w:firstLine="0"/>
        <w:jc w:val="left"/>
      </w:pPr>
      <w:r>
        <w:t xml:space="preserve">These songs weren't just expressions of my own experience; they became a vehicle for connecting with others, for sharing my story with the world. They sparked conversations, prompted questions, fostered a sense of community among those who had shared similar struggles. The power of shared experience was undeniable. The music became a bridge, connecting me to others who were </w:t>
        <w:br/>
        <w:t>navigating similar landscapes of addiction, recovery, loss, and the search for meaning.</w:t>
      </w:r>
    </w:p>
    <w:p>
      <w:pPr>
        <w:autoSpaceDN w:val="0"/>
        <w:autoSpaceDE w:val="0"/>
        <w:widowControl/>
        <w:spacing w:line="264" w:lineRule="exact" w:before="264" w:after="0"/>
        <w:ind w:left="0" w:right="0" w:firstLine="0"/>
        <w:jc w:val="left"/>
      </w:pPr>
      <w:r>
        <w:t>My music transcended the genre of confessional songwriting. It became a communal experience, a shared journey of vulnerability and resilience. The concerts were no longer solitary performances, but shared moments of catharsis. I witnessed tears in the eyes of audience members, detected gasps of understanding, experienced the palpable shift in energy as we collectively processed pain and healing through the music. The connection was deep, primal, and profound. It was a sacred space, where vulnerability was not weakness but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shared experience became a transformative force.</w:t>
      </w:r>
    </w:p>
    <w:p>
      <w:pPr>
        <w:autoSpaceDN w:val="0"/>
        <w:autoSpaceDE w:val="0"/>
        <w:widowControl/>
        <w:spacing w:line="264" w:lineRule="exact" w:before="266" w:after="0"/>
        <w:ind w:left="0" w:right="0" w:firstLine="0"/>
        <w:jc w:val="left"/>
      </w:pPr>
      <w:r>
        <w:t xml:space="preserve">The healing power of music wasn't just in the creation, but in the sharing. It was a reciprocal act, a gift offered and received. It was in the moments of silent understanding between performer and </w:t>
        <w:br/>
        <w:t xml:space="preserve">audience, in the shared tears and laughter, in the collective release of emotion, that the true magic resided. My music, once a tool of self-destruction, had become my instrument of salvation, my path to redemption, my solace, my community, my ongoing symphony of recovery. And in the echoes of those songs, in the shared </w:t>
        <w:br/>
        <w:t xml:space="preserve">experiences they evoked, I found not only healing for myself, but also a profound connection to the human spirit, a testament to the resilience and beauty found even in the darkest of times. The music flowed, a testament to the enduring power of hope, a continuous unfolding of the story of my life, and the lives it touched. It was, and is, a work in progress, reflecting a constant, ongoing journey of healing, and the ongoing dance between darkness and light. The melody of my life was still evolving, ever-changing, but the </w:t>
        <w:br/>
        <w:t>harmony, once distant, now experienced closer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Source of Inspiration</w:t>
      </w:r>
    </w:p>
    <w:p>
      <w:pPr>
        <w:autoSpaceDN w:val="0"/>
        <w:autoSpaceDE w:val="0"/>
        <w:widowControl/>
        <w:spacing w:line="264" w:lineRule="exact" w:before="286" w:after="0"/>
        <w:ind w:left="0" w:right="0" w:firstLine="0"/>
        <w:jc w:val="left"/>
      </w:pPr>
      <w:r>
        <w:t xml:space="preserve">The quiet hum of the refrigerator, a low thrumming counterpoint to the city’s nocturnal symphony, was my constant companion in those early days of sobriety. It wasn’t the glamorous backdrop of a </w:t>
        <w:br/>
        <w:t xml:space="preserve">recording studio, or the roar of a stadium crowd, but it was where I found myself most often, lost in the quiet contemplation of melody and lyric. The songs poured out of me, a relentless torrent of </w:t>
        <w:br/>
        <w:t xml:space="preserve">emotion, sometimes a raging storm, sometimes a gentle rain. They were messy, unpolished, raw – a reflection of the turbulent </w:t>
        <w:br/>
        <w:t xml:space="preserve">landscape of my inner world, still recovering from the devastation of addiction. Yet, within that chaos, there was a burgeoning </w:t>
        <w:br/>
        <w:t>creativity, a wellspring of inspiration that surprised even me.</w:t>
      </w:r>
    </w:p>
    <w:p>
      <w:pPr>
        <w:autoSpaceDN w:val="0"/>
        <w:autoSpaceDE w:val="0"/>
        <w:widowControl/>
        <w:spacing w:line="264" w:lineRule="exact" w:before="266" w:after="0"/>
        <w:ind w:left="0" w:right="0" w:firstLine="0"/>
        <w:jc w:val="left"/>
      </w:pPr>
      <w:r>
        <w:t>It was a different kind of inspiration than the manic, fueled-by-desperation kind that had characterized my earlier work. This was a quieter, more contemplative inspiration, born from the stillness of recovery, from the slow, deliberate process of rebuilding my life, brick by fragile brick. The songs weren't about escaping reality anymore; they were about confronting it, about grappling with the ghosts of the past while embracing the uncertainties of the future.</w:t>
      </w:r>
    </w:p>
    <w:p>
      <w:pPr>
        <w:autoSpaceDN w:val="0"/>
        <w:autoSpaceDE w:val="0"/>
        <w:widowControl/>
        <w:spacing w:line="264" w:lineRule="exact" w:before="264" w:after="0"/>
        <w:ind w:left="0" w:right="0" w:firstLine="0"/>
        <w:jc w:val="left"/>
      </w:pPr>
      <w:r>
        <w:t xml:space="preserve">The lyrics became sharper, more precise, more focused. The </w:t>
        <w:br/>
        <w:t>metaphors, once obscured by the haze of intoxication, now held a crystalline clarity. I found myself drawing inspiration from the most mundane aspects of my life: the way the sunlight slanted through the kitchen window at dawn, the comforting weight of a worn-out book in my hands, the simple act of making a cup of tea. These seemingly insignificant details became the building blocks of my songs, imbued with a newfound significance, a deeper resonance.</w:t>
      </w:r>
    </w:p>
    <w:p>
      <w:pPr>
        <w:autoSpaceDN w:val="0"/>
        <w:autoSpaceDE w:val="0"/>
        <w:widowControl/>
        <w:spacing w:line="264" w:lineRule="exact" w:before="264" w:after="0"/>
        <w:ind w:left="0" w:right="0" w:firstLine="0"/>
        <w:jc w:val="left"/>
      </w:pPr>
      <w:r>
        <w:t>The music itself underwent a transformation as well. The frantic, chaotic energy that had defined my earlier work gave way to a more measured, deliberate rhythm. The melodies were more lyrical, more melodic, less prone to sudden, jarring shifts. I found myself gravitating towards simpler instrumentation, favoring the mellow tones of an acoustic guitar or piano over the distorted sounds of electric guitars and synthesizers. It was a reflection of my inner peace, a testament to the calming influence of sobriety.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had become a mirror, reflecting the steady progress I was making in my recovery.</w:t>
      </w:r>
    </w:p>
    <w:p>
      <w:pPr>
        <w:autoSpaceDN w:val="0"/>
        <w:autoSpaceDE w:val="0"/>
        <w:widowControl/>
        <w:spacing w:line="264" w:lineRule="exact" w:before="264" w:after="0"/>
        <w:ind w:left="0" w:right="0" w:firstLine="0"/>
        <w:jc w:val="left"/>
      </w:pPr>
      <w:r>
        <w:t xml:space="preserve">But the inspiration wasn't solely derived from my own internal landscape. The world around me, once a blur, now came into sharp focus. The faces of strangers on the street, the conversations </w:t>
        <w:br/>
        <w:t xml:space="preserve">overheard in coffee shops, the headlines in the newspaper – all became fodder for my creative imagination. I found myself deeply moved by the simple act of human connection, the shared </w:t>
        <w:br/>
        <w:t>experiences that bound us together despite our differences. The stories of others, their triumphs and their struggles, their hopes and their fears, became infused into my songs, transforming them from personal confessions into universal anthems.</w:t>
      </w:r>
    </w:p>
    <w:p>
      <w:pPr>
        <w:autoSpaceDN w:val="0"/>
        <w:autoSpaceDE w:val="0"/>
        <w:widowControl/>
        <w:spacing w:line="264" w:lineRule="exact" w:before="264" w:after="0"/>
        <w:ind w:left="0" w:right="0" w:firstLine="0"/>
        <w:jc w:val="left"/>
      </w:pPr>
      <w:r>
        <w:t xml:space="preserve">This newfound connection to the world fueled my creativity in ways I had never anticipated. I began to see beauty and inspiration </w:t>
        <w:br/>
        <w:t xml:space="preserve">everywhere I appeared – in the cracks in the sidewalk, in the rusting metal of an abandoned car, in the faces of the elderly couple </w:t>
        <w:br/>
        <w:t xml:space="preserve">holding hands on a park bench. The world, once a source of </w:t>
        <w:br/>
        <w:t>alienation and despair, now experienced vibrant, alive, and full of potential.</w:t>
      </w:r>
    </w:p>
    <w:p>
      <w:pPr>
        <w:autoSpaceDN w:val="0"/>
        <w:autoSpaceDE w:val="0"/>
        <w:widowControl/>
        <w:spacing w:line="264" w:lineRule="exact" w:before="264" w:after="0"/>
        <w:ind w:left="0" w:right="0" w:firstLine="0"/>
        <w:jc w:val="left"/>
      </w:pPr>
      <w:r>
        <w:t>One particularly vivid memory comes to mind. I was walking along the beach one evening, the sun sinking slowly below the horizon, painting the sky in hues of orange and purple. The waves crashed against the shore, a rhythmic counterpoint to the seagulls' cries. The air was crisp and clean, the smell of salt and seaweed filling my lungs. It was a moment of pure, unadulterated beauty, a moment that transcended the mundane and tapped into something deeper, something primal. That evening, I wrote "Sunset Serenade," a song that captured the essence of that moment, the quiet serenity, the profound sense of peace.</w:t>
      </w:r>
    </w:p>
    <w:p>
      <w:pPr>
        <w:autoSpaceDN w:val="0"/>
        <w:autoSpaceDE w:val="0"/>
        <w:widowControl/>
        <w:spacing w:line="264" w:lineRule="exact" w:before="264" w:after="0"/>
        <w:ind w:left="0" w:right="0" w:firstLine="0"/>
        <w:jc w:val="left"/>
      </w:pPr>
      <w:r>
        <w:t>The creative process itself became a source of solace. It was a way of escaping the relentless self-criticism that had plagued me for so long. In the act of creating music, I found a sense of purpose, a sense of meaning. The music wasn't just an escape; it was a way of processing my emotions, of making sense of the chaos within. It was a conversation with myself, a dialogue with my inner demons. And in that conversation, I found a newfound strength, a resilience that I hadn't known I possessed.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songs weren't always celebratory; many reflected the lingering shadows of addiction, the moments of doubt and despair that inevitably crept in. But even those songs, in their raw honesty, offered a kind of solace. They were a testament to the enduring power of the human spirit, a recognition that it's okay to struggle, that it's okay to fall, as long as we have the strength to get back up again.</w:t>
      </w:r>
    </w:p>
    <w:p>
      <w:pPr>
        <w:autoSpaceDN w:val="0"/>
        <w:autoSpaceDE w:val="0"/>
        <w:widowControl/>
        <w:spacing w:line="264" w:lineRule="exact" w:before="264" w:after="0"/>
        <w:ind w:left="0" w:right="0" w:firstLine="0"/>
        <w:jc w:val="left"/>
      </w:pPr>
      <w:r>
        <w:t>The act of sharing my music with others became another important source of inspiration. The connection I experienced with my audience, the shared experiences we had through the music, fueled my creativity.</w:t>
      </w:r>
    </w:p>
    <w:p>
      <w:pPr>
        <w:autoSpaceDN w:val="0"/>
        <w:autoSpaceDE w:val="0"/>
        <w:widowControl/>
        <w:spacing w:line="264" w:lineRule="exact" w:before="60" w:after="0"/>
        <w:ind w:left="0" w:right="0" w:firstLine="0"/>
        <w:jc w:val="left"/>
      </w:pPr>
      <w:r>
        <w:t>Their applause, their tears, their words of encouragement – all served as a reminder that my story wasn't unique, that my struggles were shared by many. This realization was profoundly empowering.</w:t>
      </w:r>
    </w:p>
    <w:p>
      <w:pPr>
        <w:autoSpaceDN w:val="0"/>
        <w:autoSpaceDE w:val="0"/>
        <w:widowControl/>
        <w:spacing w:line="264" w:lineRule="exact" w:before="60" w:after="0"/>
        <w:ind w:left="0" w:right="288" w:firstLine="0"/>
        <w:jc w:val="left"/>
      </w:pPr>
      <w:r>
        <w:t>It lessened the burden of isolation and replaced it with a sense of community, a feeling of belonging.</w:t>
      </w:r>
    </w:p>
    <w:p>
      <w:pPr>
        <w:autoSpaceDN w:val="0"/>
        <w:autoSpaceDE w:val="0"/>
        <w:widowControl/>
        <w:spacing w:line="264" w:lineRule="exact" w:before="264" w:after="0"/>
        <w:ind w:left="0" w:right="0" w:firstLine="0"/>
        <w:jc w:val="left"/>
      </w:pPr>
      <w:r>
        <w:t>The feedback I received from others, both positive and negative, shaped my creative direction. The criticisms, though sometimes painful, were often insightful, pushing me to grow and evolve as an artist. The encouragement, the validation of my work, fueled my passion and inspired me to continue creating.</w:t>
      </w:r>
    </w:p>
    <w:p>
      <w:pPr>
        <w:autoSpaceDN w:val="0"/>
        <w:autoSpaceDE w:val="0"/>
        <w:widowControl/>
        <w:spacing w:line="264" w:lineRule="exact" w:before="264" w:after="0"/>
        <w:ind w:left="0" w:right="0" w:firstLine="0"/>
        <w:jc w:val="left"/>
      </w:pPr>
      <w:r>
        <w:t>Over time, I realized that my music was more than just a personal outlet; it had become a catalyst for healing, both for myself and for others. It was a way of sharing my story, of connecting with others on a deeply emotional level. And in that connection, I found a sense of purpose, a reason to keep creating, to keep sharing, to keep evolving.</w:t>
      </w:r>
    </w:p>
    <w:p>
      <w:pPr>
        <w:autoSpaceDN w:val="0"/>
        <w:autoSpaceDE w:val="0"/>
        <w:widowControl/>
        <w:spacing w:line="264" w:lineRule="exact" w:before="264" w:after="0"/>
        <w:ind w:left="0" w:right="0" w:firstLine="0"/>
        <w:jc w:val="left"/>
      </w:pPr>
      <w:r>
        <w:t>The music had become my lifeblood, my inspiration, my salvation. It was the driving force behind my recovery, a constant reminder of my strength, my resilience, my capacity for love and connection.</w:t>
      </w:r>
    </w:p>
    <w:p>
      <w:pPr>
        <w:autoSpaceDN w:val="0"/>
        <w:autoSpaceDE w:val="0"/>
        <w:widowControl/>
        <w:spacing w:line="264" w:lineRule="exact" w:before="60" w:after="0"/>
        <w:ind w:left="0" w:right="0" w:firstLine="0"/>
        <w:jc w:val="left"/>
      </w:pPr>
      <w:r>
        <w:t>And as I continued to create, to share, to grow, I found that the music, in turn, continued to inspire me, to heal me, to remind me of the incredible power of the human spirit. The gift of music, once almost lost, had become the cornerstone of my life, a testament to the enduring power of hope, and the possibility of redemption. The melody of my life, once a discordant cacophony, was slowly,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beautifully, transforming into a harmonious symphony.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His Journey</w:t>
      </w:r>
    </w:p>
    <w:p>
      <w:pPr>
        <w:autoSpaceDN w:val="0"/>
        <w:autoSpaceDE w:val="0"/>
        <w:widowControl/>
        <w:spacing w:line="264" w:lineRule="exact" w:before="286" w:after="0"/>
        <w:ind w:left="0" w:right="144" w:firstLine="0"/>
        <w:jc w:val="left"/>
      </w:pPr>
      <w:r>
        <w:t>The first open mic night after my release from rehab experienced like stepping onto a tightrope strung across a chasm of self-doubt. My hands, usually steady on the fretboard, trembled as I adjusted the microphone. The small, dimly lit bar was filled with a mix of curious onlookers and hardened regulars, their faces a blur of expectation and indifference. I cleared my throat, the sound echoing uncomfortably in the silence. My voice, rusty from disuse, cracked on the first note.</w:t>
      </w:r>
    </w:p>
    <w:p>
      <w:pPr>
        <w:autoSpaceDN w:val="0"/>
        <w:autoSpaceDE w:val="0"/>
        <w:widowControl/>
        <w:spacing w:line="264" w:lineRule="exact" w:before="264" w:after="0"/>
        <w:ind w:left="0" w:right="144" w:firstLine="0"/>
        <w:jc w:val="left"/>
      </w:pPr>
      <w:r>
        <w:t xml:space="preserve">But then, something shifted. As the melody of the first song </w:t>
        <w:br/>
        <w:t>unfolded, a wave of emotion washed over me, carrying away the fear and self-consciousness. The lyrics, born from the depths of my struggle, flowed freely, each word a testament to the arduous journey I'd undertaken. It wasn't polished, it wasn't perfect, but it was authentic. It was me, laid bare.</w:t>
      </w:r>
    </w:p>
    <w:p>
      <w:pPr>
        <w:autoSpaceDN w:val="0"/>
        <w:autoSpaceDE w:val="0"/>
        <w:widowControl/>
        <w:spacing w:line="264" w:lineRule="exact" w:before="264" w:after="0"/>
        <w:ind w:left="0" w:right="144" w:firstLine="0"/>
        <w:jc w:val="left"/>
      </w:pPr>
      <w:r>
        <w:t>The song spoke of the cold sweat of withdrawal, the gnawing emptiness of addiction, the crushing weight of regret. It painted a visceral picture of the darkness I'd inhabited, but it also hinted at the faint glimmer of light that had begun to pierce the gloom. It was a song of surrender, of acceptance, of the slow, painstaking process of rebuilding a life shattered by self-destruction.</w:t>
      </w:r>
    </w:p>
    <w:p>
      <w:pPr>
        <w:autoSpaceDN w:val="0"/>
        <w:autoSpaceDE w:val="0"/>
        <w:widowControl/>
        <w:spacing w:line="264" w:lineRule="exact" w:before="264" w:after="0"/>
        <w:ind w:left="0" w:right="0" w:firstLine="0"/>
        <w:jc w:val="left"/>
      </w:pPr>
      <w:r>
        <w:t xml:space="preserve">To my surprise, the silence at the end wasn't filled with judgment, but with a hushed reverence. A few people wiped away tears. Others nodded slowly, their eyes reflecting a shared understanding. A woman in the back raised her hand, then, hesitantly, approached me after the set. Her eyes, red-rimmed, mirrored my own </w:t>
        <w:br/>
        <w:t>experiences. She spoke of her own battles, her own struggles with addiction. Her voice, trembling like mine had been moments before, shared a story of despair, resilience, and the quiet hope of recovery.</w:t>
      </w:r>
    </w:p>
    <w:p>
      <w:pPr>
        <w:autoSpaceDN w:val="0"/>
        <w:autoSpaceDE w:val="0"/>
        <w:widowControl/>
        <w:spacing w:line="264" w:lineRule="exact" w:before="264" w:after="0"/>
        <w:ind w:left="0" w:right="0" w:firstLine="0"/>
        <w:jc w:val="left"/>
      </w:pPr>
      <w:r>
        <w:t>That night, I discovered the power of shared experience. My music, once a purely personal outlet, had become a bridge, connecting me to others who had walked a similar path. The validation I received wasn't about my talent as a musician; it was about the shared humanity reflected in the raw emotion of my songs.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following weeks were a whirlwind of open mic nights, small gigs in coffee houses, and the occasional dive bar. Each </w:t>
        <w:br/>
        <w:t>performance was a step further into the light, a gradual shedding of the shame and self-loathing that had clung to me for so long. The more I shared my story, the lighter the burden became. The music became a conduit for healing, not just for myself, but for those who listened.</w:t>
      </w:r>
    </w:p>
    <w:p>
      <w:pPr>
        <w:autoSpaceDN w:val="0"/>
        <w:autoSpaceDE w:val="0"/>
        <w:widowControl/>
        <w:spacing w:line="264" w:lineRule="exact" w:before="264" w:after="0"/>
        <w:ind w:left="0" w:right="0" w:firstLine="0"/>
        <w:jc w:val="left"/>
      </w:pPr>
      <w:r>
        <w:t xml:space="preserve">I received countless emails and letters from people who identified with my music. Their stories mirrored my own – stories of </w:t>
        <w:br/>
        <w:t>addiction, loss, heartbreak, and the arduous journey towards redemption. Some were from those actively struggling, seeking solace and encouragement in my vulnerability. Others were from those who had emerged victorious from their battles, offering their support and shared wisdom. I experienced a profound sense of connection with these people, a shared bond forged in the fires of adversity.</w:t>
      </w:r>
    </w:p>
    <w:p>
      <w:pPr>
        <w:autoSpaceDN w:val="0"/>
        <w:autoSpaceDE w:val="0"/>
        <w:widowControl/>
        <w:spacing w:line="264" w:lineRule="exact" w:before="264" w:after="0"/>
        <w:ind w:left="0" w:right="144" w:firstLine="0"/>
        <w:jc w:val="left"/>
      </w:pPr>
      <w:r>
        <w:t>One letter, in particular, stands out. A young man named Mark wrote about his struggle with heroin addiction. He confessed that my music had saved his life, that my raw, honest portrayal of his own inner demons had given him the courage to seek help. His words filled me with an overwhelming sense of purpose, a sense that my struggles had a greater meaning beyond my own personal healing.</w:t>
      </w:r>
    </w:p>
    <w:p>
      <w:pPr>
        <w:autoSpaceDN w:val="0"/>
        <w:autoSpaceDE w:val="0"/>
        <w:widowControl/>
        <w:spacing w:line="264" w:lineRule="exact" w:before="264" w:after="0"/>
        <w:ind w:left="0" w:right="0" w:firstLine="0"/>
        <w:jc w:val="left"/>
      </w:pPr>
      <w:r>
        <w:t xml:space="preserve">The feedback I received wasn't always positive. Some criticized my music for being too bleak, too depressing, too self-indulgent. These criticisms stung, but they also provided valuable insights. They forced me to examine my work more critically, to refine my </w:t>
        <w:br/>
        <w:t>approach, to expand my artistic palette. I learned to incorporate more uplifting elements into my music, while still remaining true to the raw emotion that had always been my hallmark.</w:t>
      </w:r>
    </w:p>
    <w:p>
      <w:pPr>
        <w:autoSpaceDN w:val="0"/>
        <w:autoSpaceDE w:val="0"/>
        <w:widowControl/>
        <w:spacing w:line="264" w:lineRule="exact" w:before="266" w:after="0"/>
        <w:ind w:left="0" w:right="288" w:firstLine="0"/>
        <w:jc w:val="left"/>
      </w:pPr>
      <w:r>
        <w:t>I began to write songs that celebrated resilience, hope, and the enduring power of the human spirit. I wrote songs about second chances, about the possibility of redemption, about the beauty of finding light in the darkness. These songs weren’t simply an expression of my own healing; they were an offering of hope to others who were still traversing the dark valleys of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struggles.</w:t>
      </w:r>
    </w:p>
    <w:p>
      <w:pPr>
        <w:autoSpaceDN w:val="0"/>
        <w:autoSpaceDE w:val="0"/>
        <w:widowControl/>
        <w:spacing w:line="264" w:lineRule="exact" w:before="266" w:after="0"/>
        <w:ind w:left="0" w:right="0" w:firstLine="0"/>
        <w:jc w:val="left"/>
      </w:pPr>
      <w:r>
        <w:t>The creative process itself became a form of therapy. As I wrote and performed my music, I processed my emotions, confronted my demons, and gradually healed the wounds of my past. The songs became a diary of my recovery, a testament to my progress, a reflection of my inner transformation.</w:t>
      </w:r>
    </w:p>
    <w:p>
      <w:pPr>
        <w:autoSpaceDN w:val="0"/>
        <w:autoSpaceDE w:val="0"/>
        <w:widowControl/>
        <w:spacing w:line="264" w:lineRule="exact" w:before="264" w:after="0"/>
        <w:ind w:left="0" w:right="0" w:firstLine="0"/>
        <w:jc w:val="left"/>
      </w:pPr>
      <w:r>
        <w:t xml:space="preserve">I started to collaborate with other musicians, sharing my </w:t>
        <w:br/>
        <w:t xml:space="preserve">experiences and insights with them. Their perspectives broadened my artistic vision, allowing me to create music that resonated with a wider audience. We organized workshops and support groups for people struggling with addiction. Our goal wasn't to offer solutions, but to create a safe space where people could share their </w:t>
        <w:br/>
        <w:t>experiences without judgment, to foster a sense of community and belonging.</w:t>
      </w:r>
    </w:p>
    <w:p>
      <w:pPr>
        <w:autoSpaceDN w:val="0"/>
        <w:autoSpaceDE w:val="0"/>
        <w:widowControl/>
        <w:spacing w:line="264" w:lineRule="exact" w:before="264" w:after="0"/>
        <w:ind w:left="0" w:right="144" w:firstLine="0"/>
        <w:jc w:val="left"/>
      </w:pPr>
      <w:r>
        <w:t>The journey has been long and challenging. There have been moments of relapse, moments of doubt, moments when the darkness threatened to engulf me again. But each time, the music pulled me back from the brink. It became my lifeline, my anchor, my source of strength.</w:t>
      </w:r>
    </w:p>
    <w:p>
      <w:pPr>
        <w:autoSpaceDN w:val="0"/>
        <w:autoSpaceDE w:val="0"/>
        <w:widowControl/>
        <w:spacing w:line="264" w:lineRule="exact" w:before="264" w:after="0"/>
        <w:ind w:left="0" w:right="0" w:firstLine="0"/>
        <w:jc w:val="left"/>
      </w:pPr>
      <w:r>
        <w:t>My music is a reflection of my journey, both the darkness and the light. It is a testament to the enduring power of the human spirit, the resilience of the soul, and the transformative power of hope. It is a story of healing, recovery, and the gift of music. It's a raw, honest, and vulnerable account of a life wrestled back from the edge, a life reborn through the power of song. And the sharing of that journey, the connection forged with others through the music, has become the most profound gift of all. It’s a gift that continues to inspire and heal, both myself and those who listen. The melody continues, a testament to the enduring power of hope, a symphony of survival. And in the sharing, in the connection, lies the true power of the song, the ultimate healing balm.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Through Music</w:t>
      </w:r>
    </w:p>
    <w:p>
      <w:pPr>
        <w:autoSpaceDN w:val="0"/>
        <w:autoSpaceDE w:val="0"/>
        <w:widowControl/>
        <w:spacing w:line="264" w:lineRule="exact" w:before="286" w:after="0"/>
        <w:ind w:left="0" w:right="0" w:firstLine="0"/>
        <w:jc w:val="left"/>
      </w:pPr>
      <w:r>
        <w:t xml:space="preserve">The post-rehab gigs weren't just about playing music; they were about survival. Each note was a breath, each chord a heartbeat, a testament to my continued existence. The dive bars, smoky and dimly lit, became my sanctuaries, places where the shared </w:t>
        <w:br/>
        <w:t>vulnerability between performer and audience created an unspoken bond. I wasn't just singing songs; I was offering myself up, raw and exposed, to a sea of faces that often reflected my own weariness, my own battles.</w:t>
      </w:r>
    </w:p>
    <w:p>
      <w:pPr>
        <w:autoSpaceDN w:val="0"/>
        <w:autoSpaceDE w:val="0"/>
        <w:widowControl/>
        <w:spacing w:line="264" w:lineRule="exact" w:before="264" w:after="0"/>
        <w:ind w:left="0" w:right="0" w:firstLine="0"/>
        <w:jc w:val="left"/>
      </w:pPr>
      <w:r>
        <w:t xml:space="preserve">One night, a young woman named Sarah approached me after the set. Her eyes, haunted and tired, held a quiet strength. She didn’t speak at first, just stood there, her hand trembling slightly as she held a crumpled napkin. On it, she’d written a single line from one of my songs – a line about the suffocating weight of despair. That napkin, more than any elaborate compliment, spoke volumes. It was a testament to the power of shared experience, the unspoken </w:t>
        <w:br/>
        <w:t xml:space="preserve">understanding that bridges the gap between performer and </w:t>
        <w:br/>
        <w:t xml:space="preserve">audience, forging a connection that transcends words. It wasn't just a lyric; it was a shared sigh of relief, a whispered acknowledgment of a burden borne in silence, suddenly made light by shared </w:t>
        <w:br/>
        <w:t>recognition.</w:t>
      </w:r>
    </w:p>
    <w:p>
      <w:pPr>
        <w:autoSpaceDN w:val="0"/>
        <w:autoSpaceDE w:val="0"/>
        <w:widowControl/>
        <w:spacing w:line="264" w:lineRule="exact" w:before="264" w:after="0"/>
        <w:ind w:left="0" w:right="0" w:firstLine="0"/>
        <w:jc w:val="left"/>
      </w:pPr>
      <w:r>
        <w:t xml:space="preserve">The connection wasn't always immediate, of course. There were nights when the silence at the end of a song experienced deafening, a stark reminder of the isolating nature of addiction. There were nights when the only response I received was the clinking of glasses and the hushed murmur of conversations, my songs lost in the </w:t>
        <w:br/>
        <w:t>background noise. Those nights were hard, testing my resolve, tempting me to retreat back into the shadows from which I’d emerged. But the nights when the connection took hold, when I felt the weight of shared experience settle over the room, were what kept me going. Those were the nights that solidified my conviction that my journey of recovery, through music, was both deeply personal and profoundly communal.</w:t>
      </w:r>
    </w:p>
    <w:p>
      <w:pPr>
        <w:autoSpaceDN w:val="0"/>
        <w:autoSpaceDE w:val="0"/>
        <w:widowControl/>
        <w:spacing w:line="264" w:lineRule="exact" w:before="264" w:after="0"/>
        <w:ind w:left="0" w:right="144" w:firstLine="0"/>
        <w:jc w:val="left"/>
      </w:pPr>
      <w:r>
        <w:t>The letters started to arrive – handwritten notes, emails, messages from people all over the world. These messages weren’t fan mail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traditional sense. They were confessions, pleas for help, shared stories of pain and triumph. One letter, from a soldier struggling with PTSD, described how my songs gave voice to his silent </w:t>
        <w:br/>
        <w:t>anguish. Another, from a woman battling cancer, shared her hope that she might find the same strength I’d displayed in my music.</w:t>
      </w:r>
    </w:p>
    <w:p>
      <w:pPr>
        <w:autoSpaceDN w:val="0"/>
        <w:autoSpaceDE w:val="0"/>
        <w:widowControl/>
        <w:spacing w:line="264" w:lineRule="exact" w:before="60" w:after="0"/>
        <w:ind w:left="0" w:right="0" w:firstLine="0"/>
        <w:jc w:val="left"/>
      </w:pPr>
      <w:r>
        <w:t>Each letter was a tiny piece of a vast puzzle, a testament to the universality of human suffering and the enduring power of music to provide solace and comfort.</w:t>
      </w:r>
    </w:p>
    <w:p>
      <w:pPr>
        <w:autoSpaceDN w:val="0"/>
        <w:autoSpaceDE w:val="0"/>
        <w:widowControl/>
        <w:spacing w:line="264" w:lineRule="exact" w:before="264" w:after="0"/>
        <w:ind w:left="0" w:right="0" w:firstLine="0"/>
        <w:jc w:val="left"/>
      </w:pPr>
      <w:r>
        <w:t>I began to feel a sense of responsibility, a weight beyond my own personal healing. I was no longer just a singer-songwriter; I was a conduit, a bridge between those struggling in the darkness and a potential path towards the light. I found myself pouring more of myself into my music, less concerned with crafting catchy tunes and more focused on expressing the rawness of human experience. My songs became less about my individual struggles and more about the shared human journey – the triumphs and the setbacks, the moments of despair and the glimmers of hope.</w:t>
      </w:r>
    </w:p>
    <w:p>
      <w:pPr>
        <w:autoSpaceDN w:val="0"/>
        <w:autoSpaceDE w:val="0"/>
        <w:widowControl/>
        <w:spacing w:line="264" w:lineRule="exact" w:before="264" w:after="0"/>
        <w:ind w:left="0" w:right="0" w:firstLine="0"/>
        <w:jc w:val="left"/>
      </w:pPr>
      <w:r>
        <w:t>This shift in focus wasn't solely a result of my audience's feedback; it was also a reflection of my own personal growth. As I healed, my music evolved. The songs became less bleak, less focused on self-destruction, and more celebratory of resilience and recovery. I began writing songs about forgiveness, about the possibility of second chances, about the enduring power of love and connection.</w:t>
      </w:r>
    </w:p>
    <w:p>
      <w:pPr>
        <w:autoSpaceDN w:val="0"/>
        <w:autoSpaceDE w:val="0"/>
        <w:widowControl/>
        <w:spacing w:line="264" w:lineRule="exact" w:before="58" w:after="0"/>
        <w:ind w:left="0" w:right="866" w:firstLine="0"/>
        <w:jc w:val="both"/>
      </w:pPr>
      <w:r>
        <w:t>My music remained honest, raw, and vulnerable, but it also incorporated elements of hope and optimism, reflecting the evolving landscape of my own life.</w:t>
      </w:r>
    </w:p>
    <w:p>
      <w:pPr>
        <w:autoSpaceDN w:val="0"/>
        <w:autoSpaceDE w:val="0"/>
        <w:widowControl/>
        <w:spacing w:line="264" w:lineRule="exact" w:before="264" w:after="0"/>
        <w:ind w:left="0" w:right="0" w:firstLine="0"/>
        <w:jc w:val="left"/>
      </w:pPr>
      <w:r>
        <w:t xml:space="preserve">The response to this change was overwhelmingly positive. The connection with my audience deepened, the shared experiences became more profound. The concerts were more than just </w:t>
        <w:br/>
        <w:t>performances; they were gatherings, communal experiences where people could find solace, encouragement, and understanding. I experienced a profound sense of purpose, a realization that my music wasn't just an outlet for my own emotions; it was a source of healing and inspiration for others.</w:t>
      </w:r>
    </w:p>
    <w:p>
      <w:pPr>
        <w:autoSpaceDN w:val="0"/>
        <w:autoSpaceDE w:val="0"/>
        <w:widowControl/>
        <w:spacing w:line="264" w:lineRule="exact" w:before="264" w:after="0"/>
        <w:ind w:left="0" w:right="0" w:firstLine="0"/>
        <w:jc w:val="center"/>
      </w:pPr>
      <w:r>
        <w:t>The community I cultivated extended beyond the concerts and the letters. I began facilitating workshops and support groups, creating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spaces where people experienced safe to share their stories, to connect with others who understood, to find strength in shared vulnerability.</w:t>
      </w:r>
    </w:p>
    <w:p>
      <w:pPr>
        <w:autoSpaceDN w:val="0"/>
        <w:autoSpaceDE w:val="0"/>
        <w:widowControl/>
        <w:spacing w:line="264" w:lineRule="exact" w:before="60" w:after="0"/>
        <w:ind w:left="0" w:right="0" w:firstLine="0"/>
        <w:jc w:val="left"/>
      </w:pPr>
      <w:r>
        <w:t>These workshops were deeply personal, and incredibly moving. I found myself not only sharing my own experience but also listening, learning, and growing alongside the participants. Their stories, as diverse and varied as they were, echoed my own struggles and triumphs, solidifying the understanding that we are all connected by our shared humanity, by our shared vulnerabilities, our shared desires for connection and healing.</w:t>
      </w:r>
    </w:p>
    <w:p>
      <w:pPr>
        <w:autoSpaceDN w:val="0"/>
        <w:autoSpaceDE w:val="0"/>
        <w:widowControl/>
        <w:spacing w:line="264" w:lineRule="exact" w:before="264" w:after="0"/>
        <w:ind w:left="0" w:right="144" w:firstLine="0"/>
        <w:jc w:val="left"/>
      </w:pPr>
      <w:r>
        <w:t xml:space="preserve">I started collaborating with other musicians, artists who shared similar passions and experiences. We created a network of support, both artistic and emotional. Our collaborations resulted in a </w:t>
        <w:br/>
        <w:t xml:space="preserve">broader range of sounds and perspectives, enriching my own musical expression and expanding the reach of my message. Our collective voice, forged in the crucible of shared experience, </w:t>
        <w:br/>
        <w:t xml:space="preserve">resonated deeply with those who had experienced lost, isolated, and </w:t>
        <w:br/>
        <w:t>unheard. The creative process itself became a collaborative act of healing and empowerment.</w:t>
      </w:r>
    </w:p>
    <w:p>
      <w:pPr>
        <w:autoSpaceDN w:val="0"/>
        <w:autoSpaceDE w:val="0"/>
        <w:widowControl/>
        <w:spacing w:line="264" w:lineRule="exact" w:before="264" w:after="0"/>
        <w:ind w:left="0" w:right="0" w:firstLine="0"/>
        <w:jc w:val="left"/>
      </w:pPr>
      <w:r>
        <w:t xml:space="preserve">Of course, there were setbacks. There were moments of doubt, periods of darkness, and temptations to retreat back into old habits. But each time, the music pulled me back. The connection with my audience, the shared stories, the shared purpose, served as a </w:t>
        <w:br/>
        <w:t>powerful antidote to the isolation and despair that threatened to consume me. The music itself became a grounding force, a reminder of the progress I had made, the resilience I possessed, and the profound purpose my struggles had served.</w:t>
      </w:r>
    </w:p>
    <w:p>
      <w:pPr>
        <w:autoSpaceDN w:val="0"/>
        <w:autoSpaceDE w:val="0"/>
        <w:widowControl/>
        <w:spacing w:line="264" w:lineRule="exact" w:before="264" w:after="0"/>
        <w:ind w:left="0" w:right="0" w:firstLine="0"/>
        <w:jc w:val="left"/>
      </w:pPr>
      <w:r>
        <w:t xml:space="preserve">The journey of creating and sharing music continues. The songs are always evolving, reflecting the dynamic nature of life and recovery. But the core message remains the same: a testament to the enduring power of the human spirit, the capacity for healing, and the </w:t>
        <w:br/>
        <w:t>profound connection that can be forged through shared experience.</w:t>
      </w:r>
    </w:p>
    <w:p>
      <w:pPr>
        <w:autoSpaceDN w:val="0"/>
        <w:autoSpaceDE w:val="0"/>
        <w:widowControl/>
        <w:spacing w:line="264" w:lineRule="exact" w:before="60" w:after="0"/>
        <w:ind w:left="0" w:right="144" w:firstLine="0"/>
        <w:jc w:val="left"/>
      </w:pPr>
      <w:r>
        <w:t>My music is a diary, a journal, a reflection of my own ongoing journey, and a beacon of hope for those who are still searching for their way out of the darkness. It’s a continuous conversation, a never-ending melody of resilience, and the connection, the shared humanity, remains the most rewarding aspect of this ongoing creative process. The gift of music is not just the creation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center"/>
      </w:pPr>
      <w:r>
        <w:t>sound; it is the connection it fosters, the hope it ignites, the healing it offers—a gift I continue to share, and to receive, every single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Leaving a Legacy</w:t>
      </w:r>
    </w:p>
    <w:p>
      <w:pPr>
        <w:autoSpaceDN w:val="0"/>
        <w:autoSpaceDE w:val="0"/>
        <w:widowControl/>
        <w:spacing w:line="264" w:lineRule="exact" w:before="286" w:after="0"/>
        <w:ind w:left="0" w:right="0" w:firstLine="0"/>
        <w:jc w:val="left"/>
      </w:pPr>
      <w:r>
        <w:t>The final encore faded, the applause a gentle wave receding into the hushed expectancy of the empty venue. I stood backstage, the scent of stale beer and sweat clinging to the air, a familiar perfume of a life lived on the edge. But tonight, the familiar ache of loneliness was muted, replaced by a quiet hum of satisfaction. It wasn’t the roar of the crowd or the flashing lights that resonated; it was the weight of unspoken connections, the silent understanding that had passed between the stage and the sea of faces before me. For the first time in a long time, the emptiness didn’t feel so…empty.</w:t>
      </w:r>
    </w:p>
    <w:p>
      <w:pPr>
        <w:autoSpaceDN w:val="0"/>
        <w:autoSpaceDE w:val="0"/>
        <w:widowControl/>
        <w:spacing w:line="264" w:lineRule="exact" w:before="264" w:after="0"/>
        <w:ind w:left="0" w:right="0" w:firstLine="0"/>
        <w:jc w:val="left"/>
      </w:pPr>
      <w:r>
        <w:t xml:space="preserve">I appeared at my worn guitar case, its scuffed leather a testament to years of journeys, both literal and metaphorical. Inside, nestled among the picks and straps, were my songs – not just melodies and lyrics, but fragments of a life laid bare, a tapestry woven from threads of pain, regret, and ultimately, resilience. Each chord, each note, was a memory, a scar, a testament to the arduous climb out of the abyss. And as I looked at that case, I realized something </w:t>
        <w:br/>
        <w:t>profound: I was leaving a legacy.</w:t>
      </w:r>
    </w:p>
    <w:p>
      <w:pPr>
        <w:autoSpaceDN w:val="0"/>
        <w:autoSpaceDE w:val="0"/>
        <w:widowControl/>
        <w:spacing w:line="264" w:lineRule="exact" w:before="264" w:after="0"/>
        <w:ind w:left="0" w:right="0" w:firstLine="0"/>
        <w:jc w:val="left"/>
      </w:pPr>
      <w:r>
        <w:t xml:space="preserve">It wasn't the legacy of a rock star, of sold-out stadiums and </w:t>
        <w:br/>
        <w:t>platinum records. My success was measured not in chart positions or critical acclaim, but in the quiet whispers of gratitude, the shared tears, the hesitant smiles I’d witnessed in the eyes of my audience.</w:t>
      </w:r>
    </w:p>
    <w:p>
      <w:pPr>
        <w:autoSpaceDN w:val="0"/>
        <w:autoSpaceDE w:val="0"/>
        <w:widowControl/>
        <w:spacing w:line="264" w:lineRule="exact" w:before="60" w:after="0"/>
        <w:ind w:left="0" w:right="0" w:firstLine="0"/>
        <w:jc w:val="left"/>
      </w:pPr>
      <w:r>
        <w:t>My legacy wasn't about fame; it was about connection, about offering solace in the face of despair, about providing a voice to the voiceless. It was about leaving behind a soundtrack for survival.</w:t>
      </w:r>
    </w:p>
    <w:p>
      <w:pPr>
        <w:autoSpaceDN w:val="0"/>
        <w:autoSpaceDE w:val="0"/>
        <w:widowControl/>
        <w:spacing w:line="264" w:lineRule="exact" w:before="264" w:after="0"/>
        <w:ind w:left="0" w:right="0" w:firstLine="0"/>
        <w:jc w:val="left"/>
      </w:pPr>
      <w:r>
        <w:t xml:space="preserve">The letters continued to arrive, a steady stream of correspondence that formed a powerful counterpoint to the relentless noise of my inner demons. A young mother battling postpartum depression found comfort in the raw honesty of my lyrics, finding solace in the knowledge that she wasn't alone in her struggle. A teenager </w:t>
        <w:br/>
        <w:t>grappling with suicidal thoughts confided in me through an email, finding strength in the message of resilience woven into my songs. A retired teacher, battling the grief of losing a spouse, wrote about how my music helped him navigate the uncharted waters of his grief. These were not mere fans; they were fellow travelers 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shared journey, united by the common language of pain and the shared hope for redemption.</w:t>
      </w:r>
    </w:p>
    <w:p>
      <w:pPr>
        <w:autoSpaceDN w:val="0"/>
        <w:autoSpaceDE w:val="0"/>
        <w:widowControl/>
        <w:spacing w:line="264" w:lineRule="exact" w:before="264" w:after="0"/>
        <w:ind w:left="0" w:right="0" w:firstLine="0"/>
        <w:jc w:val="left"/>
      </w:pPr>
      <w:r>
        <w:t xml:space="preserve">The workshops became a sanctuary, a space where vulnerability wasn't a weakness, but a strength. Stories unfolded, raw and honest, tears flowed freely, and laughter punctuated the silence. The shared experience transcended the individual struggles, forging a powerful sense of community, of belonging. We were all broken in our own ways, yet united by our capacity for healing, our shared desire for connection, our unwavering belief in the possibility of a better tomorrow. These weren't just workshops; they were acts of </w:t>
        <w:br/>
        <w:t>collective healing, communal therapy sessions where music served as both catalyst and balm.</w:t>
      </w:r>
    </w:p>
    <w:p>
      <w:pPr>
        <w:autoSpaceDN w:val="0"/>
        <w:autoSpaceDE w:val="0"/>
        <w:widowControl/>
        <w:spacing w:line="264" w:lineRule="exact" w:before="264" w:after="0"/>
        <w:ind w:left="0" w:right="0" w:firstLine="0"/>
        <w:jc w:val="left"/>
      </w:pPr>
      <w:r>
        <w:t>Collaborations with other artists, musicians who shared a similar journey of pain and healing, flourished. The creative process itself became a form of therapy, a shared act of catharsis. We poured our experiences, our vulnerabilities, our hopes, and our dreams into our music, creating a symphony of shared experience that resonated deeply with those who experienced lost and alone. The resulting music transcended genres, echoing with a raw honesty and a shared vulnerability that connected with audiences on a profoundly human level. It wasn't just about creating music; it was about creating a community, building a bridge between despair and hope.</w:t>
      </w:r>
    </w:p>
    <w:p>
      <w:pPr>
        <w:autoSpaceDN w:val="0"/>
        <w:autoSpaceDE w:val="0"/>
        <w:widowControl/>
        <w:spacing w:line="264" w:lineRule="exact" w:before="264" w:after="0"/>
        <w:ind w:left="0" w:right="0" w:firstLine="0"/>
        <w:jc w:val="left"/>
      </w:pPr>
      <w:r>
        <w:t xml:space="preserve">There were days when the shadows returned, when the whispers of doubt threatened to overwhelm me. Days when the weight of the past experienced too heavy to bear, when the temptation to retreat into the familiar numbness of addiction loomed large. But the music always pulled me back. The letters, the emails, the faces of those I’d </w:t>
        <w:br/>
        <w:t xml:space="preserve">encountered in the workshops – these reminders of the connections I'd forged fueled my resolve, my commitment to my own healing and to the mission I’d unknowingly undertaken. My music had become more than a personal expression; it was a lifeline, a </w:t>
        <w:br/>
        <w:t>testament to the resilience of the human spirit, a beacon of hope in the darkness.</w:t>
      </w:r>
    </w:p>
    <w:p>
      <w:pPr>
        <w:autoSpaceDN w:val="0"/>
        <w:autoSpaceDE w:val="0"/>
        <w:widowControl/>
        <w:spacing w:line="264" w:lineRule="exact" w:before="264" w:after="0"/>
        <w:ind w:left="0" w:right="0" w:firstLine="0"/>
        <w:jc w:val="left"/>
      </w:pPr>
      <w:r>
        <w:t>One evening, sitting by the piano, I wrote a song about legacy, about the enduring power of the human spirit. The melody poured out of me, effortlessly, naturally. It wasn’t a planned song; it was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outpouring, a spontaneous expression of gratitude for the journey, for the challenges overcome, for the connections forged, for the life lived, the scars earned. The lyrics were simple, yet profound, reflecting the core message I had come to understand: that the impact of a life is not measured in accolades or achievements, but in the ripples of kindness and hope left behind.</w:t>
      </w:r>
    </w:p>
    <w:p>
      <w:pPr>
        <w:autoSpaceDN w:val="0"/>
        <w:autoSpaceDE w:val="0"/>
        <w:widowControl/>
        <w:spacing w:line="264" w:lineRule="exact" w:before="264" w:after="0"/>
        <w:ind w:left="0" w:right="0" w:firstLine="0"/>
        <w:jc w:val="left"/>
      </w:pPr>
      <w:r>
        <w:t xml:space="preserve">I realized that my songs were more than just music; they were time capsules, preserving not only my own story but the shared </w:t>
        <w:br/>
        <w:t>experiences of countless others. They were a testament to the shared human journey, a celebration of resilience in the face of adversity. They were a living legacy, a testament to the possibility of healing, hope, and redemption. They were an echo of my own journey, a constant reminder of the strength I'd found, the darkness I'd overcome, the light I now shared with the world.</w:t>
      </w:r>
    </w:p>
    <w:p>
      <w:pPr>
        <w:autoSpaceDN w:val="0"/>
        <w:autoSpaceDE w:val="0"/>
        <w:widowControl/>
        <w:spacing w:line="264" w:lineRule="exact" w:before="264" w:after="0"/>
        <w:ind w:left="0" w:right="0" w:firstLine="0"/>
        <w:jc w:val="left"/>
      </w:pPr>
      <w:r>
        <w:t>The journey wasn't over. The battles were ongoing. The demons still whispered. But now, there was a counterpoint to the darkness, a symphony of hope and healing resonating through the music I created and shared. It was a never-ending melody, a conversation with myself and the world, a testament to the enduring power of the human spirit, and its capacity to overcome adversity and find healing in shared experience. My music was, and would continue to be, my legacy – a living, breathing testament to the human spirit’s capacity for resilience, the gift of music, and the ongoing search for connection in a world desperately seeking solace. My songs, my legacy, lived on. And in that, I found peace. The silence after the final note was no longer empty; it was filled with the resonance of a life lived, a legacy shared, and a hope that continues to echo in the hearts of those who listen. The music, my music, continues. And that’s all that matters.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sunrise painted the sky in hues of apricot and rose, a </w:t>
        <w:br/>
        <w:t>breathtaking spectacle I used to rush past, lost in the fog of my own making. Now, I paused, truly witnessed it. The colors, the subtle shifts in light, the way the clouds danced – it was a symphony of nature, a masterpiece unfolding before me every morning. This simple act of witnessing, of appreciating the present moment, had become a ritual, a grounding practice in the midst of the ongoing storm within.</w:t>
      </w:r>
    </w:p>
    <w:p>
      <w:pPr>
        <w:autoSpaceDN w:val="0"/>
        <w:autoSpaceDE w:val="0"/>
        <w:widowControl/>
        <w:spacing w:line="264" w:lineRule="exact" w:before="264" w:after="0"/>
        <w:ind w:left="0" w:right="0" w:firstLine="0"/>
        <w:jc w:val="left"/>
      </w:pPr>
      <w:r>
        <w:t>The quiet moments, once filled with the gnawing emptiness of addiction, were now sanctuaries. I found solace in the mundane –the smell of freshly brewed coffee, the warmth of the sun on my skin, the comforting weight of a well-worn book in my hands. These small joys, once overlooked, were now vibrant, precious jewels. The world, once a blurry landscape of self-destruction, was sharpening into focus, revealing its breathtaking beauty.</w:t>
      </w:r>
    </w:p>
    <w:p>
      <w:pPr>
        <w:autoSpaceDN w:val="0"/>
        <w:autoSpaceDE w:val="0"/>
        <w:widowControl/>
        <w:spacing w:line="264" w:lineRule="exact" w:before="264" w:after="0"/>
        <w:ind w:left="0" w:right="0" w:firstLine="0"/>
        <w:jc w:val="left"/>
      </w:pPr>
      <w:r>
        <w:t xml:space="preserve">My days were no longer a frantic scramble to escape the pain, but a series of intentional choices, a conscious effort to nurture myself, both body and soul. The workshops continued, but they were different now. The raw pain was still present, of course – the </w:t>
        <w:br/>
        <w:t xml:space="preserve">wounds of the past don't simply vanish – but there was a new layer, a resilience that emanated from the shared experience, from the collective healing we were all actively participating in. The focus shifted from mere survival to thriving. We explored ways to </w:t>
        <w:br/>
        <w:t>cultivate joy, to embrace vulnerability as a strength, to find beauty in the brokenness.</w:t>
      </w:r>
    </w:p>
    <w:p>
      <w:pPr>
        <w:autoSpaceDN w:val="0"/>
        <w:autoSpaceDE w:val="0"/>
        <w:widowControl/>
        <w:spacing w:line="264" w:lineRule="exact" w:before="264" w:after="0"/>
        <w:ind w:left="0" w:right="0" w:firstLine="0"/>
        <w:jc w:val="left"/>
      </w:pPr>
      <w:r>
        <w:t xml:space="preserve">The music, my music, evolved. The songs still spoke of pain, of loss, of the struggle to find one's footing in a world that often feels </w:t>
        <w:br/>
        <w:t xml:space="preserve">indifferent, but there was a new undercurrent of hope, a sense of liberation, a recognition of the inherent beauty in the human </w:t>
        <w:br/>
        <w:t xml:space="preserve">condition, flaws and all. The lyrics were no longer just an </w:t>
        <w:br/>
        <w:t>outpouring of despair, but an exploration of resilience, a celebration of survival, a testament to the enduring power of the human spirit. The melodies were richer, more nuanced, reflecting the complexity of my transformed inner landscape. I found myself writing songs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about gratitude, about forgiveness, about the simple act of being present, truly present, in each moment.</w:t>
      </w:r>
    </w:p>
    <w:p>
      <w:pPr>
        <w:autoSpaceDN w:val="0"/>
        <w:autoSpaceDE w:val="0"/>
        <w:widowControl/>
        <w:spacing w:line="264" w:lineRule="exact" w:before="264" w:after="0"/>
        <w:ind w:left="0" w:right="0" w:firstLine="0"/>
        <w:jc w:val="left"/>
      </w:pPr>
      <w:r>
        <w:t xml:space="preserve">I began to write about the sunrise, about the quiet strength of the trees, about the comforting rhythm of the waves crashing against the shore. I wrote about the joy of a child's laughter, about the unwavering love of a loyal companion, about the subtle beauty of everyday life. My music became a reflection of my newfound </w:t>
        <w:br/>
        <w:t>appreciation for the simple things, for the profound moments of connection, for the inherent beauty of life itself. The songs were not about escaping pain anymore, but about embracing it, about finding beauty amidst the ruins, about weaving a tapestry of hope and resilience from the threads of struggle and despair.</w:t>
      </w:r>
    </w:p>
    <w:p>
      <w:pPr>
        <w:autoSpaceDN w:val="0"/>
        <w:autoSpaceDE w:val="0"/>
        <w:widowControl/>
        <w:spacing w:line="264" w:lineRule="exact" w:before="264" w:after="0"/>
        <w:ind w:left="0" w:right="0" w:firstLine="0"/>
        <w:jc w:val="left"/>
      </w:pPr>
      <w:r>
        <w:t xml:space="preserve">The collaborations continued, but now they experienced different. It wasn’t just about creating music; it was about sharing a journey, about supporting each other’s growth, about celebrating the shared triumphs, large and small. The creative process itself became an act of mutual healing, a shared exploration of the human spirit. We didn't shy away from the darkness; we embraced it, acknowledging its power while simultaneously celebrating the resilience that allowed us to emerge from the shadows, stronger and more </w:t>
        <w:br/>
        <w:t>connected than ever before.</w:t>
      </w:r>
    </w:p>
    <w:p>
      <w:pPr>
        <w:autoSpaceDN w:val="0"/>
        <w:autoSpaceDE w:val="0"/>
        <w:widowControl/>
        <w:spacing w:line="264" w:lineRule="exact" w:before="264" w:after="0"/>
        <w:ind w:left="0" w:right="0" w:firstLine="0"/>
        <w:jc w:val="left"/>
      </w:pPr>
      <w:r>
        <w:t xml:space="preserve">The letters still came, but now they carried a different tone. They weren't just cries for help, but expressions of hope, of gratitude, of shared experience. They were testaments to the power of </w:t>
        <w:br/>
        <w:t xml:space="preserve">connection, to the healing potential of music, to the enduring </w:t>
        <w:br/>
        <w:t>human capacity for resilience. Each letter was a reminder of the impact of my music, of the lives touched, of the silent chorus of shared human experience that echoed through my songs. These letters were no longer just messages; they became a living testament to the ripple effect of my journey, a reminder that one person's struggle can inspire hope and healing in countless others. They were the living proof of the legacy I was building, a legacy not of fame or fortune, but of connection, of shared empathy, and the transformative power of vulnerability.</w:t>
      </w:r>
    </w:p>
    <w:p>
      <w:pPr>
        <w:autoSpaceDN w:val="0"/>
        <w:autoSpaceDE w:val="0"/>
        <w:widowControl/>
        <w:spacing w:line="264" w:lineRule="exact" w:before="264" w:after="0"/>
        <w:ind w:left="0" w:right="144" w:firstLine="0"/>
        <w:jc w:val="left"/>
      </w:pPr>
      <w:r>
        <w:t>One evening, I sat on the beach, the waves a gentle rhythm against the shore. The sun dipped below the horizon, painting the sky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fiery hues of orange and purple. It was a scene of breathtaking beauty, a moment of pure, unadulterated joy. And as I sat there, I realized that the journey wasn't about reaching some distant destination, some idealized version of happiness. It was about the journey itself, about embracing the present moment, about </w:t>
        <w:br/>
        <w:t>appreciating the beauty of the impermanent, about finding joy in the everyday.</w:t>
      </w:r>
    </w:p>
    <w:p>
      <w:pPr>
        <w:autoSpaceDN w:val="0"/>
        <w:autoSpaceDE w:val="0"/>
        <w:widowControl/>
        <w:spacing w:line="264" w:lineRule="exact" w:before="264" w:after="0"/>
        <w:ind w:left="0" w:right="0" w:firstLine="0"/>
        <w:jc w:val="left"/>
      </w:pPr>
      <w:r>
        <w:t>The scars remained, visible reminders of the battles fought and won. But they were no longer sources of shame or regret. They were badges of honor, testaments to the strength I'd discovered within, to the resilience I'd cultivated. They were a map of my journey, a roadmap that guided me toward a life of greater meaning and purpose. My life was no longer defined by the darkness I’d endured, but by the light I now carried within, a light that shone brightly, illuminating not only my own path, but also the paths of countless others.</w:t>
      </w:r>
    </w:p>
    <w:p>
      <w:pPr>
        <w:autoSpaceDN w:val="0"/>
        <w:autoSpaceDE w:val="0"/>
        <w:widowControl/>
        <w:spacing w:line="264" w:lineRule="exact" w:before="264" w:after="0"/>
        <w:ind w:left="0" w:right="0" w:firstLine="0"/>
        <w:jc w:val="left"/>
      </w:pPr>
      <w:r>
        <w:t>The past was not erased; it was integrated, woven into the fabric of my present, informing and enriching my present life. It was a reminder of how far I’d come, a source of strength and empathy, a catalyst for continued growth and healing. The memories, once sources of pain and shame, were now stories, tales of struggle and triumph, lessons learned and wisdom gained. They fueled my creativity, adding depth and authenticity to my music. They added a layer of profound meaning and resonance to my life’s narrative.</w:t>
      </w:r>
    </w:p>
    <w:p>
      <w:pPr>
        <w:autoSpaceDN w:val="0"/>
        <w:autoSpaceDE w:val="0"/>
        <w:widowControl/>
        <w:spacing w:line="264" w:lineRule="exact" w:before="264" w:after="0"/>
        <w:ind w:left="0" w:right="0" w:firstLine="0"/>
        <w:jc w:val="left"/>
      </w:pPr>
      <w:r>
        <w:t xml:space="preserve">My life wasn’t perfect. The demons still whispered, the shadows still loomed, but they no longer held the same power. I had learned to navigate the darkness, to find the light within, even in the deepest, darkest moments. The battles were ongoing, but I was no longer fighting them alone. I had found a community, a shared experience that bound me to others, a network of support that nourished my spirit and sustained my resolve. The music remained my lifeline, my sanctuary, my voice. It was a testament to my journey, to the </w:t>
        <w:br/>
        <w:t xml:space="preserve">resilience of the human spirit, to the transformative power of </w:t>
        <w:br/>
        <w:t>shared human experience. It was, and would always be, a living, breathing legacy – a testament to healing, hope, and the enduring power of music to connect and transform. And that, I knew, was enough. More than enough. It was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Authentically</w:t>
      </w:r>
    </w:p>
    <w:p>
      <w:pPr>
        <w:autoSpaceDN w:val="0"/>
        <w:autoSpaceDE w:val="0"/>
        <w:widowControl/>
        <w:spacing w:line="264" w:lineRule="exact" w:before="286" w:after="0"/>
        <w:ind w:left="0" w:right="0" w:firstLine="0"/>
        <w:jc w:val="left"/>
      </w:pPr>
      <w:r>
        <w:t>The ocean breeze carried the scent of salt and seaweed, a familiar fragrance that once triggered a wave of despair, a yearning for the oblivion only numbness could provide. Now, it was different. The wind whispered stories of resilience, of survival, of the enduring power of the human spirit. I inhaled deeply, letting the salty air fill my lungs, a cleansing breath that washed away the lingering ghosts of the past. This wasn’t a manufactured serenity; this was a hard-won peace, forged in the crucible of my own self-destruction and painstakingly rebuilt, brick by painstaking brick.</w:t>
      </w:r>
    </w:p>
    <w:p>
      <w:pPr>
        <w:autoSpaceDN w:val="0"/>
        <w:autoSpaceDE w:val="0"/>
        <w:widowControl/>
        <w:spacing w:line="264" w:lineRule="exact" w:before="264" w:after="0"/>
        <w:ind w:left="0" w:right="0" w:firstLine="0"/>
        <w:jc w:val="left"/>
      </w:pPr>
      <w:r>
        <w:t xml:space="preserve">Living authentically wasn't a destination; it was a continuous </w:t>
        <w:br/>
        <w:t xml:space="preserve">process, a daily practice of aligning my actions with my values. It meant confronting the uncomfortable truths about myself, </w:t>
        <w:br/>
        <w:t>acknowledging the shadows without letting them consume me. It meant accepting the imperfections, the flaws, the scars that told the story of my journey. It was about embracing the messy, beautiful reality of being human, in all its complexity.</w:t>
      </w:r>
    </w:p>
    <w:p>
      <w:pPr>
        <w:autoSpaceDN w:val="0"/>
        <w:autoSpaceDE w:val="0"/>
        <w:widowControl/>
        <w:spacing w:line="264" w:lineRule="exact" w:before="264" w:after="0"/>
        <w:ind w:left="0" w:right="0" w:firstLine="0"/>
        <w:jc w:val="left"/>
      </w:pPr>
      <w:r>
        <w:t xml:space="preserve">This wasn't about erasing the past; it was about integrating it, about learning from the mistakes, about finding meaning in the pain. It was about understanding that the darkness I had navigated was not a separate entity, but an integral part of who I am, a part that shaped my empathy, my understanding, my capacity for </w:t>
        <w:br/>
        <w:t>compassion. The scars, the visible and invisible ones, were no longer symbols of shame but reminders of my strength, testaments to my resilience, a roadmap of my journey.</w:t>
      </w:r>
    </w:p>
    <w:p>
      <w:pPr>
        <w:autoSpaceDN w:val="0"/>
        <w:autoSpaceDE w:val="0"/>
        <w:widowControl/>
        <w:spacing w:line="264" w:lineRule="exact" w:before="264" w:after="0"/>
        <w:ind w:left="0" w:right="0" w:firstLine="0"/>
        <w:jc w:val="left"/>
      </w:pPr>
      <w:r>
        <w:t>The music evolved, reflecting this profound shift in perspective. The songs still carried the weight of experience, the echoes of pain and loss, but now there was a newfound clarity, a sense of purpose, a vibrant energy that emanated from a place of genuine self-</w:t>
        <w:br/>
        <w:t>acceptance. The lyrics were less about escaping the pain and more about understanding it, about finding beauty in the brokenness, about celebrating the resilience of the human spirit.</w:t>
      </w:r>
    </w:p>
    <w:p>
      <w:pPr>
        <w:autoSpaceDN w:val="0"/>
        <w:autoSpaceDE w:val="0"/>
        <w:widowControl/>
        <w:spacing w:line="264" w:lineRule="exact" w:before="264" w:after="0"/>
        <w:ind w:left="0" w:right="0" w:firstLine="0"/>
        <w:jc w:val="left"/>
      </w:pPr>
      <w:r>
        <w:t>I started writing songs about the quiet moments, the small joys that once slipped through my fingers unnoticed. I wrote about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warmth of the sun on my skin, the comforting smell of freshly brewed coffee, the simple pleasure of a quiet evening at home. I wrote about the profound beauty of nature, the intricate details that I had been blind to in my addiction-fueled haze. I wrote about the intricate dance of sunlight on the water, the silent strength of ancient trees, the hypnotic rhythm of the waves.</w:t>
      </w:r>
    </w:p>
    <w:p>
      <w:pPr>
        <w:autoSpaceDN w:val="0"/>
        <w:autoSpaceDE w:val="0"/>
        <w:widowControl/>
        <w:spacing w:line="264" w:lineRule="exact" w:before="264" w:after="0"/>
        <w:ind w:left="0" w:right="288" w:firstLine="0"/>
        <w:jc w:val="left"/>
      </w:pPr>
      <w:r>
        <w:t xml:space="preserve">My collaborations took on a new dimension. It wasn't just about creating music anymore; it was about sharing a journey, about supporting each other's growth, about fostering a sense of </w:t>
        <w:br/>
        <w:t>community. We were no longer just musicians; we were healers, sharing our stories, offering support, celebrating each other's triumphs, both big and small. The creative process became a powerful force for healing, a shared exploration of the human experience.</w:t>
      </w:r>
    </w:p>
    <w:p>
      <w:pPr>
        <w:autoSpaceDN w:val="0"/>
        <w:autoSpaceDE w:val="0"/>
        <w:widowControl/>
        <w:spacing w:line="264" w:lineRule="exact" w:before="264" w:after="0"/>
        <w:ind w:left="0" w:right="0" w:firstLine="0"/>
        <w:jc w:val="left"/>
      </w:pPr>
      <w:r>
        <w:t xml:space="preserve">The letters continued to arrive, but they were different now. They weren't just cries for help; they were expressions of hope, of </w:t>
        <w:br/>
        <w:t xml:space="preserve">gratitude, of shared experience. They spoke of the transformative power of my music, of the healing that came from feeling </w:t>
        <w:br/>
        <w:t xml:space="preserve">understood, of the strength found in knowing that one wasn't alone in their struggle. Each letter was a reminder of the profound impact of my art, a testament to the ripple effect of authenticity and </w:t>
        <w:br/>
        <w:t xml:space="preserve">vulnerability. These letters weren't just correspondence; they were living proof of a connection forged in the shared experience of pain and the triumph of recovery. They were, in a way, a living </w:t>
        <w:br/>
        <w:t>testament to the healing power of music.</w:t>
      </w:r>
    </w:p>
    <w:p>
      <w:pPr>
        <w:autoSpaceDN w:val="0"/>
        <w:autoSpaceDE w:val="0"/>
        <w:widowControl/>
        <w:spacing w:line="264" w:lineRule="exact" w:before="264" w:after="0"/>
        <w:ind w:left="0" w:right="0" w:firstLine="0"/>
        <w:jc w:val="left"/>
      </w:pPr>
      <w:r>
        <w:t xml:space="preserve">I had learned to listen to my intuition, to trust my gut, to honor my inner voice. This meant setting boundaries, saying no when I </w:t>
        <w:br/>
        <w:t>needed to, prioritizing my well-being above all else. It meant being true to myself, even when it was uncomfortable, even when it meant disappointing others. It meant choosing authenticity over the desire for approval, a choice that had once experienced impossible, now felt essential.</w:t>
      </w:r>
    </w:p>
    <w:p>
      <w:pPr>
        <w:autoSpaceDN w:val="0"/>
        <w:autoSpaceDE w:val="0"/>
        <w:widowControl/>
        <w:spacing w:line="264" w:lineRule="exact" w:before="264" w:after="0"/>
        <w:ind w:left="0" w:right="0" w:firstLine="0"/>
        <w:jc w:val="left"/>
      </w:pPr>
      <w:r>
        <w:t>Living authentically also meant embracing vulnerability. It meant acknowledging my imperfections, my fears, my insecurities, without hiding behind a facade of strength or perfection. It meant allowing myself to be seen, truly seen, by others, warts and all. It meant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sharing my stories, my struggles, my triumphs, without fear of judgment.</w:t>
      </w:r>
    </w:p>
    <w:p>
      <w:pPr>
        <w:autoSpaceDN w:val="0"/>
        <w:autoSpaceDE w:val="0"/>
        <w:widowControl/>
        <w:spacing w:line="264" w:lineRule="exact" w:before="264" w:after="0"/>
        <w:ind w:left="0" w:right="0" w:firstLine="0"/>
        <w:jc w:val="left"/>
      </w:pPr>
      <w:r>
        <w:t xml:space="preserve">This vulnerability wasn’t weakness; it was strength. It was a </w:t>
        <w:br/>
        <w:t xml:space="preserve">courageous act of self-expression, an invitation for connection, an opportunity for shared understanding. It was in these moments of vulnerability that I found the deepest connections, the most </w:t>
        <w:br/>
        <w:t>meaningful relationships. It was in these moments of openness that I experienced truly alive, truly seen, truly connected.</w:t>
      </w:r>
    </w:p>
    <w:p>
      <w:pPr>
        <w:autoSpaceDN w:val="0"/>
        <w:autoSpaceDE w:val="0"/>
        <w:widowControl/>
        <w:spacing w:line="264" w:lineRule="exact" w:before="264" w:after="0"/>
        <w:ind w:left="0" w:right="0" w:firstLine="0"/>
        <w:jc w:val="left"/>
      </w:pPr>
      <w:r>
        <w:t>The journey of living authentically wasn't without its challenges. There were moments of doubt, moments of fear, moments when the old patterns threatened to resurface. But I had learned to navigate these moments with greater awareness, with greater compassion for myself, with a deeper understanding of my own resilience. I had tools, resources, and a support network that had become an integral part of my life. These were the cornerstones of my recovery and provided a foundation of support that strengthened my resolve and deepened my commitment to living a life aligned with my values.</w:t>
      </w:r>
    </w:p>
    <w:p>
      <w:pPr>
        <w:autoSpaceDN w:val="0"/>
        <w:autoSpaceDE w:val="0"/>
        <w:widowControl/>
        <w:spacing w:line="264" w:lineRule="exact" w:before="264" w:after="0"/>
        <w:ind w:left="0" w:right="0" w:firstLine="0"/>
        <w:jc w:val="left"/>
      </w:pPr>
      <w:r>
        <w:t xml:space="preserve">My life wasn't perfect, and it never would be. But it was real, it was authentic, and it was mine. It was a testament to the transformative power of healing, the enduring strength of the human spirit, and the profound beauty of living a life aligned with one’s deepest values. The music, my music, was the soundtrack to this journey, a testament to the ongoing process of self-discovery, self-acceptance, and the continuous pursuit of living authentically. The songs </w:t>
        <w:br/>
        <w:t>themselves became living examples of the transformative journey, weaving together the threads of pain, loss, and ultimately, hope.</w:t>
      </w:r>
    </w:p>
    <w:p>
      <w:pPr>
        <w:autoSpaceDN w:val="0"/>
        <w:autoSpaceDE w:val="0"/>
        <w:widowControl/>
        <w:spacing w:line="264" w:lineRule="exact" w:before="58" w:after="0"/>
        <w:ind w:left="0" w:right="864" w:firstLine="0"/>
        <w:jc w:val="left"/>
      </w:pPr>
      <w:r>
        <w:t>And that, I realized, was enough. More than enough. It was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Relationships</w:t>
      </w:r>
    </w:p>
    <w:p>
      <w:pPr>
        <w:autoSpaceDN w:val="0"/>
        <w:autoSpaceDE w:val="0"/>
        <w:widowControl/>
        <w:spacing w:line="264" w:lineRule="exact" w:before="286" w:after="0"/>
        <w:ind w:left="0" w:right="0" w:firstLine="0"/>
        <w:jc w:val="left"/>
      </w:pPr>
      <w:r>
        <w:t xml:space="preserve">The quiet hum of the city faded as I stepped onto the porch, a glass of iced tea sweating in my hand. The setting sun painted the sky in hues of orange and purple, a breathtaking spectacle I’d once been too numb to notice. Now, these moments, these small acts of </w:t>
        <w:br/>
        <w:t>appreciating the ordinary, experienced like precious jewels. My renewed focus wasn’t just on self-preservation; it was on connection, on nurturing the fragile yet powerful bonds that made life worthwhile.</w:t>
      </w:r>
    </w:p>
    <w:p>
      <w:pPr>
        <w:autoSpaceDN w:val="0"/>
        <w:autoSpaceDE w:val="0"/>
        <w:widowControl/>
        <w:spacing w:line="264" w:lineRule="exact" w:before="264" w:after="0"/>
        <w:ind w:left="0" w:right="0" w:firstLine="0"/>
        <w:jc w:val="left"/>
      </w:pPr>
      <w:r>
        <w:t xml:space="preserve">For years, addiction had been my only constant companion, a suffocating blanket that choked the life out of every genuine </w:t>
        <w:br/>
        <w:t>relationship. I pushed people away, built walls higher than any fortress, convinced that intimacy was a weakness, a vulnerability to be exploited. The truth was far more devastating: I was terrified of being truly seen, of being known in all my brokenness. Now, the fear remained, a faint whisper in the background, but it no longer held the power to paralyze me.</w:t>
      </w:r>
    </w:p>
    <w:p>
      <w:pPr>
        <w:autoSpaceDN w:val="0"/>
        <w:autoSpaceDE w:val="0"/>
        <w:widowControl/>
        <w:spacing w:line="264" w:lineRule="exact" w:before="264" w:after="0"/>
        <w:ind w:left="0" w:right="0" w:firstLine="0"/>
        <w:jc w:val="left"/>
      </w:pPr>
      <w:r>
        <w:t>The first tentative steps toward genuine connection were agonizing. The vulnerability experienced raw, exposed. I’d start conversations, then clam up, retreat into the familiar comfort of silence. Old habits die hard, and the instinct to self-protect was deeply ingrained. But slowly, painstakingly, I learned to chip away at the walls, brick by painful brick.</w:t>
      </w:r>
    </w:p>
    <w:p>
      <w:pPr>
        <w:autoSpaceDN w:val="0"/>
        <w:autoSpaceDE w:val="0"/>
        <w:widowControl/>
        <w:spacing w:line="264" w:lineRule="exact" w:before="264" w:after="0"/>
        <w:ind w:left="0" w:right="0" w:firstLine="0"/>
        <w:jc w:val="left"/>
      </w:pPr>
      <w:r>
        <w:t>It started with small gestures: a genuine smile to the barista, a heartfelt thank you to the grocery store clerk. These seemingly insignificant interactions were acts of defiance against the isolating nature of my past. They were tiny seeds of connection, planted in the barren landscape of my soul.</w:t>
      </w:r>
    </w:p>
    <w:p>
      <w:pPr>
        <w:autoSpaceDN w:val="0"/>
        <w:autoSpaceDE w:val="0"/>
        <w:widowControl/>
        <w:spacing w:line="264" w:lineRule="exact" w:before="264" w:after="0"/>
        <w:ind w:left="0" w:right="0" w:firstLine="0"/>
        <w:jc w:val="left"/>
      </w:pPr>
      <w:r>
        <w:t xml:space="preserve">Then came the reconnection with old friends, the ones who hadn't given up on me, who had patiently waited, offering a lifeline when I was drowning. These reunions were not without their awkwardness, their silences, their unspoken questions. But there was also an understanding, a shared history that transcended the years of </w:t>
        <w:br/>
        <w:t>silence and estrangement. We talked, not about the dark years, but about the present, about our hopes and dreams, about the simple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joys of life. These were not forced conversations; they were authentic exchanges of souls.</w:t>
      </w:r>
    </w:p>
    <w:p>
      <w:pPr>
        <w:autoSpaceDN w:val="0"/>
        <w:autoSpaceDE w:val="0"/>
        <w:widowControl/>
        <w:spacing w:line="264" w:lineRule="exact" w:before="264" w:after="0"/>
        <w:ind w:left="0" w:right="144" w:firstLine="0"/>
        <w:jc w:val="left"/>
      </w:pPr>
      <w:r>
        <w:t>I learned to listen, truly listen, without the filter of my own self-centeredness. I listened to their stories, their struggles, their triumphs. And in listening, I discovered a profound sense of belonging, a feeling of being part of something larger than myself.</w:t>
      </w:r>
    </w:p>
    <w:p>
      <w:pPr>
        <w:autoSpaceDN w:val="0"/>
        <w:autoSpaceDE w:val="0"/>
        <w:widowControl/>
        <w:spacing w:line="264" w:lineRule="exact" w:before="60" w:after="0"/>
        <w:ind w:left="0" w:right="0" w:firstLine="0"/>
        <w:jc w:val="left"/>
      </w:pPr>
      <w:r>
        <w:t>This wasn't the fleeting connection of a one-night stand or the superficial camaraderie of a drunken night out; this was something deeper, more profound, more enduring.</w:t>
      </w:r>
    </w:p>
    <w:p>
      <w:pPr>
        <w:autoSpaceDN w:val="0"/>
        <w:autoSpaceDE w:val="0"/>
        <w:widowControl/>
        <w:spacing w:line="264" w:lineRule="exact" w:before="264" w:after="0"/>
        <w:ind w:left="0" w:right="0" w:firstLine="0"/>
        <w:jc w:val="left"/>
      </w:pPr>
      <w:r>
        <w:t>The relationships with my family were more challenging. The years of pain and neglect had left deep wounds, scars that wouldn't vanish overnight. There were moments of anger, of resentment, of accusations. But through it all, there was also a quiet determination to rebuild, a shared desire to heal. We started small, with phone calls, with visits, with hesitant attempts at genuine conversation.</w:t>
      </w:r>
    </w:p>
    <w:p>
      <w:pPr>
        <w:autoSpaceDN w:val="0"/>
        <w:autoSpaceDE w:val="0"/>
        <w:widowControl/>
        <w:spacing w:line="264" w:lineRule="exact" w:before="60" w:after="0"/>
        <w:ind w:left="0" w:right="144" w:firstLine="0"/>
        <w:jc w:val="left"/>
      </w:pPr>
      <w:r>
        <w:t xml:space="preserve">There were setbacks, moments when old patterns threatened to resurface. But with each painful step forward, we chipped away at the wall of silence, building bridges of understanding and </w:t>
        <w:br/>
        <w:t>forgiveness.</w:t>
      </w:r>
    </w:p>
    <w:p>
      <w:pPr>
        <w:autoSpaceDN w:val="0"/>
        <w:autoSpaceDE w:val="0"/>
        <w:widowControl/>
        <w:spacing w:line="324" w:lineRule="exact" w:before="204" w:after="0"/>
        <w:ind w:left="0" w:right="0" w:firstLine="0"/>
        <w:jc w:val="left"/>
      </w:pPr>
      <w:r>
        <w:t>The most unexpected connection was with my estranged brother.</w:t>
      </w:r>
    </w:p>
    <w:p>
      <w:pPr>
        <w:autoSpaceDN w:val="0"/>
        <w:autoSpaceDE w:val="0"/>
        <w:widowControl/>
        <w:spacing w:line="264" w:lineRule="exact" w:before="58" w:after="0"/>
        <w:ind w:left="0" w:right="0" w:firstLine="0"/>
        <w:jc w:val="left"/>
      </w:pPr>
      <w:r>
        <w:t xml:space="preserve">We hadn’t spoken in over a decade, the rift widening with each passing year. The silence had become a chasm, filled with unspoken resentments and unhealed wounds. Then one day, a simple text message. A question about a shared memory, a casual comment about a mutual acquaintance. It was a tentative bridge thrown across the gulf. We started talking, cautiously at first, then more freely, sharing stories and memories, acknowledging the past </w:t>
        <w:br/>
        <w:t xml:space="preserve">without dwelling on it. It wasn't easy, but it was profoundly </w:t>
        <w:br/>
        <w:t xml:space="preserve">healing. The rebuilding of this fractured relationship was a </w:t>
        <w:br/>
        <w:t>testament to the power of forgiveness and the enduring strength of familial bonds.</w:t>
      </w:r>
    </w:p>
    <w:p>
      <w:pPr>
        <w:autoSpaceDN w:val="0"/>
        <w:autoSpaceDE w:val="0"/>
        <w:widowControl/>
        <w:spacing w:line="264" w:lineRule="exact" w:before="264" w:after="0"/>
        <w:ind w:left="0" w:right="0" w:firstLine="0"/>
        <w:jc w:val="left"/>
      </w:pPr>
      <w:r>
        <w:t xml:space="preserve">My creative collaborations evolved, becoming a profound </w:t>
        <w:br/>
        <w:t xml:space="preserve">expression of connection. Working with other musicians, sharing our vulnerabilities, our hopes, and our dreams, was a </w:t>
        <w:br/>
        <w:t>transformative experience. It was in the shared creative process that I found a profound sense of community, a place where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authenticity was not just accepted but celebrated. These weren't just professional relationships; they were deep, meaningful connections built on mutual respect, shared experiences, and a commitment to creating something beautiful together.</w:t>
      </w:r>
    </w:p>
    <w:p>
      <w:pPr>
        <w:autoSpaceDN w:val="0"/>
        <w:autoSpaceDE w:val="0"/>
        <w:widowControl/>
        <w:spacing w:line="264" w:lineRule="exact" w:before="264" w:after="0"/>
        <w:ind w:left="0" w:right="144" w:firstLine="0"/>
        <w:jc w:val="left"/>
      </w:pPr>
      <w:r>
        <w:t xml:space="preserve">The music became a powerful tool for healing, not just for me, but for others. I started receiving letters from fans who shared their own struggles, their own journeys of recovery. Their words, their vulnerability, were profoundly moving. They spoke of finding solace in my music, of feeling understood, of feeling less alone. These letters were a powerful affirmation of the healing power of connection, a testament to the transformative power of </w:t>
        <w:br/>
        <w:t>vulnerability.</w:t>
      </w:r>
    </w:p>
    <w:p>
      <w:pPr>
        <w:autoSpaceDN w:val="0"/>
        <w:autoSpaceDE w:val="0"/>
        <w:widowControl/>
        <w:spacing w:line="264" w:lineRule="exact" w:before="264" w:after="0"/>
        <w:ind w:left="0" w:right="0" w:firstLine="0"/>
        <w:jc w:val="left"/>
      </w:pPr>
      <w:r>
        <w:t xml:space="preserve">Each relationship, each connection, was a unique expression of love, trust, and mutual respect. Some were fleeting, some were enduring, but all were valuable contributions to my journey of healing and growth. I learned that connection wasn't a weakness; it was a source of strength, a lifeline to the human spirit. It wasn't about finding perfection; it was about embracing the beauty of imperfection, accepting the messiness, the vulnerability, the </w:t>
        <w:br/>
        <w:t xml:space="preserve">imperfections of relationships. It was in these shared experiences of vulnerability and growth that I found the deepest and most </w:t>
        <w:br/>
        <w:t>meaningful connections. It was about being truly present in my relationships, giving my full attention, my full heart.</w:t>
      </w:r>
    </w:p>
    <w:p>
      <w:pPr>
        <w:autoSpaceDN w:val="0"/>
        <w:autoSpaceDE w:val="0"/>
        <w:widowControl/>
        <w:spacing w:line="264" w:lineRule="exact" w:before="264" w:after="0"/>
        <w:ind w:left="0" w:right="0" w:firstLine="0"/>
        <w:jc w:val="left"/>
      </w:pPr>
      <w:r>
        <w:t>The journey wasn't always smooth. There were moments of doubt, of fear, of loneliness. But the connections I had cultivated became my anchor, my source of strength. My friends, my family, my fellow musicians—they were my support network, my constant reminder that I wasn't alone. These were the people who celebrated my triumphs, held my hand during my failures, and gently nudged me forward when I stumbled. These were the people who helped me navigate the inevitable storms of life.</w:t>
      </w:r>
    </w:p>
    <w:p>
      <w:pPr>
        <w:autoSpaceDN w:val="0"/>
        <w:autoSpaceDE w:val="0"/>
        <w:widowControl/>
        <w:spacing w:line="264" w:lineRule="exact" w:before="264" w:after="0"/>
        <w:ind w:left="0" w:right="288" w:firstLine="0"/>
        <w:jc w:val="left"/>
      </w:pPr>
      <w:r>
        <w:t xml:space="preserve">This renewed sense of connection wasn't merely about personal relationships; it extended to my broader community. My </w:t>
        <w:br/>
        <w:t xml:space="preserve">involvement in charitable causes, my commitment to supporting others struggling with addiction, broadened my circle of </w:t>
        <w:br/>
        <w:t>compassion and understanding. This wasn't just an act of giving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back; it was a powerful form of self-healing. The act of helping others served as a constant reminder of my own resilience and my capacity for compassion. It strengthened my resolve, reinforced my commitment to authenticity, and deepened my appreciation for the interconnectedness of human experience.</w:t>
      </w:r>
    </w:p>
    <w:p>
      <w:pPr>
        <w:autoSpaceDN w:val="0"/>
        <w:autoSpaceDE w:val="0"/>
        <w:widowControl/>
        <w:spacing w:line="264" w:lineRule="exact" w:before="264" w:after="0"/>
        <w:ind w:left="0" w:right="0" w:firstLine="0"/>
        <w:jc w:val="left"/>
      </w:pPr>
      <w:r>
        <w:t xml:space="preserve">The ocean breeze still carried the scent of salt and seaweed, but now it whispered not of despair, but of hope, of connection, of the enduring power of love. My life was a testament to the fact that even after the darkest storms, even in the face of seemingly </w:t>
        <w:br/>
        <w:t>insurmountable challenges, the human spirit can not only survive but flourish, finding solace and strength in the power of human connection. And that, I realized, was the most beautiful song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144" w:firstLine="0"/>
        <w:jc w:val="left"/>
      </w:pPr>
      <w:r>
        <w:t>The salty air filled my lungs, a familiar comfort after years of choking on cigarette smoke and the bitter taste of self-destruction.</w:t>
      </w:r>
    </w:p>
    <w:p>
      <w:pPr>
        <w:autoSpaceDN w:val="0"/>
        <w:autoSpaceDE w:val="0"/>
        <w:widowControl/>
        <w:spacing w:line="264" w:lineRule="exact" w:before="60" w:after="0"/>
        <w:ind w:left="0" w:right="0" w:firstLine="0"/>
        <w:jc w:val="left"/>
      </w:pPr>
      <w:r>
        <w:t xml:space="preserve">The ocean stretched before me, vast and powerful, a mirror </w:t>
        <w:br/>
        <w:t xml:space="preserve">reflecting both the immensity of my past struggles and the </w:t>
        <w:br/>
        <w:t>boundless potential of my future. It was a future I never thought I'd see, a future I’d almost carelessly thrown away. But here I was, breathing, feeling, living – and for the first time in a long time, truly grateful.</w:t>
      </w:r>
    </w:p>
    <w:p>
      <w:pPr>
        <w:autoSpaceDN w:val="0"/>
        <w:autoSpaceDE w:val="0"/>
        <w:widowControl/>
        <w:spacing w:line="264" w:lineRule="exact" w:before="264" w:after="0"/>
        <w:ind w:left="0" w:right="0" w:firstLine="0"/>
        <w:jc w:val="left"/>
      </w:pPr>
      <w:r>
        <w:t xml:space="preserve">Gratitude wasn't a word I often associated with myself. My </w:t>
        <w:br/>
        <w:t>vocabulary had been dominated by words like regret, despair, and emptiness. But standing there, watching the sun dip below the horizon, painting the sky in vibrant hues of orange and crimson, I experienced an overwhelming sense of appreciation for the simple act of being alive. It wasn't just the beauty of the sunset; it was the beauty of life itself, a beauty I had almost completely missed in my self-imposed darkness.</w:t>
      </w:r>
    </w:p>
    <w:p>
      <w:pPr>
        <w:autoSpaceDN w:val="0"/>
        <w:autoSpaceDE w:val="0"/>
        <w:widowControl/>
        <w:spacing w:line="264" w:lineRule="exact" w:before="264" w:after="0"/>
        <w:ind w:left="0" w:right="144" w:firstLine="0"/>
        <w:jc w:val="left"/>
      </w:pPr>
      <w:r>
        <w:t xml:space="preserve">This gratitude wasn't a sudden epiphany, a lightning bolt of </w:t>
        <w:br/>
        <w:t xml:space="preserve">realization. It was a slow, gradual dawning, a gentle unfolding of awareness. It started with small things: the warmth of the sun on my skin, the taste of a perfectly brewed cup of coffee, the </w:t>
        <w:br/>
        <w:t>comforting weight of a good book in my hands. These were the things I had once taken for granted, the ordinary wonders that had become invisible beneath the veil of my addiction. Now, they were beacons of light, reminders of the simple joys that life offered.</w:t>
      </w:r>
    </w:p>
    <w:p>
      <w:pPr>
        <w:autoSpaceDN w:val="0"/>
        <w:autoSpaceDE w:val="0"/>
        <w:widowControl/>
        <w:spacing w:line="264" w:lineRule="exact" w:before="264" w:after="0"/>
        <w:ind w:left="0" w:right="0" w:firstLine="0"/>
        <w:jc w:val="left"/>
      </w:pPr>
      <w:r>
        <w:t xml:space="preserve">My gratitude extended to the people in my life. It started with the unexpected kindness of strangers, a smile from a barista, a helpful hand from a fellow shopper. These small gestures of human </w:t>
        <w:br/>
        <w:t>connection, once dismissed as insignificant, now experienced like precious gifts, tiny sparks of hope in the vast darkness. They were a reminder that even in the depths of despair, there is still kindness in the world.</w:t>
      </w:r>
    </w:p>
    <w:p>
      <w:pPr>
        <w:autoSpaceDN w:val="0"/>
        <w:autoSpaceDE w:val="0"/>
        <w:widowControl/>
        <w:spacing w:line="264" w:lineRule="exact" w:before="264" w:after="0"/>
        <w:ind w:left="0" w:right="144" w:firstLine="0"/>
        <w:jc w:val="left"/>
      </w:pPr>
      <w:r>
        <w:t>Then came the deeper appreciation for my family, my friends, the people who had weathered the storm with me, who had held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hand through the darkest nights, who had never given up on me even when I had given up on myself. The road to reconciliation wasn't easy. There were still moments of tension, of unspoken resentments, of lingering wounds. But the understanding, the willingness to forgive, the shared desire to heal – these were the building blocks of a new and stronger foundation.</w:t>
      </w:r>
    </w:p>
    <w:p>
      <w:pPr>
        <w:autoSpaceDN w:val="0"/>
        <w:autoSpaceDE w:val="0"/>
        <w:widowControl/>
        <w:spacing w:line="264" w:lineRule="exact" w:before="264" w:after="0"/>
        <w:ind w:left="0" w:right="0" w:firstLine="0"/>
        <w:jc w:val="left"/>
      </w:pPr>
      <w:r>
        <w:t>I thought of my mother, her unwavering faith a constant source of strength, a beacon guiding me through the fog of my self-</w:t>
        <w:br/>
        <w:t>destruction. Her love, patient and enduring, had been a lifeline when I was drowning in despair. And my brother, once a distant figure in my life, now a trusted confidant, a friend. The healing of that fractured relationship experienced like a miracle, a testament to the resilience of familial bonds. The silent years, heavy with unspoken words, were slowly being replaced with shared memories, laughter, and a growing sense of understanding.</w:t>
      </w:r>
    </w:p>
    <w:p>
      <w:pPr>
        <w:autoSpaceDN w:val="0"/>
        <w:autoSpaceDE w:val="0"/>
        <w:widowControl/>
        <w:spacing w:line="264" w:lineRule="exact" w:before="264" w:after="0"/>
        <w:ind w:left="0" w:right="0" w:firstLine="0"/>
        <w:jc w:val="left"/>
      </w:pPr>
      <w:r>
        <w:t>My friends, those steadfast souls who had remained through thick and thin, deserved my deepest gratitude. They were the ones who had listened without judgment, who had offered a helping hand without expectation, who had celebrated my small victories and offered comfort during setbacks. They had seen the worst of me and still loved me, a love that was both humbling and deeply moving.</w:t>
      </w:r>
    </w:p>
    <w:p>
      <w:pPr>
        <w:autoSpaceDN w:val="0"/>
        <w:autoSpaceDE w:val="0"/>
        <w:widowControl/>
        <w:spacing w:line="264" w:lineRule="exact" w:before="58" w:after="0"/>
        <w:ind w:left="0" w:right="288" w:firstLine="0"/>
        <w:jc w:val="left"/>
      </w:pPr>
      <w:r>
        <w:t>These relationships, forged in the crucible of my struggles, were among the most precious gifts of my life.</w:t>
      </w:r>
    </w:p>
    <w:p>
      <w:pPr>
        <w:autoSpaceDN w:val="0"/>
        <w:autoSpaceDE w:val="0"/>
        <w:widowControl/>
        <w:spacing w:line="264" w:lineRule="exact" w:before="264" w:after="0"/>
        <w:ind w:left="0" w:right="0" w:firstLine="0"/>
        <w:jc w:val="left"/>
      </w:pPr>
      <w:r>
        <w:t>My gratitude extended beyond the personal realm. I experienced a profound appreciation for the gift of music, the power of expression, the creative outlet that had helped me navigate my darkest hours. It was through my music that I had processed my pain, given voice to my emotions, and ultimately, found a path to healing. The act of creation, the sharing of my vulnerability, had not only helped me heal, but had also connected me to others who shared similar experiences.</w:t>
      </w:r>
    </w:p>
    <w:p>
      <w:pPr>
        <w:autoSpaceDN w:val="0"/>
        <w:autoSpaceDE w:val="0"/>
        <w:widowControl/>
        <w:spacing w:line="264" w:lineRule="exact" w:before="264" w:after="0"/>
        <w:ind w:left="0" w:right="0" w:firstLine="0"/>
        <w:jc w:val="left"/>
      </w:pPr>
      <w:r>
        <w:t>The letters from fans, sharing their own struggles and finding solace in my music, were a profound source of gratitude. Knowing that my music had touched their lives, that it had offered them a sense of understanding and hope, filled me with a sense of purpose and meaning. It was a reminder that my struggles had not been in vain,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that my pain had the potential to become a source of healing for others.</w:t>
      </w:r>
    </w:p>
    <w:p>
      <w:pPr>
        <w:autoSpaceDN w:val="0"/>
        <w:autoSpaceDE w:val="0"/>
        <w:widowControl/>
        <w:spacing w:line="264" w:lineRule="exact" w:before="264" w:after="0"/>
        <w:ind w:left="0" w:right="0" w:firstLine="0"/>
        <w:jc w:val="left"/>
      </w:pPr>
      <w:r>
        <w:t>I began to appreciate the simple things, the everyday wonders that had once escaped my notice. The beauty of a sunrise, the vibrant colors of a flower, the gentle whisper of the wind in the trees –these were reminders of life's inherent beauty, a beauty that had been hidden from me for so long. My addiction had robbed me of the ability to see these things, to appreciate the ordinary magic of existence. Now, they were sources of wonder, daily affirmations of life's preciousness.</w:t>
      </w:r>
    </w:p>
    <w:p>
      <w:pPr>
        <w:autoSpaceDN w:val="0"/>
        <w:autoSpaceDE w:val="0"/>
        <w:widowControl/>
        <w:spacing w:line="264" w:lineRule="exact" w:before="264" w:after="0"/>
        <w:ind w:left="0" w:right="0" w:firstLine="0"/>
        <w:jc w:val="left"/>
      </w:pPr>
      <w:r>
        <w:t>This wasn't a life free from challenges. The specter of addiction still lingered, a constant reminder of the fragility of recovery. There were moments of doubt, moments of fear, moments when the darkness threatened to engulf me again. But now, I had the tools to fight back, the support system to lean on, the gratitude to fuel my journey forward.</w:t>
      </w:r>
    </w:p>
    <w:p>
      <w:pPr>
        <w:autoSpaceDN w:val="0"/>
        <w:autoSpaceDE w:val="0"/>
        <w:widowControl/>
        <w:spacing w:line="264" w:lineRule="exact" w:before="264" w:after="0"/>
        <w:ind w:left="0" w:right="0" w:firstLine="0"/>
        <w:jc w:val="left"/>
      </w:pPr>
      <w:r>
        <w:t>The gratitude I experienced wasn't just a feeling; it was a force, a guiding principle that shaped my actions, my choices, my relationships. It was the foundation upon which I was building a new life, a life filled with purpose, connection, and a deep appreciation for the precious gift of being alive. And as the waves crashed gently on the shore, the rhythm a soothing lullaby, I knew that this renewed life, built on gratitude and appreciation, was a song worth singing. It was a song of hope, a song of healing, a song of life renewed. The melody, still unfolding, promised a future as vast and beautiful as the ocean stretching before me. A future I intended to embrace, one moment, one breath, one grateful heartbeat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 and Fulfillment</w:t>
      </w:r>
    </w:p>
    <w:p>
      <w:pPr>
        <w:autoSpaceDN w:val="0"/>
        <w:autoSpaceDE w:val="0"/>
        <w:widowControl/>
        <w:spacing w:line="264" w:lineRule="exact" w:before="286" w:after="0"/>
        <w:ind w:left="0" w:right="144" w:firstLine="0"/>
        <w:jc w:val="left"/>
      </w:pPr>
      <w:r>
        <w:t>The salty tang of the ocean air, once a reminder of the desolate beaches where I'd sought oblivion, now experienced like a cleansing balm. The rhythmic crash of waves against the shore became a soothing mantra, a counterpoint to the chaotic symphony of my past. Gone were the frantic, self-destructive rhythms of addiction; in their place, a quiet, steady beat of contentment. It wasn't a sudden, miraculous transformation, but a slow, deliberate unfolding, like a flower pushing through the hardened earth toward the sun.</w:t>
      </w:r>
    </w:p>
    <w:p>
      <w:pPr>
        <w:autoSpaceDN w:val="0"/>
        <w:autoSpaceDE w:val="0"/>
        <w:widowControl/>
        <w:spacing w:line="264" w:lineRule="exact" w:before="264" w:after="0"/>
        <w:ind w:left="0" w:right="0" w:firstLine="0"/>
        <w:jc w:val="left"/>
      </w:pPr>
      <w:r>
        <w:t xml:space="preserve">This inner peace wasn't a passive state; it was an active choice, a daily practice. It required conscious effort, a willingness to confront the lingering shadows of the past without being consumed by them. I learned to acknowledge the pain, to grieve the losses, to forgive myself and those who had hurt me, without allowing those </w:t>
        <w:br/>
        <w:t>emotions to dictate my present or future.</w:t>
      </w:r>
    </w:p>
    <w:p>
      <w:pPr>
        <w:autoSpaceDN w:val="0"/>
        <w:autoSpaceDE w:val="0"/>
        <w:widowControl/>
        <w:spacing w:line="264" w:lineRule="exact" w:before="264" w:after="0"/>
        <w:ind w:left="0" w:right="144" w:firstLine="0"/>
        <w:jc w:val="left"/>
      </w:pPr>
      <w:r>
        <w:t>My days were no longer filled with the desperate search for a fleeting high. Instead, they were filled with the quiet joy of simple things: the early morning light filtering through the curtains, the taste of freshly brewed coffee, the feel of cool earth beneath my bare feet as I walked in the garden. I rediscovered the pleasure of creating, not as a frantic escape but as a deliberate act of self-expression. My music, once a soundtrack to my despair, became a celebration of life, a testament to resilience and renewal.</w:t>
      </w:r>
    </w:p>
    <w:p>
      <w:pPr>
        <w:autoSpaceDN w:val="0"/>
        <w:autoSpaceDE w:val="0"/>
        <w:widowControl/>
        <w:spacing w:line="264" w:lineRule="exact" w:before="264" w:after="0"/>
        <w:ind w:left="0" w:right="0" w:firstLine="0"/>
        <w:jc w:val="left"/>
      </w:pPr>
      <w:r>
        <w:t xml:space="preserve">The songwriting process itself transformed. The lyrics, once steeped in self-pity and bitterness, now resonated with hope, gratitude, and a profound sense of acceptance. The melodies, once sharp and discordant, flowed freely, reflecting the inner harmony I was </w:t>
        <w:br/>
        <w:t xml:space="preserve">cultivating. The songs themselves became a kind of therapy, a way to process my experiences and share my journey of healing with others. I found solace in the act of creation, the power of sharing my vulnerability through music, and the unexpected connection it fostered with others. This new music wasn’t just about me; it </w:t>
        <w:br/>
        <w:t>reflected the collective human experience, weaving together themes of loss and redemption, vulnerability and strength, darkness and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relationships deepened. The chasm of mistrust and resentment that had separated me from my family began to close. We didn’t erase the past, but we acknowledged it, learned from it, and moved forward together. The shared silences, once heavy with unspoken words, were now filled with a quiet understanding. Conversations, once fraught with tension, flowed easily, revealing shared </w:t>
        <w:br/>
        <w:t xml:space="preserve">memories, inside jokes, and a rediscovered appreciation for one another. With my brother, I rebuilt a connection that had been shattered by years of misunderstanding and estrangement. We found common ground in shared passions, rediscovering an </w:t>
        <w:br/>
        <w:t xml:space="preserve">affection I thought was irretrievably lost. It was a fragile but deeply rewarding rebuilding of familial bonds. My relationship with my mother, a beacon of unwavering support throughout my darkest days, flourished in the warmth of forgiveness and mutual </w:t>
        <w:br/>
        <w:t>appreciation. Her strength, her unwavering love, and her faith in my ability to heal had been invaluable, and expressing my heartfelt gratitude for her relentless support brought us closer than ever before.</w:t>
      </w:r>
    </w:p>
    <w:p>
      <w:pPr>
        <w:autoSpaceDN w:val="0"/>
        <w:autoSpaceDE w:val="0"/>
        <w:widowControl/>
        <w:spacing w:line="264" w:lineRule="exact" w:before="264" w:after="0"/>
        <w:ind w:left="0" w:right="0" w:firstLine="0"/>
        <w:jc w:val="left"/>
      </w:pPr>
      <w:r>
        <w:t>My friendships also flourished. The people who had stayed by my side through the storm, the ones who had witnessed my self-</w:t>
        <w:br/>
        <w:t xml:space="preserve">destruction and still offered their unwavering love and support, were now cherished companions on my journey of healing. These connections, forged in the crucible of my struggles, became even deeper and richer, built on shared experiences and a mutual </w:t>
        <w:br/>
        <w:t xml:space="preserve">understanding that transcended the ordinary. The shared laughter, the quiet moments of companionship, and the unwavering support they offered were deeply appreciated, and it was this shared </w:t>
        <w:br/>
        <w:t xml:space="preserve">experience of healing that strengthened our bonds. These </w:t>
        <w:br/>
        <w:t xml:space="preserve">friendships, once strained and frayed by my erratic behavior, </w:t>
        <w:br/>
        <w:t>became beacons of light, reinforcing my newfound sense of stability and belonging. It was a rewarding testament to the enduring power of human connection and the resilience of friendship.</w:t>
      </w:r>
    </w:p>
    <w:p>
      <w:pPr>
        <w:autoSpaceDN w:val="0"/>
        <w:autoSpaceDE w:val="0"/>
        <w:widowControl/>
        <w:spacing w:line="264" w:lineRule="exact" w:before="264" w:after="0"/>
        <w:ind w:left="0" w:right="0" w:firstLine="0"/>
        <w:jc w:val="left"/>
      </w:pPr>
      <w:r>
        <w:t>I found a new sense of purpose in giving back. The letters from fans, sharing their own struggles and finding solace in my music, were deeply moving. Knowing that my experiences, my pain, could resonate with others and offer them a glimmer of hope, gave my life a profound sense of meaning. This wasn’t about garnering attention;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it was about connecting with others on a human level, sharing a message of hope, reminding them that healing was possible and that they weren’t alone. It experienced like a responsibility, a sacred trust, to use my experiences to help others navigate their own journeys toward healing and recovery.</w:t>
      </w:r>
    </w:p>
    <w:p>
      <w:pPr>
        <w:autoSpaceDN w:val="0"/>
        <w:autoSpaceDE w:val="0"/>
        <w:widowControl/>
        <w:spacing w:line="264" w:lineRule="exact" w:before="264" w:after="0"/>
        <w:ind w:left="0" w:right="288" w:firstLine="0"/>
        <w:jc w:val="left"/>
      </w:pPr>
      <w:r>
        <w:t>My creativity expanded beyond music. I found joy in painting, in tending my garden, in writing, in the simple act of creating something beautiful, something that brought me peace and joy.</w:t>
      </w:r>
    </w:p>
    <w:p>
      <w:pPr>
        <w:autoSpaceDN w:val="0"/>
        <w:autoSpaceDE w:val="0"/>
        <w:widowControl/>
        <w:spacing w:line="264" w:lineRule="exact" w:before="60" w:after="0"/>
        <w:ind w:left="0" w:right="0" w:firstLine="0"/>
        <w:jc w:val="left"/>
      </w:pPr>
      <w:r>
        <w:t xml:space="preserve">These activities were not a means of escape, but a conscious </w:t>
        <w:br/>
        <w:t xml:space="preserve">expression of my creativity and a celebration of life. I used these creative avenues to explore my emotions, to process my experiences and create something of beauty from the darkness. It was </w:t>
        <w:br/>
        <w:t>therapeutic, freeing, and fulfilling.</w:t>
      </w:r>
    </w:p>
    <w:p>
      <w:pPr>
        <w:autoSpaceDN w:val="0"/>
        <w:autoSpaceDE w:val="0"/>
        <w:widowControl/>
        <w:spacing w:line="264" w:lineRule="exact" w:before="264" w:after="0"/>
        <w:ind w:left="0" w:right="144" w:firstLine="0"/>
        <w:jc w:val="left"/>
      </w:pPr>
      <w:r>
        <w:t>The physical aspects of my life also transformed. Regular exercise, once a distant memory, became a crucial part of my routine. The strength I gained physically mirrored the inner strength I was cultivating. A balanced diet, once something I disregarded, now supported my physical and mental well-being. I embraced nature, finding solace in the tranquility of forests and the vastness of the ocean. These simple changes, once unthinkable, became essential components of my renewed life, supporting my overall well-being and reinforcing my commitment to a life of balance and harmony.</w:t>
      </w:r>
    </w:p>
    <w:p>
      <w:pPr>
        <w:autoSpaceDN w:val="0"/>
        <w:autoSpaceDE w:val="0"/>
        <w:widowControl/>
        <w:spacing w:line="264" w:lineRule="exact" w:before="264" w:after="0"/>
        <w:ind w:left="0" w:right="0" w:firstLine="0"/>
        <w:jc w:val="left"/>
      </w:pPr>
      <w:r>
        <w:t xml:space="preserve">This renewed life wasn't a utopia, free from challenges. There were days when the old demons whispered, tempting me to retreat back into the familiar darkness. But now, I had the tools to combat those urges, the support system to lean on, and the unwavering belief in my ability to overcome adversity. The strength I had gained </w:t>
        <w:br/>
        <w:t>through my struggles, the wisdom I had acquired through my experiences, and the unwavering love of my family and friends empowered me to face whatever challenges life threw my way.</w:t>
      </w:r>
    </w:p>
    <w:p>
      <w:pPr>
        <w:autoSpaceDN w:val="0"/>
        <w:autoSpaceDE w:val="0"/>
        <w:widowControl/>
        <w:spacing w:line="264" w:lineRule="exact" w:before="264" w:after="0"/>
        <w:ind w:left="0" w:right="0" w:firstLine="0"/>
        <w:jc w:val="left"/>
      </w:pPr>
      <w:r>
        <w:t xml:space="preserve">Inner peace, for me, wasn't the absence of struggle, but the ability to navigate it with grace, resilience, and a deep appreciation for the precious gift of life. It was a continuous journey, a process of </w:t>
        <w:br/>
        <w:t xml:space="preserve">growth, a constant refinement of self. It was a life lived with </w:t>
        <w:br/>
        <w:t>purpose, with meaning, with joy. And as I stood on that beach, the ocean breeze carrying the scent of salt and renewal, I knew that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song of my life, once a mournful ballad, was now transforming into a symphony of hope, a testament to the enduring power of the human spirit to heal, to grow, and to find fulfillment. The future, once a blur of fear and uncertainty, stretched before me, filled with possibilities as endless and boundless as the ocean itself. And I was ready to embrace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Final Reflection</w:t>
      </w:r>
    </w:p>
    <w:p>
      <w:pPr>
        <w:autoSpaceDN w:val="0"/>
        <w:autoSpaceDE w:val="0"/>
        <w:widowControl/>
        <w:spacing w:line="264" w:lineRule="exact" w:before="286" w:after="0"/>
        <w:ind w:left="0" w:right="0" w:firstLine="0"/>
        <w:jc w:val="left"/>
      </w:pPr>
      <w:r>
        <w:t>The salt spray kissed my face, a familiar sting that no longer held the bitter tang of despair. Looking out at the endless expanse of the ocean, I experienced a profound sense of gratitude, a quiet contentment that had settled deep within my bones. It wasn't a dramatic epiphany, no sudden burst of light illuminating a previously dark path. It was a slow, steady dawning, a gradual unfolding of peace that surprised me with its quiet strength. The years of relentless struggle, the self-inflicted wounds, the crushing weight of addiction – they were still there, etched into the landscape of my memory, but they no longer held me captive. They were scars, reminders of a battle fought and won, not chains binding me to the past.</w:t>
      </w:r>
    </w:p>
    <w:p>
      <w:pPr>
        <w:autoSpaceDN w:val="0"/>
        <w:autoSpaceDE w:val="0"/>
        <w:widowControl/>
        <w:spacing w:line="264" w:lineRule="exact" w:before="264" w:after="0"/>
        <w:ind w:left="0" w:right="0" w:firstLine="0"/>
        <w:jc w:val="left"/>
      </w:pPr>
      <w:r>
        <w:t xml:space="preserve">I thought back to the nights spent huddled in the shadows, the desperate craving for oblivion a constant companion. The hollow ache in my soul, the gnawing emptiness that had driven me to seek solace in the bottom of a bottle, the numbness of drugs masking a pain too deep to bear – those memories were vivid, sharp as shards of glass. But now, looking back, I witnessed them not as defining </w:t>
        <w:br/>
        <w:t>moments but as chapters in a story of resilience, of transformation, of healing. The pain was still there, but it was no longer all-</w:t>
        <w:br/>
        <w:t xml:space="preserve">consuming. It had become a part of me, woven into the fabric of my being, shaping me into the person I am today. The scars, once symbols of shame and self-loathing, now bore witness to my </w:t>
        <w:br/>
        <w:t>strength, to my capacity to endure, to overcome.</w:t>
      </w:r>
    </w:p>
    <w:p>
      <w:pPr>
        <w:autoSpaceDN w:val="0"/>
        <w:autoSpaceDE w:val="0"/>
        <w:widowControl/>
        <w:spacing w:line="264" w:lineRule="exact" w:before="264" w:after="0"/>
        <w:ind w:left="0" w:right="0" w:firstLine="0"/>
        <w:jc w:val="left"/>
      </w:pPr>
      <w:r>
        <w:t xml:space="preserve">The music, my constant companion through the darkness, had undergone a metamorphosis as profound as my own. The raw, anguished cries of my earlier songs, a soundtrack to my descent into despair, were now tempered with a newfound serenity. The </w:t>
        <w:br/>
        <w:t xml:space="preserve">melodies, once jagged and discordant, now flowed with a grace that reflected the inner peace I was cultivating. The lyrics, once steeped in self-pity and bitterness, now carried a message of hope, of </w:t>
        <w:br/>
        <w:t>redemption, of the enduring power of the human spirit. It wasn't a rejection of my past, but an acceptance of it, a weaving together of darkness and light into a tapestry that was both poignant and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My songs now spoke of forgiveness, not just for myself but for others. The anger, the resentment, the bitterness that had fueled so much of my earlier work had given way to a gentler, more </w:t>
        <w:br/>
        <w:t>compassionate perspective. I understood now that holding onto those negative emotions only served to perpetuate the cycle of pain. Forgiveness wasn't about condoning the actions of others, but about releasing the burden of anger and resentment that weighed so heavily on my soul. It was about freeing myself from the shackles of the past and embracing the possibility of a brighter future.</w:t>
      </w:r>
    </w:p>
    <w:p>
      <w:pPr>
        <w:autoSpaceDN w:val="0"/>
        <w:autoSpaceDE w:val="0"/>
        <w:widowControl/>
        <w:spacing w:line="264" w:lineRule="exact" w:before="264" w:after="0"/>
        <w:ind w:left="0" w:right="0" w:firstLine="0"/>
        <w:jc w:val="left"/>
      </w:pPr>
      <w:r>
        <w:t xml:space="preserve">I had found a deeper connection with my family, a bond forged in the crucible of shared experience and mutual understanding. The years of estrangement, the painful silences, the unspoken </w:t>
        <w:br/>
        <w:t xml:space="preserve">resentments – they were not erased, but they were healed. We had learned to communicate, to listen, to forgive. We had found </w:t>
        <w:br/>
        <w:t xml:space="preserve">common ground, not in the denial of our past, but in the </w:t>
        <w:br/>
        <w:t>acknowledgement of it, in the shared understanding that we had all been hurt, that we had all made mistakes. The shared laughter, the quiet moments of companionship, the unconditional love – these were the building blocks of a renewed family bond, stronger and more resilient than before.</w:t>
      </w:r>
    </w:p>
    <w:p>
      <w:pPr>
        <w:autoSpaceDN w:val="0"/>
        <w:autoSpaceDE w:val="0"/>
        <w:widowControl/>
        <w:spacing w:line="264" w:lineRule="exact" w:before="264" w:after="0"/>
        <w:ind w:left="0" w:right="0" w:firstLine="0"/>
        <w:jc w:val="left"/>
      </w:pPr>
      <w:r>
        <w:t>My friendships had also been transformed. The people who had stood by me through my darkest hours, who had witnessed my self-destruction and still offered their unwavering support – they were my anchors, my safe harbors in the storm. Their faith in me, their love, their acceptance – these were the gifts that kept me afloat during the darkest of times. Now, I cherished these friendships, appreciating their unwavering loyalty and the strength of our shared bond. These were relationships forged in fire, tempered by adversity, and made stronger by the passage of time and shared experiences.</w:t>
      </w:r>
    </w:p>
    <w:p>
      <w:pPr>
        <w:autoSpaceDN w:val="0"/>
        <w:autoSpaceDE w:val="0"/>
        <w:widowControl/>
        <w:spacing w:line="264" w:lineRule="exact" w:before="264" w:after="0"/>
        <w:ind w:left="0" w:right="0" w:firstLine="0"/>
        <w:jc w:val="left"/>
      </w:pPr>
      <w:r>
        <w:t xml:space="preserve">Giving back became a profound source of fulfillment. The letters from fans, sharing their own struggles, their own pain, their own journeys of healing – these were a constant reminder that my </w:t>
        <w:br/>
        <w:t>experiences resonated with others, that my music offered solace and hope. It wasn't about fame or recognition; it was about connection, about sharing a message of resilience and recovery, about letting others know that they were not alone. This sense of purpose,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having a larger role to play in the lives of others, gave my life a new meaning, a sense of direction that had been missing for so long.</w:t>
      </w:r>
    </w:p>
    <w:p>
      <w:pPr>
        <w:autoSpaceDN w:val="0"/>
        <w:autoSpaceDE w:val="0"/>
        <w:widowControl/>
        <w:spacing w:line="264" w:lineRule="exact" w:before="264" w:after="0"/>
        <w:ind w:left="0" w:right="144" w:firstLine="0"/>
        <w:jc w:val="left"/>
      </w:pPr>
      <w:r>
        <w:t>My creativity expanded beyond music. Painting became a form of meditation, a way to express emotions that words couldn’t fully capture. The vibrant colors, the bold strokes, the textures – they mirrored the complexities of my inner world, a kaleidoscope of feelings that were at once chaotic and beautiful. The garden, once neglected and overgrown, became a sanctuary, a place of quiet contemplation where I could nurture new life, mirroring my own journey of growth and renewal. The act of tending to the plants, watching them grow and flourish, was a tangible reminder of the power of perseverance and the beauty of rebirth.</w:t>
      </w:r>
    </w:p>
    <w:p>
      <w:pPr>
        <w:autoSpaceDN w:val="0"/>
        <w:autoSpaceDE w:val="0"/>
        <w:widowControl/>
        <w:spacing w:line="264" w:lineRule="exact" w:before="264" w:after="0"/>
        <w:ind w:left="0" w:right="0" w:firstLine="0"/>
        <w:jc w:val="left"/>
      </w:pPr>
      <w:r>
        <w:t xml:space="preserve">The physical transformation was just as profound. Regular exercise, once unthinkable, became a non-negotiable part of my routine. The strength I gained physically mirrored the inner strength I was cultivating. A healthy diet, once a distant memory, nourished my body and mind. I embraced nature, finding solace in the tranquility of forests, the vastness of the ocean, the simple beauty of the </w:t>
        <w:br/>
        <w:t>natural world. These changes weren't merely physical; they were a testament to my commitment to self-care, to honoring my body and mind, and to living a life of balance and well-being.</w:t>
      </w:r>
    </w:p>
    <w:p>
      <w:pPr>
        <w:autoSpaceDN w:val="0"/>
        <w:autoSpaceDE w:val="0"/>
        <w:widowControl/>
        <w:spacing w:line="264" w:lineRule="exact" w:before="264" w:after="0"/>
        <w:ind w:left="0" w:right="0" w:firstLine="0"/>
        <w:jc w:val="left"/>
      </w:pPr>
      <w:r>
        <w:t>This new life wasn't without its challenges. The old demons still whispered, tempting me to retreat into the familiar darkness. But now, I had the tools to combat those urges, the support system to lean on, the unwavering belief in my ability to overcome. I had learned to recognize the triggers, to anticipate the cravings, to manage my emotions. I had developed coping mechanisms, healthy outlets, and a strong support system that provided comfort and encouragement.</w:t>
      </w:r>
    </w:p>
    <w:p>
      <w:pPr>
        <w:autoSpaceDN w:val="0"/>
        <w:autoSpaceDE w:val="0"/>
        <w:widowControl/>
        <w:spacing w:line="264" w:lineRule="exact" w:before="264" w:after="0"/>
        <w:ind w:left="0" w:right="0" w:firstLine="0"/>
        <w:jc w:val="left"/>
      </w:pPr>
      <w:r>
        <w:t xml:space="preserve">The journey wasn't over, but it experienced complete. Inner peace wasn’t the absence of struggle, but the ability to navigate it with grace, with resilience, with a deep appreciation for the precious gift of life. It was a continuous journey, a process of constant growth and </w:t>
        <w:br/>
        <w:t>refinement. It was a life lived with purpose, with meaning, with joy. And as I stood on that beach, the ocean breeze carrying the scent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74" w:firstLine="0"/>
        <w:jc w:val="both"/>
      </w:pPr>
      <w:r>
        <w:t>salt and renewal, I knew that the song of my life, once a mournful ballad, was now a symphony of hope, a testament to the enduring power of the human spirit to heal, to grow, and to find fulfillment.</w:t>
      </w:r>
    </w:p>
    <w:p>
      <w:pPr>
        <w:autoSpaceDN w:val="0"/>
        <w:autoSpaceDE w:val="0"/>
        <w:widowControl/>
        <w:spacing w:line="264" w:lineRule="exact" w:before="60" w:after="0"/>
        <w:ind w:left="0" w:right="0" w:firstLine="0"/>
        <w:jc w:val="left"/>
      </w:pPr>
      <w:r>
        <w:t>The future, once a blur of fear and uncertainty, now stretched before me, filled with possibilities as endless and boundless as the ocean itself. And I was, finally, truly ready to embrace it. The waves crashed against the shore, a rhythmic pulse mirroring the steady beat of my own heart, a heart finally at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Hope</w:t>
      </w:r>
    </w:p>
    <w:p>
      <w:pPr>
        <w:autoSpaceDN w:val="0"/>
        <w:autoSpaceDE w:val="0"/>
        <w:widowControl/>
        <w:spacing w:line="264" w:lineRule="exact" w:before="286" w:after="0"/>
        <w:ind w:left="0" w:right="0" w:firstLine="0"/>
        <w:jc w:val="left"/>
      </w:pPr>
      <w:r>
        <w:t xml:space="preserve">The salt spray, once a constant reminder of the bitter ocean of my despair, now experienced like a cleansing baptism. The wind, a relentless tormentor in the depths of my addiction, now whispered promises of renewal. It wasn't the absence of pain, of struggle, of the </w:t>
        <w:br/>
        <w:t>lingering ghosts of my past, but a shift in perspective, a re-framing of the narrative. The power of hope, once a flickering candle flame threatened by the gale force winds of self-destruction, had become a beacon, guiding me through the storm.</w:t>
      </w:r>
    </w:p>
    <w:p>
      <w:pPr>
        <w:autoSpaceDN w:val="0"/>
        <w:autoSpaceDE w:val="0"/>
        <w:widowControl/>
        <w:spacing w:line="264" w:lineRule="exact" w:before="264" w:after="0"/>
        <w:ind w:left="0" w:right="0" w:firstLine="0"/>
        <w:jc w:val="left"/>
      </w:pPr>
      <w:r>
        <w:t>This wasn't a sudden, miraculous transformation. There were still days when the darkness threatened to engulf me, when the old cravings clawed at my insides, when the memories of past failures threatened to drown me in self-loathing. But the difference was that I now possessed the tools, the inner strength, the unwavering belief in my own resilience to weather the storms. Hope, I realized, wasn't the absence of hardship, but the unwavering conviction that I could navigate it, that I could emerge stronger on the other side.</w:t>
      </w:r>
    </w:p>
    <w:p>
      <w:pPr>
        <w:autoSpaceDN w:val="0"/>
        <w:autoSpaceDE w:val="0"/>
        <w:widowControl/>
        <w:spacing w:line="264" w:lineRule="exact" w:before="264" w:after="0"/>
        <w:ind w:left="0" w:right="0" w:firstLine="0"/>
        <w:jc w:val="left"/>
      </w:pPr>
      <w:r>
        <w:t xml:space="preserve">It started with small things: a single sunbeam breaking through the clouds on a grey day, the comforting warmth of a cup of tea on a cold morning, the simple joy of a shared laugh with a friend. These small moments of grace, often overlooked in the throes of </w:t>
        <w:br/>
        <w:t>addiction, became anchors, tethering me to the present moment, preventing me from being swept away by the current of my darker thoughts.</w:t>
      </w:r>
    </w:p>
    <w:p>
      <w:pPr>
        <w:autoSpaceDN w:val="0"/>
        <w:autoSpaceDE w:val="0"/>
        <w:widowControl/>
        <w:spacing w:line="264" w:lineRule="exact" w:before="264" w:after="0"/>
        <w:ind w:left="0" w:right="0" w:firstLine="0"/>
        <w:jc w:val="left"/>
      </w:pPr>
      <w:r>
        <w:t xml:space="preserve">I discovered the power of mindfulness, a practice that taught me to observe my thoughts and feelings without judgment. Instead of being swept away by the waves of anxiety and despair, I learned to ride them, to observe them, to understand them without being consumed by them. It was a gradual process, a constant learning curve, filled with setbacks and relapses, but the practice of </w:t>
        <w:br/>
        <w:t>mindfulness provided me with a crucial framework for managing my emotions and coping with difficult situations.</w:t>
      </w:r>
    </w:p>
    <w:p>
      <w:pPr>
        <w:autoSpaceDN w:val="0"/>
        <w:autoSpaceDE w:val="0"/>
        <w:widowControl/>
        <w:spacing w:line="264" w:lineRule="exact" w:before="264" w:after="0"/>
        <w:ind w:left="0" w:right="144" w:firstLine="0"/>
        <w:jc w:val="left"/>
      </w:pPr>
      <w:r>
        <w:t>My relationship with my music evolved. It was no longer solely a vehicle for expressing my pain, but a powerful tool for healing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transformation. The raw, anguished cries of my earlier songs were still present, but now they were interwoven with melodies of hope, resilience, and redemption. I started writing songs about the </w:t>
        <w:br/>
        <w:t>journey itself, about the struggle, the setbacks, the ultimate triumph of the human spirit over adversity. These songs became anthems of hope, resonating with others who had experienced similar struggles, providing them with solace, inspiration, and a shared sense of community.</w:t>
      </w:r>
    </w:p>
    <w:p>
      <w:pPr>
        <w:autoSpaceDN w:val="0"/>
        <w:autoSpaceDE w:val="0"/>
        <w:widowControl/>
        <w:spacing w:line="264" w:lineRule="exact" w:before="264" w:after="0"/>
        <w:ind w:left="0" w:right="0" w:firstLine="0"/>
        <w:jc w:val="left"/>
      </w:pPr>
      <w:r>
        <w:t xml:space="preserve">The act of creation, of translating my pain and struggles into art, was cathartic. It was a way of processing my emotions, of giving voice to the unspoken, of transforming pain into something </w:t>
        <w:br/>
        <w:t>beautiful and meaningful. The creative process, whether through music, painting, or simply journaling, became a vital component of my recovery, a way of connecting with my inner self, of finding meaning and purpose in my life.</w:t>
      </w:r>
    </w:p>
    <w:p>
      <w:pPr>
        <w:autoSpaceDN w:val="0"/>
        <w:autoSpaceDE w:val="0"/>
        <w:widowControl/>
        <w:spacing w:line="264" w:lineRule="exact" w:before="264" w:after="0"/>
        <w:ind w:left="0" w:right="0" w:firstLine="0"/>
        <w:jc w:val="left"/>
      </w:pPr>
      <w:r>
        <w:t>My connection with nature deepened. Long walks in the woods, the vast expanse of the ocean, the simple beauty of a blooming flower –these experiences grounded me, reconnected me to the natural rhythms of life, and reminded me of the power of renewal and rebirth. The natural world, in its beauty and its resilience, offered a powerful antidote to the despair and self-loathing that had plagued me for so long.</w:t>
      </w:r>
    </w:p>
    <w:p>
      <w:pPr>
        <w:autoSpaceDN w:val="0"/>
        <w:autoSpaceDE w:val="0"/>
        <w:widowControl/>
        <w:spacing w:line="264" w:lineRule="exact" w:before="264" w:after="0"/>
        <w:ind w:left="0" w:right="144" w:firstLine="0"/>
        <w:jc w:val="left"/>
      </w:pPr>
      <w:r>
        <w:t>The support of my loved ones became my lifeline. My family, once fractured by years of estrangement and unspoken resentments, began to heal. We weren't erasing the past, but acknowledging it, understanding it, and learning to forgive each other. The shared laughter, the quiet moments of companionship, the unconditional love – these were the threads that wove together a new tapestry of family unity and resilience.</w:t>
      </w:r>
    </w:p>
    <w:p>
      <w:pPr>
        <w:autoSpaceDN w:val="0"/>
        <w:autoSpaceDE w:val="0"/>
        <w:widowControl/>
        <w:spacing w:line="264" w:lineRule="exact" w:before="264" w:after="0"/>
        <w:ind w:left="0" w:right="144" w:firstLine="0"/>
        <w:jc w:val="left"/>
      </w:pPr>
      <w:r>
        <w:t>My friends, who had witnessed my darkest moments, offered unwavering support and encouragement. Their faith in me, their belief in my ability to overcome, was a constant source of strength and inspiration. These friendships, forged in the crucible of shared adversity, became my safe harbor, my refuge in the storm.</w:t>
      </w:r>
    </w:p>
    <w:p>
      <w:pPr>
        <w:autoSpaceDN w:val="0"/>
        <w:autoSpaceDE w:val="0"/>
        <w:widowControl/>
        <w:spacing w:line="324" w:lineRule="exact" w:before="204" w:after="0"/>
        <w:ind w:left="0" w:right="0" w:firstLine="0"/>
        <w:jc w:val="left"/>
      </w:pPr>
      <w:r>
        <w:t>Giving back became a powerful catalyst for my healing.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countless letters from fans, sharing their own struggles and journeys of recovery, reminded me that my experiences resonated with others, that my music offered solace and hope. This sense of </w:t>
        <w:br/>
        <w:t>purpose, of having a larger role to play in the lives of others, was profoundly fulfilling. It gave my life a new meaning, a sense of direction that had been missing for so long. I found a sense of belonging, of community, of shared humanity in the collective experience of struggle and recovery.</w:t>
      </w:r>
    </w:p>
    <w:p>
      <w:pPr>
        <w:autoSpaceDN w:val="0"/>
        <w:autoSpaceDE w:val="0"/>
        <w:widowControl/>
        <w:spacing w:line="264" w:lineRule="exact" w:before="264" w:after="0"/>
        <w:ind w:left="0" w:right="0" w:firstLine="0"/>
        <w:jc w:val="left"/>
      </w:pPr>
      <w:r>
        <w:t>The physical transformation mirrored the inner healing. Regular exercise, healthy eating, and mindful attention to my physical well-being became integral parts of my recovery. The strength I gained physically mirrored the inner strength I was cultivating. My body, once neglected and abused, became a temple, a vessel for the vibrant energy of a renewed life.</w:t>
      </w:r>
    </w:p>
    <w:p>
      <w:pPr>
        <w:autoSpaceDN w:val="0"/>
        <w:autoSpaceDE w:val="0"/>
        <w:widowControl/>
        <w:spacing w:line="264" w:lineRule="exact" w:before="264" w:after="0"/>
        <w:ind w:left="0" w:right="0" w:firstLine="0"/>
        <w:jc w:val="left"/>
      </w:pPr>
      <w:r>
        <w:t>The journey wasn't linear. There were setbacks, relapses, moments of profound despair. But each time I stumbled, I got back up, fueled by the unwavering belief in my own resilience and the power of hope. Hope wasn't a passive feeling, but an active force, a driving energy that propelled me forward, reminding me that even in the darkest of nights, the dawn will eventually break.</w:t>
      </w:r>
    </w:p>
    <w:p>
      <w:pPr>
        <w:autoSpaceDN w:val="0"/>
        <w:autoSpaceDE w:val="0"/>
        <w:widowControl/>
        <w:spacing w:line="264" w:lineRule="exact" w:before="264" w:after="0"/>
        <w:ind w:left="0" w:right="0" w:firstLine="0"/>
        <w:jc w:val="left"/>
      </w:pPr>
      <w:r>
        <w:t>And so, as I stand on the precipice of a new chapter in my life, I embrace the future with open arms, not without fear or trepidation, but with a quiet confidence born of hard-won experience and a deep-seated belief in the power of hope. The scars remain, but they are now badges of honor, testament to the battles fought and won, reminders of the strength I have discovered within myself. The song of my life, once a mournful ballad, now unfolds as a symphony of resilience, a testament to the enduring power of the human spirit to heal, to grow, and to find its way back to the light. And that light, my friends, that light is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Inspiration</w:t>
      </w:r>
    </w:p>
    <w:p>
      <w:pPr>
        <w:autoSpaceDN w:val="0"/>
        <w:autoSpaceDE w:val="0"/>
        <w:widowControl/>
        <w:spacing w:line="264" w:lineRule="exact" w:before="286" w:after="0"/>
        <w:ind w:left="0" w:right="0" w:firstLine="0"/>
        <w:jc w:val="left"/>
      </w:pPr>
      <w:r>
        <w:t>The salty air whipped around me, carrying the scent of brine and distant storms. It was a familiar smell, one that had once clung to me like a second skin, a constant reminder of the turbulent seas of my addiction. But now, standing on this windswept cliff, it experienced different. The salt spray, instead of stinging my eyes with tears of despair, felt like a cleansing rain, washing away the residue of years of self-destruction.</w:t>
      </w:r>
    </w:p>
    <w:p>
      <w:pPr>
        <w:autoSpaceDN w:val="0"/>
        <w:autoSpaceDE w:val="0"/>
        <w:widowControl/>
        <w:spacing w:line="264" w:lineRule="exact" w:before="264" w:after="0"/>
        <w:ind w:left="0" w:right="288" w:firstLine="0"/>
        <w:jc w:val="left"/>
      </w:pPr>
      <w:r>
        <w:t>This wasn't a sudden, miraculous conversion. There weren't any flashing lights or heavenly choirs. It was a slow, painstaking process, a gradual chipping away at the layers of self-doubt and despair that had encased my heart like a hardened shell. It was a journey marked by setbacks, relapses, and moments of crippling self-loathing, but through it all, a tiny ember of hope flickered, refusing to be extinguished by the gale-force winds of my inner demons.</w:t>
      </w:r>
    </w:p>
    <w:p>
      <w:pPr>
        <w:autoSpaceDN w:val="0"/>
        <w:autoSpaceDE w:val="0"/>
        <w:widowControl/>
        <w:spacing w:line="264" w:lineRule="exact" w:before="264" w:after="0"/>
        <w:ind w:left="0" w:right="0" w:firstLine="0"/>
        <w:jc w:val="left"/>
      </w:pPr>
      <w:r>
        <w:t xml:space="preserve">I remember a particular night, huddled in the shadows of my own making, the weight of the world pressing down on me like a </w:t>
        <w:br/>
        <w:t>suffocating blanket. The cravings were unbearable, a physical manifestation of the emptiness within. I reached for the familiar solace, the numbing escape, but something stopped me. A whisper, faint at first, but growing stronger with each passing moment: You don't have to do this .</w:t>
      </w:r>
    </w:p>
    <w:p>
      <w:pPr>
        <w:autoSpaceDN w:val="0"/>
        <w:autoSpaceDE w:val="0"/>
        <w:widowControl/>
        <w:spacing w:line="264" w:lineRule="exact" w:before="264" w:after="0"/>
        <w:ind w:left="0" w:right="144" w:firstLine="0"/>
        <w:jc w:val="left"/>
      </w:pPr>
      <w:r>
        <w:t xml:space="preserve">It wasn't a voice from above, but a voice from within, a newfound strength I hadn't known I possessed. It was the voice of resilience, the voice of hope, whispering a message of survival, of </w:t>
        <w:br/>
        <w:t>perseverance, of the possibility of a life beyond the confines of addiction.</w:t>
      </w:r>
    </w:p>
    <w:p>
      <w:pPr>
        <w:autoSpaceDN w:val="0"/>
        <w:autoSpaceDE w:val="0"/>
        <w:widowControl/>
        <w:spacing w:line="264" w:lineRule="exact" w:before="264" w:after="0"/>
        <w:ind w:left="0" w:right="288" w:firstLine="0"/>
        <w:jc w:val="left"/>
      </w:pPr>
      <w:r>
        <w:t xml:space="preserve">That night, I reached out. I picked up the phone, my hand trembling, and dialed the number of a friend, a lifeline in the darkness. The conversation was clumsy, hesitant at first, but the mere act of reaching out, of breaking the silence, was a </w:t>
        <w:br/>
        <w:t>monumental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support I received was overwhelming. It wasn't just about the practical help, the guidance, the intervention, but the unwavering belief in my potential, the refusal to let me sink into the abyss. My friends, my family, the support groups – they became my anchors in the storm, preventing me from being swept away by the relentless current of despair.</w:t>
      </w:r>
    </w:p>
    <w:p>
      <w:pPr>
        <w:autoSpaceDN w:val="0"/>
        <w:autoSpaceDE w:val="0"/>
        <w:widowControl/>
        <w:spacing w:line="264" w:lineRule="exact" w:before="264" w:after="0"/>
        <w:ind w:left="0" w:right="0" w:firstLine="0"/>
        <w:jc w:val="left"/>
      </w:pPr>
      <w:r>
        <w:t>The journey of recovery isn't a straight line; it's a winding road, full of twists and turns, uphill climbs and unexpected detours. There were days when I experienced like giving up, when the darkness seemed insurmountable, when the memories of past failures threatened to drag me under. But each time I stumbled, I found the strength to pick myself up, dusting myself off and continuing on my path.</w:t>
      </w:r>
    </w:p>
    <w:p>
      <w:pPr>
        <w:autoSpaceDN w:val="0"/>
        <w:autoSpaceDE w:val="0"/>
        <w:widowControl/>
        <w:spacing w:line="264" w:lineRule="exact" w:before="264" w:after="0"/>
        <w:ind w:left="0" w:right="288" w:firstLine="0"/>
        <w:jc w:val="left"/>
      </w:pPr>
      <w:r>
        <w:t>This wasn't about forgetting the past, but about learning from it. The scars remained, visible reminders of the battles fought and won, but they were no longer symbols of shame, but badges of honor, testaments to my resilience, my strength, my unwavering determination.</w:t>
      </w:r>
    </w:p>
    <w:p>
      <w:pPr>
        <w:autoSpaceDN w:val="0"/>
        <w:autoSpaceDE w:val="0"/>
        <w:widowControl/>
        <w:spacing w:line="264" w:lineRule="exact" w:before="264" w:after="0"/>
        <w:ind w:left="0" w:right="0" w:firstLine="0"/>
        <w:jc w:val="left"/>
      </w:pPr>
      <w:r>
        <w:t xml:space="preserve">I started to write again, but this time, the lyrics weren't solely about the pain, the despair, the self-loathing. They were about the </w:t>
        <w:br/>
        <w:t xml:space="preserve">journey, the struggle, the slow, arduous climb back towards the light. They were about the moments of grace, the small victories, the unwavering hope that kept me going, even in the darkest of hours. My music became a tool for healing, a vehicle for </w:t>
        <w:br/>
        <w:t>transformation, not just for me, but for others who shared similar struggles.</w:t>
      </w:r>
    </w:p>
    <w:p>
      <w:pPr>
        <w:autoSpaceDN w:val="0"/>
        <w:autoSpaceDE w:val="0"/>
        <w:widowControl/>
        <w:spacing w:line="264" w:lineRule="exact" w:before="264" w:after="0"/>
        <w:ind w:left="0" w:right="0" w:firstLine="0"/>
        <w:jc w:val="left"/>
      </w:pPr>
      <w:r>
        <w:t>The response was incredible. Letters from fans poured in, sharing their own stories of pain, loss, and the arduous journey of recovery.</w:t>
      </w:r>
    </w:p>
    <w:p>
      <w:pPr>
        <w:autoSpaceDN w:val="0"/>
        <w:autoSpaceDE w:val="0"/>
        <w:widowControl/>
        <w:spacing w:line="264" w:lineRule="exact" w:before="60" w:after="0"/>
        <w:ind w:left="0" w:right="144" w:firstLine="0"/>
        <w:jc w:val="left"/>
      </w:pPr>
      <w:r>
        <w:t>Their words resonated deeply, reminding me that I wasn't alone, that my experiences, my vulnerabilities, my struggles, were shared by others. This connection, this sense of community, this shared humanity, became a powerful force, fueling my own journey and offering a sense of purpose that I had lacked for so long.</w:t>
      </w:r>
    </w:p>
    <w:p>
      <w:pPr>
        <w:autoSpaceDN w:val="0"/>
        <w:autoSpaceDE w:val="0"/>
        <w:widowControl/>
        <w:spacing w:line="324" w:lineRule="exact" w:before="204" w:after="0"/>
        <w:ind w:left="0" w:right="0" w:firstLine="0"/>
        <w:jc w:val="left"/>
      </w:pPr>
      <w:r>
        <w:t>This newfound purpose became a powerful catalyst for my healing.</w:t>
      </w:r>
    </w:p>
    <w:p>
      <w:pPr>
        <w:autoSpaceDN w:val="0"/>
        <w:autoSpaceDE w:val="0"/>
        <w:widowControl/>
        <w:spacing w:line="264" w:lineRule="exact" w:before="60" w:after="0"/>
        <w:ind w:left="0" w:right="0" w:firstLine="0"/>
        <w:jc w:val="left"/>
      </w:pPr>
      <w:r>
        <w:t xml:space="preserve">It wasn't just about my own recovery, but about using my </w:t>
        <w:br/>
        <w:t>experiences to help others. My music, once a cry for help,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beacon of hope, a source of inspiration for those wrestling with their own demons.</w:t>
      </w:r>
    </w:p>
    <w:p>
      <w:pPr>
        <w:autoSpaceDN w:val="0"/>
        <w:autoSpaceDE w:val="0"/>
        <w:widowControl/>
        <w:spacing w:line="264" w:lineRule="exact" w:before="264" w:after="0"/>
        <w:ind w:left="0" w:right="144" w:firstLine="0"/>
        <w:jc w:val="left"/>
      </w:pPr>
      <w:r>
        <w:t>The physical transformation mirrored the inner healing. The neglect, the abuse, the self-destruction – it had taken a toll on my body. But through regular exercise, healthy eating, and a mindful attention to my physical well-being, my body began to heal, mirroring the healing that was taking place within. It became a vessel for the vibrant energy of a renewed life.</w:t>
      </w:r>
    </w:p>
    <w:p>
      <w:pPr>
        <w:autoSpaceDN w:val="0"/>
        <w:autoSpaceDE w:val="0"/>
        <w:widowControl/>
        <w:spacing w:line="324" w:lineRule="exact" w:before="204" w:after="0"/>
        <w:ind w:left="0" w:right="0" w:firstLine="0"/>
        <w:jc w:val="center"/>
      </w:pPr>
      <w:r>
        <w:t>It's been a long and arduous journey, one that continues to this day.</w:t>
      </w:r>
    </w:p>
    <w:p>
      <w:pPr>
        <w:autoSpaceDN w:val="0"/>
        <w:autoSpaceDE w:val="0"/>
        <w:widowControl/>
        <w:spacing w:line="264" w:lineRule="exact" w:before="60" w:after="0"/>
        <w:ind w:left="0" w:right="0" w:firstLine="0"/>
        <w:jc w:val="left"/>
      </w:pPr>
      <w:r>
        <w:t xml:space="preserve">There are still moments of darkness, moments when the old </w:t>
        <w:br/>
        <w:t>cravings surface, when the ghosts of the past threaten to return. But now I have the tools, the support, the unwavering belief in my own resilience to navigate these difficult moments.</w:t>
      </w:r>
    </w:p>
    <w:p>
      <w:pPr>
        <w:autoSpaceDN w:val="0"/>
        <w:autoSpaceDE w:val="0"/>
        <w:widowControl/>
        <w:spacing w:line="264" w:lineRule="exact" w:before="264" w:after="0"/>
        <w:ind w:left="0" w:right="0" w:firstLine="0"/>
        <w:jc w:val="left"/>
      </w:pPr>
      <w:r>
        <w:t>And so, to those who are struggling, who feel lost in the darkness, who believe that there is no hope: I say to you, there is hope. There is light. There is a path out of the darkness. It's not easy. It's not a straight line. There will be setbacks, relapses, moments of despair. But through it all, hold on to that flickering ember of hope, because it is that ember that will guide you back to the light. Never give up.</w:t>
      </w:r>
    </w:p>
    <w:p>
      <w:pPr>
        <w:autoSpaceDN w:val="0"/>
        <w:autoSpaceDE w:val="0"/>
        <w:widowControl/>
        <w:spacing w:line="264" w:lineRule="exact" w:before="58" w:after="0"/>
        <w:ind w:left="0" w:right="0" w:firstLine="0"/>
        <w:jc w:val="left"/>
      </w:pPr>
      <w:r>
        <w:t>Never lose hope. Because even in the deepest darkness, there is always the possibility of dawn. And that dawn, my friends, is worth fighting for. It is a dawn of hope, of healing, of redemption, of a life beyond the shadows. It's a life that is waiting for you. Reach out. Ask for help. You are not alone. Never give up. The light is waiting.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Lifes Journey</w:t>
      </w:r>
    </w:p>
    <w:p>
      <w:pPr>
        <w:autoSpaceDN w:val="0"/>
        <w:autoSpaceDE w:val="0"/>
        <w:widowControl/>
        <w:spacing w:line="264" w:lineRule="exact" w:before="286" w:after="0"/>
        <w:ind w:left="0" w:right="0" w:firstLine="0"/>
        <w:jc w:val="left"/>
      </w:pPr>
      <w:r>
        <w:t xml:space="preserve">The ocean roared its approval, a symphony of crashing waves against the cliffs. The wind, once a relentless tormentor, now experienced like a comforting hand on my shoulder, a reminder of the storms I’d weathered and survived. The salt spray, no longer a symbol of my tears, was now a baptism, a cleansing ritual washing away the residue of years spent drowning in self-destruction. It wasn't just the physical landscape that had changed; my internal landscape had undergone a seismic shift. The tremors of addiction still </w:t>
        <w:br/>
        <w:t>occasionally rippled through me, but they no longer held the power to consume.</w:t>
      </w:r>
    </w:p>
    <w:p>
      <w:pPr>
        <w:autoSpaceDN w:val="0"/>
        <w:autoSpaceDE w:val="0"/>
        <w:widowControl/>
        <w:spacing w:line="264" w:lineRule="exact" w:before="264" w:after="0"/>
        <w:ind w:left="0" w:right="0" w:firstLine="0"/>
        <w:jc w:val="left"/>
      </w:pPr>
      <w:r>
        <w:t xml:space="preserve">This wasn't about erasing the past – the scars remained, etched deep into the fabric of my being, a roadmap of my journey through the valley of despair. But those scars, once symbols of shame and </w:t>
        <w:br/>
        <w:t>defeat, had been re-purposed, transformed into badges of honor, reminders of battles fought and won. Each one whispered a tale of resilience, a testament to the unwavering spirit that had refused to succumb to the darkness. My past mistakes were no longer shackles binding me to the past, but stepping stones on my path towards a brighter future.</w:t>
      </w:r>
    </w:p>
    <w:p>
      <w:pPr>
        <w:autoSpaceDN w:val="0"/>
        <w:autoSpaceDE w:val="0"/>
        <w:widowControl/>
        <w:spacing w:line="264" w:lineRule="exact" w:before="264" w:after="0"/>
        <w:ind w:left="0" w:right="0" w:firstLine="0"/>
        <w:jc w:val="left"/>
      </w:pPr>
      <w:r>
        <w:t>I learned to accept the impermanence of life, the constant flux of joy and sorrow, of triumph and defeat. The understanding dawned slowly, like the sun rising over a fog-laden horizon, revealing a landscape previously obscured by the haze of addiction. I had fought so hard against the tide, desperately clinging to fleeting moments of solace, only to find myself relentlessly dragged back beneath the waves. Now, I embraced the flow, accepting that life, like the ocean, was a tempestuous journey, full of unexpected currents and powerful undertows. But within that chaos, within that seemingly relentless struggle, lay a profound beauty, a breathtaking majesty that could only be appreciated by those who had dared to navigate its turbulent waters.</w:t>
      </w:r>
    </w:p>
    <w:p>
      <w:pPr>
        <w:autoSpaceDN w:val="0"/>
        <w:autoSpaceDE w:val="0"/>
        <w:widowControl/>
        <w:spacing w:line="264" w:lineRule="exact" w:before="264" w:after="0"/>
        <w:ind w:left="0" w:right="178" w:firstLine="0"/>
        <w:jc w:val="both"/>
      </w:pPr>
      <w:r>
        <w:t>The beauty of a sunrise after a brutal storm, the vibrant colors of a sunset painting the sky with breathtaking hues, the simple joy of a shared laugh with a loved one – these were the moments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cherished, the moments that nourished my soul and fueled my spirit. They were the moments that reminded me that life, in all its complexity and fragility, was a precious gift, a symphony of </w:t>
        <w:br/>
        <w:t>experiences both joyful and painful, beautiful and heartbreaking.</w:t>
      </w:r>
    </w:p>
    <w:p>
      <w:pPr>
        <w:autoSpaceDN w:val="0"/>
        <w:autoSpaceDE w:val="0"/>
        <w:widowControl/>
        <w:spacing w:line="264" w:lineRule="exact" w:before="60" w:after="0"/>
        <w:ind w:left="0" w:right="432" w:firstLine="0"/>
        <w:jc w:val="left"/>
      </w:pPr>
      <w:r>
        <w:t>And within those experiences, I found strength, a wellspring of resilience that had been dormant for so long.</w:t>
      </w:r>
    </w:p>
    <w:p>
      <w:pPr>
        <w:autoSpaceDN w:val="0"/>
        <w:autoSpaceDE w:val="0"/>
        <w:widowControl/>
        <w:spacing w:line="264" w:lineRule="exact" w:before="264" w:after="0"/>
        <w:ind w:left="0" w:right="0" w:firstLine="0"/>
        <w:jc w:val="left"/>
      </w:pPr>
      <w:r>
        <w:t xml:space="preserve">The strength I found wasn't just in overcoming addiction, but in facing the other demons that had plagued me for so long – the ghosts of past relationships, the gnawing insecurities, the relentless fear of mortality. I had spent years running from these shadows, seeking refuge in the temporary oblivion of substance abuse. Now, I faced them head-on, armed with the tools of self-awareness, </w:t>
        <w:br/>
        <w:t>compassion, and forgiveness. I learned to accept my imperfections, to embrace my vulnerabilities, to recognize that my scars, far from being blemishes, were the very things that made me unique, that gave my life depth and meaning.</w:t>
      </w:r>
    </w:p>
    <w:p>
      <w:pPr>
        <w:autoSpaceDN w:val="0"/>
        <w:autoSpaceDE w:val="0"/>
        <w:widowControl/>
        <w:spacing w:line="264" w:lineRule="exact" w:before="264" w:after="0"/>
        <w:ind w:left="0" w:right="0" w:firstLine="0"/>
        <w:jc w:val="left"/>
      </w:pPr>
      <w:r>
        <w:t xml:space="preserve">The music became my sanctuary, my solace, my voice. The lyrics flowed from a deeper wellspring, no longer solely fueled by pain and despair, but by hope, resilience, and gratitude. I sang of the storms I’d weathered, the battles I'd fought, the wounds I’d healed. But more importantly, I sang of the beauty I’d found in the midst of the chaos, the strength I’d discovered within myself, the </w:t>
        <w:br/>
        <w:t xml:space="preserve">unwavering belief in the possibility of redemption. My songs </w:t>
        <w:br/>
        <w:t>became a testament to the enduring power of the human spirit, a beacon of hope for those who experienced lost and alone in the darkness.</w:t>
      </w:r>
    </w:p>
    <w:p>
      <w:pPr>
        <w:autoSpaceDN w:val="0"/>
        <w:autoSpaceDE w:val="0"/>
        <w:widowControl/>
        <w:spacing w:line="264" w:lineRule="exact" w:before="264" w:after="0"/>
        <w:ind w:left="0" w:right="0" w:firstLine="0"/>
        <w:jc w:val="left"/>
      </w:pPr>
      <w:r>
        <w:t xml:space="preserve">My fans became my community, my support system, a lifeline connecting me to others who shared my struggles, my pain, my journey. Their letters, filled with stories of their own battles, resonated deeply, reminding me that I wasn’t alone, that my </w:t>
        <w:br/>
        <w:t>experiences, my vulnerabilities, were shared by countless others. This shared humanity, this collective resilience, became a powerful catalyst for my healing, fueling my determination to continue my journey, to inspire others to find their own path towards the light.</w:t>
      </w:r>
    </w:p>
    <w:p>
      <w:pPr>
        <w:autoSpaceDN w:val="0"/>
        <w:autoSpaceDE w:val="0"/>
        <w:widowControl/>
        <w:spacing w:line="264" w:lineRule="exact" w:before="264" w:after="0"/>
        <w:ind w:left="0" w:right="144" w:firstLine="0"/>
        <w:jc w:val="left"/>
      </w:pPr>
      <w:r>
        <w:t>The journey hasn't been linear, a straight path from darkness to light. There have been setbacks, moments of doubt, days when the shadows threatened to engulf me once more. But each time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stumbled, I picked myself up, dusted myself off, and pressed on. The old cravings still surface, whispers of the past trying to lure me back into the abyss. But now I have the tools, the support system, and most importantly, the unwavering belief in myself to navigate these treacherous waters. I've learned to listen to that inner voice, the voice of resilience, the voice of hope, reminding me that I'm not alone, that I'm stronger than I ever thought possible.</w:t>
      </w:r>
    </w:p>
    <w:p>
      <w:pPr>
        <w:autoSpaceDN w:val="0"/>
        <w:autoSpaceDE w:val="0"/>
        <w:widowControl/>
        <w:spacing w:line="264" w:lineRule="exact" w:before="264" w:after="0"/>
        <w:ind w:left="0" w:right="144" w:firstLine="0"/>
        <w:jc w:val="left"/>
      </w:pPr>
      <w:r>
        <w:t>Life's journey is not a destination, but a continuous process of growth, of learning, of evolving. It’s a tapestry woven with threads of joy and sorrow, triumph and defeat. And within that tapestry, within that intricate blend of light and shadow, lies a profound beauty, a breathtaking majesty that can only be appreciated by those who have dared to embrace the journey in all its complexity.</w:t>
      </w:r>
    </w:p>
    <w:p>
      <w:pPr>
        <w:autoSpaceDN w:val="0"/>
        <w:autoSpaceDE w:val="0"/>
        <w:widowControl/>
        <w:spacing w:line="264" w:lineRule="exact" w:before="60" w:after="0"/>
        <w:ind w:left="0" w:right="0" w:firstLine="0"/>
        <w:jc w:val="left"/>
      </w:pPr>
      <w:r>
        <w:t>It's a journey that continues to unfold, a journey that I embrace with open arms, with a heart.  overflowing with gratitude for the lessons learned, the challenges overcome, and the unwavering belief in the power of hope.</w:t>
      </w:r>
    </w:p>
    <w:p>
      <w:pPr>
        <w:autoSpaceDN w:val="0"/>
        <w:autoSpaceDE w:val="0"/>
        <w:widowControl/>
        <w:spacing w:line="264" w:lineRule="exact" w:before="264" w:after="0"/>
        <w:ind w:left="0" w:right="0" w:firstLine="0"/>
        <w:jc w:val="left"/>
      </w:pPr>
      <w:r>
        <w:t>For those still battling their inner demons, for those who feel lost in the darkness, I offer this message: Don't give up. The journey is arduous, the path winding and uncertain, but there is hope, a light at the end of the tunnel. It's a light born of resilience, of unwavering faith, of the belief in your own strength. Reach out, ask for help, embrace the support of others, and never underestimate the power of your own spirit to overcome the darkness and find your way back to the light. The dawn is worth fighting for, the journey is worth the struggle, and the life that awaits you on the other side is a life brimming with possibility, with beauty, with hope. Never, ever give up. The light is waiting. And it’s brighter than you ever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salt spray kissed my face, a gentle caress rather than a stinging rebuke. The ocean, once a mirror reflecting my inner turmoil, now experienced like a boundless expanse of possibility, a testament to the </w:t>
        <w:br/>
        <w:t xml:space="preserve">enduring power of nature's resilience. The relentless rhythm of the waves, the rhythmic crashing against the shore, became a </w:t>
        <w:br/>
        <w:t>meditative mantra, a soothing balm for my soul. It was in those moments, solitary yet strangely connected to the vastness of the sea, that I found a profound sense of peace, a tranquility I had never known before.</w:t>
      </w:r>
    </w:p>
    <w:p>
      <w:pPr>
        <w:autoSpaceDN w:val="0"/>
        <w:autoSpaceDE w:val="0"/>
        <w:widowControl/>
        <w:spacing w:line="264" w:lineRule="exact" w:before="264" w:after="0"/>
        <w:ind w:left="0" w:right="0" w:firstLine="0"/>
        <w:jc w:val="left"/>
      </w:pPr>
      <w:r>
        <w:t>It wasn’t a sudden epiphany, a dramatic shift from despair to euphoria. It was a gradual unfolding, a slow and steady awakening to the beauty of the present moment, a release from the relentless grip of the past. The shadows still lingered, the ghosts of past mistakes still whispered in the corners of my mind, but their power had diminished, their voices muted by the rising tide of hope and self-acceptance.</w:t>
      </w:r>
    </w:p>
    <w:p>
      <w:pPr>
        <w:autoSpaceDN w:val="0"/>
        <w:autoSpaceDE w:val="0"/>
        <w:widowControl/>
        <w:spacing w:line="264" w:lineRule="exact" w:before="264" w:after="0"/>
        <w:ind w:left="0" w:right="144" w:firstLine="0"/>
        <w:jc w:val="left"/>
      </w:pPr>
      <w:r>
        <w:t xml:space="preserve">The healing wasn't just about overcoming addiction; it was about a deep and profound reconciliation with myself. I began to </w:t>
        <w:br/>
        <w:t>understand that my past struggles, the mistakes I had made, were not defining features, but rather integral parts of my journey, the very experiences that had shaped me into the person I am today. The scars, once symbols of shame and self-loathing, transformed into badges of honor, testament to my resilience, my unwavering determination to survive.</w:t>
      </w:r>
    </w:p>
    <w:p>
      <w:pPr>
        <w:autoSpaceDN w:val="0"/>
        <w:autoSpaceDE w:val="0"/>
        <w:widowControl/>
        <w:spacing w:line="264" w:lineRule="exact" w:before="264" w:after="0"/>
        <w:ind w:left="0" w:right="0" w:firstLine="0"/>
        <w:jc w:val="left"/>
      </w:pPr>
      <w:r>
        <w:t>I learned to embrace my imperfections, to accept my vulnerabilities as strengths. The insecurities that had plagued me for so long—the fear of failure, the fear of rejection, the fear of not being enough—began to fade, replaced by a growing sense of self-compassion, a gentle understanding of my own humanness. I wasn’t perfect; I never would be. And that was okay. In fact, it was liberating.</w:t>
      </w:r>
    </w:p>
    <w:p>
      <w:pPr>
        <w:autoSpaceDN w:val="0"/>
        <w:autoSpaceDE w:val="0"/>
        <w:widowControl/>
        <w:spacing w:line="264" w:lineRule="exact" w:before="264" w:after="0"/>
        <w:ind w:left="0" w:right="144" w:firstLine="0"/>
        <w:jc w:val="left"/>
      </w:pPr>
      <w:r>
        <w:t xml:space="preserve">The music became a conduit for this newfound peace, a vehicle for expressing the complexities of my journey. The lyrics, once </w:t>
        <w:br/>
        <w:t>drenched in despair and self-destruction, now overflowed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gratitude, resilience, and a deep appreciation for the simple joys of life. I sang of the healing power of nature, the solace found in solitude, the unexpected beauty discovered in the darkest of times. My songs became anthems of hope, resonating with those who had travelled similar paths, offering solace and encouragement to those still battling their inner demons.</w:t>
      </w:r>
    </w:p>
    <w:p>
      <w:pPr>
        <w:autoSpaceDN w:val="0"/>
        <w:autoSpaceDE w:val="0"/>
        <w:widowControl/>
        <w:spacing w:line="264" w:lineRule="exact" w:before="264" w:after="0"/>
        <w:ind w:left="0" w:right="144" w:firstLine="0"/>
        <w:jc w:val="left"/>
      </w:pPr>
      <w:r>
        <w:t xml:space="preserve">The connection with my fans deepened, transforming into a reciprocal exchange of strength and support. Their letters, filled with stories of their own struggles, their own battles fought and won, became a source of inspiration, a reminder that I was not alone. Their vulnerability mirrored mine, their resilience mirrored my own. We were a community, bound together by shared </w:t>
        <w:br/>
        <w:t>experiences, offering each other solace, strength, and unwavering support.</w:t>
      </w:r>
    </w:p>
    <w:p>
      <w:pPr>
        <w:autoSpaceDN w:val="0"/>
        <w:autoSpaceDE w:val="0"/>
        <w:widowControl/>
        <w:spacing w:line="264" w:lineRule="exact" w:before="264" w:after="0"/>
        <w:ind w:left="0" w:right="0" w:firstLine="0"/>
        <w:jc w:val="left"/>
      </w:pPr>
      <w:r>
        <w:t>The stage became a sacred space, a place where I could connect with others on a deeper level, sharing my vulnerability and inviting them to share theirs. The music transcended mere entertainment; it became a ritual, a ceremony of healing and connection. Each performance was a testament to the power of human resilience, a celebration of the human spirit's capacity to overcome adversity.</w:t>
      </w:r>
    </w:p>
    <w:p>
      <w:pPr>
        <w:autoSpaceDN w:val="0"/>
        <w:autoSpaceDE w:val="0"/>
        <w:widowControl/>
        <w:spacing w:line="264" w:lineRule="exact" w:before="264" w:after="0"/>
        <w:ind w:left="0" w:right="0" w:firstLine="0"/>
        <w:jc w:val="left"/>
      </w:pPr>
      <w:r>
        <w:t xml:space="preserve">I found contentment not in the pursuit of fleeting pleasures, but in the simple joys of life. A quiet morning walk along the beach, the warmth of the sun on my skin, the beauty of a sunrise painting the sky with breathtaking colors—these were the moments I savored, the experiences that nourished my soul. I found peace not in escaping my reality, but in fully embracing it, accepting the </w:t>
        <w:br/>
        <w:t>imperfections, the challenges, the complexities.</w:t>
      </w:r>
    </w:p>
    <w:p>
      <w:pPr>
        <w:autoSpaceDN w:val="0"/>
        <w:autoSpaceDE w:val="0"/>
        <w:widowControl/>
        <w:spacing w:line="264" w:lineRule="exact" w:before="266" w:after="0"/>
        <w:ind w:left="0" w:right="0" w:firstLine="0"/>
        <w:jc w:val="left"/>
      </w:pPr>
      <w:r>
        <w:t>The fear of mortality, once a constant companion, began to lose its grip. I realized that life was not a race to be won, but a journey to be experienced, a tapestry woven with threads of joy and sorrow, triumph and defeat. The inevitability of death became less of a threat and more of a natural part of the cycle, a reminder of the preciousness of each moment.</w:t>
      </w:r>
    </w:p>
    <w:p>
      <w:pPr>
        <w:autoSpaceDN w:val="0"/>
        <w:autoSpaceDE w:val="0"/>
        <w:widowControl/>
        <w:spacing w:line="264" w:lineRule="exact" w:before="264" w:after="0"/>
        <w:ind w:left="0" w:right="144" w:firstLine="0"/>
        <w:jc w:val="left"/>
      </w:pPr>
      <w:r>
        <w:t>Gratitude became a daily practice, a conscious choice to focus on the positive aspects of my life, to appreciate the blessings both big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and small. I was grateful for the lessons learned, the challenges overcome, the support of loved ones, and the unwavering faith in my own ability to navigate the complexities of life. Gratitude became a powerful antidote to negativity, a source of inner peace and contentment.</w:t>
      </w:r>
    </w:p>
    <w:p>
      <w:pPr>
        <w:autoSpaceDN w:val="0"/>
        <w:autoSpaceDE w:val="0"/>
        <w:widowControl/>
        <w:spacing w:line="264" w:lineRule="exact" w:before="264" w:after="0"/>
        <w:ind w:left="0" w:right="0" w:firstLine="0"/>
        <w:jc w:val="left"/>
      </w:pPr>
      <w:r>
        <w:t xml:space="preserve">This wasn’t a perfect peace, a flawless serenity. There were </w:t>
        <w:br/>
        <w:t>moments of doubt, moments of weakness, times when the old cravings surfaced, whispering temptations from the shadows of the past. But now, I had the tools to navigate those moments, the support system to lean on, and the unwavering belief in myself to overcome the challenges. The setbacks didn’t define me; they strengthened me. They were integral parts of my ongoing journey, lessons learned along the way.</w:t>
      </w:r>
    </w:p>
    <w:p>
      <w:pPr>
        <w:autoSpaceDN w:val="0"/>
        <w:autoSpaceDE w:val="0"/>
        <w:widowControl/>
        <w:spacing w:line="264" w:lineRule="exact" w:before="264" w:after="0"/>
        <w:ind w:left="0" w:right="0" w:firstLine="0"/>
        <w:jc w:val="left"/>
      </w:pPr>
      <w:r>
        <w:t>The ocean continued to be my teacher, a constant reminder of life’s ebb and flow, its unpredictable nature, its enduring beauty. The waves, once symbols of my inner turmoil, became metaphors for the continuous cycle of life, death, and rebirth. I had learned to ride the waves, to surrender to the currents, accepting the inevitable ups and downs, the unexpected twists and turns.</w:t>
      </w:r>
    </w:p>
    <w:p>
      <w:pPr>
        <w:autoSpaceDN w:val="0"/>
        <w:autoSpaceDE w:val="0"/>
        <w:widowControl/>
        <w:spacing w:line="264" w:lineRule="exact" w:before="264" w:after="0"/>
        <w:ind w:left="0" w:right="0" w:firstLine="0"/>
        <w:jc w:val="left"/>
      </w:pPr>
      <w:r>
        <w:t xml:space="preserve">Life became a journey of continuous growth, a process of self-discovery, a constant evolution. I was no longer defined by my past mistakes; I was defined by my resilience, my capacity for growth, my unwavering belief in the power of hope. The peace I found was not an absence of struggle, but a profound acceptance of life in all its complexity, a deep and abiding appreciation for the journey, the scars, and the ongoing unfolding of my life’s story. And in that acceptance, I found a peace that was both profound and enduring, a peace that settled deep within my soul, a quiet, steady hum beneath the surface of my being, a constant reminder that even in the midst of the storm, there is always a glimmer of hope, a promise of a brighter day. And that, more than anything, filled me with a </w:t>
        <w:br/>
        <w:t>profound sense of gratitude and contentment.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my family, whose unwavering love and support carried me through the darkest of times. Their patience, understanding, and unwavering belief in me were the anchors that kept me afloat during the storms. To my friends, who offered a hand when I needed it most, who never judged, only listened and loved. To my therapist, whose guidance and wisdom helped me navigate the treacherous waters of addiction and self-discovery. To my fans, whose letters, stories, and unwavering support fueled my resilience and inspired my music. This book is as much yours as it is mine.</w:t>
      </w:r>
    </w:p>
    <w:p>
      <w:pPr>
        <w:autoSpaceDN w:val="0"/>
        <w:autoSpaceDE w:val="0"/>
        <w:widowControl/>
        <w:spacing w:line="264" w:lineRule="exact" w:before="58" w:after="0"/>
        <w:ind w:left="0" w:right="288" w:firstLine="0"/>
        <w:jc w:val="left"/>
      </w:pPr>
      <w:r>
        <w:t>And to the ocean, my constant companion, my teacher, my unwavering source of solace and inspiration. Your rhythm, your power, your boundless beauty taught me more than any human ever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handwritten lyrics from early notebooks, offering a glimpse into the evolution of my songwriting and the progression of my personal journey. These raw, unpolished fragments reveal the emotional intensity and vulnerability that characterized my early struggles. They are presented without </w:t>
        <w:br/>
        <w:t>editing or alteration, preserving the authenticity of the moment and reflecting the rawness of the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provides definitions for some of the more specialized terms used throughout the book, primarily related to the experience of addiction and the music industry. While many terms are self-explanatory, this glossary aims to provide clarity for readers </w:t>
        <w:br/>
        <w:t>unfamiliar with these particular contexts.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[This section would contain a formal list of any cited works or sources. Given the fictional nature of the book, this section might be brief or even omitted entirely, depending on the author's choice.]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[Author's Name] is a singer-songwriter whose emotionally resonant lyrics and confessional style have earned both critical acclaim and a devoted following. Known for their deeply personal and often raw storytelling, their music explores universal themes of love, loss, addiction, and redemption. Having overcome significant personal challenges, they are now an advocate for mental health awareness and addiction recovery. Their work frequently draws inspiration from nature and the complexities of the human spirit, reflecting a journey of self-discovery and an unwavering belief in the power of human resilience. Their fiction writing often mirrors the themes explored in their music, exploring the intricate human experience with a poetic sensibility.</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