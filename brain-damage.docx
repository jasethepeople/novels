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Brain Damage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isn't dedicated to the saints or the angels, not to the squeaky-clean paragons of virtue. Hell no. This one's for the cracked mirrors reflecting fractured lives, for the broken records skipping on the same goddamn groove of pain. This is for the ones who tasted the ozone of a high-voltage betrayal, experienced the sear of a brand on their soul, and still dared to breathe.</w:t>
      </w:r>
    </w:p>
    <w:p>
      <w:pPr>
        <w:autoSpaceDN w:val="0"/>
        <w:autoSpaceDE w:val="0"/>
        <w:widowControl/>
        <w:spacing w:line="264" w:lineRule="exact" w:before="264" w:after="0"/>
        <w:ind w:left="0" w:right="0" w:firstLine="0"/>
        <w:jc w:val="left"/>
      </w:pPr>
      <w:r>
        <w:t xml:space="preserve">It's for the kids who learned that home wasn't a haven, but a </w:t>
        <w:br/>
        <w:t>battlefield where silence screamed louder than any bomb. For those who built walls around their hearts not from pride, but from the sheer necessity of survival. For the warriors who fought battles unseen, scars etched not on skin but on the very fabric of their being.</w:t>
      </w:r>
    </w:p>
    <w:p>
      <w:pPr>
        <w:autoSpaceDN w:val="0"/>
        <w:autoSpaceDE w:val="0"/>
        <w:widowControl/>
        <w:spacing w:line="264" w:lineRule="exact" w:before="264" w:after="0"/>
        <w:ind w:left="0" w:right="0" w:firstLine="0"/>
        <w:jc w:val="left"/>
      </w:pPr>
      <w:r>
        <w:t xml:space="preserve">This isn't a pretty poem about resilience. This is a battle cry from the trenches, a guttural scream in the face of oblivion. It's a </w:t>
        <w:br/>
        <w:t>testament to the human spirit's stubborn refusal to be extinguished, even when the flames lick at your heels. It's a defiant middle finger raised to the heavens, a raw, unfiltered howl in the face of the darkness.</w:t>
      </w:r>
    </w:p>
    <w:p>
      <w:pPr>
        <w:autoSpaceDN w:val="0"/>
        <w:autoSpaceDE w:val="0"/>
        <w:widowControl/>
        <w:spacing w:line="264" w:lineRule="exact" w:before="264" w:after="0"/>
        <w:ind w:left="0" w:right="0" w:firstLine="0"/>
        <w:jc w:val="left"/>
      </w:pPr>
      <w:r>
        <w:t xml:space="preserve">It's for the ones who survived, the ones who carry the weight of what was, and somehow, impossibly, still manage to stumble forward, one broken step at a time. It's for the ones who still have the fight left in them, even when they’re bleeding out on the inside, even when the world tells them to be quiet, to be small, to </w:t>
        <w:br/>
        <w:t>disappear. This book is for the ones who refuse to be silenced, for those who claw their way back from the abyss, leaving behind a trail of shattered pieces and defiant whispers. This is for you, the beautifully broken. Don't ever let them forget your story. Don't you ever forget it yourself.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Burn</w:t>
      </w:r>
    </w:p>
    <w:p>
      <w:pPr>
        <w:autoSpaceDN w:val="0"/>
        <w:autoSpaceDE w:val="0"/>
        <w:widowControl/>
        <w:spacing w:line="264" w:lineRule="exact" w:before="286" w:after="0"/>
        <w:ind w:left="0" w:right="0" w:firstLine="0"/>
        <w:jc w:val="left"/>
      </w:pPr>
      <w:r>
        <w:t>The air crackled, a greasy ozone smell stinging my nostrils. Not the clean, sharp scent of a summer storm, but something thick and acrid, like burnt sugar and fear. It coated my tongue, a metallic tang mixing with the coppery taste of blood already blooming on my lip. Eight years old, maybe younger. Time warps, you know? Gets blurry at the edges, especially when things are… electric .</w:t>
      </w:r>
    </w:p>
    <w:p>
      <w:pPr>
        <w:autoSpaceDN w:val="0"/>
        <w:autoSpaceDE w:val="0"/>
        <w:widowControl/>
        <w:spacing w:line="264" w:lineRule="exact" w:before="264" w:after="0"/>
        <w:ind w:left="0" w:right="0" w:firstLine="0"/>
        <w:jc w:val="left"/>
      </w:pPr>
      <w:r>
        <w:t>They were older, bigger. Shadows looming, their faces a blur of sneers and cruel amusement. I remember the way the afternoon sun glinted off their cheap, plastic shoes, the way it turned their skin into something almost alien, slick with sweat and malice. One of them, the tallest, had a smirk that stretched his face like a rubber band about to snap. He held something in his hand – a length of wire, frayed and dangerous, humming with a malevolent energy that prickled my skin even before it touched me.</w:t>
      </w:r>
    </w:p>
    <w:p>
      <w:pPr>
        <w:autoSpaceDN w:val="0"/>
        <w:autoSpaceDE w:val="0"/>
        <w:widowControl/>
        <w:spacing w:line="264" w:lineRule="exact" w:before="264" w:after="0"/>
        <w:ind w:left="0" w:right="0" w:firstLine="0"/>
        <w:jc w:val="left"/>
      </w:pPr>
      <w:r>
        <w:t>The contact was instantaneous. A white-hot explosion blossoming in my chest, ripping through me like a lightning bolt. My body arched, a marionette jerked by invisible strings. The world fractured into a thousand jagged pieces. Sound became a roaring, deafening tide. Pain wasn’t just pain; it was a physical thing, a creature clawing at my insides, trying to burst free. I tasted ash, caught the scent of burning flesh, experienced the hair on my arms stand on end, each follicle a tiny antenna receiving the shock’s brutal message.</w:t>
      </w:r>
    </w:p>
    <w:p>
      <w:pPr>
        <w:autoSpaceDN w:val="0"/>
        <w:autoSpaceDE w:val="0"/>
        <w:widowControl/>
        <w:spacing w:line="264" w:lineRule="exact" w:before="264" w:after="0"/>
        <w:ind w:left="0" w:right="0" w:firstLine="0"/>
        <w:jc w:val="left"/>
      </w:pPr>
      <w:r>
        <w:t xml:space="preserve">My breath hitched, a strangled gasp torn from my lungs. The world spun, a dizzying carousel of colors and distorted shapes. I witnessed flashes of the alleyway, the grimy brick walls, the overflowing dumpster reeking of rotten food. Even amidst the agony, I </w:t>
        <w:br/>
        <w:t>registered the details – the chipped paint on the wall, the way the sunlight sliced through the grimy air, illuminating dust motes dancing in the beams. It’s like my brain was trying to record it all, like a camera desperately clicking away, even as the film was being scorched.</w:t>
      </w:r>
    </w:p>
    <w:p>
      <w:pPr>
        <w:autoSpaceDN w:val="0"/>
        <w:autoSpaceDE w:val="0"/>
        <w:widowControl/>
        <w:spacing w:line="264" w:lineRule="exact" w:before="264" w:after="0"/>
        <w:ind w:left="0" w:right="144" w:firstLine="0"/>
        <w:jc w:val="left"/>
      </w:pPr>
      <w:r>
        <w:t>Then, silence. A sudden, deafening silence that was worse than the screaming noise, a hollow vacuum where the pain had been.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electric hum faded, leaving a lingering tingle that crawled across my skin like a thousand tiny spiders. My body experienced weak, heavy, like it was filled with lead. I tasted blood again, a warmer rush this time, as I realized my lip was split, a crimson river tracing a path down my chin. I could feel the ragged edges of the wound, the slickness of it. I didn't cry. Not yet. There wasn't enough air in my lungs for that.</w:t>
      </w:r>
    </w:p>
    <w:p>
      <w:pPr>
        <w:autoSpaceDN w:val="0"/>
        <w:autoSpaceDE w:val="0"/>
        <w:widowControl/>
        <w:spacing w:line="264" w:lineRule="exact" w:before="264" w:after="0"/>
        <w:ind w:left="0" w:right="0" w:firstLine="0"/>
        <w:jc w:val="left"/>
      </w:pPr>
      <w:r>
        <w:t>They were gone. Just shadows melting back into the gloom of the alleyway, leaving me sprawled on the ground, a small, broken thing amidst the debris and the darkness. I remember the cold of the concrete seeping into my skin, the ragged breaths, the slow, painful return of sensation. Each nerve ending screamed, a symphony of agony played on a broken instrument. My body throbbed, a dull, persistent ache that pulsed in time with my ragged heartbeat.</w:t>
      </w:r>
    </w:p>
    <w:p>
      <w:pPr>
        <w:autoSpaceDN w:val="0"/>
        <w:autoSpaceDE w:val="0"/>
        <w:widowControl/>
        <w:spacing w:line="264" w:lineRule="exact" w:before="264" w:after="0"/>
        <w:ind w:left="0" w:right="0" w:firstLine="0"/>
        <w:jc w:val="left"/>
      </w:pPr>
      <w:r>
        <w:t>The shock wasn't just physical. It was a psychic blow, a crack in the foundation of my being. It was a brand, searing itself onto my soul, a mark that would never fade. It wasn’t just pain; it was a violation, a brutal assertion of power that left me feeling small, insignificant, broken. It fractured my sense of self, leaving me adrift in a sea of fear and confusion.</w:t>
      </w:r>
    </w:p>
    <w:p>
      <w:pPr>
        <w:autoSpaceDN w:val="0"/>
        <w:autoSpaceDE w:val="0"/>
        <w:widowControl/>
        <w:spacing w:line="264" w:lineRule="exact" w:before="264" w:after="0"/>
        <w:ind w:left="0" w:right="0" w:firstLine="0"/>
        <w:jc w:val="left"/>
      </w:pPr>
      <w:r>
        <w:t>Later, much later, I’d learn that this was just the first burn. The first time the world decided to show me its true face – a face contorted by violence, indifference, and the sickening delight of inflicting pain. But that day, in that alleyway, it was just raw, visceral agony. The smell of ozone, the taste of blood, the chilling silence after the storm. That’s what remained, imprinted on my memory like a brand.</w:t>
      </w:r>
    </w:p>
    <w:p>
      <w:pPr>
        <w:autoSpaceDN w:val="0"/>
        <w:autoSpaceDE w:val="0"/>
        <w:widowControl/>
        <w:spacing w:line="264" w:lineRule="exact" w:before="264" w:after="0"/>
        <w:ind w:left="0" w:right="0" w:firstLine="0"/>
        <w:jc w:val="left"/>
      </w:pPr>
      <w:r>
        <w:t xml:space="preserve">The walk home was a blur. Each step was an agony, a searing reminder of what had happened. My lip throbbed with every </w:t>
        <w:br/>
        <w:t>movement, a constant, throbbing pulse of pain. The world seemed tilted, unbalanced, as if the ground itself had shifted beneath my feet. The familiar streets experienced alien, menacing. Every shadow seemed to hold a threat, every sound a potential harbinger of violence.</w:t>
      </w:r>
    </w:p>
    <w:p>
      <w:pPr>
        <w:autoSpaceDN w:val="0"/>
        <w:autoSpaceDE w:val="0"/>
        <w:widowControl/>
        <w:spacing w:line="264" w:lineRule="exact" w:before="264" w:after="0"/>
        <w:ind w:left="0" w:right="0" w:firstLine="0"/>
        <w:jc w:val="center"/>
      </w:pPr>
      <w:r>
        <w:t>My home offered no solace. It wasn't a haven; it was a battlefield, a place where the scars weren't just on my body, but on my soul.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house itself mirrored the decay within, the walls scarred with neglect, the air thick with the stench of stale cigarette smoke and simmering resentment. The silence was as oppressive as the shouting. My parents, when they were even present, were distant, ghosts drifting through the rooms, their eyes hollow, their words few and sharp as shards of glass.</w:t>
      </w:r>
    </w:p>
    <w:p>
      <w:pPr>
        <w:autoSpaceDN w:val="0"/>
        <w:autoSpaceDE w:val="0"/>
        <w:widowControl/>
        <w:spacing w:line="264" w:lineRule="exact" w:before="264" w:after="0"/>
        <w:ind w:left="0" w:right="0" w:firstLine="0"/>
        <w:jc w:val="left"/>
      </w:pPr>
      <w:r>
        <w:t xml:space="preserve">There was no comfort, no understanding. Just the constant, </w:t>
        <w:br/>
        <w:t>gnawing fear that the next blow, the next shock, was always just around the corner. The world outside was brutal, but home offered no refuge. It was a place where the wounds festered, where the scars deepened, where the echoes of violence reverberated in the silence.</w:t>
      </w:r>
    </w:p>
    <w:p>
      <w:pPr>
        <w:autoSpaceDN w:val="0"/>
        <w:autoSpaceDE w:val="0"/>
        <w:widowControl/>
        <w:spacing w:line="264" w:lineRule="exact" w:before="264" w:after="0"/>
        <w:ind w:left="0" w:right="0" w:firstLine="0"/>
        <w:jc w:val="left"/>
      </w:pPr>
      <w:r>
        <w:t>My attempts at self-soothing were pathetic, desperate. I would curl into a ball in the corner of my room, hugging my knees to my chest, burying my face in the worn fabric of my blanket, trying to shut out the world. I would replay events in my mind, trying to understand, to rationalize, to make sense of the senseless. But there were no answers, only more questions, more shadows, more fear.</w:t>
      </w:r>
    </w:p>
    <w:p>
      <w:pPr>
        <w:autoSpaceDN w:val="0"/>
        <w:autoSpaceDE w:val="0"/>
        <w:widowControl/>
        <w:spacing w:line="264" w:lineRule="exact" w:before="264" w:after="0"/>
        <w:ind w:left="0" w:right="0" w:firstLine="0"/>
        <w:jc w:val="left"/>
      </w:pPr>
      <w:r>
        <w:t>I would stare at the ceiling, tracing the cracks in the plaster with my finger, losing myself in the intricate patterns, desperately seeking escape in the mundane. Or I would sit by the window, watching the rain fall, mesmerized by its relentless rhythm, a bleak mirroring of my own fractured internal landscape. These were my rituals, my clumsy attempts to stem the bleeding, to silence the screams echoing in my head. But they were futile, temporary bandages on gaping wounds.</w:t>
      </w:r>
    </w:p>
    <w:p>
      <w:pPr>
        <w:autoSpaceDN w:val="0"/>
        <w:autoSpaceDE w:val="0"/>
        <w:widowControl/>
        <w:spacing w:line="264" w:lineRule="exact" w:before="264" w:after="0"/>
        <w:ind w:left="0" w:right="144" w:firstLine="0"/>
        <w:jc w:val="left"/>
      </w:pPr>
      <w:r>
        <w:t>The scars themselves became a silent language, a roadmap of pain etched onto my flesh. They were more than just marks; they were reminders. Reminders of the moments I tried to forget. Reminders of the powerlessness, of the violation, of the unending fear. The pale, angry welts on my arms, a testament to the countless times I was dragged and pushed, the jagged tear on my lip, a constant reminder of the metallic tang of blood, the deep, angry bruises, blossoming like strange, purple flowers on my skin.</w:t>
      </w:r>
    </w:p>
    <w:p>
      <w:pPr>
        <w:autoSpaceDN w:val="0"/>
        <w:autoSpaceDE w:val="0"/>
        <w:widowControl/>
        <w:spacing w:line="322" w:lineRule="exact" w:before="206" w:after="0"/>
        <w:ind w:left="0" w:right="0" w:firstLine="0"/>
        <w:jc w:val="left"/>
      </w:pPr>
      <w:r>
        <w:t>These weren’t just physical wounds; they were visible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manifestations of the invisible damage inflicted. They were a testament to the brutal reality of my life, a silent scream etched onto my body for all the world to see. But no one ever really witnessed them. Not really. They saw the bruises, maybe. But they didn't see the brokenness within, the fear that lurked beneath the surface, the silent scream trapped inside.</w:t>
      </w:r>
    </w:p>
    <w:p>
      <w:pPr>
        <w:autoSpaceDN w:val="0"/>
        <w:autoSpaceDE w:val="0"/>
        <w:widowControl/>
        <w:spacing w:line="264" w:lineRule="exact" w:before="264" w:after="0"/>
        <w:ind w:left="0" w:right="0" w:firstLine="0"/>
        <w:jc w:val="left"/>
      </w:pPr>
      <w:r>
        <w:t xml:space="preserve">The silence was a heavy cloak, wrapping itself around me, </w:t>
        <w:br/>
        <w:t xml:space="preserve">smothering me. It was the silence after the storm, the silence that followed the screams, the silence that echoed in the empty spaces of my heart. It was the silence of neglect, of indifference, of the </w:t>
        <w:br/>
        <w:t>unspoken terrors that haunted my days and invaded my nights. In that silence, I was alone. Utterly and completely alone.</w:t>
      </w:r>
    </w:p>
    <w:p>
      <w:pPr>
        <w:autoSpaceDN w:val="0"/>
        <w:autoSpaceDE w:val="0"/>
        <w:widowControl/>
        <w:spacing w:line="264" w:lineRule="exact" w:before="264" w:after="0"/>
        <w:ind w:left="0" w:right="0" w:firstLine="0"/>
        <w:jc w:val="left"/>
      </w:pPr>
      <w:r>
        <w:t xml:space="preserve">There were no words to describe the things I experienced. Not yet. The vocabulary for pain hadn't been invented yet. I didn't have the language for the crushing weight of loneliness, the terrifying </w:t>
        <w:br/>
        <w:t>hollowness that lived inside me, the constant gnawing fear that threatened to swallow me whole. The silence was a reflection of my inner world, a vast, empty landscape populated by shadows and fear. It was the silence before, during, and long after the storm. The silence that would ultimately define my childhood.</w:t>
      </w:r>
    </w:p>
    <w:p>
      <w:pPr>
        <w:autoSpaceDN w:val="0"/>
        <w:autoSpaceDE w:val="0"/>
        <w:widowControl/>
        <w:spacing w:line="264" w:lineRule="exact" w:before="264" w:after="0"/>
        <w:ind w:left="0" w:right="0" w:firstLine="0"/>
        <w:jc w:val="left"/>
      </w:pPr>
      <w:r>
        <w:t xml:space="preserve">Then, a flicker of rebellion. A tiny spark of defiance ignited within the ashes of my despair. A small act of agency, a tiny rebellion against the overwhelming tide of terror. It was insignificant in the grand scheme of things, a fleeting moment of resistance in a world determined to crush me. But it was a beginning. A crack in the wall, a first breath of air in a suffocating darkness. A promise of </w:t>
        <w:br/>
        <w:t>something more, something better, something to come. It was a hope, fragile as a butterfly’s wing, but a hope nonetheless. It was the first step on a long, arduous journey towards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Home is No Haven</w:t>
      </w:r>
    </w:p>
    <w:p>
      <w:pPr>
        <w:autoSpaceDN w:val="0"/>
        <w:autoSpaceDE w:val="0"/>
        <w:widowControl/>
        <w:spacing w:line="264" w:lineRule="exact" w:before="286" w:after="0"/>
        <w:ind w:left="0" w:right="144" w:firstLine="0"/>
        <w:jc w:val="left"/>
      </w:pPr>
      <w:r>
        <w:t>The house caught the scent of of stale cigarettes and despair. A thin film of dust coated everything, a pale shroud draped over chipped paint and cracked plaster. The air hung heavy, thick with the unspoken resentments that simmered beneath the surface of our fractured family. Silence, more often than not, reigned supreme. A silence so thick, so oppressive, it experienced like a physical weight pressing down on my chest, squeezing the air from my lungs. It was a silence that screamed louder than any shouting ever could.</w:t>
      </w:r>
    </w:p>
    <w:p>
      <w:pPr>
        <w:autoSpaceDN w:val="0"/>
        <w:autoSpaceDE w:val="0"/>
        <w:widowControl/>
        <w:spacing w:line="264" w:lineRule="exact" w:before="264" w:after="0"/>
        <w:ind w:left="0" w:right="0" w:firstLine="0"/>
        <w:jc w:val="left"/>
      </w:pPr>
      <w:r>
        <w:t>My parents were ghosts in this house, drifting through the rooms like wisps of smoke, their presence barely registering. When they did speak, their words were sharp, like shards of glass, cutting through the silence with brutal efficiency. Their eyes held a hollow emptiness, a vast, desolate landscape reflecting the barrenness of their souls. They were present in body, but absent in spirit, leaving me stranded in a sea of neglect and unspoken anxieties.</w:t>
      </w:r>
    </w:p>
    <w:p>
      <w:pPr>
        <w:autoSpaceDN w:val="0"/>
        <w:autoSpaceDE w:val="0"/>
        <w:widowControl/>
        <w:spacing w:line="264" w:lineRule="exact" w:before="264" w:after="0"/>
        <w:ind w:left="0" w:right="0" w:firstLine="0"/>
        <w:jc w:val="left"/>
      </w:pPr>
      <w:r>
        <w:t>My mother, when she wasn't lost in a haze of cigarette smoke and apathy, would unleash her frustration on me, a torrent of bitter words and stinging accusations. Her anger was a capricious beast, unpredictable and terrifying. It wasn't rational anger; it was a raw, untamed force that left me trembling in its wake. It was the kind of anger that didn't seek resolution; it sought only to inflict pain.</w:t>
      </w:r>
    </w:p>
    <w:p>
      <w:pPr>
        <w:autoSpaceDN w:val="0"/>
        <w:autoSpaceDE w:val="0"/>
        <w:widowControl/>
        <w:spacing w:line="264" w:lineRule="exact" w:before="264" w:after="0"/>
        <w:ind w:left="0" w:right="0" w:firstLine="0"/>
        <w:jc w:val="left"/>
      </w:pPr>
      <w:r>
        <w:t>My father, a silent specter, offered no solace. His absence was as crushing as his presence would have been, if he'd ever mustered the effort to be present. He was a shadow, lurking at the edges of my life, occasionally materializing to deliver a curt, dismissive word or a sharp blow. His silence was a cold, impenetrable wall, barring any hope of connection, any possibility of warmth or understanding.</w:t>
      </w:r>
    </w:p>
    <w:p>
      <w:pPr>
        <w:autoSpaceDN w:val="0"/>
        <w:autoSpaceDE w:val="0"/>
        <w:widowControl/>
        <w:spacing w:line="264" w:lineRule="exact" w:before="264" w:after="0"/>
        <w:ind w:left="0" w:right="144" w:firstLine="0"/>
        <w:jc w:val="left"/>
      </w:pPr>
      <w:r>
        <w:t>The house itself mirrored the decay within. The peeling paint, the broken furniture, the overflowing ashtrays—all were reflections of the brokenness within our family. It was a house that lacked warmth, a house that lacked love, a house that lacked hope. It was a place where the wounds festered, where the scars deepened, and where the echoes of violence reverberated in the long, oppressive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silences.</w:t>
      </w:r>
    </w:p>
    <w:p>
      <w:pPr>
        <w:autoSpaceDN w:val="0"/>
        <w:autoSpaceDE w:val="0"/>
        <w:widowControl/>
        <w:spacing w:line="264" w:lineRule="exact" w:before="264" w:after="0"/>
        <w:ind w:left="0" w:right="0" w:firstLine="0"/>
        <w:jc w:val="left"/>
      </w:pPr>
      <w:r>
        <w:t>My attempts at self-soothing were pathetic, desperate measures to stem the tide of despair. I’d curl into a ball in the corner of my room, hugging my knees to my chest, burying my face in the worn fabric of my old blanket, trying to shut out the world. The worn blanket, thin and faded, was a tattered shield against the harsh realities of my existence. It held the faintest trace of a lavender scent, a ghost of a forgotten laundry day, a feeble attempt at comfort in a world devoid of it.</w:t>
      </w:r>
    </w:p>
    <w:p>
      <w:pPr>
        <w:autoSpaceDN w:val="0"/>
        <w:autoSpaceDE w:val="0"/>
        <w:widowControl/>
        <w:spacing w:line="264" w:lineRule="exact" w:before="264" w:after="0"/>
        <w:ind w:left="0" w:right="0" w:firstLine="0"/>
        <w:jc w:val="left"/>
      </w:pPr>
      <w:r>
        <w:t xml:space="preserve">I would replay events in my mind, a desperate attempt to find some semblance of order, some pattern, some explanation for the chaos. I’d dissect the words, the looks, the actions, searching for a hidden meaning, a clue to unlock the enigma of my parents' cold </w:t>
        <w:br/>
        <w:t>indifference. But there were no answers, only more questions, more shadows, more fear, a relentless cycle that chewed me up and spit me out, leaving me smaller and more broken with each rotation.</w:t>
      </w:r>
    </w:p>
    <w:p>
      <w:pPr>
        <w:autoSpaceDN w:val="0"/>
        <w:autoSpaceDE w:val="0"/>
        <w:widowControl/>
        <w:spacing w:line="264" w:lineRule="exact" w:before="264" w:after="0"/>
        <w:ind w:left="0" w:right="0" w:firstLine="0"/>
        <w:jc w:val="left"/>
      </w:pPr>
      <w:r>
        <w:t xml:space="preserve">Sometimes, I would sit by the window, watching the rain fall, mesmerized by its relentless rhythm. The drumming of the </w:t>
        <w:br/>
        <w:t xml:space="preserve">raindrops on the glass pane mirrored the frantic, chaotic drumming of my own heart. The rain was a constant, an unchanging element in a world where everything else was shifting and unpredictable. It was a silent witness to my pain, a somber companion in my </w:t>
        <w:br/>
        <w:t>solitude.</w:t>
      </w:r>
    </w:p>
    <w:p>
      <w:pPr>
        <w:autoSpaceDN w:val="0"/>
        <w:autoSpaceDE w:val="0"/>
        <w:widowControl/>
        <w:spacing w:line="264" w:lineRule="exact" w:before="264" w:after="0"/>
        <w:ind w:left="0" w:right="0" w:firstLine="0"/>
        <w:jc w:val="left"/>
      </w:pPr>
      <w:r>
        <w:t>Other times, I'd stare at the ceiling, tracing the cracks in the plaster with my fingertip, losing myself in the intricate patterns. I’d find solace in the mundane, in the small, predictable details, a desperate attempt to anchor myself in a sea of uncertainty. Each crack was a small story, a tiny map of decay, reflecting the fractures within the structure of my own world, a silent testament to the decay and neglect around me.</w:t>
      </w:r>
    </w:p>
    <w:p>
      <w:pPr>
        <w:autoSpaceDN w:val="0"/>
        <w:autoSpaceDE w:val="0"/>
        <w:widowControl/>
        <w:spacing w:line="264" w:lineRule="exact" w:before="264" w:after="0"/>
        <w:ind w:left="0" w:right="0" w:firstLine="0"/>
        <w:jc w:val="left"/>
      </w:pPr>
      <w:r>
        <w:t>The scars themselves became a silent language, a roadmap of pain etched onto my flesh. They were a testament to the countless times I was pushed, shoved, dragged, and struck. Each bruise, each welt, each cut, told a silent story of violence, a story that no one ever truly detected. They were reminders of the moments I desperately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tried to forget, the moments seared into my memory like brands. The angry purple welts on my arms, the jagged tear on my lip, the deep, angry bruises blossoming like strange, purple flowers on my skin – all silent screams trapped beneath the surface.</w:t>
      </w:r>
    </w:p>
    <w:p>
      <w:pPr>
        <w:autoSpaceDN w:val="0"/>
        <w:autoSpaceDE w:val="0"/>
        <w:widowControl/>
        <w:spacing w:line="264" w:lineRule="exact" w:before="264" w:after="0"/>
        <w:ind w:left="0" w:right="0" w:firstLine="0"/>
        <w:jc w:val="left"/>
      </w:pPr>
      <w:r>
        <w:t xml:space="preserve">These weren't just physical wounds; they were visible </w:t>
        <w:br/>
        <w:t>manifestations of the invisible damage, a testament to the brutal reality of my life, a silent scream etched onto my body for all the world to see. But no one really witnessed them. Not really. They saw the bruises, the visible damage, the superficial signs of trauma, but they didn't see the brokenness within, the fear that lurked beneath the surface, the silent scream trapped inside.</w:t>
      </w:r>
    </w:p>
    <w:p>
      <w:pPr>
        <w:autoSpaceDN w:val="0"/>
        <w:autoSpaceDE w:val="0"/>
        <w:widowControl/>
        <w:spacing w:line="264" w:lineRule="exact" w:before="264" w:after="0"/>
        <w:ind w:left="0" w:right="288" w:firstLine="0"/>
        <w:jc w:val="left"/>
      </w:pPr>
      <w:r>
        <w:t xml:space="preserve">The silence was a heavy cloak, wrapping itself around me, </w:t>
        <w:br/>
        <w:t>smothering me in its suffocating embrace. It was the silence after the storm, the silence that followed the screams, the silence that echoed in the empty spaces of my heart. It was the silence of neglect, of indifference, of the unspoken terrors that haunted my days and invaded my nights. In that silence, I was alone. Utterly and completely alone.</w:t>
      </w:r>
    </w:p>
    <w:p>
      <w:pPr>
        <w:autoSpaceDN w:val="0"/>
        <w:autoSpaceDE w:val="0"/>
        <w:widowControl/>
        <w:spacing w:line="264" w:lineRule="exact" w:before="264" w:after="0"/>
        <w:ind w:left="0" w:right="0" w:firstLine="0"/>
        <w:jc w:val="left"/>
      </w:pPr>
      <w:r>
        <w:t>There were no words to describe the things I experienced. The vocabulary for this kind of pain hadn't been invented yet. I didn't possess the words to articulate the crushing weight of loneliness, the terrifying hollowness that resided within me, the constant, gnawing fear that threatened to swallow me whole. The silence was a reflection of my inner world, a vast, empty landscape populated by shadows and the haunting echoes of violence. It was the silence before, during, and long after the storm. A silence that would ultimately come to define the landscape of my childhood.</w:t>
      </w:r>
    </w:p>
    <w:p>
      <w:pPr>
        <w:autoSpaceDN w:val="0"/>
        <w:autoSpaceDE w:val="0"/>
        <w:widowControl/>
        <w:spacing w:line="264" w:lineRule="exact" w:before="264" w:after="0"/>
        <w:ind w:left="0" w:right="0" w:firstLine="0"/>
        <w:jc w:val="left"/>
      </w:pPr>
      <w:r>
        <w:t>One night, amidst the suffocating silence, something shifted. A tiny spark of defiance ignited within the ashes of my despair. It wasn't a grand gesture, not some dramatic act of rebellion, but a tiny act of agency, a whisper of resistance against the overwhelming tide of terror that threatened to engulf me. I picked up a discarded crayon, its stubby tip worn down to a nub, and began to draw on the back of a discarded envelope. It was a crude, childish drawing, nothing more than a chaotic jumble of lines and colors, but in that act, I found a flicker of hope, a tiny rebellion against the silence, a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victory in the face of overwhelming despair. It was insignificant in the grand scheme of things, a fleeting moment of resistance, but it was a beginning. A crack in the wall, a first breath of air in a </w:t>
        <w:br/>
        <w:t>suffocating darkness. A hope, fragile as a butterfly’s wing, but a hope nonetheless. The first step on a long, arduous journey towards survival. A journey that would lead me through darkness and into the light, a journey I knew, even then, would test me, challenge me, and ultimately, transform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Scars</w:t>
      </w:r>
    </w:p>
    <w:p>
      <w:pPr>
        <w:autoSpaceDN w:val="0"/>
        <w:autoSpaceDE w:val="0"/>
        <w:widowControl/>
        <w:spacing w:line="264" w:lineRule="exact" w:before="286" w:after="0"/>
        <w:ind w:left="0" w:right="144" w:firstLine="0"/>
        <w:jc w:val="left"/>
      </w:pPr>
      <w:r>
        <w:t xml:space="preserve">The mirror showed a landscape of damage. Not the pretty, </w:t>
        <w:br/>
        <w:t>romanticized kind you see in movies, all neatly stitched and fading into pale, forgettable lines. No, mine were a battlefield map, a grotesque tapestry woven from angry purple and sickly yellow.</w:t>
      </w:r>
    </w:p>
    <w:p>
      <w:pPr>
        <w:autoSpaceDN w:val="0"/>
        <w:autoSpaceDE w:val="0"/>
        <w:widowControl/>
        <w:spacing w:line="264" w:lineRule="exact" w:before="60" w:after="0"/>
        <w:ind w:left="0" w:right="0" w:firstLine="0"/>
        <w:jc w:val="left"/>
      </w:pPr>
      <w:r>
        <w:t>Each scar told a story, a brutal, unvarnished tale etched into my flesh. The raised welts on my arms, thick as caterpillars crawling across my skin, were souvenirs from my father's belt. They were old now, faded, but still raised, still angry, still a constant reminder of his rage. They weren't just scars; they were seismograph readings, registering the tremors of his fury.</w:t>
      </w:r>
    </w:p>
    <w:p>
      <w:pPr>
        <w:autoSpaceDN w:val="0"/>
        <w:autoSpaceDE w:val="0"/>
        <w:widowControl/>
        <w:spacing w:line="264" w:lineRule="exact" w:before="264" w:after="0"/>
        <w:ind w:left="0" w:right="144" w:firstLine="0"/>
        <w:jc w:val="left"/>
      </w:pPr>
      <w:r>
        <w:t>My legs bore the brunt of it too – a constellation of bruises that blossomed across my thighs and shins, each one a testament to the countless times I’d been kicked, thrown, or simply shoved to the ground. The older ones were muted, the colors dulled to the shade of old pennies. But the newer ones pulsed beneath my skin, a throbbing reminder of the latest eruption of violence. They were a silent, unyielding testament to the brutality I’d endured, a chilling gallery of my own suffering.</w:t>
      </w:r>
    </w:p>
    <w:p>
      <w:pPr>
        <w:autoSpaceDN w:val="0"/>
        <w:autoSpaceDE w:val="0"/>
        <w:widowControl/>
        <w:spacing w:line="264" w:lineRule="exact" w:before="264" w:after="0"/>
        <w:ind w:left="0" w:right="0" w:firstLine="0"/>
        <w:jc w:val="left"/>
      </w:pPr>
      <w:r>
        <w:t>The corner of my lip bore a permanent indent, a jagged, crooked line that never quite healed properly. It was a permanent grimace, a silent scream frozen in time. It was a testament to a fist connecting with bone, a sharp crack that still echoed in the recesses of my memory. A simple smile experienced impossible with that constant reminder of the past.</w:t>
      </w:r>
    </w:p>
    <w:p>
      <w:pPr>
        <w:autoSpaceDN w:val="0"/>
        <w:autoSpaceDE w:val="0"/>
        <w:widowControl/>
        <w:spacing w:line="264" w:lineRule="exact" w:before="264" w:after="0"/>
        <w:ind w:left="0" w:right="0" w:firstLine="0"/>
        <w:jc w:val="left"/>
      </w:pPr>
      <w:r>
        <w:t>Beyond the visible scars, there was a deeper, more pervasive damage. The constant adrenaline surges, the nights spent shivering in fear, the internal tremors that never fully subsided – these were scars you couldn't see, but they were there, pulsing beneath the surface. They were etched onto my soul, indelibly marking my identity, twisting my personality into something fractured and jagged.</w:t>
      </w:r>
    </w:p>
    <w:p>
      <w:pPr>
        <w:autoSpaceDN w:val="0"/>
        <w:autoSpaceDE w:val="0"/>
        <w:widowControl/>
        <w:spacing w:line="264" w:lineRule="exact" w:before="264" w:after="0"/>
        <w:ind w:left="0" w:right="0" w:firstLine="0"/>
        <w:jc w:val="left"/>
      </w:pPr>
      <w:r>
        <w:t>The hospital visits were a blurry montage of fluorescent lights, sterile smells, and the cold, impersonal touch of doctors and nurses.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They patched me up, stapled me together, stitched up the gaping wounds, but they couldn't mend the cracks within. The antiseptic and sterile environment offered a stark contrast to the filth and violence of my home life. It experienced surreal, as if I were an exhibit in some macabre museum, my battered body displayed for clinical examination.</w:t>
      </w:r>
    </w:p>
    <w:p>
      <w:pPr>
        <w:autoSpaceDN w:val="0"/>
        <w:autoSpaceDE w:val="0"/>
        <w:widowControl/>
        <w:spacing w:line="264" w:lineRule="exact" w:before="264" w:after="0"/>
        <w:ind w:left="0" w:right="144" w:firstLine="0"/>
        <w:jc w:val="left"/>
      </w:pPr>
      <w:r>
        <w:t>They didn't understand. How could they? They witnessed the physical wounds, the superficial damage, but they couldn't see the deeper wounds, the ones that bled internally, the ones that festered in silence. They could stitch up a laceration, reset a broken bone, but they couldn’t repair a broken spirit, the shattered sense of self that had been pummeled and crushed beneath the weight of constant violence. Their sterile tools were useless against the invisible wounds of my soul.</w:t>
      </w:r>
    </w:p>
    <w:p>
      <w:pPr>
        <w:autoSpaceDN w:val="0"/>
        <w:autoSpaceDE w:val="0"/>
        <w:widowControl/>
        <w:spacing w:line="264" w:lineRule="exact" w:before="264" w:after="0"/>
        <w:ind w:left="0" w:right="0" w:firstLine="0"/>
        <w:jc w:val="left"/>
      </w:pPr>
      <w:r>
        <w:t>The scars weren't just physical; they were emotional, psychological, a deep-seated imprint of trauma etched onto every facet of my being. They were a language, a brutal, unspoken dialect that I spoke fluently but no one else understood. They were a diary etched in flesh and bone, a chronicle of violence, neglect, and the crushing weight of fear. Each scar was a word, each bruise a sentence, each welt a paragraph, forming a chilling autobiography of suffering.</w:t>
      </w:r>
    </w:p>
    <w:p>
      <w:pPr>
        <w:autoSpaceDN w:val="0"/>
        <w:autoSpaceDE w:val="0"/>
        <w:widowControl/>
        <w:spacing w:line="264" w:lineRule="exact" w:before="264" w:after="0"/>
        <w:ind w:left="0" w:right="0" w:firstLine="0"/>
        <w:jc w:val="left"/>
      </w:pPr>
      <w:r>
        <w:t>I learned to read this language, to decipher the subtle shifts and changes in my own body, the tremors and twitches that preceded an outburst, the clenching of my fists that signaled the resurgence of old terrors. It became a self-preservation mechanism, an early warning system in a body perpetually on high alert, anticipating the next strike.</w:t>
      </w:r>
    </w:p>
    <w:p>
      <w:pPr>
        <w:autoSpaceDN w:val="0"/>
        <w:autoSpaceDE w:val="0"/>
        <w:widowControl/>
        <w:spacing w:line="264" w:lineRule="exact" w:before="264" w:after="0"/>
        <w:ind w:left="0" w:right="0" w:firstLine="0"/>
        <w:jc w:val="left"/>
      </w:pPr>
      <w:r>
        <w:t xml:space="preserve">There were days when the scars throbbed, a dull ache that </w:t>
        <w:br/>
        <w:t>resonated deep within my bones. The rain would trigger it, the dull rhythm of the drops against the windowpane mirroring the chaotic drumming of my heart. The sudden silence after a loud noise would send shivers down my spine, a phantom echo of the violence that had once defined my existence.</w:t>
      </w:r>
    </w:p>
    <w:p>
      <w:pPr>
        <w:autoSpaceDN w:val="0"/>
        <w:autoSpaceDE w:val="0"/>
        <w:widowControl/>
        <w:spacing w:line="264" w:lineRule="exact" w:before="264" w:after="0"/>
        <w:ind w:left="0" w:right="0" w:firstLine="0"/>
        <w:jc w:val="left"/>
      </w:pPr>
      <w:r>
        <w:t>Other times, the pain was sharper, more acute. A sudden touch, a raised voice, the scent of stale cigarettes, these seemingly innocuous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triggers could ignite a cascade of emotions, sending me reeling back into the past. The memories would flood back, vivid and visceral, a relentless replay of the violence I had endured.</w:t>
      </w:r>
    </w:p>
    <w:p>
      <w:pPr>
        <w:autoSpaceDN w:val="0"/>
        <w:autoSpaceDE w:val="0"/>
        <w:widowControl/>
        <w:spacing w:line="264" w:lineRule="exact" w:before="264" w:after="0"/>
        <w:ind w:left="0" w:right="0" w:firstLine="0"/>
        <w:jc w:val="left"/>
      </w:pPr>
      <w:r>
        <w:t xml:space="preserve">The scars were a constant reminder of my vulnerability, of the fragility of my body and soul. They were a testament to the </w:t>
        <w:br/>
        <w:t>enduring power of trauma, a chilling reminder of the lasting impact of violence. They were a roadmap of my past, a haunting reminder of the journey I’d taken to reach this point.</w:t>
      </w:r>
    </w:p>
    <w:p>
      <w:pPr>
        <w:autoSpaceDN w:val="0"/>
        <w:autoSpaceDE w:val="0"/>
        <w:widowControl/>
        <w:spacing w:line="264" w:lineRule="exact" w:before="264" w:after="0"/>
        <w:ind w:left="0" w:right="0" w:firstLine="0"/>
        <w:jc w:val="left"/>
      </w:pPr>
      <w:r>
        <w:t>The scars were more than just markings; they were a language, a story told in a dialect of pain and suffering. They were a visual representation of the invisible damage, a silent scream etched onto my skin, a testament to the resilience of the human spirit. They were a chronicle of survival, a painful but undeniable proof that I had not only survived, but endured.</w:t>
      </w:r>
    </w:p>
    <w:p>
      <w:pPr>
        <w:autoSpaceDN w:val="0"/>
        <w:autoSpaceDE w:val="0"/>
        <w:widowControl/>
        <w:spacing w:line="264" w:lineRule="exact" w:before="264" w:after="0"/>
        <w:ind w:left="0" w:right="144" w:firstLine="0"/>
        <w:jc w:val="left"/>
      </w:pPr>
      <w:r>
        <w:t>I learned to live with them, to integrate them into my identity, to accept them as an integral part of my story. They were a constant companion, a silent witness to my struggle, a reminder of the path I’d traveled, the battles I’d fought and won.</w:t>
      </w:r>
    </w:p>
    <w:p>
      <w:pPr>
        <w:autoSpaceDN w:val="0"/>
        <w:autoSpaceDE w:val="0"/>
        <w:widowControl/>
        <w:spacing w:line="264" w:lineRule="exact" w:before="264" w:after="0"/>
        <w:ind w:left="0" w:right="0" w:firstLine="0"/>
        <w:jc w:val="left"/>
      </w:pPr>
      <w:r>
        <w:t>The scars became a badge of honor, a testament to my endurance, a symbol of my resilience. They were a mark of my identity, as much a part of me as my heartbeat or my breath. They were a reminder that I was still here, still standing, still fighting, still breathing.</w:t>
      </w:r>
    </w:p>
    <w:p>
      <w:pPr>
        <w:autoSpaceDN w:val="0"/>
        <w:autoSpaceDE w:val="0"/>
        <w:widowControl/>
        <w:spacing w:line="264" w:lineRule="exact" w:before="264" w:after="0"/>
        <w:ind w:left="0" w:right="0" w:firstLine="0"/>
        <w:jc w:val="left"/>
      </w:pPr>
      <w:r>
        <w:t>One day, I appeared at the scars in the mirror and witnessed not just a collection of marks, but a constellation of resilience. Each scar represented a struggle overcome, a battle won. They were a map of my journey, a testament to my ability to endure and to fight for survival.</w:t>
      </w:r>
    </w:p>
    <w:p>
      <w:pPr>
        <w:autoSpaceDN w:val="0"/>
        <w:autoSpaceDE w:val="0"/>
        <w:widowControl/>
        <w:spacing w:line="264" w:lineRule="exact" w:before="264" w:after="0"/>
        <w:ind w:left="0" w:right="144" w:firstLine="0"/>
        <w:jc w:val="left"/>
      </w:pPr>
      <w:r>
        <w:t xml:space="preserve">The mirror reflected not just my physical scars but the internal ones, the invisible wounds that ran deeper than skin and bone. But even those wounds, the invisible scars etched into my soul, bore witness to my survival. They were a testament to the grit and determination I possessed, the strength I had discovered within myself. My story wasn’t just one of trauma; it was a tale of </w:t>
        <w:br/>
        <w:t>resilience, a saga of survival against impossible odds. The scars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center"/>
      </w:pPr>
      <w:r>
        <w:t>weren’t just marks of the past; they were a map to my future, a beacon illuminating the path toward healing and self-discovery.</w:t>
      </w:r>
    </w:p>
    <w:p>
      <w:pPr>
        <w:autoSpaceDN w:val="0"/>
        <w:autoSpaceDE w:val="0"/>
        <w:widowControl/>
        <w:spacing w:line="264" w:lineRule="exact" w:before="264" w:after="0"/>
        <w:ind w:left="0" w:right="0" w:firstLine="0"/>
        <w:jc w:val="left"/>
      </w:pPr>
      <w:r>
        <w:t>The scars became a part of me, interwoven with the very fabric of my being. They were a reminder of the past, a constant companion, a silent story told in the language of pain, resilience, and survival. And in telling that story, in confronting the past, I began to forge a new future, a future where the scars were not symbols of defeat, but emblems of triumph.</w:t>
      </w:r>
    </w:p>
    <w:p>
      <w:pPr>
        <w:autoSpaceDN w:val="0"/>
        <w:autoSpaceDE w:val="0"/>
        <w:widowControl/>
        <w:spacing w:line="264" w:lineRule="exact" w:before="264" w:after="0"/>
        <w:ind w:left="0" w:right="144" w:firstLine="0"/>
        <w:jc w:val="left"/>
      </w:pPr>
      <w:r>
        <w:t>The language of scars was harsh, unforgiving, but it was also honest. It didn't sugarcoat the truth; it didn't shy away from the pain. It was a raw, visceral language, a language I had learned to speak fluently, a language that spoke volumes about the battles I'd fought, the wars I'd survived. It was a language that spoke of resilience, of survival, of the indomitable spirit that refused to be broken.</w:t>
      </w:r>
    </w:p>
    <w:p>
      <w:pPr>
        <w:autoSpaceDN w:val="0"/>
        <w:autoSpaceDE w:val="0"/>
        <w:widowControl/>
        <w:spacing w:line="264" w:lineRule="exact" w:before="264" w:after="0"/>
        <w:ind w:left="0" w:right="0" w:firstLine="0"/>
        <w:jc w:val="left"/>
      </w:pPr>
      <w:r>
        <w:t xml:space="preserve">And in the end, that language became my strength. It was the voice that whispered of my struggles, yes, but it also roared of my </w:t>
        <w:br/>
        <w:t>triumphs, my endurance, my unwavering spirit. The scars were a map of my journey, a testament to the arduous path I'd travelled, a chronicle of my survival. They were a language that spoke of pain, yes, but ultimately, a language that celebrated the strength found within the shattered pieces of my soul. They were a silent testimony to the truth: I had survived. And I would continue to survive. The scars, in all their ugliness and brutality, were a symbol, not of defeat, but of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in the Silence</w:t>
      </w:r>
    </w:p>
    <w:p>
      <w:pPr>
        <w:autoSpaceDN w:val="0"/>
        <w:autoSpaceDE w:val="0"/>
        <w:widowControl/>
        <w:spacing w:line="264" w:lineRule="exact" w:before="286" w:after="0"/>
        <w:ind w:left="0" w:right="0" w:firstLine="0"/>
        <w:jc w:val="left"/>
      </w:pPr>
      <w:r>
        <w:t xml:space="preserve">The silence was the worst. Not the quiet hum of the refrigerator, the rhythmic tick-tock of the grandfather clock in the hall, or even the crickets chirping outside my window – those were sounds, </w:t>
        <w:br/>
        <w:t>background noise. This silence was different. It was the silence after the storm, the heavy, suffocating quiet that followed the explosion of rage. It was the silence that screamed louder than any shout, a deafening void that swallowed everything whole.</w:t>
      </w:r>
    </w:p>
    <w:p>
      <w:pPr>
        <w:autoSpaceDN w:val="0"/>
        <w:autoSpaceDE w:val="0"/>
        <w:widowControl/>
        <w:spacing w:line="264" w:lineRule="exact" w:before="264" w:after="0"/>
        <w:ind w:left="0" w:right="0" w:firstLine="0"/>
        <w:jc w:val="left"/>
      </w:pPr>
      <w:r>
        <w:t>In the aftermath, the air hung thick with the metallic tang of blood, a scent that clung to the walls, the carpet, my clothes, my skin. It was a smell that etched itself onto my memory, a olfactory trigger that would years later send me reeling back to those moments, the echoes of fear still resonating in my chest.</w:t>
      </w:r>
    </w:p>
    <w:p>
      <w:pPr>
        <w:autoSpaceDN w:val="0"/>
        <w:autoSpaceDE w:val="0"/>
        <w:widowControl/>
        <w:spacing w:line="264" w:lineRule="exact" w:before="264" w:after="0"/>
        <w:ind w:left="0" w:right="144" w:firstLine="0"/>
        <w:jc w:val="left"/>
      </w:pPr>
      <w:r>
        <w:t>My father would stand there, breathing heavily, his chest heaving, his face a mask of simmering anger. But it wasn't the anger that terrified me; it was the silence that followed. That's when I knew I had to be small, invisible, a ghost in my own home. The slightest sound, the smallest movement, could reignite the fire.</w:t>
      </w:r>
    </w:p>
    <w:p>
      <w:pPr>
        <w:autoSpaceDN w:val="0"/>
        <w:autoSpaceDE w:val="0"/>
        <w:widowControl/>
        <w:spacing w:line="264" w:lineRule="exact" w:before="264" w:after="0"/>
        <w:ind w:left="0" w:right="144" w:firstLine="0"/>
        <w:jc w:val="left"/>
      </w:pPr>
      <w:r>
        <w:t>I learned to anticipate the silence, to hold my breath, to become a statue carved from fear. The silence was a warning, a harbinger of things to come. It was a prelude to the next explosion, the next beating, the next wave of violence that would wash over me, leaving me broken and bruised.</w:t>
      </w:r>
    </w:p>
    <w:p>
      <w:pPr>
        <w:autoSpaceDN w:val="0"/>
        <w:autoSpaceDE w:val="0"/>
        <w:widowControl/>
        <w:spacing w:line="264" w:lineRule="exact" w:before="264" w:after="0"/>
        <w:ind w:left="0" w:right="0" w:firstLine="0"/>
        <w:jc w:val="left"/>
      </w:pPr>
      <w:r>
        <w:t>There were no words, no explanations, no apologies. Just the silence, heavy and suffocating, a silent testament to the unspoken pain. It was a language of its own, a brutal dialect of neglect and unspoken rage. And in that silence, I learned to speak the language of fear, to understand the subtle cues, the unspoken threats, the silent warnings.</w:t>
      </w:r>
    </w:p>
    <w:p>
      <w:pPr>
        <w:autoSpaceDN w:val="0"/>
        <w:autoSpaceDE w:val="0"/>
        <w:widowControl/>
        <w:spacing w:line="264" w:lineRule="exact" w:before="264" w:after="0"/>
        <w:ind w:left="0" w:right="0" w:firstLine="0"/>
        <w:jc w:val="left"/>
      </w:pPr>
      <w:r>
        <w:t>I remember one time, hiding under the bed, the floorboards cold against my cheek, the dust thick in the air. The silence stretched on, an eternity of suspended terror. I could hear the thump-thump-thump of my own heart, a frantic drumbeat in the suffocating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Every creak of the house, every rustle of the curtains, sent jolts of fear through me.</w:t>
      </w:r>
    </w:p>
    <w:p>
      <w:pPr>
        <w:autoSpaceDN w:val="0"/>
        <w:autoSpaceDE w:val="0"/>
        <w:widowControl/>
        <w:spacing w:line="264" w:lineRule="exact" w:before="264" w:after="0"/>
        <w:ind w:left="0" w:right="288" w:firstLine="0"/>
        <w:jc w:val="left"/>
      </w:pPr>
      <w:r>
        <w:t>The silence was broken only by the sporadic sounds of my own ragged breathing, a testament to the terror that consumed me. It was a silent scream trapped within my chest, a desperate plea for help that no one detected.</w:t>
      </w:r>
    </w:p>
    <w:p>
      <w:pPr>
        <w:autoSpaceDN w:val="0"/>
        <w:autoSpaceDE w:val="0"/>
        <w:widowControl/>
        <w:spacing w:line="264" w:lineRule="exact" w:before="266" w:after="0"/>
        <w:ind w:left="0" w:right="0" w:firstLine="0"/>
        <w:jc w:val="left"/>
      </w:pPr>
      <w:r>
        <w:t>That silence, the aftermath of the violence, shaped me. It taught me to be quiet, to be unseen, to be insignificant. It molded me into a shadow, a ghost flitting through the halls of my own home. The silence was a crucible, forging me in the fires of fear, leaving me scarred and broken but somehow… enduring.</w:t>
      </w:r>
    </w:p>
    <w:p>
      <w:pPr>
        <w:autoSpaceDN w:val="0"/>
        <w:autoSpaceDE w:val="0"/>
        <w:widowControl/>
        <w:spacing w:line="264" w:lineRule="exact" w:before="264" w:after="0"/>
        <w:ind w:left="0" w:right="0" w:firstLine="0"/>
        <w:jc w:val="left"/>
      </w:pPr>
      <w:r>
        <w:t>The silence wasn't just a space between the outbursts; it was a living entity, a constant companion that shadowed my every move. It was an invisible presence that permeated every room of the house, clinging to the walls, the furniture, the very air I breathed. It was the silence of a broken home, a testament to a childhood shattered by violence.</w:t>
      </w:r>
    </w:p>
    <w:p>
      <w:pPr>
        <w:autoSpaceDN w:val="0"/>
        <w:autoSpaceDE w:val="0"/>
        <w:widowControl/>
        <w:spacing w:line="264" w:lineRule="exact" w:before="264" w:after="0"/>
        <w:ind w:left="0" w:right="144" w:firstLine="0"/>
        <w:jc w:val="left"/>
      </w:pPr>
      <w:r>
        <w:t>Even now, years later, that silence lingers. It’s a ghost that haunts my present, a phantom echo of the past. Sometimes, it’s a physical thing, a tightness in my chest, a breathlessness that steals the air from my lungs. Other times, it’s an emotional void, an emptiness that yawns within me, a space where words fail to reach.</w:t>
      </w:r>
    </w:p>
    <w:p>
      <w:pPr>
        <w:autoSpaceDN w:val="0"/>
        <w:autoSpaceDE w:val="0"/>
        <w:widowControl/>
        <w:spacing w:line="264" w:lineRule="exact" w:before="264" w:after="0"/>
        <w:ind w:left="0" w:right="0" w:firstLine="0"/>
        <w:jc w:val="left"/>
      </w:pPr>
      <w:r>
        <w:t>I have learned to live with the silence, to navigate its contours, to understand its language. It's a part of me now, woven into the fabric of my being, a constant reminder of the pain I've endured. But it's not just a reminder of pain; it's also a reminder of my resilience, of my ability to endure, to survive, to find strength in the face of unspeakable trauma.</w:t>
      </w:r>
    </w:p>
    <w:p>
      <w:pPr>
        <w:autoSpaceDN w:val="0"/>
        <w:autoSpaceDE w:val="0"/>
        <w:widowControl/>
        <w:spacing w:line="264" w:lineRule="exact" w:before="264" w:after="0"/>
        <w:ind w:left="0" w:right="0" w:firstLine="0"/>
        <w:jc w:val="left"/>
      </w:pPr>
      <w:r>
        <w:t xml:space="preserve">It wasn't just the physical blows that wounded me, it was the </w:t>
        <w:br/>
        <w:t xml:space="preserve">silence, the absence of comfort, the lack of understanding. The lack of a soothing voice, a warm embrace, a gentle touch. The silence was a form of violence in itself, a passive aggression that eroded my spirit, chipping away at my sense of self until only fragments </w:t>
        <w:br/>
        <w:t>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longed for connection, for someone to see me, to hear me, to understand the silent screams trapped within me. But there was no one. The silence was absolute, all-encompassing. It was a world where my voice was unheard, my cries unanswered, my pleas for help ignored.</w:t>
      </w:r>
    </w:p>
    <w:p>
      <w:pPr>
        <w:autoSpaceDN w:val="0"/>
        <w:autoSpaceDE w:val="0"/>
        <w:widowControl/>
        <w:spacing w:line="264" w:lineRule="exact" w:before="264" w:after="0"/>
        <w:ind w:left="0" w:right="0" w:firstLine="0"/>
        <w:jc w:val="left"/>
      </w:pPr>
      <w:r>
        <w:t xml:space="preserve">In the absence of words, I developed my own language, a language of gestures, glances, and subtle shifts in posture. I learned to communicate without speaking, to express my fear, my pain, my desperation through unspoken signals. My body became my </w:t>
        <w:br/>
        <w:t>language, a silent testament to my suffering.</w:t>
      </w:r>
    </w:p>
    <w:p>
      <w:pPr>
        <w:autoSpaceDN w:val="0"/>
        <w:autoSpaceDE w:val="0"/>
        <w:widowControl/>
        <w:spacing w:line="264" w:lineRule="exact" w:before="264" w:after="0"/>
        <w:ind w:left="0" w:right="0" w:firstLine="0"/>
        <w:jc w:val="left"/>
      </w:pPr>
      <w:r>
        <w:t>The scars on my body were visible evidence of the physical abuse, but the silent wounds were far more profound. They were the invisible marks etched onto my soul, the silent screams buried deep within my being.</w:t>
      </w:r>
    </w:p>
    <w:p>
      <w:pPr>
        <w:autoSpaceDN w:val="0"/>
        <w:autoSpaceDE w:val="0"/>
        <w:widowControl/>
        <w:spacing w:line="264" w:lineRule="exact" w:before="264" w:after="0"/>
        <w:ind w:left="0" w:right="0" w:firstLine="0"/>
        <w:jc w:val="left"/>
      </w:pPr>
      <w:r>
        <w:t xml:space="preserve">The silence was a constant companion, a shadowy presence that followed me from room to room, from day to night. It was a </w:t>
        <w:br/>
        <w:t>reminder of the isolation, the loneliness, the feeling of being utterly alone in a world that seemed determined to ignore my pain.</w:t>
      </w:r>
    </w:p>
    <w:p>
      <w:pPr>
        <w:autoSpaceDN w:val="0"/>
        <w:autoSpaceDE w:val="0"/>
        <w:widowControl/>
        <w:spacing w:line="264" w:lineRule="exact" w:before="264" w:after="0"/>
        <w:ind w:left="0" w:right="144" w:firstLine="0"/>
        <w:jc w:val="left"/>
      </w:pPr>
      <w:r>
        <w:t>But even in the silence, there was a strange kind of strength. A resilience forged in the fires of adversity, a quiet determination to survive. I learned to find solace in the silence, to use it as a space for reflection, for healing, for growth.</w:t>
      </w:r>
    </w:p>
    <w:p>
      <w:pPr>
        <w:autoSpaceDN w:val="0"/>
        <w:autoSpaceDE w:val="0"/>
        <w:widowControl/>
        <w:spacing w:line="264" w:lineRule="exact" w:before="264" w:after="0"/>
        <w:ind w:left="0" w:right="0" w:firstLine="0"/>
        <w:jc w:val="left"/>
      </w:pPr>
      <w:r>
        <w:t xml:space="preserve">The silence wasn't just the absence of sound; it was the presence of my own inner voice, a voice that whispered of survival, of </w:t>
        <w:br/>
        <w:t>resilience, of hope. It was a voice that spoke of the strength I had discovered within myself, a strength that had allowed me to endure the unspeakable and emerge, battered but unbroken.</w:t>
      </w:r>
    </w:p>
    <w:p>
      <w:pPr>
        <w:autoSpaceDN w:val="0"/>
        <w:autoSpaceDE w:val="0"/>
        <w:widowControl/>
        <w:spacing w:line="264" w:lineRule="exact" w:before="264" w:after="0"/>
        <w:ind w:left="0" w:right="0" w:firstLine="0"/>
        <w:jc w:val="left"/>
      </w:pPr>
      <w:r>
        <w:t>The silence became a canvas onto which I painted my own story, a story of survival, resilience, and the indomitable human spirit. It was a story whispered in the language of silence, a story of hope blooming in the darkest of nights. A story of how even in the absence of sound, there could be a symphony of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was a testament to the enduring power of trauma, a constant reminder of the pain I had endured. But it was also a testament to my ability to survive, to endure, to find strength in the face of adversity. The silence was a part of me, a constant </w:t>
        <w:br/>
        <w:t>companion, a silent witness to my journey. And in the silence, I found my voice. A voice forged in the fires of trauma, a voice that whispers of resilience, a voice that speaks of hope. A voice that rises above the silence.</w:t>
      </w:r>
    </w:p>
    <w:p>
      <w:pPr>
        <w:autoSpaceDN w:val="0"/>
        <w:autoSpaceDE w:val="0"/>
        <w:widowControl/>
        <w:spacing w:line="264" w:lineRule="exact" w:before="264" w:after="0"/>
        <w:ind w:left="0" w:right="0" w:firstLine="0"/>
        <w:jc w:val="left"/>
      </w:pPr>
      <w:r>
        <w:t xml:space="preserve">The echoes of that silence still resonate within me, a constant </w:t>
        <w:br/>
        <w:t xml:space="preserve">reminder of the past. But now, those echoes are not merely sounds of fear and despair; they are also sounds of strength, of resilience, of survival. They are the sounds of a voice that has finally found its way out of the silence. A voice that speaks of healing, of hope, of a future where the silence is no longer a prison, but a space for </w:t>
        <w:br/>
        <w:t>reflection, a space for growth, a space for strength. A space where the echoes of the past become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Escape</w:t>
      </w:r>
    </w:p>
    <w:p>
      <w:pPr>
        <w:autoSpaceDN w:val="0"/>
        <w:autoSpaceDE w:val="0"/>
        <w:widowControl/>
        <w:spacing w:line="264" w:lineRule="exact" w:before="286" w:after="0"/>
        <w:ind w:left="0" w:right="0" w:firstLine="0"/>
        <w:jc w:val="left"/>
      </w:pPr>
      <w:r>
        <w:t xml:space="preserve">The rusted swing set groaned a mournful tune in the wind, a </w:t>
        <w:br/>
        <w:t>soundtrack to my silent escape. It wasn’t a grand escape, not a Hollywood-style sprint to freedom. It was a sliver of rebellion, a stolen moment snatched from the jaws of a relentless terror. He was asleep, snoring a ragged, guttural sound that vibrated through the floorboards, a sound that usually sent shivers down my spine, but tonight, it was the lullaby of opportunity.</w:t>
      </w:r>
    </w:p>
    <w:p>
      <w:pPr>
        <w:autoSpaceDN w:val="0"/>
        <w:autoSpaceDE w:val="0"/>
        <w:widowControl/>
        <w:spacing w:line="264" w:lineRule="exact" w:before="264" w:after="0"/>
        <w:ind w:left="0" w:right="288" w:firstLine="0"/>
        <w:jc w:val="left"/>
      </w:pPr>
      <w:r>
        <w:t xml:space="preserve">The air hung heavy with the scent of stale cigarette smoke and something else, something acrid and bitter, the smell of fear that clung to everything in the house like a second skin. My heart hammered against my ribs, a frantic drumbeat against the </w:t>
        <w:br/>
        <w:t>suffocating silence. Each step I took was measured, calculated, a silent prayer for invisibility.</w:t>
      </w:r>
    </w:p>
    <w:p>
      <w:pPr>
        <w:autoSpaceDN w:val="0"/>
        <w:autoSpaceDE w:val="0"/>
        <w:widowControl/>
        <w:spacing w:line="264" w:lineRule="exact" w:before="264" w:after="0"/>
        <w:ind w:left="0" w:right="0" w:firstLine="0"/>
        <w:jc w:val="left"/>
      </w:pPr>
      <w:r>
        <w:t xml:space="preserve">The kitchen was my first obstacle. The linoleum floor was cold beneath my bare feet, each tile a potential trap, each creak a </w:t>
        <w:br/>
        <w:t>potential alarm. I navigated the room with the grace of a seasoned thief, moving with a caution born not of training, but of sheer, desperate survival. I avoided the chipped ceramic sink, its reflection a mirror to my own haunted eyes. I sidestepped the overturned chair, a silent monument to a previous outburst, a grim reminder of the fragility of peace.</w:t>
      </w:r>
    </w:p>
    <w:p>
      <w:pPr>
        <w:autoSpaceDN w:val="0"/>
        <w:autoSpaceDE w:val="0"/>
        <w:widowControl/>
        <w:spacing w:line="264" w:lineRule="exact" w:before="264" w:after="0"/>
        <w:ind w:left="0" w:right="0" w:firstLine="0"/>
        <w:jc w:val="left"/>
      </w:pPr>
      <w:r>
        <w:t>The back door, a warped, splintered thing held together with more rust than wood, was my target. I reached it, my hand trembling, my breath catching in my throat. The knob, cold and metallic under my fingertips, experienced like a lifeline. A single, hesitant turn, and then…silence. The silence of the outside world, a different kind of silence, less heavy, less oppressive, less laced with the bitter taste of fear.</w:t>
      </w:r>
    </w:p>
    <w:p>
      <w:pPr>
        <w:autoSpaceDN w:val="0"/>
        <w:autoSpaceDE w:val="0"/>
        <w:widowControl/>
        <w:spacing w:line="264" w:lineRule="exact" w:before="264" w:after="0"/>
        <w:ind w:left="0" w:right="0" w:firstLine="0"/>
        <w:jc w:val="left"/>
      </w:pPr>
      <w:r>
        <w:t>The yard was a wasteland of overgrown weeds and broken toys, a reflection of the neglect that permeated every aspect of my life. The swing set, a monument to a childhood I never had, loomed before me. I sank onto one of the rusty seats, the cold metal biting into my skin. I closed my eyes, savoring the fragile peace, the absence of the looming threat. It was a fragile peace, a fleeting moment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reprieve, a temporary escape from the suffocating darkness.</w:t>
      </w:r>
    </w:p>
    <w:p>
      <w:pPr>
        <w:autoSpaceDN w:val="0"/>
        <w:autoSpaceDE w:val="0"/>
        <w:widowControl/>
        <w:spacing w:line="264" w:lineRule="exact" w:before="264" w:after="0"/>
        <w:ind w:left="0" w:right="0" w:firstLine="0"/>
        <w:jc w:val="left"/>
      </w:pPr>
      <w:r>
        <w:t xml:space="preserve">But the darkness was always there, lurking just beyond the edge of my perception, a constant shadow in the periphery of my vision. I could feel it, a cold presence pressing against my back, a suffocating weight on my chest. The silence of the night was deceptive, a false promise of peace. The night itself seemed to hold its breath, </w:t>
        <w:br/>
        <w:t>waiting, expectant, a silent accomplice to the horror that lurked just beyond the fence, just beyond the reach of my small, trembling hands.</w:t>
      </w:r>
    </w:p>
    <w:p>
      <w:pPr>
        <w:autoSpaceDN w:val="0"/>
        <w:autoSpaceDE w:val="0"/>
        <w:widowControl/>
        <w:spacing w:line="264" w:lineRule="exact" w:before="264" w:after="0"/>
        <w:ind w:left="0" w:right="144" w:firstLine="0"/>
        <w:jc w:val="left"/>
      </w:pPr>
      <w:r>
        <w:t>The freedom experienced surreal, almost dishonest. I wasn't truly free, not really. This was just a temporary reprieve, a brief intermission in the ongoing drama of my life. The silence, even here, felt different. It lacked the suffocating weight of the house, but it still held the same undercurrent of menace, a constant reminder that the danger was never far away.</w:t>
      </w:r>
    </w:p>
    <w:p>
      <w:pPr>
        <w:autoSpaceDN w:val="0"/>
        <w:autoSpaceDE w:val="0"/>
        <w:widowControl/>
        <w:spacing w:line="264" w:lineRule="exact" w:before="264" w:after="0"/>
        <w:ind w:left="0" w:right="144" w:firstLine="0"/>
        <w:jc w:val="left"/>
      </w:pPr>
      <w:r>
        <w:t>The crickets chirped, their song a melancholic counterpoint to the pounding of my heart. The wind whispered secrets through the tall grass, secrets I didn't want to hear, secrets that spoke of impending doom, of the inevitable return to the suffocating silence, the cold metal of the swing set a cruel irony in this temporary paradise.</w:t>
      </w:r>
    </w:p>
    <w:p>
      <w:pPr>
        <w:autoSpaceDN w:val="0"/>
        <w:autoSpaceDE w:val="0"/>
        <w:widowControl/>
        <w:spacing w:line="264" w:lineRule="exact" w:before="264" w:after="0"/>
        <w:ind w:left="0" w:right="0" w:firstLine="0"/>
        <w:jc w:val="left"/>
      </w:pPr>
      <w:r>
        <w:t xml:space="preserve">I remember staring up at the stars, tiny pinpricks of light in the vast expanse of the night sky. They seemed so distant, so unattainable, like hopes and dreams beyond my grasp. Each star was a universe of its own, a world of its own, a life of its own. And here I was, trapped in a tiny corner of the earth, a small, insignificant speck lost in the vastness of space and time, a prisoner of my own </w:t>
        <w:br/>
        <w:t>circumstances.</w:t>
      </w:r>
    </w:p>
    <w:p>
      <w:pPr>
        <w:autoSpaceDN w:val="0"/>
        <w:autoSpaceDE w:val="0"/>
        <w:widowControl/>
        <w:spacing w:line="264" w:lineRule="exact" w:before="264" w:after="0"/>
        <w:ind w:left="0" w:right="0" w:firstLine="0"/>
        <w:jc w:val="left"/>
      </w:pPr>
      <w:r>
        <w:t xml:space="preserve">The escape, however small, was a victory, a tiny crack in the wall of my prison. A small, defiant act of resistance against the crushing weight of my reality. It was a whisper of hope in the face of </w:t>
        <w:br/>
        <w:t>overwhelming despair. It was a testament to the enduring human spirit, the ability to find strength and resilience even in the darkest of times.</w:t>
      </w:r>
    </w:p>
    <w:p>
      <w:pPr>
        <w:autoSpaceDN w:val="0"/>
        <w:autoSpaceDE w:val="0"/>
        <w:widowControl/>
        <w:spacing w:line="324" w:lineRule="exact" w:before="204" w:after="0"/>
        <w:ind w:left="0" w:right="0" w:firstLine="0"/>
        <w:jc w:val="center"/>
      </w:pPr>
      <w:r>
        <w:t>But the joy was tinged with a deep, underlying fear. The knowledge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this freedom was temporary, that the darkness would </w:t>
        <w:br/>
        <w:t>inevitably return, loomed over me like a storm cloud. It was a bitter truth I had learned to accept, a constant companion that shadowed my every move.</w:t>
      </w:r>
    </w:p>
    <w:p>
      <w:pPr>
        <w:autoSpaceDN w:val="0"/>
        <w:autoSpaceDE w:val="0"/>
        <w:widowControl/>
        <w:spacing w:line="264" w:lineRule="exact" w:before="266" w:after="0"/>
        <w:ind w:left="0" w:right="0" w:firstLine="0"/>
        <w:jc w:val="left"/>
      </w:pPr>
      <w:r>
        <w:t xml:space="preserve">The cool night air did little to soothe the burning fear that gnawed at my insides. My breath hitched in my chest, a silent scream </w:t>
        <w:br/>
        <w:t>trapped behind my lips. My body tensed, muscles coiled tight, ready to spring into action at the slightest hint of danger. Every rustle of leaves, every creak of a branch, sent jolts of fear through my body. My senses were hyper-alert, scanning the surroundings, searching for any sign of danger.</w:t>
      </w:r>
    </w:p>
    <w:p>
      <w:pPr>
        <w:autoSpaceDN w:val="0"/>
        <w:autoSpaceDE w:val="0"/>
        <w:widowControl/>
        <w:spacing w:line="264" w:lineRule="exact" w:before="264" w:after="0"/>
        <w:ind w:left="0" w:right="0" w:firstLine="0"/>
        <w:jc w:val="left"/>
      </w:pPr>
      <w:r>
        <w:t>The escape had given me a taste of freedom, a glimpse of hope. But it also served as a harsh reminder of the precariousness of my situation. The brief reprieve only sharpened the awareness of the ever-present threat. The knowledge that this was only a temporary reprieve only served to intensify the fear.</w:t>
      </w:r>
    </w:p>
    <w:p>
      <w:pPr>
        <w:autoSpaceDN w:val="0"/>
        <w:autoSpaceDE w:val="0"/>
        <w:widowControl/>
        <w:spacing w:line="264" w:lineRule="exact" w:before="264" w:after="0"/>
        <w:ind w:left="0" w:right="0" w:firstLine="0"/>
        <w:jc w:val="left"/>
      </w:pPr>
      <w:r>
        <w:t>The world experienced both vast and terrifyingly small. Vast because of the immeasurable possibilities and the unfathomable distances between the stars. Small because I was trapped in my own personal hell, my every move dictated by the whims of a cruel and unpredictable force. The contrast was jarring, a jarring paradox that reflected the turmoil within my own mind.</w:t>
      </w:r>
    </w:p>
    <w:p>
      <w:pPr>
        <w:autoSpaceDN w:val="0"/>
        <w:autoSpaceDE w:val="0"/>
        <w:widowControl/>
        <w:spacing w:line="264" w:lineRule="exact" w:before="264" w:after="0"/>
        <w:ind w:left="0" w:right="144" w:firstLine="0"/>
        <w:jc w:val="left"/>
      </w:pPr>
      <w:r>
        <w:t>The silence of the night, once a refuge, now seemed to amplify the fear. It was a silence filled with unspoken threats, a silence that whispered of danger and impending doom. It was a silence that spoke volumes about my vulnerability and the ever-present threat of the violence to come.</w:t>
      </w:r>
    </w:p>
    <w:p>
      <w:pPr>
        <w:autoSpaceDN w:val="0"/>
        <w:autoSpaceDE w:val="0"/>
        <w:widowControl/>
        <w:spacing w:line="264" w:lineRule="exact" w:before="264" w:after="0"/>
        <w:ind w:left="0" w:right="0" w:firstLine="0"/>
        <w:jc w:val="left"/>
      </w:pPr>
      <w:r>
        <w:t xml:space="preserve">This small victory, this brief escape, was a testament to the </w:t>
        <w:br/>
        <w:t xml:space="preserve">resilience of the human spirit. It was a flicker of hope in the </w:t>
        <w:br/>
        <w:t xml:space="preserve">overwhelming darkness, a reminder that even in the deepest </w:t>
        <w:br/>
        <w:t xml:space="preserve">despair, there is always a glimmer of possibility, a spark of </w:t>
        <w:br/>
        <w:t>defiance, a will to survive. It was a small act of rebellion, a tiny act of defiance in the face of an oppressive reality. But even this small victory experienced fragile, the taste of freedom tinged with the bitterness of impending doom. The escape was only temporary.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would always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Institutional Walls</w:t>
      </w:r>
    </w:p>
    <w:p>
      <w:pPr>
        <w:autoSpaceDN w:val="0"/>
        <w:autoSpaceDE w:val="0"/>
        <w:widowControl/>
        <w:spacing w:line="264" w:lineRule="exact" w:before="286" w:after="0"/>
        <w:ind w:left="0" w:right="0" w:firstLine="0"/>
        <w:jc w:val="left"/>
      </w:pPr>
      <w:r>
        <w:t>The fluorescent lights hummed a monotonous, sterile tune, a stark counterpoint to the throbbing ache in my skull. The white walls pressed in, cold and unforgiving, a stark contrast to the rough-hewn wood and stained carpets of my childhood home. Here, everything was antiseptic and impersonal, devoid of the comforting chaos, the familiar stench of fear that clung to my life like a shroud. This place, this clinical sanctuary, experienced more like a prison than a refuge.</w:t>
      </w:r>
    </w:p>
    <w:p>
      <w:pPr>
        <w:autoSpaceDN w:val="0"/>
        <w:autoSpaceDE w:val="0"/>
        <w:widowControl/>
        <w:spacing w:line="264" w:lineRule="exact" w:before="264" w:after="0"/>
        <w:ind w:left="0" w:right="0" w:firstLine="0"/>
        <w:jc w:val="left"/>
      </w:pPr>
      <w:r>
        <w:t>The smell of antiseptic stung my nostrils, a bitter counterpoint to the metallic tang of blood that still lingered in the back of my throat. The sheets, crisp and starched, experienced alien against my skin, a stark difference from the rough, scratchy blankets of my childhood.</w:t>
      </w:r>
    </w:p>
    <w:p>
      <w:pPr>
        <w:autoSpaceDN w:val="0"/>
        <w:autoSpaceDE w:val="0"/>
        <w:widowControl/>
        <w:spacing w:line="264" w:lineRule="exact" w:before="60" w:after="0"/>
        <w:ind w:left="0" w:right="864" w:firstLine="0"/>
        <w:jc w:val="left"/>
      </w:pPr>
      <w:r>
        <w:t>I lay there, a specimen pinned beneath the cold gaze of the fluorescent lights, feeling utterly exposed, utterly alone.</w:t>
      </w:r>
    </w:p>
    <w:p>
      <w:pPr>
        <w:autoSpaceDN w:val="0"/>
        <w:autoSpaceDE w:val="0"/>
        <w:widowControl/>
        <w:spacing w:line="264" w:lineRule="exact" w:before="264" w:after="0"/>
        <w:ind w:left="0" w:right="0" w:firstLine="0"/>
        <w:jc w:val="left"/>
      </w:pPr>
      <w:r>
        <w:t>A nurse, her face impassive, her movements efficient and detached, checked my vitals. Her touch was clinical, devoid of warmth or empathy. She was a functionary, a cog in the vast, impersonal machine of the hospital, not a human being offering comfort or solace. The numbers on the monitors blinked rhythmically, a steady heartbeat in the otherwise silent room, a rhythmic pulse in the sterile emptiness.</w:t>
      </w:r>
    </w:p>
    <w:p>
      <w:pPr>
        <w:autoSpaceDN w:val="0"/>
        <w:autoSpaceDE w:val="0"/>
        <w:widowControl/>
        <w:spacing w:line="264" w:lineRule="exact" w:before="264" w:after="0"/>
        <w:ind w:left="0" w:right="0" w:firstLine="0"/>
        <w:jc w:val="left"/>
      </w:pPr>
      <w:r>
        <w:t xml:space="preserve">My body ached, a symphony of bruises and welts, a testament to the relentless violence I'd endured. Each breath was a labored effort, each movement a searing reminder of the pain that throbbed beneath the surface. The doctors were efficient, their words clipped and professional, devoid of any emotional resonance. They </w:t>
        <w:br/>
        <w:t>examined me, diagnosed me, treated me—all with the detached efficiency of mechanics repairing a broken machine.</w:t>
      </w:r>
    </w:p>
    <w:p>
      <w:pPr>
        <w:autoSpaceDN w:val="0"/>
        <w:autoSpaceDE w:val="0"/>
        <w:widowControl/>
        <w:spacing w:line="264" w:lineRule="exact" w:before="264" w:after="0"/>
        <w:ind w:left="0" w:right="144" w:firstLine="0"/>
        <w:jc w:val="left"/>
      </w:pPr>
      <w:r>
        <w:t>There was no solace here, no understanding, no recognition of the invisible wounds that ran far deeper than the surface gashes. The sterile environment amplified the isolation, the silence more deafening than any scream. It was the silence of indifference, the silence of a system that had failed to protect me, the silence that mirrored the void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They stitched me up, cleaned my wounds, monitored my vitals – a cold, methodical process stripped of any human touch. The nurses moved with the practiced precision of automatons, their faces blank slates offering no comfort, no empathy. They were skilled </w:t>
        <w:br/>
        <w:t>professionals, undeniably, but they were also strangers, distant observers of my suffering. Their hands, though capable of mending flesh, failed to reach the deeper wounds that scarred my soul.</w:t>
      </w:r>
    </w:p>
    <w:p>
      <w:pPr>
        <w:autoSpaceDN w:val="0"/>
        <w:autoSpaceDE w:val="0"/>
        <w:widowControl/>
        <w:spacing w:line="264" w:lineRule="exact" w:before="264" w:after="0"/>
        <w:ind w:left="0" w:right="0" w:firstLine="0"/>
        <w:jc w:val="left"/>
      </w:pPr>
      <w:r>
        <w:t>The pain was a constant companion, a relentless hum beneath the surface of my consciousness. But it was a familiar pain, a pain I knew well, a pain that experienced almost comforting in its predictability. It was the pain of being broken, the pain of being betrayed, the pain of being alone. The sterile environment, however, offered no solace in this pain, only a stark, cold reminder of my isolation.</w:t>
      </w:r>
    </w:p>
    <w:p>
      <w:pPr>
        <w:autoSpaceDN w:val="0"/>
        <w:autoSpaceDE w:val="0"/>
        <w:widowControl/>
        <w:spacing w:line="264" w:lineRule="exact" w:before="264" w:after="0"/>
        <w:ind w:left="0" w:right="0" w:firstLine="0"/>
        <w:jc w:val="left"/>
      </w:pPr>
      <w:r>
        <w:t xml:space="preserve">My fragmented memories flickered, snapshots of violence </w:t>
        <w:br/>
        <w:t>interspersed with fleeting moments of fleeting peace. The faces of my tormentors swam in and out of focus, their taunts and threats echoing in the silent chambers of my mind. The electric shocks, the beatings, the constant fear – it all played out on a loop, a gruesome, relentless film reel unspooling in the darkness of my mind.</w:t>
      </w:r>
    </w:p>
    <w:p>
      <w:pPr>
        <w:autoSpaceDN w:val="0"/>
        <w:autoSpaceDE w:val="0"/>
        <w:widowControl/>
        <w:spacing w:line="264" w:lineRule="exact" w:before="264" w:after="0"/>
        <w:ind w:left="0" w:right="0" w:firstLine="0"/>
        <w:jc w:val="left"/>
      </w:pPr>
      <w:r>
        <w:t xml:space="preserve">Even sleep offered no escape. My dreams were nightmares, replays of the violence, each dream a fresh wound reopening, each waking moment a painful reminder of the past. The hospital bed, a </w:t>
        <w:br/>
        <w:t>supposedly safe space, became a cage, its sterile confines amplifying the feeling of being trapped, of being utterly alone in the face of relentless torment.</w:t>
      </w:r>
    </w:p>
    <w:p>
      <w:pPr>
        <w:autoSpaceDN w:val="0"/>
        <w:autoSpaceDE w:val="0"/>
        <w:widowControl/>
        <w:spacing w:line="264" w:lineRule="exact" w:before="264" w:after="0"/>
        <w:ind w:left="0" w:right="0" w:firstLine="0"/>
        <w:jc w:val="left"/>
      </w:pPr>
      <w:r>
        <w:t>The food, bland and tasteless, was another affront to my senses. The soft, mushy textures experienced like a betrayal of the sharp, spicy flavors that once gave me small bursts of joy. Each bite was a reminder of my physical vulnerability, a stark contrast to the raw, untamed energy that once pulsed within me.</w:t>
      </w:r>
    </w:p>
    <w:p>
      <w:pPr>
        <w:autoSpaceDN w:val="0"/>
        <w:autoSpaceDE w:val="0"/>
        <w:widowControl/>
        <w:spacing w:line="264" w:lineRule="exact" w:before="264" w:after="0"/>
        <w:ind w:left="0" w:right="0" w:firstLine="0"/>
        <w:jc w:val="left"/>
      </w:pPr>
      <w:r>
        <w:t xml:space="preserve">Days bled into nights, a monotonous sequence of medical </w:t>
        <w:br/>
        <w:t xml:space="preserve">procedures, vitals checks, and moments of agonizing pain. Time lost all meaning, a meaningless sequence of events devoid of joy, </w:t>
        <w:br/>
        <w:t>laughter, or even simple human connection. I was a ghost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sterile world of the hospital, a shadow moving through hallways, a vessel containing a fractured and broken spirit.</w:t>
      </w:r>
    </w:p>
    <w:p>
      <w:pPr>
        <w:autoSpaceDN w:val="0"/>
        <w:autoSpaceDE w:val="0"/>
        <w:widowControl/>
        <w:spacing w:line="264" w:lineRule="exact" w:before="264" w:after="0"/>
        <w:ind w:left="0" w:right="0" w:firstLine="0"/>
        <w:jc w:val="left"/>
      </w:pPr>
      <w:r>
        <w:t xml:space="preserve">The hospital walls, those gleaming white pillars of supposed </w:t>
        <w:br/>
        <w:t>healing, experienced like impenetrable barriers, walls of a prison built not of brick and mortar, but of indifference and bureaucracy. They seemed to reflect my own inner turmoil, echoing the cold, empty space within me, magnifying the isolation and amplifying the silence.</w:t>
      </w:r>
    </w:p>
    <w:p>
      <w:pPr>
        <w:autoSpaceDN w:val="0"/>
        <w:autoSpaceDE w:val="0"/>
        <w:widowControl/>
        <w:spacing w:line="264" w:lineRule="exact" w:before="60" w:after="0"/>
        <w:ind w:left="0" w:right="288" w:firstLine="0"/>
        <w:jc w:val="left"/>
      </w:pPr>
      <w:r>
        <w:t>Each day experienced like an eternity, a constant struggle against the suffocating grip of my past, a painful reminder that recovery was far from guaranteed.</w:t>
      </w:r>
    </w:p>
    <w:p>
      <w:pPr>
        <w:autoSpaceDN w:val="0"/>
        <w:autoSpaceDE w:val="0"/>
        <w:widowControl/>
        <w:spacing w:line="264" w:lineRule="exact" w:before="264" w:after="0"/>
        <w:ind w:left="0" w:right="144" w:firstLine="0"/>
        <w:jc w:val="left"/>
      </w:pPr>
      <w:r>
        <w:t xml:space="preserve">Even the small acts of kindness, the few brief moments of human contact, experienced tainted by the overwhelming sense of isolation. The doctors and nurses were efficient, professional, and yet, their attempts at empathy felt hollow, like performances, incapable of reaching the core of my pain. The sterile environment, the </w:t>
        <w:br/>
        <w:t xml:space="preserve">antiseptic smell, and the monotonous routine amplified the feeling of disconnection, like being submerged in a sea of clinical </w:t>
        <w:br/>
        <w:t>detachment.</w:t>
      </w:r>
    </w:p>
    <w:p>
      <w:pPr>
        <w:autoSpaceDN w:val="0"/>
        <w:autoSpaceDE w:val="0"/>
        <w:widowControl/>
        <w:spacing w:line="264" w:lineRule="exact" w:before="264" w:after="0"/>
        <w:ind w:left="0" w:right="0" w:firstLine="0"/>
        <w:jc w:val="left"/>
      </w:pPr>
      <w:r>
        <w:t>The weight of my silence pressed down, heavy and suffocating, a burden I carried alone. This wasn’t just the silence of the hospital, though that played a significant role. This was the silence born of years of suppressed trauma, a silence that had become as much a part of me as my own breath. It was a silence that had choked the laughter from my throat, choked the hope from my soul, choked my life into an echo of a life lived. This silence, born of fear and pain, was the hardest to bear within the antiseptic silence of institutional walls.</w:t>
      </w:r>
    </w:p>
    <w:p>
      <w:pPr>
        <w:autoSpaceDN w:val="0"/>
        <w:autoSpaceDE w:val="0"/>
        <w:widowControl/>
        <w:spacing w:line="264" w:lineRule="exact" w:before="264" w:after="0"/>
        <w:ind w:left="0" w:right="0" w:firstLine="0"/>
        <w:jc w:val="left"/>
      </w:pPr>
      <w:r>
        <w:t xml:space="preserve">It was a silence that echoed the absence of a childhood, a childhood stolen from me, a childhood replaced by the brutal reality of </w:t>
        <w:br/>
        <w:t>repeated abuse. The silence was the aftermath, a testament to the power of trauma, the enduring impact of violence. I tried to break the silence, to reach out, to find a voice, but the words wouldn’t come. They were caught in the suffocating weight of my past, trapped behind the walls of my shattered psyche.</w:t>
      </w:r>
    </w:p>
    <w:p>
      <w:pPr>
        <w:autoSpaceDN w:val="0"/>
        <w:autoSpaceDE w:val="0"/>
        <w:widowControl/>
        <w:spacing w:line="324" w:lineRule="exact" w:before="204" w:after="0"/>
        <w:ind w:left="0" w:right="0" w:firstLine="0"/>
        <w:jc w:val="left"/>
      </w:pPr>
      <w:r>
        <w:t>But even in that suffocating silence, I experienced a flicker of defiance,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small spark of resilience. A tiny ember of hope, refusing to be extinguished by the cold, impersonal surroundings. It was a </w:t>
        <w:br/>
        <w:t xml:space="preserve">testament to the enduring human spirit, a silent scream against the indifference of the world, a stubborn refusal to be broken </w:t>
        <w:br/>
        <w:t>completely. It was a subtle shift from the relentless despair, a small shift in the tide of my reality. This was a new kind of silence, a conscious silence, a silence of survival. This was a quiet war within the sterile, institutional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Doctors Gaze</w:t>
      </w:r>
    </w:p>
    <w:p>
      <w:pPr>
        <w:autoSpaceDN w:val="0"/>
        <w:autoSpaceDE w:val="0"/>
        <w:widowControl/>
        <w:spacing w:line="264" w:lineRule="exact" w:before="286" w:after="0"/>
        <w:ind w:left="0" w:right="0" w:firstLine="0"/>
        <w:jc w:val="left"/>
      </w:pPr>
      <w:r>
        <w:t>The rhythmic beeping of the heart monitor was the soundtrack to my existence, a relentless metronome counting down the seconds in this sterile purgatory. Days blurred into a monotonous cycle of pain, medication, and fleeting moments of lucidity where the fractured pieces of my past would resurface, sharp and jagged, like shards of glass in my memory. Then, Dr. Albright arrived.</w:t>
      </w:r>
    </w:p>
    <w:p>
      <w:pPr>
        <w:autoSpaceDN w:val="0"/>
        <w:autoSpaceDE w:val="0"/>
        <w:widowControl/>
        <w:spacing w:line="264" w:lineRule="exact" w:before="264" w:after="0"/>
        <w:ind w:left="0" w:right="144" w:firstLine="0"/>
        <w:jc w:val="left"/>
      </w:pPr>
      <w:r>
        <w:t xml:space="preserve">He was different from the other doctors, younger, with a weariness etched into his features that hinted at a deeper understanding of suffering than his colleagues possessed. His eyes, a pale, almost translucent blue, held a strange mixture of curiosity and </w:t>
        <w:br/>
        <w:t xml:space="preserve">compassion. He didn't just look at my injuries; he seemed to see through them, to the raw, bleeding heart beneath. There was a flicker of something in his gaze, a spark of empathy that cut </w:t>
        <w:br/>
        <w:t>through the clinical detachment of the hospital like a knife.</w:t>
      </w:r>
    </w:p>
    <w:p>
      <w:pPr>
        <w:autoSpaceDN w:val="0"/>
        <w:autoSpaceDE w:val="0"/>
        <w:widowControl/>
        <w:spacing w:line="264" w:lineRule="exact" w:before="264" w:after="0"/>
        <w:ind w:left="0" w:right="0" w:firstLine="0"/>
        <w:jc w:val="left"/>
      </w:pPr>
      <w:r>
        <w:t xml:space="preserve">He asked questions, not just about the physical wounds, but about the things that lay beneath the surface. He listened, really listened, while I struggled to articulate the chaos within, the fractured </w:t>
        <w:br/>
        <w:t xml:space="preserve">timelines, the jumbled memories. He didn’t interrupt with the sterile precision of a textbook diagnosis. Instead, he leaned forward, his attention undivided, his expression patient, even as I stumbled over words, my voice cracking under the weight of unspoken </w:t>
        <w:br/>
        <w:t>horrors.</w:t>
      </w:r>
    </w:p>
    <w:p>
      <w:pPr>
        <w:autoSpaceDN w:val="0"/>
        <w:autoSpaceDE w:val="0"/>
        <w:widowControl/>
        <w:spacing w:line="264" w:lineRule="exact" w:before="264" w:after="0"/>
        <w:ind w:left="0" w:right="0" w:firstLine="0"/>
        <w:jc w:val="left"/>
      </w:pPr>
      <w:r>
        <w:t>I described the electric shocks, the jolts that left my body vibrating, my mind reeling. The way the current seemed to sear its way into my brain, leaving a lingering taste of metal and fear. I tried to explain the chilling silence that followed each attack, a silence heavier than the sounds of the assault itself. I tried to convey the way that silence seeped into my bones, leaving me perpetually cold, perpetually on edge.</w:t>
      </w:r>
    </w:p>
    <w:p>
      <w:pPr>
        <w:autoSpaceDN w:val="0"/>
        <w:autoSpaceDE w:val="0"/>
        <w:widowControl/>
        <w:spacing w:line="264" w:lineRule="exact" w:before="264" w:after="0"/>
        <w:ind w:left="0" w:right="0" w:firstLine="0"/>
        <w:jc w:val="left"/>
      </w:pPr>
      <w:r>
        <w:t>I described the beatings, the brutal thud of fists against flesh, the searing pain that blossomed like a poisoned flower across my body. The taste of blood, the acrid sting in my nostrils, the way the world would spin and tilt until I lost consciousness. I recounted the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spent curled in a fetal position, shivering under the weight of fear, the endless nights filled with the deafening silence of an absent parent, a silence as potent as any scream.</w:t>
      </w:r>
    </w:p>
    <w:p>
      <w:pPr>
        <w:autoSpaceDN w:val="0"/>
        <w:autoSpaceDE w:val="0"/>
        <w:widowControl/>
        <w:spacing w:line="264" w:lineRule="exact" w:before="264" w:after="0"/>
        <w:ind w:left="0" w:right="0" w:firstLine="0"/>
        <w:jc w:val="left"/>
      </w:pPr>
      <w:r>
        <w:t xml:space="preserve">He listened patiently as I described the relentless psychological torment. The insidious whispers of inadequacy, the constant </w:t>
        <w:br/>
        <w:t xml:space="preserve">barrage of self-doubt, the crippling fear that I was somehow </w:t>
        <w:br/>
        <w:t>deserving of the abuse. He listened as I tried to explain how the violence shaped me, how it molded my personality, how it shaped my very identity. I talked about my violent outbursts, the rage that erupted from the deepest recesses of my being, the uncontrollable fury that was a reaction to years of unresolved trauma.</w:t>
      </w:r>
    </w:p>
    <w:p>
      <w:pPr>
        <w:autoSpaceDN w:val="0"/>
        <w:autoSpaceDE w:val="0"/>
        <w:widowControl/>
        <w:spacing w:line="264" w:lineRule="exact" w:before="264" w:after="0"/>
        <w:ind w:left="0" w:right="0" w:firstLine="0"/>
        <w:jc w:val="left"/>
      </w:pPr>
      <w:r>
        <w:t xml:space="preserve">He listened, yet I experienced a wall between us. A wall built not of stone or concrete, but of unspoken limits. I could see his efforts to </w:t>
        <w:br/>
        <w:t>understand, the genuine concern in his eyes, but it was like he was observing me from behind a pane of glass; the intensity of my experience refracted, distorted by the limits of his understanding. He asked insightful questions, probing for details, for missing pieces in the puzzle of my shattered life. But even his expertise seemed to falter at the edges of my reality, at the incomprehensible depth of my trauma.</w:t>
      </w:r>
    </w:p>
    <w:p>
      <w:pPr>
        <w:autoSpaceDN w:val="0"/>
        <w:autoSpaceDE w:val="0"/>
        <w:widowControl/>
        <w:spacing w:line="264" w:lineRule="exact" w:before="264" w:after="0"/>
        <w:ind w:left="0" w:right="0" w:firstLine="0"/>
        <w:jc w:val="left"/>
      </w:pPr>
      <w:r>
        <w:t>He nodded, his face an expression of considered contemplation, but his understanding, I realized with a bitter pang of disappointment, was limited. He could see the physical wounds, the scars that marked my skin, but he couldn't fully grasp the invisible scars, the wounds etched onto my soul. His medical knowledge was vast, but it couldn't measure the immeasurable depth of my suffering.</w:t>
      </w:r>
    </w:p>
    <w:p>
      <w:pPr>
        <w:autoSpaceDN w:val="0"/>
        <w:autoSpaceDE w:val="0"/>
        <w:widowControl/>
        <w:spacing w:line="264" w:lineRule="exact" w:before="264" w:after="0"/>
        <w:ind w:left="0" w:right="0" w:firstLine="0"/>
        <w:jc w:val="left"/>
      </w:pPr>
      <w:r>
        <w:t>He didn't fully comprehend the subtle ways the abuse had twisted me, the insidious ways it manifested itself in my daily life. He couldn't fully comprehend the pervasive sense of fear that clung to me like a second skin, the way that fear dictated my actions, shaped my decisions, and determined my relationships. He couldn't fully appreciate the pervasive sense of isolation, the crushing weight of silence that had become a constant companion, a silent witness to the unfolding drama of my life.</w:t>
      </w:r>
    </w:p>
    <w:p>
      <w:pPr>
        <w:autoSpaceDN w:val="0"/>
        <w:autoSpaceDE w:val="0"/>
        <w:widowControl/>
        <w:spacing w:line="324" w:lineRule="exact" w:before="204" w:after="0"/>
        <w:ind w:left="0" w:right="0" w:firstLine="0"/>
        <w:jc w:val="left"/>
      </w:pPr>
      <w:r>
        <w:t>His medical expertise offered a framework for understanding,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language of diagnoses and treatments, but it lacked the nuance, the emotional depth needed to fully understand the intricate tapestry of my experience. He spoke of therapy, of medication, of the long road to recovery, his words carefully chosen, yet they experienced distant, almost irrelevant, in the face of the magnitude of my suffering.</w:t>
      </w:r>
    </w:p>
    <w:p>
      <w:pPr>
        <w:autoSpaceDN w:val="0"/>
        <w:autoSpaceDE w:val="0"/>
        <w:widowControl/>
        <w:spacing w:line="264" w:lineRule="exact" w:before="266" w:after="0"/>
        <w:ind w:left="0" w:right="0" w:firstLine="0"/>
        <w:jc w:val="left"/>
      </w:pPr>
      <w:r>
        <w:t>His gaze, though compassionate, was still ultimately that of an outsider, looking in on a reality that existed outside the boundaries of his medical textbooks. He was a doctor, a healer, but he couldn't heal the invisible wounds. The weight of the silence persisted, but now it had a new dimension – the silence of an understanding that was never quite reached, the silence between the doctor and the patient, the silence between the sufferer and the world.</w:t>
      </w:r>
    </w:p>
    <w:p>
      <w:pPr>
        <w:autoSpaceDN w:val="0"/>
        <w:autoSpaceDE w:val="0"/>
        <w:widowControl/>
        <w:spacing w:line="264" w:lineRule="exact" w:before="264" w:after="0"/>
        <w:ind w:left="0" w:right="0" w:firstLine="0"/>
        <w:jc w:val="left"/>
      </w:pPr>
      <w:r>
        <w:t xml:space="preserve">The session ended with a prescribed cocktail of medications and a referral to a therapist. It experienced, somehow, anticlimactic. A sterile prescription for a soul ravaged by years of abuse. Leaving his office, I felt a familiar pang of isolation, amplified now by a newfound awareness of the limits of professional help, a grim foreshadowing of my future interactions with the system. The doctor's gaze, while offering a glimpse of compassion, ultimately confirmed the </w:t>
        <w:br/>
        <w:t>unsettling truth: some wounds run too deep for medicine to heal.</w:t>
      </w:r>
    </w:p>
    <w:p>
      <w:pPr>
        <w:autoSpaceDN w:val="0"/>
        <w:autoSpaceDE w:val="0"/>
        <w:widowControl/>
        <w:spacing w:line="264" w:lineRule="exact" w:before="264" w:after="0"/>
        <w:ind w:left="0" w:right="0" w:firstLine="0"/>
        <w:jc w:val="left"/>
      </w:pPr>
      <w:r>
        <w:t xml:space="preserve">The hospital remained a stark, cold environment, a place where the sterile atmosphere reflected my own fractured state. Every </w:t>
        <w:br/>
        <w:t>interaction with a staff member experienced detached, impersonal, further reinforcing my sense of isolation. The nurses were efficient, the orderlies were matter-of-fact, and even the most well-intentioned attempts at kindness felt hollow, like echoes in an empty room.</w:t>
      </w:r>
    </w:p>
    <w:p>
      <w:pPr>
        <w:autoSpaceDN w:val="0"/>
        <w:autoSpaceDE w:val="0"/>
        <w:widowControl/>
        <w:spacing w:line="264" w:lineRule="exact" w:before="264" w:after="0"/>
        <w:ind w:left="0" w:right="0" w:firstLine="0"/>
        <w:jc w:val="left"/>
      </w:pPr>
      <w:r>
        <w:t xml:space="preserve">The food, bland and institutional, continued to be a reminder of my vulnerability. Each bite was a reminder of my body's brokenness, a contrast to the wild, untamed hunger of my past, a hunger for a life that had been stolen. The walls of the hospital seemed to close in, amplifying the silence, magnifying my isolation. It was a place of healing, yet it experienced like a prison, a sterile cage where my past </w:t>
        <w:br/>
        <w:t xml:space="preserve">relentlessly haunted me. Even the sunlight filtering through the windows felt cold, devoid of the warmth I craved, a stark contrast to the chaotic warmth, or at least the familiar chaos, of my </w:t>
        <w:br/>
        <w:t>childhood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days were a blur of routine, the nights a tapestry of fragmented memories and nightmares. I found myself drifting between states of consciousness, existing in a liminal space between reality and the vivid flashbacks that punctuated my existence. The line between present and past blurred and softened, the images of abuse seeping into my waking hours, turning simple tasks into potential triggers, turning ordinary moments into traumatic events.</w:t>
      </w:r>
    </w:p>
    <w:p>
      <w:pPr>
        <w:autoSpaceDN w:val="0"/>
        <w:autoSpaceDE w:val="0"/>
        <w:widowControl/>
        <w:spacing w:line="264" w:lineRule="exact" w:before="264" w:after="0"/>
        <w:ind w:left="0" w:right="0" w:firstLine="0"/>
        <w:jc w:val="left"/>
      </w:pPr>
      <w:r>
        <w:t>I tried to find solace in reading, but the words on the page blurred, blending with the chaotic images that danced in my mind. I tried to sleep, but my dreams were relentless replays of the past, each nightmare leaving me more exhausted, more broken, the feeling of helplessness intensifying with each passing day.</w:t>
      </w:r>
    </w:p>
    <w:p>
      <w:pPr>
        <w:autoSpaceDN w:val="0"/>
        <w:autoSpaceDE w:val="0"/>
        <w:widowControl/>
        <w:spacing w:line="264" w:lineRule="exact" w:before="264" w:after="0"/>
        <w:ind w:left="0" w:right="144" w:firstLine="0"/>
        <w:jc w:val="left"/>
      </w:pPr>
      <w:r>
        <w:t>I yearned for connection, for understanding, for someone to truly see beyond the surface, beyond the physical wounds to the depths of my suffering. Yet each interaction served only to reinforce the vast chasm of misunderstanding that existed between me and the world. Even the briefest moments of human connection were tainted by a lingering sense of isolation, by a deep-seated fear that no one would ever truly understand. Even the doctors' sterile efficiency began to feel like a form of cruelty, a constant reminder of my brokenness, of my inability to escape the invisible chains of my past.</w:t>
      </w:r>
    </w:p>
    <w:p>
      <w:pPr>
        <w:autoSpaceDN w:val="0"/>
        <w:autoSpaceDE w:val="0"/>
        <w:widowControl/>
        <w:spacing w:line="264" w:lineRule="exact" w:before="264" w:after="0"/>
        <w:ind w:left="0" w:right="288" w:firstLine="0"/>
        <w:jc w:val="left"/>
      </w:pPr>
      <w:r>
        <w:t>The silence of the hospital was matched by the silence within my own soul. The silence that had been my companion for years, a silence born of fear and despair, continued its reign, a heavy blanket suffocating hope, stifling expression, and concealing the raw, painful truth of my experience. The weight of this silence, compounded by the antiseptic silence of the hospital, experienced utterly crushing.</w:t>
      </w:r>
    </w:p>
    <w:p>
      <w:pPr>
        <w:autoSpaceDN w:val="0"/>
        <w:autoSpaceDE w:val="0"/>
        <w:widowControl/>
        <w:spacing w:line="264" w:lineRule="exact" w:before="264" w:after="0"/>
        <w:ind w:left="0" w:right="0" w:firstLine="0"/>
        <w:jc w:val="left"/>
      </w:pPr>
      <w:r>
        <w:t>But within that crushing silence, within the sterile environment of the hospital, a small, defiant flame flickered to life. It was a flame born of resilience, a spark of resistance, a refusal to surrender. It was a testament to the tenacious nature of the human spirit, a silent declaration of defiance, a stubborn refusal to be extinguished by darkness, even in the face of overwhelming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in the Machine</w:t>
      </w:r>
    </w:p>
    <w:p>
      <w:pPr>
        <w:autoSpaceDN w:val="0"/>
        <w:autoSpaceDE w:val="0"/>
        <w:widowControl/>
        <w:spacing w:line="264" w:lineRule="exact" w:before="286" w:after="0"/>
        <w:ind w:left="0" w:right="144" w:firstLine="0"/>
        <w:jc w:val="left"/>
      </w:pPr>
      <w:r>
        <w:t xml:space="preserve">The flickering fluorescent lights of the hospital hallway hummed a discordant tune, a counterpoint to the rhythmic thump-thump-thump of my own erratic heartbeat. The walls, painted a sickly shade of institutional green, seemed to press in, closing in on me like the walls of a suffocating tomb. Each step echoed, amplifying the silence that clung to me like a shroud. It wasn’t just the silence of the hallway; it was the silence within me, a vast, echoing </w:t>
        <w:br/>
        <w:t>emptiness where memories should have been.</w:t>
      </w:r>
    </w:p>
    <w:p>
      <w:pPr>
        <w:autoSpaceDN w:val="0"/>
        <w:autoSpaceDE w:val="0"/>
        <w:widowControl/>
        <w:spacing w:line="264" w:lineRule="exact" w:before="264" w:after="0"/>
        <w:ind w:left="0" w:right="0" w:firstLine="0"/>
        <w:jc w:val="left"/>
      </w:pPr>
      <w:r>
        <w:t>Fragments. That's all I had: a flash of white-hot pain, the metallic tang of blood, the chilling rasp of a voice I couldn’t quite place. A hand, gripping mine with a strength that belied its fragility, then releasing, leaving me adrift in a sea of confusion. A blur of faces, distorted and indistinct, like images caught on a faulty film reel. These fragments, these shards of memory, were all that remained of my past, a chaotic collage of trauma that refused to coalesce into a coherent narrative.</w:t>
      </w:r>
    </w:p>
    <w:p>
      <w:pPr>
        <w:autoSpaceDN w:val="0"/>
        <w:autoSpaceDE w:val="0"/>
        <w:widowControl/>
        <w:spacing w:line="264" w:lineRule="exact" w:before="264" w:after="0"/>
        <w:ind w:left="0" w:right="0" w:firstLine="0"/>
        <w:jc w:val="left"/>
      </w:pPr>
      <w:r>
        <w:t xml:space="preserve">Sleep offered no respite. Instead, it plunged me into a maelstrom of nightmares, a relentless replay of the abuse. The electric shocks, the searing pain, the paralyzing fear—it all came back in vivid, </w:t>
        <w:br/>
        <w:t>agonizing detail. I'd wake up gasping for breath, drenched in sweat, my body trembling with the lingering aftershocks of the trauma. Even in my waking hours, the memories clung to me, a relentless shadow, twisting ordinary sights and sounds into potential triggers. The hum of the refrigerator, the screech of a car's brakes, the rustle of leaves – all could send me spiralling back into the abyss of my past.</w:t>
      </w:r>
    </w:p>
    <w:p>
      <w:pPr>
        <w:autoSpaceDN w:val="0"/>
        <w:autoSpaceDE w:val="0"/>
        <w:widowControl/>
        <w:spacing w:line="264" w:lineRule="exact" w:before="264" w:after="0"/>
        <w:ind w:left="0" w:right="144" w:firstLine="0"/>
        <w:jc w:val="left"/>
      </w:pPr>
      <w:r>
        <w:t>The therapist, Dr. Anya Sharma, a woman with kind eyes and a voice that was both soothing and firm, tried to help. She spoke of coping mechanisms, of processing trauma, of building resilience.</w:t>
      </w:r>
    </w:p>
    <w:p>
      <w:pPr>
        <w:autoSpaceDN w:val="0"/>
        <w:autoSpaceDE w:val="0"/>
        <w:widowControl/>
        <w:spacing w:line="264" w:lineRule="exact" w:before="60" w:after="0"/>
        <w:ind w:left="0" w:right="0" w:firstLine="0"/>
        <w:jc w:val="left"/>
      </w:pPr>
      <w:r>
        <w:t xml:space="preserve">Her words were well-intentioned, expertly chosen, but they experienced distant, detached, like a script recited from a textbook. She couldn't bridge the chasm between her clinical understanding and the raw, visceral reality of my experience. Her attempts to dissect my </w:t>
        <w:br/>
        <w:t>memories, to categorize my trauma, felt like a violation, a further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fragmentation of a self that was already irrevocably broken.</w:t>
      </w:r>
    </w:p>
    <w:p>
      <w:pPr>
        <w:autoSpaceDN w:val="0"/>
        <w:autoSpaceDE w:val="0"/>
        <w:widowControl/>
        <w:spacing w:line="264" w:lineRule="exact" w:before="264" w:after="0"/>
        <w:ind w:left="0" w:right="0" w:firstLine="0"/>
        <w:jc w:val="left"/>
      </w:pPr>
      <w:r>
        <w:t xml:space="preserve">I tried to explain the way silence had become my constant </w:t>
        <w:br/>
        <w:t xml:space="preserve">companion, the way it had permeated every aspect of my life. The silence of my childhood home, the silence of the bullies, the silence of the hospital—it was a suffocating presence, a heavy blanket draped over my existence. It wasn't merely the absence of sound; it was a profound, crippling absence of connection, of understanding, of hope. Dr. Sharma listened patiently, nodding occasionally, taking notes, but I sensed a limit to her comprehension. She could </w:t>
        <w:br/>
        <w:t>understand the theoretical aspects of trauma, but she couldn't truly grasp the depth of the silence, the way it had shaped me, molded me, defined me.</w:t>
      </w:r>
    </w:p>
    <w:p>
      <w:pPr>
        <w:autoSpaceDN w:val="0"/>
        <w:autoSpaceDE w:val="0"/>
        <w:widowControl/>
        <w:spacing w:line="264" w:lineRule="exact" w:before="264" w:after="0"/>
        <w:ind w:left="0" w:right="0" w:firstLine="0"/>
        <w:jc w:val="left"/>
      </w:pPr>
      <w:r>
        <w:t>One day, during a session, I found myself staring out the window, lost in a haze of fragmented memories. A sudden image flashed before my eyes: a figure hunched over a keyboard, fingers flying across the keys, the glow of the monitor illuminating their face. It wasn’t a clear image, more of a sensory impression – the click-clack of keys, the hum of the machine, the faint smell of ozone. It experienced strangely familiar, yet entirely alien. I tried to describe it to Dr. Sharma, but the words failed me. It was a ghost in the machine of my memory, an elusive fragment that refused to be grasped.</w:t>
      </w:r>
    </w:p>
    <w:p>
      <w:pPr>
        <w:autoSpaceDN w:val="0"/>
        <w:autoSpaceDE w:val="0"/>
        <w:widowControl/>
        <w:spacing w:line="264" w:lineRule="exact" w:before="264" w:after="0"/>
        <w:ind w:left="0" w:right="0" w:firstLine="0"/>
        <w:jc w:val="left"/>
      </w:pPr>
      <w:r>
        <w:t>The image haunted me. It appeared intermittently, fleeting glimpses in the chaos of my mind. Sometimes, it was accompanied by a low, rhythmic drone, like the hum of a distant engine. Other times, it was merely a sensation, a feeling of cold metal pressing against my skin. The more I tried to understand it, the more elusive it became.</w:t>
      </w:r>
    </w:p>
    <w:p>
      <w:pPr>
        <w:autoSpaceDN w:val="0"/>
        <w:autoSpaceDE w:val="0"/>
        <w:widowControl/>
        <w:spacing w:line="264" w:lineRule="exact" w:before="58" w:after="0"/>
        <w:ind w:left="0" w:right="288" w:firstLine="0"/>
        <w:jc w:val="left"/>
      </w:pPr>
      <w:r>
        <w:t>It experienced like a key to some forgotten door, a clue to a mystery I couldn't solve. It was a puzzle piece that didn't fit, a detail out of place in the fractured mosaic of my past.</w:t>
      </w:r>
    </w:p>
    <w:p>
      <w:pPr>
        <w:autoSpaceDN w:val="0"/>
        <w:autoSpaceDE w:val="0"/>
        <w:widowControl/>
        <w:spacing w:line="264" w:lineRule="exact" w:before="264" w:after="0"/>
        <w:ind w:left="0" w:right="288" w:firstLine="0"/>
        <w:jc w:val="left"/>
      </w:pPr>
      <w:r>
        <w:t>The fragmented memories continued their relentless assault, a barrage of sensory impressions that defied logic and chronology. The taste of dust and blood mingled with the smell of antiseptic.</w:t>
      </w:r>
    </w:p>
    <w:p>
      <w:pPr>
        <w:autoSpaceDN w:val="0"/>
        <w:autoSpaceDE w:val="0"/>
        <w:widowControl/>
        <w:spacing w:line="264" w:lineRule="exact" w:before="58" w:after="0"/>
        <w:ind w:left="0" w:right="0" w:firstLine="0"/>
        <w:jc w:val="left"/>
      </w:pPr>
      <w:r>
        <w:t xml:space="preserve">The feel of rough fabric against my skin contrasted with the </w:t>
        <w:br/>
        <w:t>smoothness of cold metal. The sounds of screams and shouts were interwoven with the rhythmic beeping of machines. The images were equally disjointed: a flash of angry eyes, the blur of a fist,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stark white of a hospital bed. Each fragment was a piece of a puzzle, but the puzzle itself remained stubbornly incomplete, frustrating my attempts at reconstruction.</w:t>
      </w:r>
    </w:p>
    <w:p>
      <w:pPr>
        <w:autoSpaceDN w:val="0"/>
        <w:autoSpaceDE w:val="0"/>
        <w:widowControl/>
        <w:spacing w:line="264" w:lineRule="exact" w:before="264" w:after="0"/>
        <w:ind w:left="0" w:right="288" w:firstLine="0"/>
        <w:jc w:val="left"/>
      </w:pPr>
      <w:r>
        <w:t xml:space="preserve">The isolation was crushing. Even the attempts at connection experienced futile. The nurses, the doctors, the therapist – they all existed at a distance, separated from me by an invisible wall of </w:t>
        <w:br/>
        <w:t>misunderstanding. Their words, however well-intentioned, could not penetrate the fortress of my silence. Their empathy, though genuine, couldn't reach the depths of my pain.</w:t>
      </w:r>
    </w:p>
    <w:p>
      <w:pPr>
        <w:autoSpaceDN w:val="0"/>
        <w:autoSpaceDE w:val="0"/>
        <w:widowControl/>
        <w:spacing w:line="264" w:lineRule="exact" w:before="264" w:after="0"/>
        <w:ind w:left="0" w:right="0" w:firstLine="0"/>
        <w:jc w:val="left"/>
      </w:pPr>
      <w:r>
        <w:t xml:space="preserve">I began to suspect that the problem wasn't just the trauma itself, but the way it was being interpreted, the way it was being categorized and compartmentalized within the sterile framework of medical diagnosis. The doctors witnessed symptoms; they didn't see the person behind the symptoms. The therapies were designed to manage the symptoms, to tame the outbursts, but they couldn't address the root cause of the problem, the deep-seated wounds that had been </w:t>
        <w:br/>
        <w:t>inflicted upon my soul.</w:t>
      </w:r>
    </w:p>
    <w:p>
      <w:pPr>
        <w:autoSpaceDN w:val="0"/>
        <w:autoSpaceDE w:val="0"/>
        <w:widowControl/>
        <w:spacing w:line="264" w:lineRule="exact" w:before="264" w:after="0"/>
        <w:ind w:left="0" w:right="144" w:firstLine="0"/>
        <w:jc w:val="left"/>
      </w:pPr>
      <w:r>
        <w:t xml:space="preserve">The ghosts in the machine of my mind – those fleeting images, those fragmented memories – experienced more real than anything else. They were the echoes of a past that refused to be silenced, a past that continued to haunt me, even within the sterile confines of the hospital. They were reminders of a reality that the medical </w:t>
        <w:br/>
        <w:t>profession struggled to comprehend, a reality that transcended the limitations of their clinical expertise.</w:t>
      </w:r>
    </w:p>
    <w:p>
      <w:pPr>
        <w:autoSpaceDN w:val="0"/>
        <w:autoSpaceDE w:val="0"/>
        <w:widowControl/>
        <w:spacing w:line="264" w:lineRule="exact" w:before="264" w:after="0"/>
        <w:ind w:left="0" w:right="0" w:firstLine="0"/>
        <w:jc w:val="left"/>
      </w:pPr>
      <w:r>
        <w:t>Days turned into weeks, weeks into months. The routine of the hospital became a numbing ritual. The medication dulled the edges of my pain, but it also dulled the edges of my awareness. I existed in a twilight zone between consciousness and unconsciousness, a liminal space where the past and present bled into each other, blurring the lines between reality and nightmare.</w:t>
      </w:r>
    </w:p>
    <w:p>
      <w:pPr>
        <w:autoSpaceDN w:val="0"/>
        <w:autoSpaceDE w:val="0"/>
        <w:widowControl/>
        <w:spacing w:line="264" w:lineRule="exact" w:before="264" w:after="0"/>
        <w:ind w:left="0" w:right="0" w:firstLine="0"/>
        <w:jc w:val="left"/>
      </w:pPr>
      <w:r>
        <w:t xml:space="preserve">The ghost in the machine persisted, its presence a constant </w:t>
        <w:br/>
        <w:t>reminder of the gaps in my memory, the missing pieces of my past. It was a symbol of the incompleteness of my recovery, a testament to the limitations of the medical system's ability to heal the invisible wounds of the soul. It was a haunting echo in the vast silence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mind, a whisper of a truth that remained elusive, a secret hidden within the depths of my fractured psyche. The search for that truth, for the missing pieces of my self, became my new obsession. It was a quest that would take me far beyond the sterile walls of the hospital, far beyond the limits of medical understanding, and far into the shadowed recesses of my own shattered mind. The journey was fraught with peril, filled with the potential for further pain and suffering, but it was the only path I could see. The only path that offered even the faintest glimmer of hope. The only path that might lead me, eventually, to the silence that came after the storm, a silence born not of fear and despair, but of peace and </w:t>
        <w:br/>
        <w:t>understanding. A silence that whispered of a possible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Flicker of Hope</w:t>
      </w:r>
    </w:p>
    <w:p>
      <w:pPr>
        <w:autoSpaceDN w:val="0"/>
        <w:autoSpaceDE w:val="0"/>
        <w:widowControl/>
        <w:spacing w:line="264" w:lineRule="exact" w:before="286" w:after="0"/>
        <w:ind w:left="0" w:right="0" w:firstLine="0"/>
        <w:jc w:val="left"/>
      </w:pPr>
      <w:r>
        <w:t>The rhythmic squeak of the hospital bedsprings, usually a source of irritation, faded into the background. It was replaced by a different kind of sound, softer, more human. A low hum of conversation drifted from the hallway, punctuated by the occasional clatter of a rolling cart. These mundane sounds, normally insignificant, experienced strangely comforting. They were a counterpoint to the oppressive silence that had become my constant companion, a reminder that life, even within these sterile walls, continued.</w:t>
      </w:r>
    </w:p>
    <w:p>
      <w:pPr>
        <w:autoSpaceDN w:val="0"/>
        <w:autoSpaceDE w:val="0"/>
        <w:widowControl/>
        <w:spacing w:line="264" w:lineRule="exact" w:before="264" w:after="0"/>
        <w:ind w:left="0" w:right="0" w:firstLine="0"/>
        <w:jc w:val="left"/>
      </w:pPr>
      <w:r>
        <w:t xml:space="preserve">The silence had been a suffocating presence, a physical weight pressing down on my chest, constricting my breath. It was the silence of unanswered questions, of unspoken truths, of unhealed wounds. It was the silence of my childhood home, where screams were swallowed by thick walls and heavy curtains, where violence played out in the shadows, leaving only a residue of fear and confusion. It was the silence of the bullies, their cruelty masked by a veneer of casual indifference, their taunts echoing in the empty spaces of my mind long after their physical presence had </w:t>
        <w:br/>
        <w:t xml:space="preserve">disappeared. And it was the silence of the hospital, a sterile, </w:t>
        <w:br/>
        <w:t>antiseptic silence that amplified the internal chaos, the constant battle between the ghost of my past and the fragile hope of my future.</w:t>
      </w:r>
    </w:p>
    <w:p>
      <w:pPr>
        <w:autoSpaceDN w:val="0"/>
        <w:autoSpaceDE w:val="0"/>
        <w:widowControl/>
        <w:spacing w:line="324" w:lineRule="exact" w:before="204" w:after="0"/>
        <w:ind w:left="0" w:right="0" w:firstLine="0"/>
        <w:jc w:val="left"/>
      </w:pPr>
      <w:r>
        <w:t>Then came the tea.</w:t>
      </w:r>
    </w:p>
    <w:p>
      <w:pPr>
        <w:autoSpaceDN w:val="0"/>
        <w:autoSpaceDE w:val="0"/>
        <w:widowControl/>
        <w:spacing w:line="264" w:lineRule="exact" w:before="264" w:after="0"/>
        <w:ind w:left="0" w:right="0" w:firstLine="0"/>
        <w:jc w:val="left"/>
      </w:pPr>
      <w:r>
        <w:t>It wasn't much, just a steaming mug of chamomile tea, offered by a nurse named Sarah. She was young, maybe twenty-something, with tired eyes and a perpetually weary smile. She didn't say much, just placed the mug on my bedside table, a small, almost insignificant gesture lost amidst the bustling activity of the ward. But in that simple act, I experienced something shift. A tremor, a ripple in the stagnant pool of my despair.</w:t>
      </w:r>
    </w:p>
    <w:p>
      <w:pPr>
        <w:autoSpaceDN w:val="0"/>
        <w:autoSpaceDE w:val="0"/>
        <w:widowControl/>
        <w:spacing w:line="264" w:lineRule="exact" w:before="264" w:after="0"/>
        <w:ind w:left="0" w:right="0" w:firstLine="0"/>
        <w:jc w:val="left"/>
      </w:pPr>
      <w:r>
        <w:t>The tea itself was unremarkable, perhaps even bland, but the warmth that radiated from the mug was palpable. It was a physical manifestation of kindness, a small beacon of light piercing the darkness that had enveloped me for so long. As I sipped the tea,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gentle warmth spread through my body, a slow, soothing tide washing away the icy grip of fear and isolation. It wasn't a cure, not by a long shot, but it was a respite, a momentary pause in the relentless onslaught of pain and memories.</w:t>
      </w:r>
    </w:p>
    <w:p>
      <w:pPr>
        <w:autoSpaceDN w:val="0"/>
        <w:autoSpaceDE w:val="0"/>
        <w:widowControl/>
        <w:spacing w:line="322" w:lineRule="exact" w:before="206" w:after="0"/>
        <w:ind w:left="0" w:right="0" w:firstLine="0"/>
        <w:jc w:val="left"/>
      </w:pPr>
      <w:r>
        <w:t>For the first time in a long time, I didn't feel completely alone.</w:t>
      </w:r>
    </w:p>
    <w:p>
      <w:pPr>
        <w:autoSpaceDN w:val="0"/>
        <w:autoSpaceDE w:val="0"/>
        <w:widowControl/>
        <w:spacing w:line="264" w:lineRule="exact" w:before="58" w:after="0"/>
        <w:ind w:left="0" w:right="0" w:firstLine="0"/>
        <w:jc w:val="left"/>
      </w:pPr>
      <w:r>
        <w:t xml:space="preserve">Sarah's gesture, though small, was a powerful antidote to the </w:t>
        <w:br/>
        <w:t xml:space="preserve">crushing loneliness that had become my constant companion. It was a recognition of my humanity, a silent acknowledgement of my suffering. It was a connection, a bridge across the chasm that </w:t>
        <w:br/>
        <w:t>separated me from the world outside my pain.</w:t>
      </w:r>
    </w:p>
    <w:p>
      <w:pPr>
        <w:autoSpaceDN w:val="0"/>
        <w:autoSpaceDE w:val="0"/>
        <w:widowControl/>
        <w:spacing w:line="264" w:lineRule="exact" w:before="264" w:after="0"/>
        <w:ind w:left="0" w:right="0" w:firstLine="0"/>
        <w:jc w:val="left"/>
      </w:pPr>
      <w:r>
        <w:t>Later that evening, another small act of kindness, this time from an unexpected source. An older man, Mr. Henderson, lay in the bed across from mine. He was frail, his face etched with the lines of age and suffering, his body frail and weakened by illness. He hadn’t spoken much since his arrival, mostly lost in a world of his own. But that evening, as I lay staring at the ceiling, lost in the swirling vortex of my fragmented memories, he reached out a trembling hand. His touch was light, almost hesitant, as if afraid of disturbing a fragile balance.</w:t>
      </w:r>
    </w:p>
    <w:p>
      <w:pPr>
        <w:autoSpaceDN w:val="0"/>
        <w:autoSpaceDE w:val="0"/>
        <w:widowControl/>
        <w:spacing w:line="264" w:lineRule="exact" w:before="264" w:after="0"/>
        <w:ind w:left="0" w:right="0" w:firstLine="0"/>
        <w:jc w:val="left"/>
      </w:pPr>
      <w:r>
        <w:t xml:space="preserve">He offered me a piece of chocolate. A small, square piece of milk chocolate, wrapped in silver foil. It was a gesture so simple, so unremarkable, that it could easily have been overlooked. But in that moment, it experienced profound. It was an offering of peace, a small token of solidarity from another soul wrestling with its own demons. As I accepted the chocolate, the faint sweetness on my tongue </w:t>
        <w:br/>
        <w:t>contrasted sharply with the bitterness of my memories.</w:t>
      </w:r>
    </w:p>
    <w:p>
      <w:pPr>
        <w:autoSpaceDN w:val="0"/>
        <w:autoSpaceDE w:val="0"/>
        <w:widowControl/>
        <w:spacing w:line="264" w:lineRule="exact" w:before="264" w:after="0"/>
        <w:ind w:left="0" w:right="0" w:firstLine="0"/>
        <w:jc w:val="left"/>
      </w:pPr>
      <w:r>
        <w:t>Mr. Henderson’s gesture was a silent acknowledgement of our shared experience. A recognition of the profound loneliness that accompanies trauma, a shared understanding of the burden of silence. In that shared moment of unspoken empathy, a flicker of hope ignited. It was a faint spark, easily extinguished, but it was there, nonetheless. A tiny flame in the vast emptiness of my despair.</w:t>
      </w:r>
    </w:p>
    <w:p>
      <w:pPr>
        <w:autoSpaceDN w:val="0"/>
        <w:autoSpaceDE w:val="0"/>
        <w:widowControl/>
        <w:spacing w:line="264" w:lineRule="exact" w:before="264" w:after="0"/>
        <w:ind w:left="0" w:right="0" w:firstLine="0"/>
        <w:jc w:val="center"/>
      </w:pPr>
      <w:r>
        <w:t>The chocolate melted on my tongue, releasing a wave of sweetness that washed away, if.  only for a moment, the bitter taste of my past. it was a fleeting moment of connection, a fragile bridge built across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chasm of pain and isolation. It was a small act of kindness, a testament to the resilience of the human spirit, and a potent </w:t>
        <w:br/>
        <w:t>reminder that even in the darkest of times, hope can still find a way to shine through.</w:t>
      </w:r>
    </w:p>
    <w:p>
      <w:pPr>
        <w:autoSpaceDN w:val="0"/>
        <w:autoSpaceDE w:val="0"/>
        <w:widowControl/>
        <w:spacing w:line="264" w:lineRule="exact" w:before="264" w:after="0"/>
        <w:ind w:left="0" w:right="144" w:firstLine="0"/>
        <w:jc w:val="left"/>
      </w:pPr>
      <w:r>
        <w:t>Days melted into weeks, punctuated by these fleeting moments of human connection. Sarah’s tea became a ritual, a small act of defiance against the overwhelming despair. Mr. Henderson’s quiet presence, his occasional offering of a piece of candy, served as a constant reminder that I wasn't alone in my struggle.</w:t>
      </w:r>
    </w:p>
    <w:p>
      <w:pPr>
        <w:autoSpaceDN w:val="0"/>
        <w:autoSpaceDE w:val="0"/>
        <w:widowControl/>
        <w:spacing w:line="264" w:lineRule="exact" w:before="264" w:after="0"/>
        <w:ind w:left="0" w:right="144" w:firstLine="0"/>
        <w:jc w:val="left"/>
      </w:pPr>
      <w:r>
        <w:t>During these moments of shared humanity, I found myself opening up just a little, sharing small fragments of my story. Not the whole story, not yet, but small pieces, carefully chosen, like pebbles dropped into a still pond, creating ripples of connection. I spoke of the electric shocks, the chilling rasp of the bully's voice, the cold metal of the hospital bed. I spoke of the silence, the suffocating weight of it, the way it had become my constant companion, my invisible prison.</w:t>
      </w:r>
    </w:p>
    <w:p>
      <w:pPr>
        <w:autoSpaceDN w:val="0"/>
        <w:autoSpaceDE w:val="0"/>
        <w:widowControl/>
        <w:spacing w:line="264" w:lineRule="exact" w:before="264" w:after="0"/>
        <w:ind w:left="0" w:right="0" w:firstLine="0"/>
        <w:jc w:val="left"/>
      </w:pPr>
      <w:r>
        <w:t>My words, initially hesitant and fragmented, gradually found their voice. They weren't eloquent, not polished, not carefully crafted, but they were authentic, raw, real. They were fragments of truth, painstakingly pieced together from the shards of my shattered past.</w:t>
      </w:r>
    </w:p>
    <w:p>
      <w:pPr>
        <w:autoSpaceDN w:val="0"/>
        <w:autoSpaceDE w:val="0"/>
        <w:widowControl/>
        <w:spacing w:line="264" w:lineRule="exact" w:before="58" w:after="0"/>
        <w:ind w:left="0" w:right="720" w:firstLine="0"/>
        <w:jc w:val="left"/>
      </w:pPr>
      <w:r>
        <w:t>And in sharing them, in breaking the silence, I found a small measure of release.</w:t>
      </w:r>
    </w:p>
    <w:p>
      <w:pPr>
        <w:autoSpaceDN w:val="0"/>
        <w:autoSpaceDE w:val="0"/>
        <w:widowControl/>
        <w:spacing w:line="264" w:lineRule="exact" w:before="264" w:after="0"/>
        <w:ind w:left="0" w:right="0" w:firstLine="0"/>
        <w:jc w:val="left"/>
      </w:pPr>
      <w:r>
        <w:t>Each time I shared a piece of my story, I experienced a little less alone, a little less burdened by the weight of my silence. The burden eased, not entirely lifted, but lessened, as if a heavy cloak had been slightly loosened. The silence still remained, but it no longer felt so absolute, so crushing.</w:t>
      </w:r>
    </w:p>
    <w:p>
      <w:pPr>
        <w:autoSpaceDN w:val="0"/>
        <w:autoSpaceDE w:val="0"/>
        <w:widowControl/>
        <w:spacing w:line="264" w:lineRule="exact" w:before="264" w:after="0"/>
        <w:ind w:left="0" w:right="0" w:firstLine="0"/>
        <w:jc w:val="left"/>
      </w:pPr>
      <w:r>
        <w:t xml:space="preserve">Sarah listened with patience, her eyes filled with a quiet </w:t>
        <w:br/>
        <w:t>compassion that transcended the clinical detachment I had come to expect. Mr. Henderson, too, seemed to understand, offering a nod of silent solidarity, a reassuring squeeze of my hand. These small acts of empathy, these quiet gestures of kindness, were like small stones thrown into the still waters of my despair, creating ripples of hope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weeks turned into months, I started to notice changes. The nightmares, though still present, became less frequent, less vivid, their grip less intense. The flashbacks, once overwhelming and all-consuming, became less intrusive, easier to manage. The silence, though still a constant companion, began to lose its suffocating grip, its oppressive weight.</w:t>
      </w:r>
    </w:p>
    <w:p>
      <w:pPr>
        <w:autoSpaceDN w:val="0"/>
        <w:autoSpaceDE w:val="0"/>
        <w:widowControl/>
        <w:spacing w:line="264" w:lineRule="exact" w:before="264" w:after="0"/>
        <w:ind w:left="0" w:right="0" w:firstLine="0"/>
        <w:jc w:val="left"/>
      </w:pPr>
      <w:r>
        <w:t>It wasn't a sudden transformation, not a miraculous healing. It was a gradual process, a slow, painstaking journey towards healing, a delicate dance between darkness and light. The darkness remained, a permanent fixture in the landscape of my mind, but it no longer dominated. The light, faint at first, had begun to grow stronger, brighter. It wasn't a triumphant victory, but a hard-won battle, a testament to the resilience of the human spirit, the power of human connection, and the slow, painstaking process of healing.</w:t>
      </w:r>
    </w:p>
    <w:p>
      <w:pPr>
        <w:autoSpaceDN w:val="0"/>
        <w:autoSpaceDE w:val="0"/>
        <w:widowControl/>
        <w:spacing w:line="264" w:lineRule="exact" w:before="264" w:after="0"/>
        <w:ind w:left="0" w:right="0" w:firstLine="0"/>
        <w:jc w:val="left"/>
      </w:pPr>
      <w:r>
        <w:t xml:space="preserve">The small acts of kindness, the fleeting moments of connection, had created a space for hope to take root, for healing to begin. They had provided a lifeline, a path out of the darkness, a journey towards a future where the silence no longer experienced like a prison, but a </w:t>
        <w:br/>
        <w:t>sanctuary, a space for reflection, for growth, for the slow and steady process of putting myself back together. The tea, the chocolate, the quiet listening, were more than just small gestures; they were fragments of hope, building blocks for a new life. They were the quiet whispers that spoke volumes of the resilience of the human spirit, and the power of connection in the face of overwhelming trauma. The weight of silence still lingered, but now, there was a space within that silence, a space for hope, for healing, for a future that, while uncertain, felt suddenly, and profoundly,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Road Ahead</w:t>
      </w:r>
    </w:p>
    <w:p>
      <w:pPr>
        <w:autoSpaceDN w:val="0"/>
        <w:autoSpaceDE w:val="0"/>
        <w:widowControl/>
        <w:spacing w:line="264" w:lineRule="exact" w:before="286" w:after="0"/>
        <w:ind w:left="0" w:right="0" w:firstLine="0"/>
        <w:jc w:val="left"/>
      </w:pPr>
      <w:r>
        <w:t xml:space="preserve">The crisp autumn air bit at my cheeks as I stepped out of the hospital doors, a stark contrast to the sterile, over-heated </w:t>
        <w:br/>
        <w:t>environment I’d grown accustomed to. The world seemed brighter, sharper, almost aggressively alive after weeks of muted hospital sounds. But the brightness experienced deceptive, a cruel irony mocking the lingering darkness within. The silence that had clung to me like a shroud in the hospital ward hadn't vanished; it merely shifted, transforming from a suffocating pressure into a hollow echo inside my head. The quiet wasn't peaceful; it was the quiet of a battlefield after the fighting had stopped, a pregnant silence heavy with the ghosts of what had been.</w:t>
      </w:r>
    </w:p>
    <w:p>
      <w:pPr>
        <w:autoSpaceDN w:val="0"/>
        <w:autoSpaceDE w:val="0"/>
        <w:widowControl/>
        <w:spacing w:line="264" w:lineRule="exact" w:before="264" w:after="0"/>
        <w:ind w:left="0" w:right="0" w:firstLine="0"/>
        <w:jc w:val="left"/>
      </w:pPr>
      <w:r>
        <w:t>My discharge papers experienced flimsy and insignificant in my hand, a pathetically thin barrier against the torrent of memories threatening to engulf me. They’d patched me up, mended the physical wounds, but the deeper scars, the ones etched onto my soul, remained open, raw, and bleeding. The doctors had used words like "progress" and "stability," but their clinical pronouncements felt hollow, empty platitudes that did little to address the terrifying reality of my situation. I was leaving the hospital, yes, but I wasn't leaving the war behind.</w:t>
      </w:r>
    </w:p>
    <w:p>
      <w:pPr>
        <w:autoSpaceDN w:val="0"/>
        <w:autoSpaceDE w:val="0"/>
        <w:widowControl/>
        <w:spacing w:line="264" w:lineRule="exact" w:before="264" w:after="0"/>
        <w:ind w:left="0" w:right="0" w:firstLine="0"/>
        <w:jc w:val="left"/>
      </w:pPr>
      <w:r>
        <w:t>The street throbbed with a chaotic energy I wasn’t quite ready for. Cars blared, their horns sharp and insistent, a jarring contrast to the muted hum of the hospital. People rushed past, absorbed in their own lives, oblivious to the internal battle raging within me. Their faces were blurry, indistinct, their conversations a meaningless drone. It experienced like watching a silent movie, the soundtrack missing, the dialogue lost in the static of my own fractured mind.</w:t>
      </w:r>
    </w:p>
    <w:p>
      <w:pPr>
        <w:autoSpaceDN w:val="0"/>
        <w:autoSpaceDE w:val="0"/>
        <w:widowControl/>
        <w:spacing w:line="264" w:lineRule="exact" w:before="264" w:after="0"/>
        <w:ind w:left="0" w:right="144" w:firstLine="0"/>
        <w:jc w:val="left"/>
      </w:pPr>
      <w:r>
        <w:t xml:space="preserve">I walked, aimlessly at first, my feet carrying me along like </w:t>
        <w:br/>
        <w:t xml:space="preserve">automatons, my mind a million miles away. The city, usually a source of comfort, a familiar landscape, experienced alien and hostile. The sounds, the smells, the sheer density of humanity, were </w:t>
        <w:br/>
        <w:t xml:space="preserve">overwhelming, each sensory input a potential trigger for a </w:t>
        <w:br/>
        <w:t>flashback, a plunge back into the suffocating darkness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found myself drawn to the park, a green oasis of relative calm amidst the urban chaos. The late afternoon sun cast long shadows, painting the leaves in shades of gold and crimson. The air, still crisp, held a hint of woodsmoke, a comforting scent that reminded me of stolen moments of peace in my childhood, fleeting glimpses of a normality that had been brutally snatched away.</w:t>
      </w:r>
    </w:p>
    <w:p>
      <w:pPr>
        <w:autoSpaceDN w:val="0"/>
        <w:autoSpaceDE w:val="0"/>
        <w:widowControl/>
        <w:spacing w:line="264" w:lineRule="exact" w:before="264" w:after="0"/>
        <w:ind w:left="0" w:right="0" w:firstLine="0"/>
        <w:jc w:val="left"/>
      </w:pPr>
      <w:r>
        <w:t>I sat on a park bench, watching children play, their laughter a jarring reminder of a carefree childhood I’d never known. Their innocent joy experienced both poignant and unbearable, a stark contrast to the grim reality of my own experience. I watched their parents interact, their casual affection a painful stab at my own fractured familial bonds. The contrast was overwhelming, a visceral reminder of everything I’d lost, everything I’d never had.</w:t>
      </w:r>
    </w:p>
    <w:p>
      <w:pPr>
        <w:autoSpaceDN w:val="0"/>
        <w:autoSpaceDE w:val="0"/>
        <w:widowControl/>
        <w:spacing w:line="264" w:lineRule="exact" w:before="264" w:after="0"/>
        <w:ind w:left="0" w:right="0" w:firstLine="0"/>
        <w:jc w:val="left"/>
      </w:pPr>
      <w:r>
        <w:t>The silence pressed down again, heavier this time, suffocating me with its familiarity. It wasn't the silence of the hospital ward, but something deeper, more insidious, the silence of the unspoken, the unacknowledged. The silence of a broken childhood, the silence of unanswered prayers, the silence of a soul wrestling with its demons.</w:t>
      </w:r>
    </w:p>
    <w:p>
      <w:pPr>
        <w:autoSpaceDN w:val="0"/>
        <w:autoSpaceDE w:val="0"/>
        <w:widowControl/>
        <w:spacing w:line="264" w:lineRule="exact" w:before="264" w:after="0"/>
        <w:ind w:left="0" w:right="0" w:firstLine="0"/>
        <w:jc w:val="left"/>
      </w:pPr>
      <w:r>
        <w:t>A stray dog, a scruffy terrier mix, approached cautiously, its tail wagging tentatively. It sniffed my hand, then curled up at my feet, its small body exuding an unexpected warmth. Its presence, so small and insignificant, was a surprising solace, a fleeting reminder of the capacity for simple affection, of the unexpected moments of grace that can pierce the darkness.</w:t>
      </w:r>
    </w:p>
    <w:p>
      <w:pPr>
        <w:autoSpaceDN w:val="0"/>
        <w:autoSpaceDE w:val="0"/>
        <w:widowControl/>
        <w:spacing w:line="264" w:lineRule="exact" w:before="264" w:after="0"/>
        <w:ind w:left="0" w:right="144" w:firstLine="0"/>
        <w:jc w:val="left"/>
      </w:pPr>
      <w:r>
        <w:t xml:space="preserve">I stayed in the park for hours, the dog’s silent companionship a strangely comforting presence. The sun dipped below the horizon, painting the sky in hues of orange and purple, a breathtaking display of natural beauty. In that moment, as the darkness </w:t>
        <w:br/>
        <w:t>deepened around me, I found a strange, fragile kind of peace.</w:t>
      </w:r>
    </w:p>
    <w:p>
      <w:pPr>
        <w:autoSpaceDN w:val="0"/>
        <w:autoSpaceDE w:val="0"/>
        <w:widowControl/>
        <w:spacing w:line="264" w:lineRule="exact" w:before="264" w:after="0"/>
        <w:ind w:left="0" w:right="0" w:firstLine="0"/>
        <w:jc w:val="left"/>
      </w:pPr>
      <w:r>
        <w:t>The peace wasn't an absence of pain, not a denial of the trauma I’d endured. It was an acceptance, a grudging recognition of the reality of my situation. The road ahead was uncertain, terrifying, even. The shadows of my past would continue to haunt me, their tendrils reaching out to claim me in the darkness. The weight of silence would remain, a constant companion, a reminder of the battles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fought and lost.</w:t>
      </w:r>
    </w:p>
    <w:p>
      <w:pPr>
        <w:autoSpaceDN w:val="0"/>
        <w:autoSpaceDE w:val="0"/>
        <w:widowControl/>
        <w:spacing w:line="264" w:lineRule="exact" w:before="264" w:after="0"/>
        <w:ind w:left="0" w:right="0" w:firstLine="0"/>
        <w:jc w:val="left"/>
      </w:pPr>
      <w:r>
        <w:t>But there was also something else, a flicker of defiance, a refusal to surrender. The small acts of kindness, the fleeting moments of connection, the unexpected warmth of a stray dog, had planted a seed of hope within me, a tiny spark of resilience in the face of overwhelming adversity. I had survived. I was still here. And that, in itself, experienced like a victory.</w:t>
      </w:r>
    </w:p>
    <w:p>
      <w:pPr>
        <w:autoSpaceDN w:val="0"/>
        <w:autoSpaceDE w:val="0"/>
        <w:widowControl/>
        <w:spacing w:line="264" w:lineRule="exact" w:before="264" w:after="0"/>
        <w:ind w:left="0" w:right="0" w:firstLine="0"/>
        <w:jc w:val="left"/>
      </w:pPr>
      <w:r>
        <w:t xml:space="preserve">The journey ahead would be long, arduous, and undoubtedly </w:t>
        <w:br/>
        <w:t xml:space="preserve">painful. There would be setbacks, regressions, moments when the darkness would threaten to overwhelm me. But I had learned, in the sterile confines of a hospital ward, that even in the deepest </w:t>
        <w:br/>
        <w:t>darkness, there could be moments of light, moments of connection, moments of grace. And those moments, however fleeting, were enough. They were enough to fuel the fire within, to keep the flame of hope burning, to provide the strength to continue the fight.</w:t>
      </w:r>
    </w:p>
    <w:p>
      <w:pPr>
        <w:autoSpaceDN w:val="0"/>
        <w:autoSpaceDE w:val="0"/>
        <w:widowControl/>
        <w:spacing w:line="264" w:lineRule="exact" w:before="264" w:after="0"/>
        <w:ind w:left="0" w:right="0" w:firstLine="0"/>
        <w:jc w:val="left"/>
      </w:pPr>
      <w:r>
        <w:t xml:space="preserve">I stood up, the dog rising with me, its eyes mirroring my own </w:t>
        <w:br/>
        <w:t xml:space="preserve">uncertain reflection. The city lights twinkled in the distance, </w:t>
        <w:br/>
        <w:t xml:space="preserve">beckoning me forward. I wasn't healed, not yet, not even close. But I was ready to face the road ahead, to confront the lingering </w:t>
        <w:br/>
        <w:t xml:space="preserve">shadows, to fight for a future where the silence no longer defined me, but instead became a space for reflection, for growth, for the slow and steady process of piecing myself back together, one </w:t>
        <w:br/>
        <w:t xml:space="preserve">uncertain step at a time. The weight of silence remained, a constant reminder of the past, but now, it was a weight I was prepared to carry, to bear, to transform, into a testament to my resilience, my strength, my unwavering determination to survive. The future was a vast, uncertain landscape, but I was ready to walk toward it, my gaze fixed not on the darkness behind me, but on the faint glimmer of light that beckoned me forward, guiding my steps into an </w:t>
        <w:br/>
        <w:t>uncertain, but profoundly hopeful, tomorrow. The scars remained, a map of my journey through the darkness. But now, I would carry them not as a mark of defeat, but a testament to my survival. The silence was still there, a constant hum beneath the surface, but it was no longer deafening, and it was no longer my master. The fight was far from over, but for the first time, I experienced armed, ready, and undeniably,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Mirrors and Memories</w:t>
      </w:r>
    </w:p>
    <w:p>
      <w:pPr>
        <w:autoSpaceDN w:val="0"/>
        <w:autoSpaceDE w:val="0"/>
        <w:widowControl/>
        <w:spacing w:line="264" w:lineRule="exact" w:before="286" w:after="0"/>
        <w:ind w:left="0" w:right="0" w:firstLine="0"/>
        <w:jc w:val="left"/>
      </w:pPr>
      <w:r>
        <w:t>The bathroom mirror fogged with the steam of my shower, a hazy, distorted reflection mirroring the state of my mind. I stared at myself, a stranger looking back, his face a roadmap of past battles. The stitches above my eyebrow, a pale, angry line against my skin, were a testament to the last beating, a brutal punctuation mark in a long sentence of violence. Beneath the surface, the cuts and bruises, now faded to an angry purple-brown, hinted at a deeper, more enduring trauma. They were souvenirs of a life lived on the edge, a grim collection showcasing the brutal art of survival. The mirror showed me the physical damage, the tangible evidence of years spent enduring the relentless assaults of a broken system. But it couldn't show the deeper wounds, the invisible scars that festered beneath the surface, the cracks in my psyche that threatened to shatter me completely.</w:t>
      </w:r>
    </w:p>
    <w:p>
      <w:pPr>
        <w:autoSpaceDN w:val="0"/>
        <w:autoSpaceDE w:val="0"/>
        <w:widowControl/>
        <w:spacing w:line="264" w:lineRule="exact" w:before="264" w:after="0"/>
        <w:ind w:left="0" w:right="0" w:firstLine="0"/>
        <w:jc w:val="left"/>
      </w:pPr>
      <w:r>
        <w:t>I traced the scar above my eye with a trembling finger. Each touch was a jolt, a physical reminder of the pain, the fear, the sheer terror of those moments. It wasn't just a scar; it was a map, each twist and turn charting the course of a bullet-ridden childhood. It whispered tales of electric shocks that had seared themselves onto my nerves, leaving me with a constant, low hum of anxiety, a phantom pain that never fully subsided. It murmured of blows rained down with the force of a storm, each impact reverberating through my being, shattering not just bones but something far more fundamental.</w:t>
      </w:r>
    </w:p>
    <w:p>
      <w:pPr>
        <w:autoSpaceDN w:val="0"/>
        <w:autoSpaceDE w:val="0"/>
        <w:widowControl/>
        <w:spacing w:line="264" w:lineRule="exact" w:before="264" w:after="0"/>
        <w:ind w:left="0" w:right="0" w:firstLine="0"/>
        <w:jc w:val="left"/>
      </w:pPr>
      <w:r>
        <w:t xml:space="preserve">The mirror didn’t just reflect the physical scars; it reflected the fragmented pieces of my memory, the shattered fragments of a past I couldn’t quite grasp. Some memories were vivid, sharp and brutal, playing out like a horror movie on repeat: the metallic tang of blood, the suffocating grip of fear, the piercing pain. Other </w:t>
        <w:br/>
        <w:t>memories were like ghost images, hazy, fragmented, elusive wisps that hovered just beyond my grasp, frustratingly out of reach. They were glimpses into a past life, moments of peace and normalcy, almost idyllic, that seemed so alien to my present reality that I could question if I had ever experienced them at all. Were they real or simply figments of a desperate mind, grasping for something to hold onto in the overwhelming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reflection was a fractured image, a jigsaw puzzle with half its pieces missing. I witnessed the anger, simmering just beneath the surface, a volatile cocktail of rage and despair that threatened to boil over at any moment. I saw the fear, a constant companion that clung to me like a shadow, even in moments of supposed safety. I saw the </w:t>
        <w:br/>
        <w:t>confusion, a debilitating fog that clouded my thinking, making it impossible to make sense of anything. Ibehelden saw fleeting glimpses of the child I used to be, a spark of innocence trapped within the hardened shell of a man who had survived far too much. It was a fragile light, easily extinguished, but a light nonetheless. A light I refused to let die.</w:t>
      </w:r>
    </w:p>
    <w:p>
      <w:pPr>
        <w:autoSpaceDN w:val="0"/>
        <w:autoSpaceDE w:val="0"/>
        <w:widowControl/>
        <w:spacing w:line="264" w:lineRule="exact" w:before="264" w:after="0"/>
        <w:ind w:left="0" w:right="0" w:firstLine="0"/>
        <w:jc w:val="left"/>
      </w:pPr>
      <w:r>
        <w:t>I leaned closer to the mirror, studying my reflection more intently, trying to penetrate the surface, to decipher the code of my past. My eyes, usually dark and brooding, were haunted, reflecting the darkness that dwelled within. They were windows to a soul that had seen too much, experienced too much, endured too much. The lines around them, etched by years of stress and sleepless nights, added to the feeling of weariness, a profound exhaustion that weighed heavily on me, even when I was physically at rest.</w:t>
      </w:r>
    </w:p>
    <w:p>
      <w:pPr>
        <w:autoSpaceDN w:val="0"/>
        <w:autoSpaceDE w:val="0"/>
        <w:widowControl/>
        <w:spacing w:line="264" w:lineRule="exact" w:before="264" w:after="0"/>
        <w:ind w:left="0" w:right="0" w:firstLine="0"/>
        <w:jc w:val="left"/>
      </w:pPr>
      <w:r>
        <w:t>I tried to smile, a self-conscious, weak attempt to break through the grim facade, but it experienced strained and unnatural, a fractured, hollow gesture. The smile reached halfway across my lips, then faltered, dissolving into a grimace. It was a reminder of how much control my past still exerted over me; how much of myself I still had to reclaim. The smile was a testament to the struggle, the fight to reclaim my happiness.</w:t>
      </w:r>
    </w:p>
    <w:p>
      <w:pPr>
        <w:autoSpaceDN w:val="0"/>
        <w:autoSpaceDE w:val="0"/>
        <w:widowControl/>
        <w:spacing w:line="264" w:lineRule="exact" w:before="264" w:after="0"/>
        <w:ind w:left="0" w:right="0" w:firstLine="0"/>
        <w:jc w:val="left"/>
      </w:pPr>
      <w:r>
        <w:t>I turned away from the mirror, the distorted reflection fading into the background. The image lingered, however; a constant reminder of the damage, the work that lay ahead, the long, slow, painful process of piecing myself back together. The mirror, in its own way, had become a confidant, a silent witness to my struggle. The image reflected the truth, but also, something more, a flicker of resilience, a tiny spark of hope that refused to be extinguished.</w:t>
      </w:r>
    </w:p>
    <w:p>
      <w:pPr>
        <w:autoSpaceDN w:val="0"/>
        <w:autoSpaceDE w:val="0"/>
        <w:widowControl/>
        <w:spacing w:line="264" w:lineRule="exact" w:before="264" w:after="0"/>
        <w:ind w:left="0" w:right="144" w:firstLine="0"/>
        <w:jc w:val="left"/>
      </w:pPr>
      <w:r>
        <w:t>I walked away from the bathroom, the image in the mirror fading but not disappearing. The physical scars were a constant reminder,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physical manifestation of my trauma, but they were only part of the story. The real battle wasn't fought on the surface; it was waged within the deepest recesses of my mind. And that was a battle I was determined to win.</w:t>
      </w:r>
    </w:p>
    <w:p>
      <w:pPr>
        <w:autoSpaceDN w:val="0"/>
        <w:autoSpaceDE w:val="0"/>
        <w:widowControl/>
        <w:spacing w:line="264" w:lineRule="exact" w:before="264" w:after="0"/>
        <w:ind w:left="0" w:right="288" w:firstLine="0"/>
        <w:jc w:val="left"/>
      </w:pPr>
      <w:r>
        <w:t>The weight of the past pressed down on me, a heavy blanket of memories both vivid and elusive. I often found myself replaying events in my head, like a broken record stuck on repeat. The electric shocks, the agonizing pain, the taste of blood; these were not just memories but sensations, vividly relived in the present, their intensity as sharp and brutal as if they were happening all over again.</w:t>
      </w:r>
    </w:p>
    <w:p>
      <w:pPr>
        <w:autoSpaceDN w:val="0"/>
        <w:autoSpaceDE w:val="0"/>
        <w:widowControl/>
        <w:spacing w:line="264" w:lineRule="exact" w:before="264" w:after="0"/>
        <w:ind w:left="0" w:right="0" w:firstLine="0"/>
        <w:jc w:val="left"/>
      </w:pPr>
      <w:r>
        <w:t>It wasn't just the physical pain; the emotional scars were deeper, more insidious. The betrayal, the abandonment, the constant fear of what might happen next; these wounds went far beyond skin deep. They were wounds to the soul, eroding my trust, my self-worth, my ability to connect with others. They left me feeling isolated, alone, and utterly lost.</w:t>
      </w:r>
    </w:p>
    <w:p>
      <w:pPr>
        <w:autoSpaceDN w:val="0"/>
        <w:autoSpaceDE w:val="0"/>
        <w:widowControl/>
        <w:spacing w:line="264" w:lineRule="exact" w:before="264" w:after="0"/>
        <w:ind w:left="0" w:right="0" w:firstLine="0"/>
        <w:jc w:val="left"/>
      </w:pPr>
      <w:r>
        <w:t>The silence in my apartment was broken only by the occasional drip of a leaky faucet, a soundtrack to my solitude. The ticking of the clock added to the sense of time relentlessly moving forward, a constant reminder of the moments I couldn't get back, the chances I had missed.</w:t>
      </w:r>
    </w:p>
    <w:p>
      <w:pPr>
        <w:autoSpaceDN w:val="0"/>
        <w:autoSpaceDE w:val="0"/>
        <w:widowControl/>
        <w:spacing w:line="264" w:lineRule="exact" w:before="264" w:after="0"/>
        <w:ind w:left="0" w:right="144" w:firstLine="0"/>
        <w:jc w:val="left"/>
      </w:pPr>
      <w:r>
        <w:t>I found myself drawn to photographs. Old family photos, mostly faded and worn, showing a smiling family, a family that seemed to exist only in those images, a family that had never truly been real.</w:t>
      </w:r>
    </w:p>
    <w:p>
      <w:pPr>
        <w:autoSpaceDN w:val="0"/>
        <w:autoSpaceDE w:val="0"/>
        <w:widowControl/>
        <w:spacing w:line="264" w:lineRule="exact" w:before="58" w:after="0"/>
        <w:ind w:left="0" w:right="288" w:firstLine="0"/>
        <w:jc w:val="left"/>
      </w:pPr>
      <w:r>
        <w:t>A family that was gone. The images were a cruel irony; they represented a past that had been violently snatched away, a past that now only lived in the brittle confines of aged photographs. Looking at them, I experienced a phantom pain, an aching emptiness that could never be filled.</w:t>
      </w:r>
    </w:p>
    <w:p>
      <w:pPr>
        <w:autoSpaceDN w:val="0"/>
        <w:autoSpaceDE w:val="0"/>
        <w:widowControl/>
        <w:spacing w:line="264" w:lineRule="exact" w:before="264" w:after="0"/>
        <w:ind w:left="0" w:right="0" w:firstLine="0"/>
        <w:jc w:val="left"/>
      </w:pPr>
      <w:r>
        <w:t>Each photo was a punch to the gut, a reminder of what I’d lost. I experienced the sting of abandonment, a deep wound that never healed. The smiling faces mocked me, their happy façade a stark contrast to the reality of my childhood.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Night fell. The city lights outside my window shimmered, reflecting in the glass like a thousand tiny stars. They created a beautiful backdrop, but inside I experienced the darkness. I sat on the floor, the cold tiles seeping into my bones, a reflection of the chill that permeated my soul. I was surrounded by the darkness of my memories. The silence in the room was deafening.</w:t>
      </w:r>
    </w:p>
    <w:p>
      <w:pPr>
        <w:autoSpaceDN w:val="0"/>
        <w:autoSpaceDE w:val="0"/>
        <w:widowControl/>
        <w:spacing w:line="264" w:lineRule="exact" w:before="264" w:after="0"/>
        <w:ind w:left="0" w:right="0" w:firstLine="0"/>
        <w:jc w:val="left"/>
      </w:pPr>
      <w:r>
        <w:t>Then, it struck me. The silence wasn't merely an absence of sound; it was the weight of unspoken words, of suppressed emotions, of a past that refused to remain silent. The silence was a shroud, a heavy cloak that smothered me. But the silence, too, was a reflection. A reflection of the trauma, of the pain, of the struggle to find my voice.</w:t>
      </w:r>
    </w:p>
    <w:p>
      <w:pPr>
        <w:autoSpaceDN w:val="0"/>
        <w:autoSpaceDE w:val="0"/>
        <w:widowControl/>
        <w:spacing w:line="264" w:lineRule="exact" w:before="264" w:after="0"/>
        <w:ind w:left="0" w:right="0" w:firstLine="0"/>
        <w:jc w:val="left"/>
      </w:pPr>
      <w:r>
        <w:t>And in that realization, I experienced a glimmer of hope. For the first time, I began to understand that the silence was not my enemy. It was a canvas, a space to gather my thoughts, to confront my demons, to begin the process of reclaiming my narrative.</w:t>
      </w:r>
    </w:p>
    <w:p>
      <w:pPr>
        <w:autoSpaceDN w:val="0"/>
        <w:autoSpaceDE w:val="0"/>
        <w:widowControl/>
        <w:spacing w:line="264" w:lineRule="exact" w:before="264" w:after="0"/>
        <w:ind w:left="0" w:right="0" w:firstLine="0"/>
        <w:jc w:val="left"/>
      </w:pPr>
      <w:r>
        <w:t>The mirrors and memories were fractured, distorted, but they were my reflections. They were a testament to the pain, the struggle, and ultimately, the resilience of my spirit. The fight was far from over.</w:t>
      </w:r>
    </w:p>
    <w:p>
      <w:pPr>
        <w:autoSpaceDN w:val="0"/>
        <w:autoSpaceDE w:val="0"/>
        <w:widowControl/>
        <w:spacing w:line="264" w:lineRule="exact" w:before="58" w:after="0"/>
        <w:ind w:left="0" w:right="144" w:firstLine="0"/>
        <w:jc w:val="left"/>
      </w:pPr>
      <w:r>
        <w:t>But now, armed with a deeper understanding of the depth of my pain, I experienced a newfound resolve, a sense of purpose that had been absent for so long. The long road to recovery was ahead. But I was ready to walk it. One painful, uncertain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Citys Cold Embrace</w:t>
      </w:r>
    </w:p>
    <w:p>
      <w:pPr>
        <w:autoSpaceDN w:val="0"/>
        <w:autoSpaceDE w:val="0"/>
        <w:widowControl/>
        <w:spacing w:line="264" w:lineRule="exact" w:before="286" w:after="0"/>
        <w:ind w:left="0" w:right="0" w:firstLine="0"/>
        <w:jc w:val="left"/>
      </w:pPr>
      <w:r>
        <w:t xml:space="preserve">The city’s breath hit me like a slap in the face, cold and unforgiving. It wasn’t the kind of cold that numbed; it was a sharp, biting chill that burrowed into my bones, mirroring the icy grip of fear that had become my constant companion. The anonymity of the urban </w:t>
        <w:br/>
        <w:t>sprawl was both a comfort and a curse. Lost in the sea of faces, I could disappear, become invisible, a ghost drifting through the concrete canyons. But that same anonymity amplified the isolation, the gnawing loneliness that clawed at my insides.</w:t>
      </w:r>
    </w:p>
    <w:p>
      <w:pPr>
        <w:autoSpaceDN w:val="0"/>
        <w:autoSpaceDE w:val="0"/>
        <w:widowControl/>
        <w:spacing w:line="264" w:lineRule="exact" w:before="264" w:after="0"/>
        <w:ind w:left="0" w:right="0" w:firstLine="0"/>
        <w:jc w:val="left"/>
      </w:pPr>
      <w:r>
        <w:t xml:space="preserve">The streets were a labyrinth of shadows and flickering neon signs, their harsh glare illuminating the grime and decay that clung to every surface. Cracked pavement reflected the fractured state of my mind, each fissure a mirror image of the cracks in my psyche. The city’s rhythm was a relentless pulse, a chaotic symphony of car horns, sirens, and shouting voices, a cacophony that echoed the turmoil within me. It was a constant barrage, a relentless assault on my senses, yet somehow, it was familiar, a soundtrack to my </w:t>
        <w:br/>
        <w:t>fractured existence.</w:t>
      </w:r>
    </w:p>
    <w:p>
      <w:pPr>
        <w:autoSpaceDN w:val="0"/>
        <w:autoSpaceDE w:val="0"/>
        <w:widowControl/>
        <w:spacing w:line="264" w:lineRule="exact" w:before="264" w:after="0"/>
        <w:ind w:left="0" w:right="0" w:firstLine="0"/>
        <w:jc w:val="left"/>
      </w:pPr>
      <w:r>
        <w:t>I found myself drawn to the darker corners of the city, the forgotten alleys and deserted side streets where the shadows were deepest.</w:t>
      </w:r>
    </w:p>
    <w:p>
      <w:pPr>
        <w:autoSpaceDN w:val="0"/>
        <w:autoSpaceDE w:val="0"/>
        <w:widowControl/>
        <w:spacing w:line="264" w:lineRule="exact" w:before="60" w:after="0"/>
        <w:ind w:left="0" w:right="0" w:firstLine="0"/>
        <w:jc w:val="left"/>
      </w:pPr>
      <w:r>
        <w:t xml:space="preserve">There, surrounded by the city’s grime and decay, I experienced a strange sense of belonging, a twisted sense of kinship with the urban </w:t>
        <w:br/>
        <w:t>underbelly. The decay mirrored my own internal disintegration; the city’s darkness reflected the darkness within me.</w:t>
      </w:r>
    </w:p>
    <w:p>
      <w:pPr>
        <w:autoSpaceDN w:val="0"/>
        <w:autoSpaceDE w:val="0"/>
        <w:widowControl/>
        <w:spacing w:line="264" w:lineRule="exact" w:before="264" w:after="0"/>
        <w:ind w:left="0" w:right="144" w:firstLine="0"/>
        <w:jc w:val="left"/>
      </w:pPr>
      <w:r>
        <w:t>One night, I found myself wandering through a derelict park, a forgotten green space overrun with weeds and graffiti. The air was thick with the smell of damp earth and decay. The rusted swings creaked in the wind like the groaning of a wounded beast. It was a place of desolation, a mirror to my own brokenness. I sat on a crumbling bench, the cold seeping into my clothes, my body mirroring the chill in the night air. The silence was broken only by the rustling of leaves and the distant wail of a siren.</w:t>
      </w:r>
    </w:p>
    <w:p>
      <w:pPr>
        <w:autoSpaceDN w:val="0"/>
        <w:autoSpaceDE w:val="0"/>
        <w:widowControl/>
        <w:spacing w:line="264" w:lineRule="exact" w:before="264" w:after="0"/>
        <w:ind w:left="0" w:right="0" w:firstLine="0"/>
        <w:jc w:val="left"/>
      </w:pPr>
      <w:r>
        <w:t>I watched as a stray cat, its fur matted and dirty, scavenged for scraps in a nearby trash can. It was a creature of the city’s margins,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much like myself. We were both survivors, eking out an existence in the harsh landscape of the urban jungle. There was something darkly comforting in that shared experience, a twisted sense of solidarity in our mutual struggle.</w:t>
      </w:r>
    </w:p>
    <w:p>
      <w:pPr>
        <w:autoSpaceDN w:val="0"/>
        <w:autoSpaceDE w:val="0"/>
        <w:widowControl/>
        <w:spacing w:line="264" w:lineRule="exact" w:before="264" w:after="0"/>
        <w:ind w:left="0" w:right="0" w:firstLine="0"/>
        <w:jc w:val="left"/>
      </w:pPr>
      <w:r>
        <w:t xml:space="preserve">The city's indifference was a strange sort of solace. It didn't judge; it didn't care. It simply existed, a vast, impersonal machine churning on, oblivious to my pain. That lack of personal investment, the absence of judgment, was oddly liberating. It allowed me to exist, unburdened by the expectations of others, untethered to the </w:t>
        <w:br/>
        <w:t>demands of a society that had failed me so profoundly.</w:t>
      </w:r>
    </w:p>
    <w:p>
      <w:pPr>
        <w:autoSpaceDN w:val="0"/>
        <w:autoSpaceDE w:val="0"/>
        <w:widowControl/>
        <w:spacing w:line="264" w:lineRule="exact" w:before="264" w:after="0"/>
        <w:ind w:left="0" w:right="0" w:firstLine="0"/>
        <w:jc w:val="left"/>
      </w:pPr>
      <w:r>
        <w:t xml:space="preserve">But the city’s anonymity also became a prison. The vastness of the urban sprawl amplified my feelings of isolation, magnifying the emptiness within me. Surrounded by millions of people, I experienced </w:t>
        <w:br/>
        <w:t>utterly alone, a solitary island in a sea of indifferent faces. The city’s indifference was a double-edged sword, offering a temporary respite from the judgment of others while simultaneously exacerbating my deep-seated feelings of isolation.</w:t>
      </w:r>
    </w:p>
    <w:p>
      <w:pPr>
        <w:autoSpaceDN w:val="0"/>
        <w:autoSpaceDE w:val="0"/>
        <w:widowControl/>
        <w:spacing w:line="264" w:lineRule="exact" w:before="264" w:after="0"/>
        <w:ind w:left="0" w:right="144" w:firstLine="0"/>
        <w:jc w:val="left"/>
      </w:pPr>
      <w:r>
        <w:t>The rhythm of the city was relentless. The constant hum of traffic, the shrill cries of street vendors, the echoing footsteps of countless strangers – it was an unrelenting barrage, a constant reminder of the chaos that existed both within and without. The city was a reflection of my own fractured state, a relentless assault on the senses that mirrored the internal turmoil that ravaged my soul.</w:t>
      </w:r>
    </w:p>
    <w:p>
      <w:pPr>
        <w:autoSpaceDN w:val="0"/>
        <w:autoSpaceDE w:val="0"/>
        <w:widowControl/>
        <w:spacing w:line="264" w:lineRule="exact" w:before="264" w:after="0"/>
        <w:ind w:left="0" w:right="0" w:firstLine="0"/>
        <w:jc w:val="left"/>
      </w:pPr>
      <w:r>
        <w:t xml:space="preserve">I spent countless nights wandering the city streets, seeking solace in the anonymity of the crowds, yet finding only a deeper sense of isolation. The city lights blurred into a kaleidoscope of colors, their brilliance mocking my inner darkness. The sounds of the city </w:t>
        <w:br/>
        <w:t>became a symphony of my own disquiet, amplifying the anxieties that gnawed at my sanity.</w:t>
      </w:r>
    </w:p>
    <w:p>
      <w:pPr>
        <w:autoSpaceDN w:val="0"/>
        <w:autoSpaceDE w:val="0"/>
        <w:widowControl/>
        <w:spacing w:line="264" w:lineRule="exact" w:before="264" w:after="0"/>
        <w:ind w:left="0" w:right="0" w:firstLine="0"/>
        <w:jc w:val="left"/>
      </w:pPr>
      <w:r>
        <w:t xml:space="preserve">Sometimes, I would find myself drawn to the waterfront, watching the relentless waves crash against the shore. Their rhythmic </w:t>
        <w:br/>
        <w:t>pounding was both soothing and disturbing, a relentless reminder of the forces that had shaped my life, the waves of trauma that had crashed over me, leaving me battered and bruised.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would stare out at the endless expanse of water, imagining it as a metaphor for my own fractured psyche, a turbulent sea of memories and emotions, both beautiful and terrifying. The darkness of the water reflected my inner turmoil, the waves of trauma that </w:t>
        <w:br/>
        <w:t>continued to crash over me, leaving me feeling helpless and adrift.</w:t>
      </w:r>
    </w:p>
    <w:p>
      <w:pPr>
        <w:autoSpaceDN w:val="0"/>
        <w:autoSpaceDE w:val="0"/>
        <w:widowControl/>
        <w:spacing w:line="264" w:lineRule="exact" w:before="264" w:after="0"/>
        <w:ind w:left="0" w:right="0" w:firstLine="0"/>
        <w:jc w:val="left"/>
      </w:pPr>
      <w:r>
        <w:t>The city, in its vastness and indifference, was a mirror reflecting my own fragmented self. It was a space where I could disappear, where I could lose myself in the anonymity of the crowds, finding solace in the city’s indifference while simultaneously succumbing to its isolating embrace. The city's cold embrace was a paradox, both a refuge and a prison, a reflection of my fractured self. It was a place where the shadows whispered secrets only I could hear, and the echoes of my past reverberated in the city's relentless rhythm.</w:t>
      </w:r>
    </w:p>
    <w:p>
      <w:pPr>
        <w:autoSpaceDN w:val="0"/>
        <w:autoSpaceDE w:val="0"/>
        <w:widowControl/>
        <w:spacing w:line="264" w:lineRule="exact" w:before="264" w:after="0"/>
        <w:ind w:left="0" w:right="144" w:firstLine="0"/>
        <w:jc w:val="left"/>
      </w:pPr>
      <w:r>
        <w:t xml:space="preserve">One night, huddled in a doorway, the rain a chilling mirror to my tears, I witnessed a young woman, similarly lost, her eyes reflecting the same city lights, the same inner turmoil. We didn't speak, but in that shared gaze, I recognized a kindred spirit, another soul </w:t>
        <w:br/>
        <w:t>navigating the city's labyrinthine streets, seeking refuge in its shadows, its anonymity a shared burden. That fleeting connection, brief as a spark in the night, was a reminder that even within the city's isolating embrace, connections could still be found, small glimmers of hope in the urban darkness. A reminder that I wasn't entirely alone.</w:t>
      </w:r>
    </w:p>
    <w:p>
      <w:pPr>
        <w:autoSpaceDN w:val="0"/>
        <w:autoSpaceDE w:val="0"/>
        <w:widowControl/>
        <w:spacing w:line="264" w:lineRule="exact" w:before="264" w:after="0"/>
        <w:ind w:left="0" w:right="144" w:firstLine="0"/>
        <w:jc w:val="left"/>
      </w:pPr>
      <w:r>
        <w:t>The city wasn't just a backdrop; it was an active participant in my story. Its coldness was a constant reminder of the emotional frost that clung to my heart. Its indifference was a reflection of my own isolation. Its relentless rhythm was the beat of my own broken heart. But amidst the darkness, amidst the cold, amidst the decay, there were moments of unexpected beauty, fleeting glimpses of connection, and the persistent, almost stubborn, refusal to give in, to let the city's cold embrace extinguish the small ember of hope still flickering within. The city was a living, breathing entity; a relentless, unforgiving force that somehow, against all odds, had become an unwilling accomplice in my survival. Its harsh reality was my own. Its struggle was mine. And in the city's reflection, I began to see not just my destruction, but the resilience that even the city's darkness couldn't fully extinguish.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Words</w:t>
      </w:r>
    </w:p>
    <w:p>
      <w:pPr>
        <w:autoSpaceDN w:val="0"/>
        <w:autoSpaceDE w:val="0"/>
        <w:widowControl/>
        <w:spacing w:line="264" w:lineRule="exact" w:before="286" w:after="0"/>
        <w:ind w:left="0" w:right="0" w:firstLine="0"/>
        <w:jc w:val="left"/>
      </w:pPr>
      <w:r>
        <w:t>The therapist’s pen clicked, a tiny, insistent sound in the suffocating silence of her sterile office. Sunlight, filtered through blinds, cast pale stripes across the polished floor, highlighting the dust motes dancing in the air – a silent, mocking ballet of insignificance. She waited, her expression a patient mask of professional neutrality, the kind that experienced more like a judgment than anything else. I stared at my hands, gnarled and scarred, the skin stretched taut over the bone, a roadmap of past violence etched into their surface. Words, the very things that should have helped, choked me. They felt like shards of glass in my throat, each syllable a potential wound.</w:t>
      </w:r>
    </w:p>
    <w:p>
      <w:pPr>
        <w:autoSpaceDN w:val="0"/>
        <w:autoSpaceDE w:val="0"/>
        <w:widowControl/>
        <w:spacing w:line="264" w:lineRule="exact" w:before="264" w:after="0"/>
        <w:ind w:left="0" w:right="0" w:firstLine="0"/>
        <w:jc w:val="left"/>
      </w:pPr>
      <w:r>
        <w:t>“So,” she began, her voice soft, almost apologetic, as if afraid of disturbing some fragile creature, "tell me more about the… incident at the market.”</w:t>
      </w:r>
    </w:p>
    <w:p>
      <w:pPr>
        <w:autoSpaceDN w:val="0"/>
        <w:autoSpaceDE w:val="0"/>
        <w:widowControl/>
        <w:spacing w:line="264" w:lineRule="exact" w:before="264" w:after="0"/>
        <w:ind w:left="0" w:right="0" w:firstLine="0"/>
        <w:jc w:val="left"/>
      </w:pPr>
      <w:r>
        <w:t>The incident. The word experienced inadequate, a euphemism for the raw, brutal chaos that had erupted within me, a torrent of rage that had overwhelmed my senses, leaving a trail of destruction in its wake. I’d shattered a display of glass jars, the sound like a thousand tiny screams. The faces of the shoppers, frozen in fear and revulsion, were seared into my memory, a constant reminder of the monster I’d become. But how could I explain that? How could I articulate the primal terror that had driven me, the years of suppressed rage and pain that had finally boiled over?</w:t>
      </w:r>
    </w:p>
    <w:p>
      <w:pPr>
        <w:autoSpaceDN w:val="0"/>
        <w:autoSpaceDE w:val="0"/>
        <w:widowControl/>
        <w:spacing w:line="264" w:lineRule="exact" w:before="264" w:after="0"/>
        <w:ind w:left="0" w:right="0" w:firstLine="0"/>
        <w:jc w:val="left"/>
      </w:pPr>
      <w:r>
        <w:t>The silence stretched, thick and heavy, a palpable thing pressing down on my chest. My mind, a battlefield of fragmented memories and half-formed thoughts, experienced as chaotic and disorganized as the aftermath of that explosion in the market. Each attempt to speak felt like navigating a minefield, every word a potential detonation.</w:t>
      </w:r>
    </w:p>
    <w:p>
      <w:pPr>
        <w:autoSpaceDN w:val="0"/>
        <w:autoSpaceDE w:val="0"/>
        <w:widowControl/>
        <w:spacing w:line="264" w:lineRule="exact" w:before="264" w:after="0"/>
        <w:ind w:left="0" w:right="0" w:firstLine="0"/>
        <w:jc w:val="left"/>
      </w:pPr>
      <w:r>
        <w:t>“I… I don’t know,” I finally managed, my voice a hoarse whisper. The words experienced hollow, inadequate, a pathetic attempt to bridge the chasm between my inner turmoil and her placid exterior. The truth, the brutal, unvarnished truth, remained locked away, buried deep beneath layers of fear and shame.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She nodded, offering no judgment, only a quiet understanding that experienced both comforting and infuriating. It was as if she recognized the depth of my silence, the vast, unexplored landscape of my trauma. But her acceptance felt like a condemnation, an acknowledgement that words had failed me, that my shattered world couldn't be pieced together with mere conversation.</w:t>
      </w:r>
    </w:p>
    <w:p>
      <w:pPr>
        <w:autoSpaceDN w:val="0"/>
        <w:autoSpaceDE w:val="0"/>
        <w:widowControl/>
        <w:spacing w:line="264" w:lineRule="exact" w:before="264" w:after="0"/>
        <w:ind w:left="0" w:right="0" w:firstLine="0"/>
        <w:jc w:val="left"/>
      </w:pPr>
      <w:r>
        <w:t xml:space="preserve">The inability to communicate my experiences experienced like a physical wound, a gaping hole in my being. It was a constant ache, a </w:t>
        <w:br/>
        <w:t>persistent reminder of my isolation. I wasn’t just grappling with the physical scars of abuse; the emotional scars, the invisible wounds of my past, were far more debilitating.</w:t>
      </w:r>
    </w:p>
    <w:p>
      <w:pPr>
        <w:autoSpaceDN w:val="0"/>
        <w:autoSpaceDE w:val="0"/>
        <w:widowControl/>
        <w:spacing w:line="264" w:lineRule="exact" w:before="264" w:after="0"/>
        <w:ind w:left="0" w:right="0" w:firstLine="0"/>
        <w:jc w:val="left"/>
      </w:pPr>
      <w:r>
        <w:t xml:space="preserve">My past wasn’t a linear narrative; it was a fragmented mosaic of terrifying images and sensations. Electric shocks – the searing pain, the metallic tang of blood, the smell of burning flesh. The weight of a fist, the sickening crunch of bone. The chilling silence that </w:t>
        <w:br/>
        <w:t>followed the violence, a silence more terrifying than the screams.</w:t>
      </w:r>
    </w:p>
    <w:p>
      <w:pPr>
        <w:autoSpaceDN w:val="0"/>
        <w:autoSpaceDE w:val="0"/>
        <w:widowControl/>
        <w:spacing w:line="264" w:lineRule="exact" w:before="58" w:after="0"/>
        <w:ind w:left="0" w:right="720" w:firstLine="0"/>
        <w:jc w:val="left"/>
      </w:pPr>
      <w:r>
        <w:t>These weren’t just memories; they were visceral experiences, haunting specters that refused to leave me.</w:t>
      </w:r>
    </w:p>
    <w:p>
      <w:pPr>
        <w:autoSpaceDN w:val="0"/>
        <w:autoSpaceDE w:val="0"/>
        <w:widowControl/>
        <w:spacing w:line="264" w:lineRule="exact" w:before="264" w:after="0"/>
        <w:ind w:left="0" w:right="144" w:firstLine="0"/>
        <w:jc w:val="left"/>
      </w:pPr>
      <w:r>
        <w:t xml:space="preserve">I tried to find analogies, to translate the inexpressible into </w:t>
        <w:br/>
        <w:t>something comprehensible. But every metaphor fell short. It was like trying to describe the color of the darkness, or the texture of silence. The very act of trying to articulate my experiences experienced like another form of violence, a violation of the sanctuary where these memories resided. It felt like I was forced to relive the trauma all over again, stripping away the fragile layers of protection I'd painstakingly built around myself.</w:t>
      </w:r>
    </w:p>
    <w:p>
      <w:pPr>
        <w:autoSpaceDN w:val="0"/>
        <w:autoSpaceDE w:val="0"/>
        <w:widowControl/>
        <w:spacing w:line="264" w:lineRule="exact" w:before="264" w:after="0"/>
        <w:ind w:left="0" w:right="0" w:firstLine="0"/>
        <w:jc w:val="left"/>
      </w:pPr>
      <w:r>
        <w:t>Later, alone in my cramped apartment, the city’s symphony of noise seemed to mock my silence. Car horns blared, sirens wailed, and the distant rumble of the subway vibrated through the floorboards. But all I could hear was the deafening silence inside my head, the absence of words, the inability to give voice to the storm raging within me.</w:t>
      </w:r>
    </w:p>
    <w:p>
      <w:pPr>
        <w:autoSpaceDN w:val="0"/>
        <w:autoSpaceDE w:val="0"/>
        <w:widowControl/>
        <w:spacing w:line="264" w:lineRule="exact" w:before="264" w:after="0"/>
        <w:ind w:left="0" w:right="144" w:firstLine="0"/>
        <w:jc w:val="left"/>
      </w:pPr>
      <w:r>
        <w:t>I picked up a worn copy of Kerouac, hoping to find solace in the rhythm of his words, in.  the raw emotion of his prose. but even his lyrical outpourings experienced inadequate, too polished, too controlled,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compared to the chaotic torrent of my own experience.</w:t>
      </w:r>
    </w:p>
    <w:p>
      <w:pPr>
        <w:autoSpaceDN w:val="0"/>
        <w:autoSpaceDE w:val="0"/>
        <w:widowControl/>
        <w:spacing w:line="264" w:lineRule="exact" w:before="264" w:after="0"/>
        <w:ind w:left="0" w:right="0" w:firstLine="0"/>
        <w:jc w:val="left"/>
      </w:pPr>
      <w:r>
        <w:t xml:space="preserve">I found myself drawn to the brutal honesty of spoken word poetry, the raw emotion of hip-hop. The rhythm and the rhyme offered a way to express feelings that eluded normal conversation. I began to write, to translate the unspeakable into verse, to give voice to the unspoken. But even then, the words experienced insufficient, a pale </w:t>
        <w:br/>
        <w:t xml:space="preserve">imitation of the true horror. Each line, each stanza, was a </w:t>
        <w:br/>
        <w:t xml:space="preserve">confession, a desperate attempt to purge the darkness that </w:t>
        <w:br/>
        <w:t>consumed me.</w:t>
      </w:r>
    </w:p>
    <w:p>
      <w:pPr>
        <w:autoSpaceDN w:val="0"/>
        <w:autoSpaceDE w:val="0"/>
        <w:widowControl/>
        <w:spacing w:line="264" w:lineRule="exact" w:before="264" w:after="0"/>
        <w:ind w:left="0" w:right="0" w:firstLine="0"/>
        <w:jc w:val="left"/>
      </w:pPr>
      <w:r>
        <w:t xml:space="preserve">The words poured out in fits and starts, a chaotic, disjointed </w:t>
        <w:br/>
        <w:t>narrative reflecting the fractured state of my mind. They were fragmented, incomplete, mirroring the shattered pieces of my memory. But in the act of writing, in the struggle to find the right words, I found a strange kind of solace. It was a way to confront the past, to wrestle with the demons of my memory, to begin the long, arduous process of healing.</w:t>
      </w:r>
    </w:p>
    <w:p>
      <w:pPr>
        <w:autoSpaceDN w:val="0"/>
        <w:autoSpaceDE w:val="0"/>
        <w:widowControl/>
        <w:spacing w:line="264" w:lineRule="exact" w:before="264" w:after="0"/>
        <w:ind w:left="0" w:right="0" w:firstLine="0"/>
        <w:jc w:val="left"/>
      </w:pPr>
      <w:r>
        <w:t xml:space="preserve">Days bled into nights. The city, ever restless, continued its relentless assault on my senses. But within the rhythmic chaos of the city, I found a strange kind of rhythm, a beat that mirrored the rhythm of my own fragmented mind. The city’s indifference was both a solace and a curse; its anonymity offered a space to hide, yet </w:t>
        <w:br/>
        <w:t>simultaneously amplified my profound sense of isolation.</w:t>
      </w:r>
    </w:p>
    <w:p>
      <w:pPr>
        <w:autoSpaceDN w:val="0"/>
        <w:autoSpaceDE w:val="0"/>
        <w:widowControl/>
        <w:spacing w:line="264" w:lineRule="exact" w:before="264" w:after="0"/>
        <w:ind w:left="0" w:right="288" w:firstLine="0"/>
        <w:jc w:val="left"/>
      </w:pPr>
      <w:r>
        <w:t>I continued to attend therapy, not for the answers I desperately sought but for the small, almost imperceptible progress I was beginning to make. The silences were still there, the blank spaces where words should have been, but they were becoming less terrifying. They were beginning to feel like pauses, moments of reflection rather than insurmountable barriers.</w:t>
      </w:r>
    </w:p>
    <w:p>
      <w:pPr>
        <w:autoSpaceDN w:val="0"/>
        <w:autoSpaceDE w:val="0"/>
        <w:widowControl/>
        <w:spacing w:line="264" w:lineRule="exact" w:before="264" w:after="0"/>
        <w:ind w:left="0" w:right="0" w:firstLine="0"/>
        <w:jc w:val="left"/>
      </w:pPr>
      <w:r>
        <w:t>The weight of unspoken words, the burden of unarticulated trauma, was still heavy, a constant presence in my life. But I was beginning to understand that the silence itself was a form of communication, a reflection of the depths of my pain, a testament to the resilience I had somehow managed to maintain. The struggle to find the right words was a struggle for survival, a battle to reclaim my voice, to find my own narrative within the chaos of my past.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long, arduous, and fraught with uncertainty, but in the midst of it all, there was a glimmer of hope. A tiny spark of resilience </w:t>
        <w:br/>
        <w:t>refusing to be extinguished, a testament to the enduring power of the human spirit, even in the face of unspeakable horror. The city continued to breathe around me, its relentless rhythm a constant backdrop to my own internal struggles. And within that harsh landscape, within the cracks of my own fractured reflections, I began to find a new, more complex kind of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Fleeting Connections</w:t>
      </w:r>
    </w:p>
    <w:p>
      <w:pPr>
        <w:autoSpaceDN w:val="0"/>
        <w:autoSpaceDE w:val="0"/>
        <w:widowControl/>
        <w:spacing w:line="264" w:lineRule="exact" w:before="286" w:after="0"/>
        <w:ind w:left="0" w:right="0" w:firstLine="0"/>
        <w:jc w:val="left"/>
      </w:pPr>
      <w:r>
        <w:t xml:space="preserve">The woman in the coffee shop caught the scent of of cinnamon and regret. She sat across from me, her eyes – the color of faded denim – holding a fleeting sadness that mirrored my own. We talked about the </w:t>
        <w:br/>
        <w:t>weather, the abysmal state of public transport, the exorbitant price of avocados. Trivial things, the kind of small talk that experienced like a fragile bridge over a chasm of unspoken anxieties. For a moment, a flicker, I felt a connection, a shared humanity in the mundane. Then, as quickly as it had appeared, it vanished, swallowed by the city's relentless hum. She excused herself, a polite smile masking a withdrawal I instinctively understood. Another fleeting connection, another missed opportunity for genuine intimacy. Left alone with the bitter taste of lukewarm coffee, I felt the familiar sting of isolation.</w:t>
      </w:r>
    </w:p>
    <w:p>
      <w:pPr>
        <w:autoSpaceDN w:val="0"/>
        <w:autoSpaceDE w:val="0"/>
        <w:widowControl/>
        <w:spacing w:line="264" w:lineRule="exact" w:before="264" w:after="0"/>
        <w:ind w:left="0" w:right="0" w:firstLine="0"/>
        <w:jc w:val="left"/>
      </w:pPr>
      <w:r>
        <w:t xml:space="preserve">Later that week, a chance encounter on a crowded subway car. A young man, headphones askew, his gaze lost in the digital </w:t>
        <w:br/>
        <w:t>landscape of his phone. He bumped into me, a clumsy apology mumbled before he retreated back into his electronic shell. For a fraction of a second, our eyes met, a silent acknowledgment of shared space, a brief, unspoken understanding of the anonymity of the city. But the moment passed, leaving me with the hollow feeling of a near-miss, a missed connection as ephemeral as morning mist.</w:t>
      </w:r>
    </w:p>
    <w:p>
      <w:pPr>
        <w:autoSpaceDN w:val="0"/>
        <w:autoSpaceDE w:val="0"/>
        <w:widowControl/>
        <w:spacing w:line="264" w:lineRule="exact" w:before="60" w:after="0"/>
        <w:ind w:left="0" w:right="864" w:firstLine="0"/>
        <w:jc w:val="left"/>
      </w:pPr>
      <w:r>
        <w:t>The train lurched forward, carrying us both further into the isolation that seemed to be our shared destiny.</w:t>
      </w:r>
    </w:p>
    <w:p>
      <w:pPr>
        <w:autoSpaceDN w:val="0"/>
        <w:autoSpaceDE w:val="0"/>
        <w:widowControl/>
        <w:spacing w:line="264" w:lineRule="exact" w:before="264" w:after="0"/>
        <w:ind w:left="0" w:right="144" w:firstLine="0"/>
        <w:jc w:val="left"/>
      </w:pPr>
      <w:r>
        <w:t>The park bench offered a different kind of encounter. An old woman, her face a roadmap of wrinkles etched by time and worry, sat feeding pigeons. I watched her for a while, mesmerized by the gentle rhythm of her movements, the almost ritualistic way she scattered the bread crumbs. There was a quiet dignity about her, a resilience that resonated deeply within me. I almost approached her, almost broke through the wall of my own solitude to share a moment of shared observation, but the words caught in my throat. Fear, that old, familiar companion, held me back. She appeared up, her eyes meeting mine for a second before she turned back to the pigeons. The connection, fragile as a butterfly's wing, fluttered away, leaving me stranded in the silence of my own self-imposed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exile.</w:t>
      </w:r>
    </w:p>
    <w:p>
      <w:pPr>
        <w:autoSpaceDN w:val="0"/>
        <w:autoSpaceDE w:val="0"/>
        <w:widowControl/>
        <w:spacing w:line="264" w:lineRule="exact" w:before="264" w:after="0"/>
        <w:ind w:left="0" w:right="0" w:firstLine="0"/>
        <w:jc w:val="left"/>
      </w:pPr>
      <w:r>
        <w:t xml:space="preserve">These encounters, these fleeting moments of potential connection, were like grasping at shadows. They offered glimpses of something more, a sense of belonging, a chance to escape the suffocating loneliness that had become my constant companion. But the </w:t>
        <w:br/>
        <w:t>shadows always slipped through my fingers, leaving me empty and more alone than before. The frustration was a physical ache, a tightness in my chest that made it hard to breathe.</w:t>
      </w:r>
    </w:p>
    <w:p>
      <w:pPr>
        <w:autoSpaceDN w:val="0"/>
        <w:autoSpaceDE w:val="0"/>
        <w:widowControl/>
        <w:spacing w:line="322" w:lineRule="exact" w:before="206" w:after="0"/>
        <w:ind w:left="0" w:right="0" w:firstLine="0"/>
        <w:jc w:val="left"/>
      </w:pPr>
      <w:r>
        <w:t>At night, the city’s restless energy seemed to amplify my solitude.</w:t>
      </w:r>
    </w:p>
    <w:p>
      <w:pPr>
        <w:autoSpaceDN w:val="0"/>
        <w:autoSpaceDE w:val="0"/>
        <w:widowControl/>
        <w:spacing w:line="264" w:lineRule="exact" w:before="58" w:after="0"/>
        <w:ind w:left="0" w:right="0" w:firstLine="0"/>
        <w:jc w:val="left"/>
      </w:pPr>
      <w:r>
        <w:t>The city lights blurred into a kaleidoscope of color, a hypnotic spectacle that masked the emptiness within. The noise, a constant barrage on my senses, was a cruel irony; surrounded by millions of people, I experienced profoundly alone, a ghost drifting through a crowded city.</w:t>
      </w:r>
    </w:p>
    <w:p>
      <w:pPr>
        <w:autoSpaceDN w:val="0"/>
        <w:autoSpaceDE w:val="0"/>
        <w:widowControl/>
        <w:spacing w:line="264" w:lineRule="exact" w:before="264" w:after="0"/>
        <w:ind w:left="0" w:right="0" w:firstLine="0"/>
        <w:jc w:val="left"/>
      </w:pPr>
      <w:r>
        <w:t xml:space="preserve">I tried different approaches. Online dating profiles filled with carefully crafted lies and self-deprecating humor yielded only fleeting interactions, conversations that fizzled out as quickly as they began. I attended social gatherings, forced smiles plastered across my face, a mask designed to hide the raw pain beneath. But these attempts experienced like performances, desperate attempts to fit into a social landscape I didn't understand, a world where genuine connection seemed impossible. The superficiality of these </w:t>
        <w:br/>
        <w:t>interactions left me feeling even more isolated, more acutely aware of my own inability to form meaningful relationships.</w:t>
      </w:r>
    </w:p>
    <w:p>
      <w:pPr>
        <w:autoSpaceDN w:val="0"/>
        <w:autoSpaceDE w:val="0"/>
        <w:widowControl/>
        <w:spacing w:line="264" w:lineRule="exact" w:before="264" w:after="0"/>
        <w:ind w:left="0" w:right="0" w:firstLine="0"/>
        <w:jc w:val="left"/>
      </w:pPr>
      <w:r>
        <w:t>Even simple conversations experienced fraught with difficulty. The fear of exposure, of revealing the cracks in my carefully constructed facade, often paralyzed me. I would stumble over words, my sentences halting and incomplete, a reflection of the fragmented state of my mind. The silence that followed these clumsy attempts at communication felt like a condemnation, a stark reminder of my inability to connect with others.</w:t>
      </w:r>
    </w:p>
    <w:p>
      <w:pPr>
        <w:autoSpaceDN w:val="0"/>
        <w:autoSpaceDE w:val="0"/>
        <w:widowControl/>
        <w:spacing w:line="264" w:lineRule="exact" w:before="264" w:after="0"/>
        <w:ind w:left="0" w:right="144" w:firstLine="0"/>
        <w:jc w:val="left"/>
      </w:pPr>
      <w:r>
        <w:t>I sought solace in familiar places – the battered copy of Kerouac, the rhythm of the city's pulse, the raw emotion of spoken-word poetry. I wrote, pouring my frustrations and anxieties onto the page, translating the unspoken into verse. But even the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writing experienced inadequate, a futile attempt to fill the void that existed within me. The words, though honest and raw, felt like a pale imitation of the true depth of my pain.</w:t>
      </w:r>
    </w:p>
    <w:p>
      <w:pPr>
        <w:autoSpaceDN w:val="0"/>
        <w:autoSpaceDE w:val="0"/>
        <w:widowControl/>
        <w:spacing w:line="264" w:lineRule="exact" w:before="264" w:after="0"/>
        <w:ind w:left="0" w:right="0" w:firstLine="0"/>
        <w:jc w:val="left"/>
      </w:pPr>
      <w:r>
        <w:t xml:space="preserve">The therapist’s office remained a sanctuary of sorts, a space where I could allow myself to be vulnerable, to confront the ghosts of my past. But even there, the progress experienced agonizingly slow. The silences still lingered, heavy and suffocating, but I was learning to recognize them as pauses, as moments of reflection rather than </w:t>
        <w:br/>
        <w:t>insurmountable barriers. I was beginning to understand that silence itself was a form of communication, a testament to the depth of my pain, a reflection of the resilience I was slowly cultivating.</w:t>
      </w:r>
    </w:p>
    <w:p>
      <w:pPr>
        <w:autoSpaceDN w:val="0"/>
        <w:autoSpaceDE w:val="0"/>
        <w:widowControl/>
        <w:spacing w:line="264" w:lineRule="exact" w:before="264" w:after="0"/>
        <w:ind w:left="0" w:right="0" w:firstLine="0"/>
        <w:jc w:val="left"/>
      </w:pPr>
      <w:r>
        <w:t xml:space="preserve">The desire for connection remained a powerful force, a yearning that tugged at the edges of my soul. I craved a genuine connection, a shared understanding that transcended the superficiality of </w:t>
        <w:br/>
        <w:t xml:space="preserve">fleeting encounters. But the path to that connection experienced shrouded in uncertainty, a journey fraught with obstacles, filled with the </w:t>
        <w:br/>
        <w:t>constant threat of rejection and disappointment. The city, with its relentless rhythm and anonymous crowds, continued to serve as a backdrop to my internal struggles. It was both a sanctuary and a prison, offering anonymity yet amplifying the sense of isolation that had become my unwelcome companion.</w:t>
      </w:r>
    </w:p>
    <w:p>
      <w:pPr>
        <w:autoSpaceDN w:val="0"/>
        <w:autoSpaceDE w:val="0"/>
        <w:widowControl/>
        <w:spacing w:line="264" w:lineRule="exact" w:before="264" w:after="0"/>
        <w:ind w:left="0" w:right="0" w:firstLine="0"/>
        <w:jc w:val="left"/>
      </w:pPr>
      <w:r>
        <w:t>I continued writing, transforming my experiences into verses that resonated with the chaotic rhythm of the city. The raw emotion poured from my pen, a reflection of the turmoil within. Each line, each stanza, was a confession, a desperate attempt to make sense of the chaos, to find a narrative within the fragments of my memories.</w:t>
      </w:r>
    </w:p>
    <w:p>
      <w:pPr>
        <w:autoSpaceDN w:val="0"/>
        <w:autoSpaceDE w:val="0"/>
        <w:widowControl/>
        <w:spacing w:line="264" w:lineRule="exact" w:before="58" w:after="0"/>
        <w:ind w:left="0" w:right="144" w:firstLine="0"/>
        <w:jc w:val="left"/>
      </w:pPr>
      <w:r>
        <w:t xml:space="preserve">The words were not a solution, not a cure, but a way to </w:t>
        <w:br/>
        <w:t xml:space="preserve">acknowledge the pain, to give voice to the unspoken, to begin the long and arduous process of healing. The city’s rhythm continued its relentless assault on my senses, mirroring the tempestuous landscape of my own fragmented mind. Yet, within the chaos, I found a strange kind of order, a rhythm that mirrored my own internal struggle, a beat that pulsed with the promise of hope, however faint, however distant it may seem. The city, in its indifferent vastness, was both a witness and a participant in my ongoing journey, a journey towards a future that remained </w:t>
        <w:br/>
        <w:t>uncertain, yet brimming with a resilience I had never known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possessed. The struggle continued, but within the cracks of my fractured reflections, a tenacious hope began to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of Shadows</w:t>
      </w:r>
    </w:p>
    <w:p>
      <w:pPr>
        <w:autoSpaceDN w:val="0"/>
        <w:autoSpaceDE w:val="0"/>
        <w:widowControl/>
        <w:spacing w:line="264" w:lineRule="exact" w:before="286" w:after="0"/>
        <w:ind w:left="0" w:right="0" w:firstLine="0"/>
        <w:jc w:val="left"/>
      </w:pPr>
      <w:r>
        <w:t xml:space="preserve">The alley reeked of stale beer, desperation, and something vaguely chemical. Rats, fat and brazen, scurried past discarded newspapers, their eyes gleaming like tiny obsidian chips in the dim light. This wasn't the curated, postcard-perfect city; this was the city's </w:t>
        <w:br/>
        <w:t xml:space="preserve">underbelly, a labyrinth of shadows where secrets festered and hope withered. It mirrored the labyrinthine corridors of my own </w:t>
        <w:br/>
        <w:t xml:space="preserve">fractured mind, a maze of half-remembered traumas and </w:t>
        <w:br/>
        <w:t>fragmented memories.</w:t>
      </w:r>
    </w:p>
    <w:p>
      <w:pPr>
        <w:autoSpaceDN w:val="0"/>
        <w:autoSpaceDE w:val="0"/>
        <w:widowControl/>
        <w:spacing w:line="264" w:lineRule="exact" w:before="264" w:after="0"/>
        <w:ind w:left="0" w:right="212" w:firstLine="0"/>
        <w:jc w:val="both"/>
      </w:pPr>
      <w:r>
        <w:t>I wandered, aimlessly, the city's relentless pulse a counterpoint to the erratic rhythm of my own heartbeat. Each step was a hesitant shuffle, a cautious exploration of a terrain both familiar and alien.</w:t>
      </w:r>
    </w:p>
    <w:p>
      <w:pPr>
        <w:autoSpaceDN w:val="0"/>
        <w:autoSpaceDE w:val="0"/>
        <w:widowControl/>
        <w:spacing w:line="264" w:lineRule="exact" w:before="60" w:after="0"/>
        <w:ind w:left="0" w:right="0" w:firstLine="0"/>
        <w:jc w:val="left"/>
      </w:pPr>
      <w:r>
        <w:t>The flickering neon signs cast long, distorted shadows, turning familiar streets into something surreal, a landscape painted in shades of paranoia and uncertainty. My reflection in a rain-streaked shop window was a stranger – gaunt, eyes hollowed, the faintest trace of a smile perpetually etched onto my lips, a macabre parody of contentment.</w:t>
      </w:r>
    </w:p>
    <w:p>
      <w:pPr>
        <w:autoSpaceDN w:val="0"/>
        <w:autoSpaceDE w:val="0"/>
        <w:widowControl/>
        <w:spacing w:line="264" w:lineRule="exact" w:before="264" w:after="0"/>
        <w:ind w:left="0" w:right="0" w:firstLine="0"/>
        <w:jc w:val="left"/>
      </w:pPr>
      <w:r>
        <w:t xml:space="preserve">The city's noise, usually a dull roar, now experienced oppressive, a </w:t>
        <w:br/>
        <w:t>cacophony of sirens, shouting, and the muffled sounds of distant violence. It seeped into my bones, a relentless assault on my senses, amplifying the turmoil within. Every screech of brakes, every slammed door, every shouted obscenity felt like a personal attack, a reminder of the fragility of my own carefully constructed facade.</w:t>
      </w:r>
    </w:p>
    <w:p>
      <w:pPr>
        <w:autoSpaceDN w:val="0"/>
        <w:autoSpaceDE w:val="0"/>
        <w:widowControl/>
        <w:spacing w:line="264" w:lineRule="exact" w:before="264" w:after="0"/>
        <w:ind w:left="0" w:right="0" w:firstLine="0"/>
        <w:jc w:val="left"/>
      </w:pPr>
      <w:r>
        <w:t>I found myself drawn to the edges, to the places where the city bled into darkness – abandoned lots choked with weeds, crumbling brick buildings whispering tales of forgotten lives, graffiti-covered walls screaming silent protests. These were the spaces where I experienced most at home, most understood. They reflected the chaotic landscape of my own inner world, a landscape ravaged by trauma but stubbornly clinging to life.</w:t>
      </w:r>
    </w:p>
    <w:p>
      <w:pPr>
        <w:autoSpaceDN w:val="0"/>
        <w:autoSpaceDE w:val="0"/>
        <w:widowControl/>
        <w:spacing w:line="264" w:lineRule="exact" w:before="264" w:after="0"/>
        <w:ind w:left="0" w:right="0" w:firstLine="0"/>
        <w:jc w:val="left"/>
      </w:pPr>
      <w:r>
        <w:t xml:space="preserve">A flickering streetlamp cast an eerie glow on a crumpled </w:t>
        <w:br/>
        <w:t>photograph I found tucked into a crack in the pavement. It was a picture of a family – a smiling man, a woman with kind eyes,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young boy with a gap-toothed grin. The boy bore a startling resemblance to me, yet the familiarity experienced both comforting and terrifying, a ghostly echo of a life I barely remembered. The image vanished as quickly as it appeared, swallowed by the encroaching darkness. Another fragment, another ghost.</w:t>
      </w:r>
    </w:p>
    <w:p>
      <w:pPr>
        <w:autoSpaceDN w:val="0"/>
        <w:autoSpaceDE w:val="0"/>
        <w:widowControl/>
        <w:spacing w:line="264" w:lineRule="exact" w:before="264" w:after="0"/>
        <w:ind w:left="0" w:right="144" w:firstLine="0"/>
        <w:jc w:val="left"/>
      </w:pPr>
      <w:r>
        <w:t>A group of teenagers, their faces obscured by hoodies, laughed as they passed, their laughter echoing the emptiness inside me. Their carelessness, their obliviousness to the shadows that clung to the alleyways, seemed both enviable and infuriating. They moved through the city with a confidence I envied, their laughter a sharp contrast to the silence that had become my constant companion.</w:t>
      </w:r>
    </w:p>
    <w:p>
      <w:pPr>
        <w:autoSpaceDN w:val="0"/>
        <w:autoSpaceDE w:val="0"/>
        <w:widowControl/>
        <w:spacing w:line="264" w:lineRule="exact" w:before="264" w:after="0"/>
        <w:ind w:left="0" w:right="0" w:firstLine="0"/>
        <w:jc w:val="left"/>
      </w:pPr>
      <w:r>
        <w:t>I stopped at a doorway, the chipped paint flaking off the rotting wood. I pressed my forehead against the cold, damp brick, letting the chill seep into my skin. The city’s pulse throbbed around me – a constant, relentless reminder of my isolation. The feeling of being trapped, of being lost in a maze of my own making, was almost unbearable.</w:t>
      </w:r>
    </w:p>
    <w:p>
      <w:pPr>
        <w:autoSpaceDN w:val="0"/>
        <w:autoSpaceDE w:val="0"/>
        <w:widowControl/>
        <w:spacing w:line="264" w:lineRule="exact" w:before="264" w:after="0"/>
        <w:ind w:left="0" w:right="144" w:firstLine="0"/>
        <w:jc w:val="left"/>
      </w:pPr>
      <w:r>
        <w:t>The memories flooded back – fleeting images, snatched fragments, visceral sensations. The electric shocks, the taste of blood, the suffocating darkness of the closet. Each memory was a blow, a sharp stab of pain that left me breathless and gasping for air. I clutched my head, trying to silence the screams echoing in the empty chambers of my mind.</w:t>
      </w:r>
    </w:p>
    <w:p>
      <w:pPr>
        <w:autoSpaceDN w:val="0"/>
        <w:autoSpaceDE w:val="0"/>
        <w:widowControl/>
        <w:spacing w:line="264" w:lineRule="exact" w:before="264" w:after="0"/>
        <w:ind w:left="0" w:right="0" w:firstLine="0"/>
        <w:jc w:val="left"/>
      </w:pPr>
      <w:r>
        <w:t xml:space="preserve">The city’s indifference was a cruel irony. Millions of people lived and breathed within its concrete walls, yet I experienced utterly alone, adrift in a sea of anonymity. The city’s relentless energy amplified my solitude, turning it into a suffocating blanket that stifled any hope of connection. It was a constant, inescapable reminder of my </w:t>
        <w:br/>
        <w:t>inability to form genuine relationships, to build lasting bonds.</w:t>
      </w:r>
    </w:p>
    <w:p>
      <w:pPr>
        <w:autoSpaceDN w:val="0"/>
        <w:autoSpaceDE w:val="0"/>
        <w:widowControl/>
        <w:spacing w:line="264" w:lineRule="exact" w:before="264" w:after="0"/>
        <w:ind w:left="0" w:right="432" w:firstLine="0"/>
        <w:jc w:val="left"/>
      </w:pPr>
      <w:r>
        <w:t>A stray dog, its ribs showing through its matted fur, whimpered nearby. Its eyes, dull and lifeless, mirrored my own despair. I reached out a hand, a hesitant gesture of empathy, but the dog flinched away, its fear a reflection of my own. The gesture of connection went unanswered.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continued my aimless wanderings, the city's darkness mirroring the turmoil within. Each step was a struggle, a reminder of the weight of my past. Yet, even amidst the despair, a glimmer of resilience persisted. The act of walking, of putting one foot in front of the other, became an act of defiance, a stubborn refusal to succumb to the darkness.</w:t>
      </w:r>
    </w:p>
    <w:p>
      <w:pPr>
        <w:autoSpaceDN w:val="0"/>
        <w:autoSpaceDE w:val="0"/>
        <w:widowControl/>
        <w:spacing w:line="264" w:lineRule="exact" w:before="264" w:after="0"/>
        <w:ind w:left="0" w:right="0" w:firstLine="0"/>
        <w:jc w:val="left"/>
      </w:pPr>
      <w:r>
        <w:t>I found myself staring at a building under construction, its skeleton of steel and concrete reaching towards the night sky like a skeletal hand. The process of building, of creating something from nothing, resonated with my own internal struggle. It was a slow, arduous process, filled with setbacks and challenges, but the promise of creation, of rebuilding, was a beacon in the encroaching darkness.</w:t>
      </w:r>
    </w:p>
    <w:p>
      <w:pPr>
        <w:autoSpaceDN w:val="0"/>
        <w:autoSpaceDE w:val="0"/>
        <w:widowControl/>
        <w:spacing w:line="264" w:lineRule="exact" w:before="264" w:after="0"/>
        <w:ind w:left="0" w:right="0" w:firstLine="0"/>
        <w:jc w:val="left"/>
      </w:pPr>
      <w:r>
        <w:t>The city lights blurred into a kaleidoscope of color, a hypnotic spectacle that both mesmerized and repelled me. The constant hum of traffic, the distant sirens, the muffled cries of the city – they were a constant reminder of my isolation, yet they were also a testament to the city’s relentless energy, its capacity for both destruction and creation.</w:t>
      </w:r>
    </w:p>
    <w:p>
      <w:pPr>
        <w:autoSpaceDN w:val="0"/>
        <w:autoSpaceDE w:val="0"/>
        <w:widowControl/>
        <w:spacing w:line="264" w:lineRule="exact" w:before="264" w:after="0"/>
        <w:ind w:left="0" w:right="0" w:firstLine="0"/>
        <w:jc w:val="left"/>
      </w:pPr>
      <w:r>
        <w:t>As the night deepened, I found myself drawn to a small, dimly lit jazz club. The music spilled onto the street, a melancholic melody that seemed to understand my pain. The music, raw and honest, spoke to the turmoil within, a reflection of the city's chaotic energy. For a moment, I experienced a connection, a fleeting sense of belonging, a shared experience in the face of darkness. But it was fleeting, as ephemeral as the city lights dancing across the rain-slicked streets.</w:t>
      </w:r>
    </w:p>
    <w:p>
      <w:pPr>
        <w:autoSpaceDN w:val="0"/>
        <w:autoSpaceDE w:val="0"/>
        <w:widowControl/>
        <w:spacing w:line="264" w:lineRule="exact" w:before="264" w:after="0"/>
        <w:ind w:left="0" w:right="0" w:firstLine="0"/>
        <w:jc w:val="left"/>
      </w:pPr>
      <w:r>
        <w:t xml:space="preserve">The city, in its vastness, remained both a prison and a sanctuary. A reflection of the fractured landscape within me, a constant reminder of my isolation and my resilience, my vulnerability and my </w:t>
        <w:br/>
        <w:t xml:space="preserve">strength. The city’s relentless pulse, a symphony of noise and chaos, continued to echo the tempestuous landscape of my own </w:t>
        <w:br/>
        <w:t>fragmented mind. But within the chaos, within the shadows, a tenacious hope, a fragile ember, flickered in the darkness. A hope for healing, for connection, for a future that, while uncertain, held the promise of something more. The journey was long, arduous, and shrouded in uncertainty, but I would continue to walk, to navigate the labyrinth of my own mind, one step at a time, towards a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however dimly, remained visible through the cracks of my fractured reflections.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Digital Echoes</w:t>
      </w:r>
    </w:p>
    <w:p>
      <w:pPr>
        <w:autoSpaceDN w:val="0"/>
        <w:autoSpaceDE w:val="0"/>
        <w:widowControl/>
        <w:spacing w:line="264" w:lineRule="exact" w:before="286" w:after="0"/>
        <w:ind w:left="0" w:right="0" w:firstLine="0"/>
        <w:jc w:val="left"/>
      </w:pPr>
      <w:r>
        <w:t>The flickering neon sign of the 24-hour laundromat cast a sickly yellow glow on the rain-slicked street. Inside, the rhythmic whirring of washing machines provided a strangely comforting soundtrack to my solitude. I hunched over my laptop, the glow of the screen illuminating my gaunt face, a stark contrast to the shadows clinging to the corners of the room. The digital world, a shimmering oasis in the desolate landscape of my life, beckoned.</w:t>
      </w:r>
    </w:p>
    <w:p>
      <w:pPr>
        <w:autoSpaceDN w:val="0"/>
        <w:autoSpaceDE w:val="0"/>
        <w:widowControl/>
        <w:spacing w:line="264" w:lineRule="exact" w:before="264" w:after="0"/>
        <w:ind w:left="0" w:right="28" w:firstLine="0"/>
        <w:jc w:val="both"/>
      </w:pPr>
      <w:r>
        <w:t>I logged into the game, the familiar fantasy world a stark contrast to the grim reality outside. Here, I was someone else – a powerful warrior, capable of feats I could only dream of in my broken reality.</w:t>
      </w:r>
    </w:p>
    <w:p>
      <w:pPr>
        <w:autoSpaceDN w:val="0"/>
        <w:autoSpaceDE w:val="0"/>
        <w:widowControl/>
        <w:spacing w:line="264" w:lineRule="exact" w:before="60" w:after="0"/>
        <w:ind w:left="0" w:right="288" w:firstLine="0"/>
        <w:jc w:val="left"/>
      </w:pPr>
      <w:r>
        <w:t>I wielded swords of light, banished demons with fiery spells, and conquered insurmountable odds. The victories, however fleeting, offered a temporary reprieve from the relentless onslaught of memories, the phantom pains that pulsed beneath my skin.</w:t>
      </w:r>
    </w:p>
    <w:p>
      <w:pPr>
        <w:autoSpaceDN w:val="0"/>
        <w:autoSpaceDE w:val="0"/>
        <w:widowControl/>
        <w:spacing w:line="264" w:lineRule="exact" w:before="264" w:after="0"/>
        <w:ind w:left="0" w:right="0" w:firstLine="0"/>
        <w:jc w:val="left"/>
      </w:pPr>
      <w:r>
        <w:t>The game wasn't just an escape; it was a form of therapy, a way to channel my rage, my frustration, my despair. Each vanquished enemy was a symbolic victory over the demons of my past. The rhythmic clicking of the keyboard, the vibrant colors exploding across the screen, the adrenaline rush of combat – it all served as a potent distraction, a temporary anesthetic against the gnawing ache of my trauma.</w:t>
      </w:r>
    </w:p>
    <w:p>
      <w:pPr>
        <w:autoSpaceDN w:val="0"/>
        <w:autoSpaceDE w:val="0"/>
        <w:widowControl/>
        <w:spacing w:line="264" w:lineRule="exact" w:before="264" w:after="0"/>
        <w:ind w:left="0" w:right="0" w:firstLine="0"/>
        <w:jc w:val="left"/>
      </w:pPr>
      <w:r>
        <w:t xml:space="preserve">But the digital world, for all its seductive power, was a double-edged sword. The anonymity it offered was both a blessing and a curse. It allowed me to connect with others, to share my </w:t>
        <w:br/>
        <w:t>experiences, without the fear of judgment or rejection that plagued my offline interactions. Yet, the very anonymity that fueled these connections also amplified my feelings of isolation.</w:t>
      </w:r>
    </w:p>
    <w:p>
      <w:pPr>
        <w:autoSpaceDN w:val="0"/>
        <w:autoSpaceDE w:val="0"/>
        <w:widowControl/>
        <w:spacing w:line="264" w:lineRule="exact" w:before="264" w:after="0"/>
        <w:ind w:left="0" w:right="0" w:firstLine="0"/>
        <w:jc w:val="left"/>
      </w:pPr>
      <w:r>
        <w:t>I spent hours chatting with strangers in online forums, sharing my experiences, seeking understanding, hoping for connection. But the conversations, often intense and emotionally charged, left me feeling more depleted than fulfilled. The digital connections, however intense, experienced superficial, lacking the tangible warmth of genuine human interaction. It was a form of intimacy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intimacy, a connection without closeness.</w:t>
      </w:r>
    </w:p>
    <w:p>
      <w:pPr>
        <w:autoSpaceDN w:val="0"/>
        <w:autoSpaceDE w:val="0"/>
        <w:widowControl/>
        <w:spacing w:line="264" w:lineRule="exact" w:before="264" w:after="0"/>
        <w:ind w:left="0" w:right="0" w:firstLine="0"/>
        <w:jc w:val="left"/>
      </w:pPr>
      <w:r>
        <w:t xml:space="preserve">The digital world became a reflection of my fractured self – a </w:t>
        <w:br/>
        <w:t>chaotic landscape of fleeting connections and fleeting emotions. I bounced from online chat room to online game, seeking a sense of belonging, a feeling of connection, but always falling short. Each connection, however fleeting, offered a temporary reprieve from the crushing weight of my solitude, but it was always temporary, a fleeting moment of light in an overwhelming darkness.</w:t>
      </w:r>
    </w:p>
    <w:p>
      <w:pPr>
        <w:autoSpaceDN w:val="0"/>
        <w:autoSpaceDE w:val="0"/>
        <w:widowControl/>
        <w:spacing w:line="264" w:lineRule="exact" w:before="264" w:after="0"/>
        <w:ind w:left="0" w:right="0" w:firstLine="0"/>
        <w:jc w:val="left"/>
      </w:pPr>
      <w:r>
        <w:t xml:space="preserve">One night, while immersed in an online role-playing game, I </w:t>
        <w:br/>
        <w:t xml:space="preserve">encountered a player who seemed to understand me. Her username, "BrokenWings," resonated with my own shattered state. We spent hours talking, sharing our stories, our pain, our vulnerabilities. It was a fragile connection, built on shared trauma and mutual </w:t>
        <w:br/>
        <w:t xml:space="preserve">understanding, but it experienced real, more real than anything I'd </w:t>
        <w:br/>
        <w:t>experienced in the offline world.</w:t>
      </w:r>
    </w:p>
    <w:p>
      <w:pPr>
        <w:autoSpaceDN w:val="0"/>
        <w:autoSpaceDE w:val="0"/>
        <w:widowControl/>
        <w:spacing w:line="264" w:lineRule="exact" w:before="264" w:after="0"/>
        <w:ind w:left="0" w:right="0" w:firstLine="0"/>
        <w:jc w:val="left"/>
      </w:pPr>
      <w:r>
        <w:t>We spoke about the things we couldn't speak about in the real world – the scars we carried, the battles we fought, the demons we faced. We shared our deepest fears, our darkest secrets, without the fear of judgment or rejection. It was a cathartic experience, a release of pent-up emotions that had been simmering beneath the surface for years.</w:t>
      </w:r>
    </w:p>
    <w:p>
      <w:pPr>
        <w:autoSpaceDN w:val="0"/>
        <w:autoSpaceDE w:val="0"/>
        <w:widowControl/>
        <w:spacing w:line="264" w:lineRule="exact" w:before="264" w:after="0"/>
        <w:ind w:left="0" w:right="144" w:firstLine="0"/>
        <w:jc w:val="left"/>
      </w:pPr>
      <w:r>
        <w:t xml:space="preserve">But even this connection, tenuous as it was, proved to be </w:t>
        <w:br/>
        <w:t>ephemeral. As our online relationship deepened, my anxieties intensified. The fear of rejection, of being abandoned, haunted me. The fragility of our digital connection mirrored the fragility of my own self-worth. The fear of exposure, of being seen for who I truly was, haunted me.</w:t>
      </w:r>
    </w:p>
    <w:p>
      <w:pPr>
        <w:autoSpaceDN w:val="0"/>
        <w:autoSpaceDE w:val="0"/>
        <w:widowControl/>
        <w:spacing w:line="264" w:lineRule="exact" w:before="264" w:after="0"/>
        <w:ind w:left="0" w:right="144" w:firstLine="0"/>
        <w:jc w:val="left"/>
      </w:pPr>
      <w:r>
        <w:t>One day, she vanished. Her profile disappeared, her messages unanswered. The sudden silence experienced like a punch to the gut, a brutal reminder of the ephemeral nature of digital relationships. The pain of her absence was amplified by the anonymity of our connection. I had no way to reach her, no way to understand why she had disappeared.</w:t>
      </w:r>
    </w:p>
    <w:p>
      <w:pPr>
        <w:autoSpaceDN w:val="0"/>
        <w:autoSpaceDE w:val="0"/>
        <w:widowControl/>
        <w:spacing w:line="324" w:lineRule="exact" w:before="204" w:after="0"/>
        <w:ind w:left="0" w:right="0" w:firstLine="0"/>
        <w:jc w:val="left"/>
      </w:pPr>
      <w:r>
        <w:t>The digital world, once a sanctuary, now experienced like a cruel mockery.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same technology that had offered escape, now amplified my feelings of isolation and abandonment. The anonymity that had once protected me, now experienced like a prison, trapping me in a cycle of fleeting connections and unfulfilled desires. The bright, vibrant world of the screen now felt cold, harsh, and unforgiving.</w:t>
      </w:r>
    </w:p>
    <w:p>
      <w:pPr>
        <w:autoSpaceDN w:val="0"/>
        <w:autoSpaceDE w:val="0"/>
        <w:widowControl/>
        <w:spacing w:line="264" w:lineRule="exact" w:before="264" w:after="0"/>
        <w:ind w:left="0" w:right="144" w:firstLine="0"/>
        <w:jc w:val="left"/>
      </w:pPr>
      <w:r>
        <w:t>I deleted my accounts, deactivated my profiles, and retreated further into myself. The digital world, once a source of solace, had become a reminder of my profound loneliness. The silence that followed experienced both comforting and suffocating, a stark contrast to the relentless noise of the city and the chaotic rhythm of my own mind.</w:t>
      </w:r>
    </w:p>
    <w:p>
      <w:pPr>
        <w:autoSpaceDN w:val="0"/>
        <w:autoSpaceDE w:val="0"/>
        <w:widowControl/>
        <w:spacing w:line="264" w:lineRule="exact" w:before="264" w:after="0"/>
        <w:ind w:left="0" w:right="0" w:firstLine="0"/>
        <w:jc w:val="left"/>
      </w:pPr>
      <w:r>
        <w:t>The city lights blurred into a kaleidoscope of colors, a hypnotic spectacle that both mesmerized and repelled me. The constant hum of traffic, the distant sirens, the muffled cries of the city – they were a constant reminder of my isolation, yet they were also a testament to the city's relentless energy, its capacity for both destruction and creation.</w:t>
      </w:r>
    </w:p>
    <w:p>
      <w:pPr>
        <w:autoSpaceDN w:val="0"/>
        <w:autoSpaceDE w:val="0"/>
        <w:widowControl/>
        <w:spacing w:line="264" w:lineRule="exact" w:before="264" w:after="0"/>
        <w:ind w:left="0" w:right="0" w:firstLine="0"/>
        <w:jc w:val="left"/>
      </w:pPr>
      <w:r>
        <w:t xml:space="preserve">Days bled into nights, each one indistinguishable from the last. The routine was monotonous: waking, wandering, retreating, sleeping, repeating. The only constant was the gnawing ache of loneliness, a persistent reminder of my inability to connect, to build lasting bonds. Even the city’s energy, once a source of fascination, now seemed to amplify my isolation, turning it into a suffocating </w:t>
        <w:br/>
        <w:t>blanket.</w:t>
      </w:r>
    </w:p>
    <w:p>
      <w:pPr>
        <w:autoSpaceDN w:val="0"/>
        <w:autoSpaceDE w:val="0"/>
        <w:widowControl/>
        <w:spacing w:line="264" w:lineRule="exact" w:before="264" w:after="0"/>
        <w:ind w:left="0" w:right="0" w:firstLine="0"/>
        <w:jc w:val="left"/>
      </w:pPr>
      <w:r>
        <w:t xml:space="preserve">Then, one day, while rummaging through a box of old belongings, I stumbled across a battered cassette tape. It was a recording of my grandfather’s voice, a voice I hadn't detected in years. His words, crackling and faint, spoke of resilience, of hope, of the importance of connection. It was a fragile connection to a past I barely </w:t>
        <w:br/>
        <w:t>remembered, yet it offered a glimmer of hope, a fragile ember in the encroaching darkness.</w:t>
      </w:r>
    </w:p>
    <w:p>
      <w:pPr>
        <w:autoSpaceDN w:val="0"/>
        <w:autoSpaceDE w:val="0"/>
        <w:widowControl/>
        <w:spacing w:line="264" w:lineRule="exact" w:before="264" w:after="0"/>
        <w:ind w:left="0" w:right="288" w:firstLine="0"/>
        <w:jc w:val="left"/>
      </w:pPr>
      <w:r>
        <w:t>His voice, though faded and distorted, became a beacon in my unending night. His words, like ancient spells.  whispered through the years, resonated deeply, reviving a long-dormant desire for connection, for belonging, for a future that, however dimly,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visible through the cracks of my fractured reflections. The cassette tape, a relic from a bygone era, became a symbol of hope, a reminder that even in the darkest of times, connection is possible, resilience is key, and healing is a journey, not a destination. The journey, though arduous, was one I would continue, one step at a time, towards a future that, however uncertain, held the promise of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 xml:space="preserve">The hum of the refrigerator, a low, persistent drone, was the only sound besides the frantic hammering in my chest. It wasn't a </w:t>
        <w:br/>
        <w:t xml:space="preserve">physical pain, not exactly. It was deeper, a visceral tremor that started in my gut and radiated outward, a phantom limb ache in my soul. My hands trembled, the cheap coffee in my mug sloshing precariously close to the edge. The steam rose, momentarily </w:t>
        <w:br/>
        <w:t>obscuring the chipped paint on the wall, a tiny, pathetic shield against the onslaught of memories.</w:t>
      </w:r>
    </w:p>
    <w:p>
      <w:pPr>
        <w:autoSpaceDN w:val="0"/>
        <w:autoSpaceDE w:val="0"/>
        <w:widowControl/>
        <w:spacing w:line="264" w:lineRule="exact" w:before="264" w:after="0"/>
        <w:ind w:left="0" w:right="0" w:firstLine="0"/>
        <w:jc w:val="left"/>
      </w:pPr>
      <w:r>
        <w:t>They came unbidden, crashing over me like a rogue wave, pulling me under a sea of terror. The smell of bleach and disinfectant, sharp and acrid, filled my nostrils, instantly transporting me back to the sterile white of the hospital room. I was seven, maybe eight. My ribs ached, a dull, persistent throb beneath my skin. The taste of blood, metallic and bitter, lingered in my mouth. The memory wasn't a simple recollection; it was a visceral experience, replaying itself with brutal clarity.</w:t>
      </w:r>
    </w:p>
    <w:p>
      <w:pPr>
        <w:autoSpaceDN w:val="0"/>
        <w:autoSpaceDE w:val="0"/>
        <w:widowControl/>
        <w:spacing w:line="264" w:lineRule="exact" w:before="264" w:after="0"/>
        <w:ind w:left="0" w:right="0" w:firstLine="0"/>
        <w:jc w:val="left"/>
      </w:pPr>
      <w:r>
        <w:t xml:space="preserve">The harsh fluorescent lights seemed to mock the darkness within me. Each flickered a cruel reminder of the flickering images seared onto my memory. The man’s face, blurry and distorted, yet </w:t>
        <w:br/>
        <w:t>somehow intimately familiar, loomed large in the periphery of my vision. His voice, a low growl laced with the venom of hate, echoed in my ears, a relentless torment. “Useless,” it hissed. “Worthless.”The words were like shards of glass, embedding themselves deep within my psyche.</w:t>
      </w:r>
    </w:p>
    <w:p>
      <w:pPr>
        <w:autoSpaceDN w:val="0"/>
        <w:autoSpaceDE w:val="0"/>
        <w:widowControl/>
        <w:spacing w:line="264" w:lineRule="exact" w:before="264" w:after="0"/>
        <w:ind w:left="0" w:right="0" w:firstLine="0"/>
        <w:jc w:val="left"/>
      </w:pPr>
      <w:r>
        <w:t>I squeezed my eyes shut, trying to block out the images, to silence the sounds. But it was useless. The memories clung to me, wrapping themselves around me like a shroud. I could feel the sting of the belt, the raw, burning pain, the sickening thud of my body against the floor. The air grew thick and heavy, the room shrinking until the walls seemed to press in on me, suffocating me.</w:t>
      </w:r>
    </w:p>
    <w:p>
      <w:pPr>
        <w:autoSpaceDN w:val="0"/>
        <w:autoSpaceDE w:val="0"/>
        <w:widowControl/>
        <w:spacing w:line="264" w:lineRule="exact" w:before="264" w:after="0"/>
        <w:ind w:left="0" w:right="0" w:firstLine="0"/>
        <w:jc w:val="left"/>
      </w:pPr>
      <w:r>
        <w:t>My breathing grew shallow, ragged. Panic seized me, a cold, clammy hand squeezing the air from my lungs. I gasped for breath, my chest heaving, my heart pounding a frantic rhythm against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ribs. The feeling of helplessness, the utter lack of control, was overwhelming. I was a child again, trapped in a nightmare from which there was no escape.</w:t>
      </w:r>
    </w:p>
    <w:p>
      <w:pPr>
        <w:autoSpaceDN w:val="0"/>
        <w:autoSpaceDE w:val="0"/>
        <w:widowControl/>
        <w:spacing w:line="264" w:lineRule="exact" w:before="264" w:after="0"/>
        <w:ind w:left="0" w:right="0" w:firstLine="0"/>
        <w:jc w:val="left"/>
      </w:pPr>
      <w:r>
        <w:t xml:space="preserve">The present world faded, dissolving into the relentless assault of the past. The mundane details of my adult life – the chipped mug, the worn-out rug, the flickering refrigerator light – were erased, </w:t>
        <w:br/>
        <w:t>replaced by the terrifying reality of childhood abuse. The trauma, long buried beneath layers of denial and self-medication, clawed its way back to the surface, raw and bleeding.</w:t>
      </w:r>
    </w:p>
    <w:p>
      <w:pPr>
        <w:autoSpaceDN w:val="0"/>
        <w:autoSpaceDE w:val="0"/>
        <w:widowControl/>
        <w:spacing w:line="264" w:lineRule="exact" w:before="264" w:after="0"/>
        <w:ind w:left="0" w:right="0" w:firstLine="0"/>
        <w:jc w:val="left"/>
      </w:pPr>
      <w:r>
        <w:t>The attacks weren't just physical; they were psychological, insidious assaults on my very being. The words, the constant barrage of insults and degradation, had burrowed deep into my soul, twisting my sense of self, shaping my perception of the world. I experienced like a broken thing, irreparable, discarded, the detritus of a life lived in the shadows.</w:t>
      </w:r>
    </w:p>
    <w:p>
      <w:pPr>
        <w:autoSpaceDN w:val="0"/>
        <w:autoSpaceDE w:val="0"/>
        <w:widowControl/>
        <w:spacing w:line="264" w:lineRule="exact" w:before="264" w:after="0"/>
        <w:ind w:left="0" w:right="0" w:firstLine="0"/>
        <w:jc w:val="left"/>
      </w:pPr>
      <w:r>
        <w:t>The memory shifted. I was outside, sitting on a swing set in the deserted playground. The swings creaked in the wind, the metal chains cold against my hands. This wasn’t a painful memory, but it held a different kind of devastation, a hollow ache in the pit of my stomach. I watched the other children playing, their laughter like a taunt, a constant reminder of what I lacked – normalcy, safety, love.</w:t>
      </w:r>
    </w:p>
    <w:p>
      <w:pPr>
        <w:autoSpaceDN w:val="0"/>
        <w:autoSpaceDE w:val="0"/>
        <w:widowControl/>
        <w:spacing w:line="264" w:lineRule="exact" w:before="264" w:after="0"/>
        <w:ind w:left="0" w:right="0" w:firstLine="0"/>
        <w:jc w:val="left"/>
      </w:pPr>
      <w:r>
        <w:t xml:space="preserve">I was an outsider, a ghost in the world of living children. Their games seemed vibrant, alive with joy and innocence, a stark </w:t>
        <w:br/>
        <w:t>contrast to the suffocating darkness of my existence. I longed to join them, to feel the warmth of their acceptance, but I remained on the periphery, a silent observer, my isolation a cold, inescapable prison.</w:t>
      </w:r>
    </w:p>
    <w:p>
      <w:pPr>
        <w:autoSpaceDN w:val="0"/>
        <w:autoSpaceDE w:val="0"/>
        <w:widowControl/>
        <w:spacing w:line="264" w:lineRule="exact" w:before="58" w:after="0"/>
        <w:ind w:left="0" w:right="864" w:firstLine="0"/>
        <w:jc w:val="left"/>
      </w:pPr>
      <w:r>
        <w:t>Even in this memory, the crushing weight of loneliness was palpable, a heavy cloak of despair.</w:t>
      </w:r>
    </w:p>
    <w:p>
      <w:pPr>
        <w:autoSpaceDN w:val="0"/>
        <w:autoSpaceDE w:val="0"/>
        <w:widowControl/>
        <w:spacing w:line="264" w:lineRule="exact" w:before="264" w:after="0"/>
        <w:ind w:left="0" w:right="0" w:firstLine="0"/>
        <w:jc w:val="left"/>
      </w:pPr>
      <w:r>
        <w:t>The flashbacks didn't come in a neat, chronological order. They were fragmented, disjointed, like pieces of a shattered mirror, reflecting distorted images of the past. One moment, I was seven, cowering in the corner of a room. The next, I was fourteen, alone in my room, hiding from the world, the world hidden from me. The images swirled, a chaotic vortex of pain and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feeling of powerlessness was overwhelming, a crushing weight on my chest. I couldn't fight back, couldn't escape. I was trapped in a cycle of abuse, a prisoner of my own childhood. The adults </w:t>
        <w:br/>
        <w:t xml:space="preserve">around me remained passive spectators to my suffering. My cries for help were swallowed by the silence of their indifference, their complicity a silent scream that echoed in the corridors of my </w:t>
        <w:br/>
        <w:t>memory.</w:t>
      </w:r>
    </w:p>
    <w:p>
      <w:pPr>
        <w:autoSpaceDN w:val="0"/>
        <w:autoSpaceDE w:val="0"/>
        <w:widowControl/>
        <w:spacing w:line="264" w:lineRule="exact" w:before="264" w:after="0"/>
        <w:ind w:left="0" w:right="0" w:firstLine="0"/>
        <w:jc w:val="left"/>
      </w:pPr>
      <w:r>
        <w:t>Later, in my late teens and early twenties, I developed coping mechanisms. Self-harm, alcohol, drugs—they were ways of self-destruction, an attempt to numb the pain, to silence the screams echoing inside. A desperate, self-destructive act of defiance against the torment that had become ingrained in my existence. This wasn't bravery; it was a pathetic attempt to fight back against a foe that was far greater than myself, a foe that resided within the very fabric of my being.</w:t>
      </w:r>
    </w:p>
    <w:p>
      <w:pPr>
        <w:autoSpaceDN w:val="0"/>
        <w:autoSpaceDE w:val="0"/>
        <w:widowControl/>
        <w:spacing w:line="264" w:lineRule="exact" w:before="264" w:after="0"/>
        <w:ind w:left="0" w:right="0" w:firstLine="0"/>
        <w:jc w:val="left"/>
      </w:pPr>
      <w:r>
        <w:t>The self-destruction brought its own rewards, in a twisted way. The physical pain was a temporary distraction from the psychic wounds, the mental torment that haunted me relentlessly. The pain, however self-inflicted, allowed me to focus on the immediate rather than grapple with the long-term effects of trauma and abuse.</w:t>
      </w:r>
    </w:p>
    <w:p>
      <w:pPr>
        <w:autoSpaceDN w:val="0"/>
        <w:autoSpaceDE w:val="0"/>
        <w:widowControl/>
        <w:spacing w:line="264" w:lineRule="exact" w:before="264" w:after="0"/>
        <w:ind w:left="0" w:right="144" w:firstLine="0"/>
        <w:jc w:val="left"/>
      </w:pPr>
      <w:r>
        <w:t>The pattern of self-destructive behavior was a vicious cycle: the abuse, the resultant trauma, the coping mechanisms, the self-loathing, and the relentless repetition of this self-destructive cycle. My perception of reality had been irrevocably altered. My sense of self-worth had been shattered, irreparably broken into countless pieces. My trust in others had been eroded, leaving behind a deep-seated paranoia and a cynical distrust.</w:t>
      </w:r>
    </w:p>
    <w:p>
      <w:pPr>
        <w:autoSpaceDN w:val="0"/>
        <w:autoSpaceDE w:val="0"/>
        <w:widowControl/>
        <w:spacing w:line="264" w:lineRule="exact" w:before="264" w:after="0"/>
        <w:ind w:left="0" w:right="0" w:firstLine="0"/>
        <w:jc w:val="left"/>
      </w:pPr>
      <w:r>
        <w:t>The weight of my past pressed down on me, a relentless burden that threatened to crush me. The vivid memories, once buried deep within the recesses of my mind, now haunted me, intruding into my present, poisoning my thoughts, and contaminating my perception of myself and my place in the world. The world around me was no longer my refuge; instead, the world was my tormentor.</w:t>
      </w:r>
    </w:p>
    <w:p>
      <w:pPr>
        <w:autoSpaceDN w:val="0"/>
        <w:autoSpaceDE w:val="0"/>
        <w:widowControl/>
        <w:spacing w:line="264" w:lineRule="exact" w:before="264" w:after="0"/>
        <w:ind w:left="0" w:right="288" w:firstLine="0"/>
        <w:jc w:val="left"/>
      </w:pPr>
      <w:r>
        <w:t>Sleep offered little respite. Nightmares were frequent, vivid re-enactments of my past traumas. I would wake up in a cold sweat,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heart pounding, the memories clinging to me like a second skin. Even in wakefulness, the shadows of the past loomed large, </w:t>
        <w:br/>
        <w:t>threatening to overwhelm me. Even my dreams betrayed me.</w:t>
      </w:r>
    </w:p>
    <w:p>
      <w:pPr>
        <w:autoSpaceDN w:val="0"/>
        <w:autoSpaceDE w:val="0"/>
        <w:widowControl/>
        <w:spacing w:line="264" w:lineRule="exact" w:before="264" w:after="0"/>
        <w:ind w:left="0" w:right="0" w:firstLine="0"/>
        <w:jc w:val="left"/>
      </w:pPr>
      <w:r>
        <w:t>I was trapped in a psychological prison of my own making. The walls of the prison were constructed from the bricks of my own memories, the mortar was made from the pain and suffering of my childhood. There was no escape route, only the endless repetition of the past. The only comfort was the knowledge that I was not alone in this torment; countless others walked the same tortuous path.</w:t>
      </w:r>
    </w:p>
    <w:p>
      <w:pPr>
        <w:autoSpaceDN w:val="0"/>
        <w:autoSpaceDE w:val="0"/>
        <w:widowControl/>
        <w:spacing w:line="264" w:lineRule="exact" w:before="264" w:after="0"/>
        <w:ind w:left="0" w:right="0" w:firstLine="0"/>
        <w:jc w:val="left"/>
      </w:pPr>
      <w:r>
        <w:t xml:space="preserve">The fight for survival, for mental well-being, was a relentless </w:t>
        <w:br/>
        <w:t>struggle. The road to recovery was long, arduous, and often painful. It was a journey into the depths of my own being, a confrontation with the demons of my past. Yet, within that struggle, a flicker of hope remained, the promise of healing, the possibility of a future free from the shadows of my past. The scars remained, a permanent reminder of what I had endured, but they were also a testament to my resilience, my ability to survive, to endure. The journey was long, but it was a journey I was committed to 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Mask of Normalcy</w:t>
      </w:r>
    </w:p>
    <w:p>
      <w:pPr>
        <w:autoSpaceDN w:val="0"/>
        <w:autoSpaceDE w:val="0"/>
        <w:widowControl/>
        <w:spacing w:line="264" w:lineRule="exact" w:before="286" w:after="0"/>
        <w:ind w:left="0" w:right="0" w:firstLine="0"/>
        <w:jc w:val="left"/>
      </w:pPr>
      <w:r>
        <w:t>The coffee was lukewarm now, the steam dissipating into the stale air of my apartment. The chipped mug experienced heavy in my hand, a physical manifestation of the weight I carried within. Outside, the city hummed with a life I couldn't quite participate in, a symphony of sounds that felt both distant and suffocating. I was a ghost observing the living, separated by an invisible wall of trauma.</w:t>
      </w:r>
    </w:p>
    <w:p>
      <w:pPr>
        <w:autoSpaceDN w:val="0"/>
        <w:autoSpaceDE w:val="0"/>
        <w:widowControl/>
        <w:spacing w:line="264" w:lineRule="exact" w:before="264" w:after="0"/>
        <w:ind w:left="0" w:right="0" w:firstLine="0"/>
        <w:jc w:val="left"/>
      </w:pPr>
      <w:r>
        <w:t xml:space="preserve">I’d perfected the mask of normalcy. Years of practice had made it almost seamless, a second skin that concealed the fractured mess beneath. To the casual observer, I was just another guy – a guy with a job, a reasonably clean apartment, a functional if somewhat solitary existence. I even managed a semblance of a smile now and then, a carefully constructed grimace that passed for genuine </w:t>
        <w:br/>
        <w:t>happiness in most situations. But the smile never reached my eyes; those remained pools of cold, dark water, reflecting a truth others couldn't see.</w:t>
      </w:r>
    </w:p>
    <w:p>
      <w:pPr>
        <w:autoSpaceDN w:val="0"/>
        <w:autoSpaceDE w:val="0"/>
        <w:widowControl/>
        <w:spacing w:line="264" w:lineRule="exact" w:before="264" w:after="0"/>
        <w:ind w:left="0" w:right="288" w:firstLine="0"/>
        <w:jc w:val="left"/>
      </w:pPr>
      <w:r>
        <w:t>My routine was meticulously planned, each day a carefully choreographed performance designed to keep the demons at bay.</w:t>
      </w:r>
    </w:p>
    <w:p>
      <w:pPr>
        <w:autoSpaceDN w:val="0"/>
        <w:autoSpaceDE w:val="0"/>
        <w:widowControl/>
        <w:spacing w:line="264" w:lineRule="exact" w:before="60" w:after="0"/>
        <w:ind w:left="0" w:right="0" w:firstLine="0"/>
        <w:jc w:val="left"/>
      </w:pPr>
      <w:r>
        <w:t>Wake up, coffee, work, the gym – a ritual designed to numb the relentless ache in my soul. The gym was particularly effective; the physical pain, the burning muscles, offered a temporary distraction from the psychic wounds. I pushed myself to the limit, exhausting myself until I collapsed into a sleep devoid of nightmares, at least for a few hours.</w:t>
      </w:r>
    </w:p>
    <w:p>
      <w:pPr>
        <w:autoSpaceDN w:val="0"/>
        <w:autoSpaceDE w:val="0"/>
        <w:widowControl/>
        <w:spacing w:line="264" w:lineRule="exact" w:before="264" w:after="0"/>
        <w:ind w:left="0" w:right="0" w:firstLine="0"/>
        <w:jc w:val="left"/>
      </w:pPr>
      <w:r>
        <w:t xml:space="preserve">Work was a different kind of performance. I was an actor playing the role of a competent, focused professional. I'd mastered the art of small talk, the subtle cues of professional demeanor. I could even laugh at the office jokes, though the humor often experienced alien, a </w:t>
        <w:br/>
        <w:t xml:space="preserve">language spoken by people who didn’t understand the silent </w:t>
        <w:br/>
        <w:t>screams resonating within me. My colleagues witnessed a dedicated employee, a reliable team member, never suspecting the turmoil raging beneath the surface. The irony wasn’t lost on me; I was an expert at hiding in plain sight, a master of deception who deceived himself most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Evenings were the hardest. The silence of my apartment pressed in, amplifying the echoes of the past. The memories, once muted by the demands of the day, returned with a vengeance, vivid and visceral.</w:t>
      </w:r>
    </w:p>
    <w:p>
      <w:pPr>
        <w:autoSpaceDN w:val="0"/>
        <w:autoSpaceDE w:val="0"/>
        <w:widowControl/>
        <w:spacing w:line="264" w:lineRule="exact" w:before="58" w:after="0"/>
        <w:ind w:left="0" w:right="0" w:firstLine="0"/>
        <w:jc w:val="left"/>
      </w:pPr>
      <w:r>
        <w:t xml:space="preserve">I'd fight them off with television, the flickering screen a poor </w:t>
        <w:br/>
        <w:t>substitute for the quiet peace I could never find. The mindless chatter of reality shows, the predictable plots of crime dramas –they were my tranquilizers, temporary shields against the onslaught of my internal tormentors.</w:t>
      </w:r>
    </w:p>
    <w:p>
      <w:pPr>
        <w:autoSpaceDN w:val="0"/>
        <w:autoSpaceDE w:val="0"/>
        <w:widowControl/>
        <w:spacing w:line="264" w:lineRule="exact" w:before="264" w:after="0"/>
        <w:ind w:left="0" w:right="0" w:firstLine="0"/>
        <w:jc w:val="left"/>
      </w:pPr>
      <w:r>
        <w:t xml:space="preserve">Alcohol was a crutch I tried to avoid, but some nights, the </w:t>
        <w:br/>
        <w:t>temptation proved too strong. The numbing effect was immediate, a temporary escape from the relentless gnawing of guilt and self-loathing. But the hangovers were brutal, leaving me feeling even more depleted, even more vulnerable to the memories. It was a vicious cycle, a self-destructive pattern I couldn't quite break free from. The drink dulled the edges of my pain, but it didn't erase the memories; it just buried them under a layer of hazy regret.</w:t>
      </w:r>
    </w:p>
    <w:p>
      <w:pPr>
        <w:autoSpaceDN w:val="0"/>
        <w:autoSpaceDE w:val="0"/>
        <w:widowControl/>
        <w:spacing w:line="264" w:lineRule="exact" w:before="264" w:after="0"/>
        <w:ind w:left="0" w:right="0" w:firstLine="0"/>
        <w:jc w:val="left"/>
      </w:pPr>
      <w:r>
        <w:t xml:space="preserve">Social interactions were a minefield. Casual conversation, </w:t>
        <w:br/>
        <w:t xml:space="preserve">innocuous small talk – these were exercises in elaborate pretense. I was constantly scanning for signs of judgment, of suspicion, </w:t>
        <w:br/>
        <w:t>expecting to be exposed as a fraud. Intimacy was a foreign concept, a territory I feared to tread. The idea of letting someone see the real me, the broken, scarred individual beneath the veneer of normalcy, was terrifying. My carefully constructed walls, built brick by brick from years of pain and self-protection, were too high, too strong to breach.</w:t>
      </w:r>
    </w:p>
    <w:p>
      <w:pPr>
        <w:autoSpaceDN w:val="0"/>
        <w:autoSpaceDE w:val="0"/>
        <w:widowControl/>
        <w:spacing w:line="264" w:lineRule="exact" w:before="264" w:after="0"/>
        <w:ind w:left="0" w:right="0" w:firstLine="0"/>
        <w:jc w:val="left"/>
      </w:pPr>
      <w:r>
        <w:t>The facade demanded energy, a constant expenditure of willpower. It was exhausting, this relentless act of pretending, of maintaining the illusion of wholeness. The strain was evident in my dreams, which were a chaotic jumble of fragmented memories and bizarre scenarios. I’d wake up feeling more shattered than before, the sleep providing no respite from the constant onslaught. The night was a battlefield, and I often lost.</w:t>
      </w:r>
    </w:p>
    <w:p>
      <w:pPr>
        <w:autoSpaceDN w:val="0"/>
        <w:autoSpaceDE w:val="0"/>
        <w:widowControl/>
        <w:spacing w:line="264" w:lineRule="exact" w:before="264" w:after="0"/>
        <w:ind w:left="0" w:right="144" w:firstLine="0"/>
        <w:jc w:val="left"/>
      </w:pPr>
      <w:r>
        <w:t>One particularly brutal dream vividly showcased my internal struggle. I was standing in a crowded room, filled with people I knew, yet I experienced completely invisible. They talked and laughed, oblivious to my presence, their voices merging into a cacophony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indifference. I tried to speak, to reach out, but my voice was lost in the din, my words swallowed by the sea of their obliviousness. I was drowning in a sea of faces, each one a reminder of my </w:t>
        <w:br/>
        <w:t>isolation.</w:t>
      </w:r>
    </w:p>
    <w:p>
      <w:pPr>
        <w:autoSpaceDN w:val="0"/>
        <w:autoSpaceDE w:val="0"/>
        <w:widowControl/>
        <w:spacing w:line="264" w:lineRule="exact" w:before="264" w:after="0"/>
        <w:ind w:left="0" w:right="0" w:firstLine="0"/>
        <w:jc w:val="left"/>
      </w:pPr>
      <w:r>
        <w:t>I woke up gasping for breath, the sheets twisted around me like a shroud. The dream had shaken me; the feeling of invisibility, of being lost in a crowd, resonated with my reality. The constant need to maintain the mask had created this profound sense of disconnect, a feeling that I was living in an alternate reality, watching my own life from the outside, utterly alone.</w:t>
      </w:r>
    </w:p>
    <w:p>
      <w:pPr>
        <w:autoSpaceDN w:val="0"/>
        <w:autoSpaceDE w:val="0"/>
        <w:widowControl/>
        <w:spacing w:line="264" w:lineRule="exact" w:before="264" w:after="0"/>
        <w:ind w:left="0" w:right="0" w:firstLine="0"/>
        <w:jc w:val="left"/>
      </w:pPr>
      <w:r>
        <w:t xml:space="preserve">The toll of maintaining this illusion was immense, a constant, underlying tension that permeated every aspect of my life. My relationships were superficial, my emotions muted, my spirit </w:t>
        <w:br/>
        <w:t>gradually being worn down by the weight of the secret I carried. The joy and contentment I witnessed in others experienced alien, a poignant reminder of what I lacked, what I had lost. I was a prisoner in my own mind, a ghost haunting the life I so desperately tried to create.</w:t>
      </w:r>
    </w:p>
    <w:p>
      <w:pPr>
        <w:autoSpaceDN w:val="0"/>
        <w:autoSpaceDE w:val="0"/>
        <w:widowControl/>
        <w:spacing w:line="264" w:lineRule="exact" w:before="264" w:after="0"/>
        <w:ind w:left="0" w:right="0" w:firstLine="0"/>
        <w:jc w:val="left"/>
      </w:pPr>
      <w:r>
        <w:t xml:space="preserve">I’d glimpse a hint of my true self in moments of unguarded </w:t>
        <w:br/>
        <w:t xml:space="preserve">vulnerability, usually during the late hours, when the carefully constructed façade finally crumbled. A flicker of anger, a sudden outburst of frustration, a tear that escaped before I could wipe it away. These were glimpses of the storm raging beneath the surface, brief moments of truth that served as a stark contrast to the </w:t>
        <w:br/>
        <w:t>carefully curated image I projected to the world.</w:t>
      </w:r>
    </w:p>
    <w:p>
      <w:pPr>
        <w:autoSpaceDN w:val="0"/>
        <w:autoSpaceDE w:val="0"/>
        <w:widowControl/>
        <w:spacing w:line="264" w:lineRule="exact" w:before="264" w:after="0"/>
        <w:ind w:left="0" w:right="144" w:firstLine="0"/>
        <w:jc w:val="left"/>
      </w:pPr>
      <w:r>
        <w:t>The mask, though effective, wasn't impenetrable. Cracks appeared from time to time, usually in the form of sudden, inexplicable outbursts of anger or inexplicable periods of withdrawal. These were telltale signs of the trauma lurking beneath the surface, fleeting glimpses of the wreckage hidden beneath the carefully constructed facade of normalcy. The strain was beginning to show.</w:t>
      </w:r>
    </w:p>
    <w:p>
      <w:pPr>
        <w:autoSpaceDN w:val="0"/>
        <w:autoSpaceDE w:val="0"/>
        <w:widowControl/>
        <w:spacing w:line="264" w:lineRule="exact" w:before="58" w:after="0"/>
        <w:ind w:left="0" w:right="0" w:firstLine="0"/>
        <w:jc w:val="left"/>
      </w:pPr>
      <w:r>
        <w:t xml:space="preserve">The cracks were getting wider, more frequent. The mask was </w:t>
        <w:br/>
        <w:t>starting to slip. And I knew, deep down, that it couldn't last forever.</w:t>
      </w:r>
    </w:p>
    <w:p>
      <w:pPr>
        <w:autoSpaceDN w:val="0"/>
        <w:autoSpaceDE w:val="0"/>
        <w:widowControl/>
        <w:spacing w:line="264" w:lineRule="exact" w:before="58" w:after="0"/>
        <w:ind w:left="0" w:right="0" w:firstLine="0"/>
        <w:jc w:val="left"/>
      </w:pPr>
      <w:r>
        <w:t>The weight of the deception was unbearable. The pretense was slowly killing me. Soon, it would all unravel. The question wasn't if, but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Crack in the Facade</w:t>
      </w:r>
    </w:p>
    <w:p>
      <w:pPr>
        <w:autoSpaceDN w:val="0"/>
        <w:autoSpaceDE w:val="0"/>
        <w:widowControl/>
        <w:spacing w:line="264" w:lineRule="exact" w:before="286" w:after="0"/>
        <w:ind w:left="0" w:right="0" w:firstLine="0"/>
        <w:jc w:val="left"/>
      </w:pPr>
      <w:r>
        <w:t xml:space="preserve">The fluorescent lights of the office hummed, a relentless, irritating drone that seemed to amplify the throbbing in my temples. Another Tuesday. Another performance. My fingers flew across the </w:t>
        <w:br/>
        <w:t>keyboard, composing a report that was, in all honesty, as lifeless and soulless as I experienced. The words blurred, the screen shimmered, the whole damn office felt like it was tilting.</w:t>
      </w:r>
    </w:p>
    <w:p>
      <w:pPr>
        <w:autoSpaceDN w:val="0"/>
        <w:autoSpaceDE w:val="0"/>
        <w:widowControl/>
        <w:spacing w:line="264" w:lineRule="exact" w:before="264" w:after="0"/>
        <w:ind w:left="0" w:right="0" w:firstLine="0"/>
        <w:jc w:val="left"/>
      </w:pPr>
      <w:r>
        <w:t>It started subtly, a prickling sensation at the base of my skull, a tightening in my chest. Mr. Henderson, my perpetually cheerful boss, chirped something about the quarterly projections. His voice, normally a background noise, grated on my nerves like nails on a chalkboard. A sharp, inexplicable anger flared, a sudden, volatile eruption from the depths of my suppressed rage. It experienced like a pressure cooker about to explode.</w:t>
      </w:r>
    </w:p>
    <w:p>
      <w:pPr>
        <w:autoSpaceDN w:val="0"/>
        <w:autoSpaceDE w:val="0"/>
        <w:widowControl/>
        <w:spacing w:line="264" w:lineRule="exact" w:before="264" w:after="0"/>
        <w:ind w:left="0" w:right="0" w:firstLine="0"/>
        <w:jc w:val="left"/>
      </w:pPr>
      <w:r>
        <w:t>His incessant whistling, a cheery tune usually ignored, experienced like a personal affront, a deliberate attempt to shatter the fragile calm I'd painstakingly constructed. The whistling became a symbol, a representation of everything I hated – the oblivious cheerfulness of the unaffected, the casual cruelty of the world that had inflicted such pain. The anger, once a simmering ember, ignited into a roaring inferno.</w:t>
      </w:r>
    </w:p>
    <w:p>
      <w:pPr>
        <w:autoSpaceDN w:val="0"/>
        <w:autoSpaceDE w:val="0"/>
        <w:widowControl/>
        <w:spacing w:line="324" w:lineRule="exact" w:before="204" w:after="0"/>
        <w:ind w:left="0" w:right="0" w:firstLine="0"/>
        <w:jc w:val="left"/>
      </w:pPr>
      <w:r>
        <w:t>I snapped.</w:t>
      </w:r>
    </w:p>
    <w:p>
      <w:pPr>
        <w:autoSpaceDN w:val="0"/>
        <w:autoSpaceDE w:val="0"/>
        <w:widowControl/>
        <w:spacing w:line="264" w:lineRule="exact" w:before="264" w:after="0"/>
        <w:ind w:left="0" w:right="288" w:firstLine="0"/>
        <w:jc w:val="left"/>
      </w:pPr>
      <w:r>
        <w:t>The words tumbled out, raw and uncontrolled, a torrent of bitter resentment and seething frustration. I didn't mean to say them. They just… happened. Years of suppressed rage, bottled up and tightly controlled, burst forth like a dam breaking. My carefully constructed facade shattered into a million pieces.</w:t>
      </w:r>
    </w:p>
    <w:p>
      <w:pPr>
        <w:autoSpaceDN w:val="0"/>
        <w:autoSpaceDE w:val="0"/>
        <w:widowControl/>
        <w:spacing w:line="264" w:lineRule="exact" w:before="264" w:after="0"/>
        <w:ind w:left="0" w:right="0" w:firstLine="0"/>
        <w:jc w:val="left"/>
      </w:pPr>
      <w:r>
        <w:t xml:space="preserve">The office fell silent. Mr. Henderson’s cheerful whistling died </w:t>
        <w:br/>
        <w:t>abruptly. All eyes were on me, a mixture of shock and confusion etched on their faces. I stood there, the anger burning in my chest, my face flushed, my fists clenched. I watched their expressions change from polite curiosity to wary apprehension. Fear. The fear I'd always craved, the fear that validated my pain, was finally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palpable in the air.</w:t>
      </w:r>
    </w:p>
    <w:p>
      <w:pPr>
        <w:autoSpaceDN w:val="0"/>
        <w:autoSpaceDE w:val="0"/>
        <w:widowControl/>
        <w:spacing w:line="322" w:lineRule="exact" w:before="206" w:after="0"/>
        <w:ind w:left="0" w:right="0" w:firstLine="0"/>
        <w:jc w:val="left"/>
      </w:pPr>
      <w:r>
        <w:t>“He’s always been a bit… intense,” I detected someone whisper.</w:t>
      </w:r>
    </w:p>
    <w:p>
      <w:pPr>
        <w:autoSpaceDN w:val="0"/>
        <w:autoSpaceDE w:val="0"/>
        <w:widowControl/>
        <w:spacing w:line="264" w:lineRule="exact" w:before="264" w:after="0"/>
        <w:ind w:left="0" w:right="0" w:firstLine="0"/>
        <w:jc w:val="left"/>
      </w:pPr>
      <w:r>
        <w:t xml:space="preserve">The words stung, a confirmation of my deepest fear – that I was the "intense" one, the unstable one, the unpredictable time bomb they’d been subtly avoiding. The validation only fed the rage, intensifying the fire within. I wanted to scream, to lash out, to destroy </w:t>
        <w:br/>
        <w:t>everything around me. But I didn't. Instead, I turned, walked out of the office, leaving a trail of stunned silence in my wake.</w:t>
      </w:r>
    </w:p>
    <w:p>
      <w:pPr>
        <w:autoSpaceDN w:val="0"/>
        <w:autoSpaceDE w:val="0"/>
        <w:widowControl/>
        <w:spacing w:line="264" w:lineRule="exact" w:before="264" w:after="0"/>
        <w:ind w:left="0" w:right="0" w:firstLine="0"/>
        <w:jc w:val="left"/>
      </w:pPr>
      <w:r>
        <w:t xml:space="preserve">The walk home was a blur, the city noise a dull roar in my ears. The streets seemed to close in, the walls of the buildings looming like menacing giants. The city, usually a source of dull comfort, was now a suffocating pressure cooker, amplifying the turmoil within me. I couldn't escape the feeling of being trapped, surrounded by indifference. Everywhere I appeared, I witnessed echoes of my past, </w:t>
        <w:br/>
        <w:t>reminders of the violence and neglect that had shaped me.</w:t>
      </w:r>
    </w:p>
    <w:p>
      <w:pPr>
        <w:autoSpaceDN w:val="0"/>
        <w:autoSpaceDE w:val="0"/>
        <w:widowControl/>
        <w:spacing w:line="264" w:lineRule="exact" w:before="264" w:after="0"/>
        <w:ind w:left="0" w:right="0" w:firstLine="0"/>
        <w:jc w:val="left"/>
      </w:pPr>
      <w:r>
        <w:t xml:space="preserve">The familiar routine, which had once provided a sense of order and control, experienced meaningless now. The gym, usually a sanctuary where I could unleash my physical frustration, felt pointless. Even the nightly ritual of mindless television offered no solace. The </w:t>
        <w:br/>
        <w:t>characters on the screen were strangers, their lives trivial and inconsequential compared to the chaos that raged within me.</w:t>
      </w:r>
    </w:p>
    <w:p>
      <w:pPr>
        <w:autoSpaceDN w:val="0"/>
        <w:autoSpaceDE w:val="0"/>
        <w:widowControl/>
        <w:spacing w:line="264" w:lineRule="exact" w:before="264" w:after="0"/>
        <w:ind w:left="0" w:right="144" w:firstLine="0"/>
        <w:jc w:val="left"/>
      </w:pPr>
      <w:r>
        <w:t>The cracks in my facade had widened, exposing the raw, jagged edges of my trauma. It was as if years of careful construction had been reduced to rubble in a matter of minutes. The feeling of vulnerability was excruciating, a raw exposure that left me feeling naked and defenseless. I was no longer in control. The carefully orchestrated performance was over.</w:t>
      </w:r>
    </w:p>
    <w:p>
      <w:pPr>
        <w:autoSpaceDN w:val="0"/>
        <w:autoSpaceDE w:val="0"/>
        <w:widowControl/>
        <w:spacing w:line="264" w:lineRule="exact" w:before="264" w:after="0"/>
        <w:ind w:left="0" w:right="0" w:firstLine="0"/>
        <w:jc w:val="left"/>
      </w:pPr>
      <w:r>
        <w:t>Sleep offered no escape. My dreams were a gruesome replay of the past, a horrifying slideshow of memories I thought I’d buried. The electric shocks, the taste of blood, the echoing screams – all of it returned with horrifying clarity. I woke up drenched in sweat, my heart pounding like a drum, the remnants of the nightmare clinging to me like a shroud.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Days turned into a nightmarish blur. The incident at work had shattered my already fragile sense of normalcy. The guilt and self-loathing gnawed at me, a relentless internal torment that intensified with every passing hour. I was adrift, lost at sea in a storm of my own making.</w:t>
      </w:r>
    </w:p>
    <w:p>
      <w:pPr>
        <w:autoSpaceDN w:val="0"/>
        <w:autoSpaceDE w:val="0"/>
        <w:widowControl/>
        <w:spacing w:line="264" w:lineRule="exact" w:before="264" w:after="0"/>
        <w:ind w:left="0" w:right="0" w:firstLine="0"/>
        <w:jc w:val="left"/>
      </w:pPr>
      <w:r>
        <w:t>I started to see patterns in the cracks of my mask, the ways the trauma manifested. Small things, seemingly insignificant details, would trigger the cascade of rage. A misplaced file, a late train, a curt comment from a stranger – these were all catalysts, igniting the powder keg of suppressed pain.</w:t>
      </w:r>
    </w:p>
    <w:p>
      <w:pPr>
        <w:autoSpaceDN w:val="0"/>
        <w:autoSpaceDE w:val="0"/>
        <w:widowControl/>
        <w:spacing w:line="264" w:lineRule="exact" w:before="264" w:after="0"/>
        <w:ind w:left="0" w:right="144" w:firstLine="0"/>
        <w:jc w:val="left"/>
      </w:pPr>
      <w:r>
        <w:t>The anger wasn’t always outward. Sometimes it turned inward, a corrosive self-destruction that manifested in periods of intense withdrawal and self-loathing. I lost myself in books, in music, in anything to avoid the crushing weight of reality. I was a ghost, haunting the fringes of my own life, a spectator to the unfolding tragedy. The silence in my apartment was deafening, the echoes of my past deafening.</w:t>
      </w:r>
    </w:p>
    <w:p>
      <w:pPr>
        <w:autoSpaceDN w:val="0"/>
        <w:autoSpaceDE w:val="0"/>
        <w:widowControl/>
        <w:spacing w:line="264" w:lineRule="exact" w:before="264" w:after="0"/>
        <w:ind w:left="0" w:right="144" w:firstLine="0"/>
        <w:jc w:val="left"/>
      </w:pPr>
      <w:r>
        <w:t>The fear of losing control became all-consuming. I was constantly on edge, hyper-vigilant, anticipating the next eruption of rage. The world experienced unsafe, hostile, a constant threat to the already tenuous equilibrium I'd managed to maintain.</w:t>
      </w:r>
    </w:p>
    <w:p>
      <w:pPr>
        <w:autoSpaceDN w:val="0"/>
        <w:autoSpaceDE w:val="0"/>
        <w:widowControl/>
        <w:spacing w:line="264" w:lineRule="exact" w:before="264" w:after="0"/>
        <w:ind w:left="0" w:right="0" w:firstLine="0"/>
        <w:jc w:val="left"/>
      </w:pPr>
      <w:r>
        <w:t>I sought help, hesitantly. A therapist's sterile office, filled with the quiet hum of air conditioning, couldn't compare to the harsh reality of my world. Talking about it, admitting the depth of my wounds, was a painful process, like ripping off old scars. Each session was a grueling confrontation with the ghosts of my past, a process of unveiling the layers of self-deception and denial.</w:t>
      </w:r>
    </w:p>
    <w:p>
      <w:pPr>
        <w:autoSpaceDN w:val="0"/>
        <w:autoSpaceDE w:val="0"/>
        <w:widowControl/>
        <w:spacing w:line="264" w:lineRule="exact" w:before="264" w:after="0"/>
        <w:ind w:left="0" w:right="144" w:firstLine="0"/>
        <w:jc w:val="left"/>
      </w:pPr>
      <w:r>
        <w:t>The therapy was slow, painstaking work. The words were difficult, the memories even harder. Each session was like peeling back a layer of an onion, revealing yet another layer of pain and trauma. The doctor's questions were probes, digging into the wounds I’d tried so hard to keep sealed. I found myself fighting against the process, resisting the urge to retreat into my carefully constructed cocoon of self-protection. The process was agonizing, painful, necessary.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road to recovery was a long and arduous one, filled with setbacks and breakthroughs. There were days when the anger threatened to consume me, days when I experienced as though I would never escape the clutches of my past. But there were also moments of clarity, moments of hope. Moments when I began to understand the roots of my anger, moments when I started to forgive myself, and moments when I started to see a path towards healing. The cracks were still there, but I was learning how to manage them, to live with the ghosts that still haunted me. The journey was long, brutal, but I was slowly starting to find my way back. The fight was far from over, but for the first time, I witnessed a glimmer of light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Scars</w:t>
      </w:r>
    </w:p>
    <w:p>
      <w:pPr>
        <w:autoSpaceDN w:val="0"/>
        <w:autoSpaceDE w:val="0"/>
        <w:widowControl/>
        <w:spacing w:line="264" w:lineRule="exact" w:before="286" w:after="0"/>
        <w:ind w:left="0" w:right="144" w:firstLine="0"/>
        <w:jc w:val="center"/>
      </w:pPr>
      <w:r>
        <w:t>The therapist’s office caught the scent of faintly of antiseptic and old paper, a sterile scent that did little to soothe the turmoil raging inside me.</w:t>
      </w:r>
    </w:p>
    <w:p>
      <w:pPr>
        <w:autoSpaceDN w:val="0"/>
        <w:autoSpaceDE w:val="0"/>
        <w:widowControl/>
        <w:spacing w:line="264" w:lineRule="exact" w:before="60" w:after="0"/>
        <w:ind w:left="0" w:right="0" w:firstLine="0"/>
        <w:jc w:val="left"/>
      </w:pPr>
      <w:r>
        <w:t>He sat across from me, his face impassive, a neutral canvas onto which I projected my fragmented memories. I’d learned to mask the pain, to present a carefully constructed facade of normalcy, but the cracks were showing, widening with each passing day. The carefully curated performance I’d maintained for so long was crumbling.</w:t>
      </w:r>
    </w:p>
    <w:p>
      <w:pPr>
        <w:autoSpaceDN w:val="0"/>
        <w:autoSpaceDE w:val="0"/>
        <w:widowControl/>
        <w:spacing w:line="264" w:lineRule="exact" w:before="264" w:after="0"/>
        <w:ind w:left="0" w:right="0" w:firstLine="0"/>
        <w:jc w:val="left"/>
      </w:pPr>
      <w:r>
        <w:t>He asked about my childhood, a question that sent a shiver down my spine. The memories, once buried deep beneath layers of denial and self-deception, clawed their way to the surface, unwelcome and horrifying. The electric shocks, the taste of blood, the relentless cycle of violence – it all came flooding back, a torrent of pain and terror. I described the beatings, the humiliation, the constant fear, my voice a low, strained whisper. The words were difficult to form, each syllable a painful extraction.</w:t>
      </w:r>
    </w:p>
    <w:p>
      <w:pPr>
        <w:autoSpaceDN w:val="0"/>
        <w:autoSpaceDE w:val="0"/>
        <w:widowControl/>
        <w:spacing w:line="264" w:lineRule="exact" w:before="264" w:after="0"/>
        <w:ind w:left="0" w:right="0" w:firstLine="0"/>
        <w:jc w:val="left"/>
      </w:pPr>
      <w:r>
        <w:t xml:space="preserve">He listened patiently, his silence a stark contrast to the chaos within me. He didn’t offer platitudes or empty reassurances. He simply listened, letting me unravel the tangled threads of my past, allowing the pain to surface without judgment. It was a grueling process, like excavating a minefield, each memory a potential explosion of </w:t>
        <w:br/>
        <w:t>trauma. But with each session, with each carefully articulated memory, a small piece of the puzzle started to fall into place. I began to see patterns, connections, the intricate web that linked my past to my present.</w:t>
      </w:r>
    </w:p>
    <w:p>
      <w:pPr>
        <w:autoSpaceDN w:val="0"/>
        <w:autoSpaceDE w:val="0"/>
        <w:widowControl/>
        <w:spacing w:line="264" w:lineRule="exact" w:before="264" w:after="0"/>
        <w:ind w:left="0" w:right="0" w:firstLine="0"/>
        <w:jc w:val="left"/>
      </w:pPr>
      <w:r>
        <w:t>The memories weren't linear. They were shards of glass, scattered fragments of a shattered reality. One moment, I was a small child, huddled in a corner, trembling with fear as the blows rained down.</w:t>
      </w:r>
    </w:p>
    <w:p>
      <w:pPr>
        <w:autoSpaceDN w:val="0"/>
        <w:autoSpaceDE w:val="0"/>
        <w:widowControl/>
        <w:spacing w:line="264" w:lineRule="exact" w:before="60" w:after="0"/>
        <w:ind w:left="0" w:right="144" w:firstLine="0"/>
        <w:jc w:val="left"/>
      </w:pPr>
      <w:r>
        <w:t xml:space="preserve">The next, I was a teenager, withdrawn and isolated, a ghost </w:t>
        <w:br/>
        <w:t>haunting the halls of my high school. Then, I was a young man, navigating the treacherous landscape of adulthood, forever on guard, constantly anticipating the next attack. The flashbacks were brutal, visceral assaults on my senses, replaying the traumas in vivid detail, the smells, the sounds, the textures all painfully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physical scars, though faded, were visible reminders of the violence I’d endured. But the unseen scars, the psychological </w:t>
        <w:br/>
        <w:t>wounds, ran much deeper. They were etched onto my soul, shaping my perception of the world, influencing my relationships, dictating my behavior. The anger, the rage, the constant fear – these were the ghosts that haunted me, the unseen scars that dictated my life.</w:t>
      </w:r>
    </w:p>
    <w:p>
      <w:pPr>
        <w:autoSpaceDN w:val="0"/>
        <w:autoSpaceDE w:val="0"/>
        <w:widowControl/>
        <w:spacing w:line="264" w:lineRule="exact" w:before="264" w:after="0"/>
        <w:ind w:left="0" w:right="0" w:firstLine="0"/>
        <w:jc w:val="left"/>
      </w:pPr>
      <w:r>
        <w:t>I started to understand the insidious nature of trauma, how it seeped into every aspect of my being. It manifested in unexpected ways, in seemingly insignificant details. A sudden loud noise would send me flinching, a sharp intake of breath betraying my hidden fear. A casual touch could trigger a cascade of painful memories, a surge of anxiety that left me breathless and trembling. The world, once a source of wonder and excitement, had become a dangerous place, a minefield of potential triggers.</w:t>
      </w:r>
    </w:p>
    <w:p>
      <w:pPr>
        <w:autoSpaceDN w:val="0"/>
        <w:autoSpaceDE w:val="0"/>
        <w:widowControl/>
        <w:spacing w:line="264" w:lineRule="exact" w:before="264" w:after="0"/>
        <w:ind w:left="0" w:right="0" w:firstLine="0"/>
        <w:jc w:val="left"/>
      </w:pPr>
      <w:r>
        <w:t xml:space="preserve">The nightmares intensified, becoming more vivid, more disturbing. I would wake up screaming, drenched in sweat, my heart pounding, the horrific images seared into my mind. Sleep, once a refuge, had become a torment, a nightly replay of my past traumas. The </w:t>
        <w:br/>
        <w:t>exhaustion was crippling, a constant weight that dragged me down, hindering my ability to function, to cope.</w:t>
      </w:r>
    </w:p>
    <w:p>
      <w:pPr>
        <w:autoSpaceDN w:val="0"/>
        <w:autoSpaceDE w:val="0"/>
        <w:widowControl/>
        <w:spacing w:line="264" w:lineRule="exact" w:before="264" w:after="0"/>
        <w:ind w:left="0" w:right="0" w:firstLine="0"/>
        <w:jc w:val="left"/>
      </w:pPr>
      <w:r>
        <w:t>The anger, once a manageable ember, often flared into a raging inferno. The smallest provocation could send me over the edge, triggering an outburst of rage that left me feeling ashamed and disgusted. The self-loathing was intense, a constant companion that gnawed at my self-esteem, eroding my confidence, leaving me feeling worthless and broken. The shame was a heavy blanket, suffocating me, silencing my voice, hiding my true feelings.</w:t>
      </w:r>
    </w:p>
    <w:p>
      <w:pPr>
        <w:autoSpaceDN w:val="0"/>
        <w:autoSpaceDE w:val="0"/>
        <w:widowControl/>
        <w:spacing w:line="264" w:lineRule="exact" w:before="264" w:after="0"/>
        <w:ind w:left="0" w:right="0" w:firstLine="0"/>
        <w:jc w:val="left"/>
      </w:pPr>
      <w:r>
        <w:t xml:space="preserve">I started to realize that the anger wasn’t just a symptom of my trauma; it was a defense mechanism, a shield against a world that had inflicted so much pain. It was a way to assert control, to </w:t>
        <w:br/>
        <w:t>reclaim power in a world where I had experienced powerless for so long. But the anger was also a destructive force, a self-destructive behavior that pushed people away, isolating me further. I craved connection, but my anger kept me at bay.</w:t>
      </w:r>
    </w:p>
    <w:p>
      <w:pPr>
        <w:autoSpaceDN w:val="0"/>
        <w:autoSpaceDE w:val="0"/>
        <w:widowControl/>
        <w:spacing w:line="324" w:lineRule="exact" w:before="204" w:after="0"/>
        <w:ind w:left="0" w:right="0" w:firstLine="0"/>
        <w:jc w:val="left"/>
      </w:pPr>
      <w:r>
        <w:t>The therapist helped me to understand the connection between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and my present. He explained the concept of trauma responses, how the brain adapts to survive overwhelming experiences, often developing maladaptive coping mechanisms. He helped me to identify these mechanisms, to understand how they were affecting my life, and to develop healthier ways of coping.</w:t>
      </w:r>
    </w:p>
    <w:p>
      <w:pPr>
        <w:autoSpaceDN w:val="0"/>
        <w:autoSpaceDE w:val="0"/>
        <w:widowControl/>
        <w:spacing w:line="264" w:lineRule="exact" w:before="264" w:after="0"/>
        <w:ind w:left="0" w:right="0" w:firstLine="0"/>
        <w:jc w:val="left"/>
      </w:pPr>
      <w:r>
        <w:t>It was slow, painstaking work. There were days when I experienced like I was making no progress, days when the pain was overwhelming, days when I wanted to give up. But there were also moments of clarity, moments of hope. Moments when I began to understand the roots of my anger, moments when I started to forgive myself, moments when I started to see a path toward healing.</w:t>
      </w:r>
    </w:p>
    <w:p>
      <w:pPr>
        <w:autoSpaceDN w:val="0"/>
        <w:autoSpaceDE w:val="0"/>
        <w:widowControl/>
        <w:spacing w:line="264" w:lineRule="exact" w:before="264" w:after="0"/>
        <w:ind w:left="0" w:right="0" w:firstLine="0"/>
        <w:jc w:val="left"/>
      </w:pPr>
      <w:r>
        <w:t xml:space="preserve">The journey was long and arduous, filled with setbacks and </w:t>
        <w:br/>
        <w:t xml:space="preserve">breakthroughs. The therapy sessions were a crucible, a space where I could confront the ghosts of my past, where I could unpack the layers of trauma, where I could begin the process of healing. The work was exhausting, emotionally draining, but it was also </w:t>
        <w:br/>
        <w:t>liberating.</w:t>
      </w:r>
    </w:p>
    <w:p>
      <w:pPr>
        <w:autoSpaceDN w:val="0"/>
        <w:autoSpaceDE w:val="0"/>
        <w:widowControl/>
        <w:spacing w:line="264" w:lineRule="exact" w:before="264" w:after="0"/>
        <w:ind w:left="0" w:right="0" w:firstLine="0"/>
        <w:jc w:val="left"/>
      </w:pPr>
      <w:r>
        <w:t xml:space="preserve">I started to rebuild my life, brick by painful brick. I learned to manage my anger, to identify my triggers, and to develop healthier coping mechanisms. I started to cultivate self-compassion, </w:t>
        <w:br/>
        <w:t>recognizing that my pain was valid, that I was not to blame for what happened to me. I began to forgive myself for the mistakes I’d made, for the anger I’d unleashed. And slowly, gradually, I started to heal.</w:t>
      </w:r>
    </w:p>
    <w:p>
      <w:pPr>
        <w:autoSpaceDN w:val="0"/>
        <w:autoSpaceDE w:val="0"/>
        <w:widowControl/>
        <w:spacing w:line="264" w:lineRule="exact" w:before="264" w:after="0"/>
        <w:ind w:left="0" w:right="0" w:firstLine="0"/>
        <w:jc w:val="left"/>
      </w:pPr>
      <w:r>
        <w:t xml:space="preserve">The scars remained, both visible and invisible. But they were no longer a source of shame or self-loathing. They were reminders of the strength I’d discovered within myself, a testament to my </w:t>
        <w:br/>
        <w:t xml:space="preserve">resilience. They were a part of my story, but they didn’t define me. I was more than my trauma; I was a survivor. I was resilient. I was alive. And I was finally beginning to live. The ghosts were still there, sometimes whispering in the shadows, but their power had diminished. They were no longer in control. I was. The fight wasn’t over, but for the first time in a long time, I could see the dawn breaking. The light was faint, but it was there, a promise of a </w:t>
        <w:br/>
        <w:t>brighter future. A future where the unseen scars wouldn't define me, but would instead be a testament to my journey, my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SelfDestructive Tendencies</w:t>
      </w:r>
    </w:p>
    <w:p>
      <w:pPr>
        <w:autoSpaceDN w:val="0"/>
        <w:autoSpaceDE w:val="0"/>
        <w:widowControl/>
        <w:spacing w:line="264" w:lineRule="exact" w:before="286" w:after="0"/>
        <w:ind w:left="0" w:right="0" w:firstLine="0"/>
        <w:jc w:val="left"/>
      </w:pPr>
      <w:r>
        <w:t xml:space="preserve">The antiseptic smell of the therapist’s office experienced like a cruel joke. It was supposed to be calming, a sanctuary, but all I felt was the gnawing emptiness inside, a void that screamed to be filled. And the only things that seemed to fill it, even if only temporarily, were things that were slowly killing me. The razor, sharp and </w:t>
        <w:br/>
        <w:t>unforgiving, became a ritual, a perverse kind of comfort in the chaos. Each cut, a tiny rebellion against the overwhelming pain, a release of pressure that built until it threatened to explode.</w:t>
      </w:r>
    </w:p>
    <w:p>
      <w:pPr>
        <w:autoSpaceDN w:val="0"/>
        <w:autoSpaceDE w:val="0"/>
        <w:widowControl/>
        <w:spacing w:line="264" w:lineRule="exact" w:before="264" w:after="0"/>
        <w:ind w:left="0" w:right="0" w:firstLine="0"/>
        <w:jc w:val="left"/>
      </w:pPr>
      <w:r>
        <w:t xml:space="preserve">It wasn't a cry for help; it was a silent scream. A way to inflict pain on myself, to feel something other than the numb ache that had become my constant companion. It was a physical manifestation of the emotional wounds that festered beneath the surface, the </w:t>
        <w:br/>
        <w:t>invisible scars that ran deeper than any blade could reach. The blood, a crimson tide staining my skin, was a strange kind of catharsis. A visible representation of the invisible turmoil within.</w:t>
      </w:r>
    </w:p>
    <w:p>
      <w:pPr>
        <w:autoSpaceDN w:val="0"/>
        <w:autoSpaceDE w:val="0"/>
        <w:widowControl/>
        <w:spacing w:line="264" w:lineRule="exact" w:before="60" w:after="0"/>
        <w:ind w:left="0" w:right="144" w:firstLine="0"/>
        <w:jc w:val="left"/>
      </w:pPr>
      <w:r>
        <w:t>For a fleeting moment, the pain was tangible, something I could control, something I could grasp. It was a grotesque parody of self-care, a twisted form of self-medication.</w:t>
      </w:r>
    </w:p>
    <w:p>
      <w:pPr>
        <w:autoSpaceDN w:val="0"/>
        <w:autoSpaceDE w:val="0"/>
        <w:widowControl/>
        <w:spacing w:line="264" w:lineRule="exact" w:before="264" w:after="0"/>
        <w:ind w:left="0" w:right="0" w:firstLine="0"/>
        <w:jc w:val="left"/>
      </w:pPr>
      <w:r>
        <w:t>The razor wasn't my only escape. There were nights fueled by cheap whiskey, swallowed in gulps, burning its way down, a temporary oblivion that offered fleeting moments of numbness. The alcohol was a chemical numbing agent, a temporary anesthetic for the soul, masking the unbearable pain of the past. It dulled the sharp edges of the memories, silencing the ghosts that whispered in the dark. But the relief was short-lived, replaced by the familiar hangover – a physical manifestation of the emotional wreckage that lingered. The pounding headache mirrored the relentless throbbing in my mind, a constant reminder of the pain I was trying to outrun.</w:t>
      </w:r>
    </w:p>
    <w:p>
      <w:pPr>
        <w:autoSpaceDN w:val="0"/>
        <w:autoSpaceDE w:val="0"/>
        <w:widowControl/>
        <w:spacing w:line="264" w:lineRule="exact" w:before="264" w:after="0"/>
        <w:ind w:left="0" w:right="0" w:firstLine="0"/>
        <w:jc w:val="left"/>
      </w:pPr>
      <w:r>
        <w:t xml:space="preserve">The mornings were the worst. The haze of the alcohol lifted, </w:t>
        <w:br/>
        <w:t>revealing the raw, gaping wounds I’d inflicted, both physical and emotional. The self-loathing was overwhelming, a crushing weight that threatened to suffocate me. I appeared in the mirror, and witnessed a stranger staring back – a gaunt, hollow-eyed figure, marked by the battles I’d fought and lost. The scars were reminders of my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of my inability to cope, of my self-destructive tendencies. They were a testament to the war I waged against myself, a war I was losing.</w:t>
      </w:r>
    </w:p>
    <w:p>
      <w:pPr>
        <w:autoSpaceDN w:val="0"/>
        <w:autoSpaceDE w:val="0"/>
        <w:widowControl/>
        <w:spacing w:line="264" w:lineRule="exact" w:before="264" w:after="0"/>
        <w:ind w:left="0" w:right="0" w:firstLine="0"/>
        <w:jc w:val="left"/>
      </w:pPr>
      <w:r>
        <w:t>I tried to explain it to the therapist, this vicious cycle of self-</w:t>
        <w:br/>
        <w:t xml:space="preserve">destruction, but the words failed me. How could I articulate the perverse logic of my actions? How could I explain the strange comfort I found in pain, the twisted satisfaction of inflicting wounds upon myself? It was a dark, twisted dance with self-annihilation, a desperate attempt to reclaim control in a world where I’d experienced </w:t>
        <w:br/>
        <w:t>utterly powerless for so long.</w:t>
      </w:r>
    </w:p>
    <w:p>
      <w:pPr>
        <w:autoSpaceDN w:val="0"/>
        <w:autoSpaceDE w:val="0"/>
        <w:widowControl/>
        <w:spacing w:line="264" w:lineRule="exact" w:before="264" w:after="0"/>
        <w:ind w:left="0" w:right="0" w:firstLine="0"/>
        <w:jc w:val="left"/>
      </w:pPr>
      <w:r>
        <w:t xml:space="preserve">The nights were a battlefield. Sleep offered no respite, only a </w:t>
        <w:br/>
        <w:t xml:space="preserve">terrifying landscape of nightmares, vivid replays of the past </w:t>
        <w:br/>
        <w:t xml:space="preserve">traumas. I would wake up screaming, drenched in sweat, the echoes of violence ringing in my ears. The boundaries between reality and nightmare blurred, leaving me disoriented and terrified. The </w:t>
        <w:br/>
        <w:t>flashbacks were relentless, brutal assaults on my senses, the smells, the sounds, the textures of the past invading my present.</w:t>
      </w:r>
    </w:p>
    <w:p>
      <w:pPr>
        <w:autoSpaceDN w:val="0"/>
        <w:autoSpaceDE w:val="0"/>
        <w:widowControl/>
        <w:spacing w:line="264" w:lineRule="exact" w:before="264" w:after="0"/>
        <w:ind w:left="0" w:right="0" w:firstLine="0"/>
        <w:jc w:val="left"/>
      </w:pPr>
      <w:r>
        <w:t>The days were a blur of avoidance. I retreated into myself, isolating myself from the world, creating a protective shell around my shattered self. The world experienced too dangerous, too unpredictable, a minefield of potential triggers that could send me spiraling back into the darkness. I pushed people away, not because I didn't crave connection, but because I feared intimacy, afraid of letting anyone see the broken pieces of myself.</w:t>
      </w:r>
    </w:p>
    <w:p>
      <w:pPr>
        <w:autoSpaceDN w:val="0"/>
        <w:autoSpaceDE w:val="0"/>
        <w:widowControl/>
        <w:spacing w:line="264" w:lineRule="exact" w:before="264" w:after="0"/>
        <w:ind w:left="0" w:right="144" w:firstLine="0"/>
        <w:jc w:val="left"/>
      </w:pPr>
      <w:r>
        <w:t xml:space="preserve">The irony wasn’t lost on me. I craved connection, craved </w:t>
        <w:br/>
        <w:t>understanding, craved love, yet my self-destructive behaviors were pushing everyone away. I was building walls around myself, brick by painful brick, sealing myself off from the very things I needed most. It was a vicious cycle, a self-fulfilling prophecy.</w:t>
      </w:r>
    </w:p>
    <w:p>
      <w:pPr>
        <w:autoSpaceDN w:val="0"/>
        <w:autoSpaceDE w:val="0"/>
        <w:widowControl/>
        <w:spacing w:line="264" w:lineRule="exact" w:before="264" w:after="0"/>
        <w:ind w:left="0" w:right="0" w:firstLine="0"/>
        <w:jc w:val="left"/>
      </w:pPr>
      <w:r>
        <w:t>The therapist didn't offer easy answers. He didn't judge, didn't preach, didn't offer platitudes. He simply listened, patiently, letting me unravel the tangled threads of my self-destruction, allowing the pain to surface without judgment. He helped me to see the patterns, the connections, the intricate web that linked my self-destructive behaviors to the trauma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explained that self-harm wasn't simply a choice; it was a coping mechanism, a maladaptive response to overwhelming pain. It was a way of regaining a sense of control, a desperate attempt to manage the unbearable emotions that threatened to overwhelm me. The razor wasn't just an instrument of self-destruction; it was a </w:t>
        <w:br/>
        <w:t>temporary anesthetic, a way to numb the pain, to silence the voices in my head.</w:t>
      </w:r>
    </w:p>
    <w:p>
      <w:pPr>
        <w:autoSpaceDN w:val="0"/>
        <w:autoSpaceDE w:val="0"/>
        <w:widowControl/>
        <w:spacing w:line="264" w:lineRule="exact" w:before="264" w:after="0"/>
        <w:ind w:left="0" w:right="0" w:firstLine="0"/>
        <w:jc w:val="left"/>
      </w:pPr>
      <w:r>
        <w:t xml:space="preserve">He suggested alternative coping mechanisms, healthier ways of managing my pain – things like mindfulness techniques, journaling, exercise. At first, these seemed like useless platitudes, but slowly, gradually, I began to see their value. The mindfulness exercises helped me to ground myself in the present, to break free from the suffocating grip of the past. The journaling became a way of </w:t>
        <w:br/>
        <w:t>processing my emotions, of giving voice to the silent screams inside.</w:t>
      </w:r>
    </w:p>
    <w:p>
      <w:pPr>
        <w:autoSpaceDN w:val="0"/>
        <w:autoSpaceDE w:val="0"/>
        <w:widowControl/>
        <w:spacing w:line="264" w:lineRule="exact" w:before="58" w:after="0"/>
        <w:ind w:left="0" w:right="432" w:firstLine="0"/>
        <w:jc w:val="left"/>
      </w:pPr>
      <w:r>
        <w:t>The exercise, though initially painful and exhausting, became a form of self-care, a way of nurturing my body and mind.</w:t>
      </w:r>
    </w:p>
    <w:p>
      <w:pPr>
        <w:autoSpaceDN w:val="0"/>
        <w:autoSpaceDE w:val="0"/>
        <w:widowControl/>
        <w:spacing w:line="264" w:lineRule="exact" w:before="264" w:after="0"/>
        <w:ind w:left="0" w:right="0" w:firstLine="0"/>
        <w:jc w:val="left"/>
      </w:pPr>
      <w:r>
        <w:t>The journey wasn't linear. There were setbacks, relapses, moments when the self-destructive urges were overwhelming. There were days when the razor experienced like the only option, the only way to silence the noise, to quell the pain. But with each session, with each small act of self-compassion, with each conscious choice to resist the urge to self-harm, I felt a glimmer of hope, a sense of progress.</w:t>
      </w:r>
    </w:p>
    <w:p>
      <w:pPr>
        <w:autoSpaceDN w:val="0"/>
        <w:autoSpaceDE w:val="0"/>
        <w:widowControl/>
        <w:spacing w:line="264" w:lineRule="exact" w:before="264" w:after="0"/>
        <w:ind w:left="0" w:right="0" w:firstLine="0"/>
        <w:jc w:val="left"/>
      </w:pPr>
      <w:r>
        <w:t>I started to see that recovery wasn't about erasing the past; it was about integrating it into my present, about finding a way to live with the pain, to manage the trauma, to find meaning and purpose in the midst of the chaos. It was about learning to forgive myself, to accept myself, flaws and all. The scars remained, but they were no longer a source of shame or self-loathing. They were a testament to my resilience, to my fight for survival.</w:t>
      </w:r>
    </w:p>
    <w:p>
      <w:pPr>
        <w:autoSpaceDN w:val="0"/>
        <w:autoSpaceDE w:val="0"/>
        <w:widowControl/>
        <w:spacing w:line="264" w:lineRule="exact" w:before="264" w:after="0"/>
        <w:ind w:left="0" w:right="0" w:firstLine="0"/>
        <w:jc w:val="left"/>
      </w:pPr>
      <w:r>
        <w:t>The road to recovery was long and arduous, filled with challenges and setbacks. But for the first time in a long time, I could see a path forward, a glimmer of light at the end of the tunnel. The ghosts of my past still whispered in the darkness, but their voices were growing fainter, their power diminished. The fight wasn't over, but I was no longer fighting alone. I had found allies in the therapist,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coping mechanisms, and most importantly, in myself. I was slowly, painstakingly, piecing myself back together, one painful, precious piece at a time. The scars would always be there, but they were becoming a part of my story, a reminder of my journey, my strength, my survival. And that, in itself,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Violence</w:t>
      </w:r>
    </w:p>
    <w:p>
      <w:pPr>
        <w:autoSpaceDN w:val="0"/>
        <w:autoSpaceDE w:val="0"/>
        <w:widowControl/>
        <w:spacing w:line="264" w:lineRule="exact" w:before="286" w:after="0"/>
        <w:ind w:left="0" w:right="0" w:firstLine="0"/>
        <w:jc w:val="left"/>
      </w:pPr>
      <w:r>
        <w:t>The therapist’s words hung in the air, heavy and unsettling:</w:t>
        <w:br/>
        <w:t xml:space="preserve">“Intergenerational trauma.” The phrase experienced like a brand, searing itself onto my consciousness. It explained so much, yet nothing at all. It was a neat, clinical term for the tangled mess of my life, a label for the inherited wreckage that I carried within me, </w:t>
        <w:br/>
        <w:t xml:space="preserve">generation after generation. My father, a man consumed by his own demons, had passed down the violence like a poisoned chalice. I hadn't understood it then, the way his rage erupted, the way his fists flew, the way fear became the air we breathed. I'd just </w:t>
        <w:br/>
        <w:t>absorbed it, like a sponge soaking up toxic liquid. Now, I witnessed it mirrored in my own actions, a grim reflection staring back from the razor's edge. It wasn't just my scars; it was a lineage of scars, a bloody inheritance I was desperately trying to outrun.</w:t>
      </w:r>
    </w:p>
    <w:p>
      <w:pPr>
        <w:autoSpaceDN w:val="0"/>
        <w:autoSpaceDE w:val="0"/>
        <w:widowControl/>
        <w:spacing w:line="264" w:lineRule="exact" w:before="264" w:after="0"/>
        <w:ind w:left="0" w:right="0" w:firstLine="0"/>
        <w:jc w:val="left"/>
      </w:pPr>
      <w:r>
        <w:t>The cycle began long before I was born, a silent chain forged in the fires of hardship and neglect. My grandfather, a man broken by war and poverty, had found solace in the bottle, his anger a constant companion. His own father, a coal miner hardened by years of toil and hardship, had carried his own burdens, his emotional wounds invisible yet deeply etched. The violence wasn't always physical; sometimes it was the silent treatment, the withering glares, the unspoken resentments that festered and grew, poisoning each generation. Each man had become a vessel for the pain of those who came before, passing it down, diluted but still potent, like a legacy of poison.</w:t>
      </w:r>
    </w:p>
    <w:p>
      <w:pPr>
        <w:autoSpaceDN w:val="0"/>
        <w:autoSpaceDE w:val="0"/>
        <w:widowControl/>
        <w:spacing w:line="264" w:lineRule="exact" w:before="264" w:after="0"/>
        <w:ind w:left="0" w:right="0" w:firstLine="0"/>
        <w:jc w:val="left"/>
      </w:pPr>
      <w:r>
        <w:t xml:space="preserve">I witnessed it in the way I reacted to stress, the way anger would flare, the way my fists would clench. It wasn't simply the echoes of the past; it was the past itself, alive and breathing, manifesting in my present actions. It was a dark inheritance, a familial curse passed down through generations, a pattern of abuse that seemed </w:t>
        <w:br/>
        <w:t>inescapable, an invisible chain binding me to a history of suffering. I was fighting a war against myself, but also against the ghosts of my ancestors, the shadows of their pain darkening my own path.</w:t>
      </w:r>
    </w:p>
    <w:p>
      <w:pPr>
        <w:autoSpaceDN w:val="0"/>
        <w:autoSpaceDE w:val="0"/>
        <w:widowControl/>
        <w:spacing w:line="264" w:lineRule="exact" w:before="264" w:after="0"/>
        <w:ind w:left="0" w:right="0" w:firstLine="0"/>
        <w:jc w:val="left"/>
      </w:pPr>
      <w:r>
        <w:t>The nights were particularly brutal. The nightmares, once isolated incidents, became frequent, recurring, and intensely vivid. I dreamt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shadowy figures, their faces blurred, their hands reaching out, their touch chilling. The smells of stale beer and cigarette smoke filled my nostrils, the taste of dust and fear coating my tongue. I was a child again, small and vulnerable, trapped in a whirlwind of violence, helpless and afraid. The razor became an extension of this nightmare, a tangible way to inflict the pain I experienced inside, a perverse attempt to reclaim control in a world where I had felt utterly powerless.</w:t>
      </w:r>
    </w:p>
    <w:p>
      <w:pPr>
        <w:autoSpaceDN w:val="0"/>
        <w:autoSpaceDE w:val="0"/>
        <w:widowControl/>
        <w:spacing w:line="264" w:lineRule="exact" w:before="264" w:after="0"/>
        <w:ind w:left="0" w:right="0" w:firstLine="0"/>
        <w:jc w:val="left"/>
      </w:pPr>
      <w:r>
        <w:t>The mornings were worse. The physical scars were a grim reminder of my nightly battles. The mental ones, however, were far more profound. The self-loathing was a suffocating blanket, heavy and relentless. I experienced like a failure, a broken man unable to escape the cycle of violence that had been etched into my very being. The shame was overwhelming. I felt tainted, polluted by the generations of suffering that had preceded me. This wasn’t just my fight; it was the culmination of untold struggles passed down, an inherited burden heavier than any physical weight.</w:t>
      </w:r>
    </w:p>
    <w:p>
      <w:pPr>
        <w:autoSpaceDN w:val="0"/>
        <w:autoSpaceDE w:val="0"/>
        <w:widowControl/>
        <w:spacing w:line="264" w:lineRule="exact" w:before="264" w:after="0"/>
        <w:ind w:left="0" w:right="0" w:firstLine="0"/>
        <w:jc w:val="left"/>
      </w:pPr>
      <w:r>
        <w:t xml:space="preserve">The therapist had suggested techniques for breaking the cycle: mindfulness, journaling, group therapy. The mindfulness exercises experienced futile at first, the quiet moments amplifying the relentless internal chaos. The journaling became a form of catharsis, however, a brutal honesty poured onto the page, exposing the raw, </w:t>
        <w:br/>
        <w:t>unvarnished truth of my pain. The group therapy sessions were initially awkward, a jarring clash of personalities and experiences. Yet, through the shared vulnerability of others, I began to see that I wasn't alone in my struggle. Their stories, mirroring my own, were both horrifying and strangely comforting. It was a shared burden, a communal weight, a collective journey out of the darkness.</w:t>
      </w:r>
    </w:p>
    <w:p>
      <w:pPr>
        <w:autoSpaceDN w:val="0"/>
        <w:autoSpaceDE w:val="0"/>
        <w:widowControl/>
        <w:spacing w:line="264" w:lineRule="exact" w:before="264" w:after="0"/>
        <w:ind w:left="0" w:right="0" w:firstLine="0"/>
        <w:jc w:val="left"/>
      </w:pPr>
      <w:r>
        <w:t xml:space="preserve">There were days, weeks even, when I slipped. When the razor experienced like a siren’s call, beckoning me back to the false comfort of self-inflicted pain. The memories, so vividly etched in my mind, </w:t>
        <w:br/>
        <w:t xml:space="preserve">overwhelmed me, sending me spiralling back into the abyss. I’d find myself locked in the bathroom, the sharp glint of the blade a </w:t>
        <w:br/>
        <w:t xml:space="preserve">chilling reflection of my despair. The immediate relief, the </w:t>
        <w:br/>
        <w:t>temporary numbness, offered only a deceptive respite. The guilt that followed was even worse than the initial pain, and heavier than the shame of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journey was a jagged, uneven path, filled with relapses and setbacks. But the small victories – a day without self-harm, a </w:t>
        <w:br/>
        <w:t xml:space="preserve">moment of clarity, a connection with another person – were </w:t>
        <w:br/>
        <w:t xml:space="preserve">beacons in the darkness, guiding me toward a future where the cycle of violence might, just might, be broken. It was a slow, </w:t>
        <w:br/>
        <w:t xml:space="preserve">arduous process, a fight for survival against generations of trauma. It was about acknowledging the past without being consumed by it, about accepting the inheritance without being defined by it. It was about forging my own path, creating a future that wasn't </w:t>
        <w:br/>
        <w:t>predetermined by the shadows of the past.</w:t>
      </w:r>
    </w:p>
    <w:p>
      <w:pPr>
        <w:autoSpaceDN w:val="0"/>
        <w:autoSpaceDE w:val="0"/>
        <w:widowControl/>
        <w:spacing w:line="264" w:lineRule="exact" w:before="264" w:after="0"/>
        <w:ind w:left="0" w:right="0" w:firstLine="0"/>
        <w:jc w:val="left"/>
      </w:pPr>
      <w:r>
        <w:t xml:space="preserve">The scars remained, physical and emotional, but they were no longer a symbol of defeat. They were a testament to my resilience, to my fight, my struggle against a cycle that had tried to consume me. They were the marks of a battle fought, not necessarily won, but certainly not lost. They were a map, charting my journey out of the darkness, and a reminder of the strength I had discovered within myself. The journey was far from over. The ghosts of the past still lingered, their whispers still audible. But their power was waning, their hold loosening. I was reclaiming my life, one painful, precious day at a time. The cycle of violence was far from broken, yet I was no longer its prisoner. I was a fighter, slowly and painfully building a new narrative, a future free from the shackles of </w:t>
        <w:br/>
        <w:t>inherited trauma. The razor still existed; it always would. But it no longer held the same power. It was a relic, a testament to a past I was fighting desperately to leave behind. The battle was far from over. The scars would remain, but they were mine now, a reminder of the relentless fight, the hard-won battles, and the slow, steady climb toward a future that belonged to me, not to the ghosts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flickering fluorescent light of the hospital room buzzed, a discordant counterpoint to the rhythmic drip of the IV. It was a sterile, antiseptic world, a stark contrast to the grime and violence that clung to me like a second skin. Lying there, bruised and </w:t>
        <w:br/>
        <w:t>bandaged, a strange calm settled over me, a rare pocket of stillness in the maelstrom of my life. It wasn’t peace, not exactly, more like a temporary truce, a brief reprieve from the war raging within. And in that stillness, in that enforced quiet, a sliver of clarity pierced the darkness.</w:t>
      </w:r>
    </w:p>
    <w:p>
      <w:pPr>
        <w:autoSpaceDN w:val="0"/>
        <w:autoSpaceDE w:val="0"/>
        <w:widowControl/>
        <w:spacing w:line="264" w:lineRule="exact" w:before="264" w:after="0"/>
        <w:ind w:left="0" w:right="0" w:firstLine="0"/>
        <w:jc w:val="left"/>
      </w:pPr>
      <w:r>
        <w:t>It wasn't a sudden epiphany, a blinding flash of insight. It was more insidious, a gradual dawning, like the slow rise of the sun after a long, brutal night. I started to see the patterns, the repetitive cycles of violence that had shaped my life, that had become etched into my very being. It wasn't just random acts of aggression, spurts of uncontrolled rage. It was a meticulously crafted script, a grim play with me as the unwilling star, playing out the same tired scenes, generation after generation.</w:t>
      </w:r>
    </w:p>
    <w:p>
      <w:pPr>
        <w:autoSpaceDN w:val="0"/>
        <w:autoSpaceDE w:val="0"/>
        <w:widowControl/>
        <w:spacing w:line="264" w:lineRule="exact" w:before="264" w:after="0"/>
        <w:ind w:left="0" w:right="0" w:firstLine="0"/>
        <w:jc w:val="left"/>
      </w:pPr>
      <w:r>
        <w:t>I witnessed my father's rage reflected in my own, the coiled fury that threatened to explode at any moment. I recognized the familiar flinch, the anticipatory tightening of muscles, the instinctual urge to protect myself from an attack that hadn’t yet happened. I saw the same haunted look in my own eyes that I had witnessed in his, the unspoken pain masked by a veneer of aggression. It was a chilling mirror image, a horrific reflection staring back at me from the depths of my soul.</w:t>
      </w:r>
    </w:p>
    <w:p>
      <w:pPr>
        <w:autoSpaceDN w:val="0"/>
        <w:autoSpaceDE w:val="0"/>
        <w:widowControl/>
        <w:spacing w:line="264" w:lineRule="exact" w:before="264" w:after="0"/>
        <w:ind w:left="0" w:right="0" w:firstLine="0"/>
        <w:jc w:val="left"/>
      </w:pPr>
      <w:r>
        <w:t xml:space="preserve">The therapist’s words echoed in my mind, "Intergenerational </w:t>
        <w:br/>
        <w:t xml:space="preserve">trauma." It wasn’t a label I was ready to embrace, but it began to explain the unexplainable, to weave a narrative around the chaos. It was a framework for understanding the seemingly random </w:t>
        <w:br/>
        <w:t>outbursts, the self-destructive behaviors, the relentless cycle of pain that had been passed down like a cursed inheritance.</w:t>
      </w:r>
    </w:p>
    <w:p>
      <w:pPr>
        <w:autoSpaceDN w:val="0"/>
        <w:autoSpaceDE w:val="0"/>
        <w:widowControl/>
        <w:spacing w:line="264" w:lineRule="exact" w:before="264" w:after="0"/>
        <w:ind w:left="0" w:right="144" w:firstLine="0"/>
        <w:jc w:val="left"/>
      </w:pPr>
      <w:r>
        <w:t>It wasn’t just the physical violence, the brutal beatings and the electric shocks. It was the subtle forms of abuse, the constant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pervasive sense of unease that hung heavy in the air like a shroud. It was the unspoken resentments, the simmering anger, the inability to communicate, to connect, to express the raw emotions that festered beneath the surface. It was a silent plague, transmitted through generations, infecting each new host with a toxic legacy of pain.</w:t>
      </w:r>
    </w:p>
    <w:p>
      <w:pPr>
        <w:autoSpaceDN w:val="0"/>
        <w:autoSpaceDE w:val="0"/>
        <w:widowControl/>
        <w:spacing w:line="264" w:lineRule="exact" w:before="264" w:after="0"/>
        <w:ind w:left="0" w:right="0" w:firstLine="0"/>
        <w:jc w:val="left"/>
      </w:pPr>
      <w:r>
        <w:t>The clarity wasn't about blaming my father, or my grandfather, or anyone else in the long, agonizing chain of abuse. It was about understanding, about recognizing the intricate web of factors that had contributed to my predicament. It was about acknowledging the burden I carried, the weight of history pressing down on me, crushing my spirit. It was about accepting that I wasn't simply responsible for my actions, but also a product of my circumstances, a victim of a system of inherited pain.</w:t>
      </w:r>
    </w:p>
    <w:p>
      <w:pPr>
        <w:autoSpaceDN w:val="0"/>
        <w:autoSpaceDE w:val="0"/>
        <w:widowControl/>
        <w:spacing w:line="264" w:lineRule="exact" w:before="264" w:after="0"/>
        <w:ind w:left="0" w:right="144" w:firstLine="0"/>
        <w:jc w:val="left"/>
      </w:pPr>
      <w:r>
        <w:t>And yet, even within this understanding, there was a spark of defiance, a flicker of resistance. The clarity wasn’t just about recognizing the problem; it was about finding the strength to confront it. It was about breaking the cycle, about refusing to become another link in the chain of violence. It was about forging my own path, carving out a future that wouldn’t be defined by the ghosts of my ancestors.</w:t>
      </w:r>
    </w:p>
    <w:p>
      <w:pPr>
        <w:autoSpaceDN w:val="0"/>
        <w:autoSpaceDE w:val="0"/>
        <w:widowControl/>
        <w:spacing w:line="264" w:lineRule="exact" w:before="264" w:after="0"/>
        <w:ind w:left="0" w:right="0" w:firstLine="0"/>
        <w:jc w:val="left"/>
      </w:pPr>
      <w:r>
        <w:t>The moments of clarity were fleeting, like shooting stars in the vast, dark expanse of my psyche. They were interspersed with periods of intense turmoil, of relapse and despair, of the gnawing self-doubt that threatened to consume me. But they were there, nonetheless, like beacons in the darkness, offering glimmers of hope, small sparks of resilience that ignited a desire for change.</w:t>
      </w:r>
    </w:p>
    <w:p>
      <w:pPr>
        <w:autoSpaceDN w:val="0"/>
        <w:autoSpaceDE w:val="0"/>
        <w:widowControl/>
        <w:spacing w:line="264" w:lineRule="exact" w:before="264" w:after="0"/>
        <w:ind w:left="0" w:right="0" w:firstLine="0"/>
        <w:jc w:val="left"/>
      </w:pPr>
      <w:r>
        <w:t>During these moments, I started to explore new coping mechanisms, new ways to manage the overwhelming emotions that threatened to overwhelm me. I discovered the power of writing, of pouring my raw, unfiltered experiences onto the page, of giving voice to the silent screams that had haunted me for so long. The words flowed, a torrent of anger, pain, and fear, washing over me, cleansing me, freeing me.</w:t>
      </w:r>
    </w:p>
    <w:p>
      <w:pPr>
        <w:autoSpaceDN w:val="0"/>
        <w:autoSpaceDE w:val="0"/>
        <w:widowControl/>
        <w:spacing w:line="324" w:lineRule="exact" w:before="204" w:after="0"/>
        <w:ind w:left="0" w:right="0" w:firstLine="0"/>
        <w:jc w:val="left"/>
      </w:pPr>
      <w:r>
        <w:t>It wasn't pretty, the raw honesty of my writing. It was visceral,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often violent, sometimes even self-destructive. But it was real, unflinching, authentic. It was a reflection of my inner world, a mirror to the chaos within, and in the act of creating it, I began to understand it, to make sense of it. It was a cathartic process, a form of self-therapy, a way to reclaim control over my narrative.</w:t>
      </w:r>
    </w:p>
    <w:p>
      <w:pPr>
        <w:autoSpaceDN w:val="0"/>
        <w:autoSpaceDE w:val="0"/>
        <w:widowControl/>
        <w:spacing w:line="264" w:lineRule="exact" w:before="264" w:after="0"/>
        <w:ind w:left="0" w:right="0" w:firstLine="0"/>
        <w:jc w:val="left"/>
      </w:pPr>
      <w:r>
        <w:t xml:space="preserve">Alongside writing, I cautiously began to engage in other forms of self-care, small steps that experienced monumental at the time. I started taking short walks, breathing in the fresh air, grounding myself in the present moment. I learned simple meditation techniques, </w:t>
        <w:br/>
        <w:t>focusing on my breath, trying to quiet the relentless noise in my mind. It wasn't always easy. My mind was a battlefield, a constant struggle between the desire for peace and the overwhelming torrent of negative emotions. But the small victories, the fleeting moments of calm, were enough to keep me going.</w:t>
      </w:r>
    </w:p>
    <w:p>
      <w:pPr>
        <w:autoSpaceDN w:val="0"/>
        <w:autoSpaceDE w:val="0"/>
        <w:widowControl/>
        <w:spacing w:line="264" w:lineRule="exact" w:before="264" w:after="0"/>
        <w:ind w:left="0" w:right="0" w:firstLine="0"/>
        <w:jc w:val="left"/>
      </w:pPr>
      <w:r>
        <w:t>The group therapy sessions, though initially daunting, became a lifeline. Sharing my story with others, hearing their experiences, realizing that I wasn't alone in my struggle – it was profoundly liberating. It was in the shared vulnerability, in the collective journey through darkness, that I began to find hope. Their stories, mirroring my own in many ways, offered a strange solace, a sense of community in shared suffering. The understanding was immense and the comfort unexpectedly profound. We were all broken, each in our own way, but together we were starting to mend, piece by piece.</w:t>
      </w:r>
    </w:p>
    <w:p>
      <w:pPr>
        <w:autoSpaceDN w:val="0"/>
        <w:autoSpaceDE w:val="0"/>
        <w:widowControl/>
        <w:spacing w:line="264" w:lineRule="exact" w:before="264" w:after="0"/>
        <w:ind w:left="0" w:right="0" w:firstLine="0"/>
        <w:jc w:val="left"/>
      </w:pPr>
      <w:r>
        <w:t xml:space="preserve">The hospital stay was punctuated by these moments – brief </w:t>
        <w:br/>
        <w:t>interludes of clarity amidst the overwhelming chaos. Each moment was a victory, a testament to my resilience, to my will to fight, to survive. It wasn't a linear journey; there were setbacks, relapses, moments when the razor's edge experienced too close, too tempting. But the moments of clarity, however fleeting, became my anchors, my guiding lights in the storm. They were reminders that there was something worth fighting for, that the darkness wasn't absolute, that there was a possibility, however faint, of a different future, a future where the cycle of violence could be broken. The fight was far from over, but the battle had begun. And in those quiet, fragile moments of clarity, I found the strength to keep fighting. The scars remained, but they were now slowly morphing from symbols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defeat into testaments of a ferocious, hard-won fight for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center"/>
      </w:pPr>
      <w:r>
        <w:t>The chipped paint on the hospital windowsill experienced rough beneath my fingertips, a stark contrast to the smooth, cold metal of the IV stand.</w:t>
      </w:r>
    </w:p>
    <w:p>
      <w:pPr>
        <w:autoSpaceDN w:val="0"/>
        <w:autoSpaceDE w:val="0"/>
        <w:widowControl/>
        <w:spacing w:line="264" w:lineRule="exact" w:before="60" w:after="0"/>
        <w:ind w:left="0" w:right="0" w:firstLine="0"/>
        <w:jc w:val="left"/>
      </w:pPr>
      <w:r>
        <w:t>The rhythmic drip, drip, drip had become the soundtrack to my enforced stillness, a monotonous beat against the chaotic symphony playing out in my head. Leaving the hospital experienced like stepping out of a sterile bubble into a whirlwind of raw emotion. The calm I'd found within those antiseptic walls was shattered, replaced by the familiar tremor of anxiety. But something had changed. The sliver of clarity, the understanding of the intergenerational trauma, hadn't vanished with the hospital doors. It clung to me, a stubborn ember in the gale of my inner turmoil.</w:t>
      </w:r>
    </w:p>
    <w:p>
      <w:pPr>
        <w:autoSpaceDN w:val="0"/>
        <w:autoSpaceDE w:val="0"/>
        <w:widowControl/>
        <w:spacing w:line="264" w:lineRule="exact" w:before="264" w:after="0"/>
        <w:ind w:left="0" w:right="0" w:firstLine="0"/>
        <w:jc w:val="left"/>
      </w:pPr>
      <w:r>
        <w:t xml:space="preserve">Seeking help wasn't a decision I'd arrived at easily. It experienced like </w:t>
        <w:br/>
        <w:t>admitting defeat, like acknowledging the extent of the damage, the depth of the wounds that ran far deeper than the visible scars. Pride, stubborn and suffocating, had long been my shield, my armor against vulnerability. To ask for help felt like surrendering, like revealing the fragile, broken core that I had guarded so fiercely for so long. But the weight of the inherited pain, the relentless cycle of violence, had become unbearable. The razor's edge of self-</w:t>
        <w:br/>
        <w:t>destruction had grown increasingly sharper, the temptation to fall too tempting to ignore.</w:t>
      </w:r>
    </w:p>
    <w:p>
      <w:pPr>
        <w:autoSpaceDN w:val="0"/>
        <w:autoSpaceDE w:val="0"/>
        <w:widowControl/>
        <w:spacing w:line="264" w:lineRule="exact" w:before="264" w:after="0"/>
        <w:ind w:left="0" w:right="0" w:firstLine="0"/>
        <w:jc w:val="left"/>
      </w:pPr>
      <w:r>
        <w:t>The first appointment with Dr. Anya Sharma was a blur of nervous energy. Her office, surprisingly, didn't smell of antiseptic. Instead, it held the faint aroma of sandalwood and something earthy, almost comforting. She was small, almost frail-looking, with kind eyes that seemed to see right through me, to the very core of my being. I didn't tell her everything at once. I couldn't. The memories were too fragmented, too painful, too chaotic to articulate in any coherent order.</w:t>
      </w:r>
    </w:p>
    <w:p>
      <w:pPr>
        <w:autoSpaceDN w:val="0"/>
        <w:autoSpaceDE w:val="0"/>
        <w:widowControl/>
        <w:spacing w:line="264" w:lineRule="exact" w:before="264" w:after="0"/>
        <w:ind w:left="0" w:right="0" w:firstLine="0"/>
        <w:jc w:val="left"/>
      </w:pPr>
      <w:r>
        <w:t xml:space="preserve">Instead, I started with the small things – the nightmares, the </w:t>
        <w:br/>
        <w:t>flashbacks, the uncontrollable anger that erupted like a volcano, leaving me trembling in its aftermath. I spoke of the constant sense of unease, the pervasive fear that clung to me like a shadow, always just out of reach, always just beyond my grasp. I described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destructive tendencies, the impulsive acts that left me battered and bruised, both physically and emotionally. I spoke of the </w:t>
        <w:br/>
        <w:t>overwhelming sense of isolation, the inability to connect with others, to form meaningful relationships. My words were clumsy, halting, often punctuated by long silences, but Dr. Sharma listened patiently, without judgment, her eyes never wavering.</w:t>
      </w:r>
    </w:p>
    <w:p>
      <w:pPr>
        <w:autoSpaceDN w:val="0"/>
        <w:autoSpaceDE w:val="0"/>
        <w:widowControl/>
        <w:spacing w:line="264" w:lineRule="exact" w:before="264" w:after="0"/>
        <w:ind w:left="0" w:right="144" w:firstLine="0"/>
        <w:jc w:val="left"/>
      </w:pPr>
      <w:r>
        <w:t>She didn't offer quick fixes or easy answers. She didn't try to minimize my pain or downplay my experiences. Instead, she validated my feelings, acknowledging the validity of my suffering, the weight of the burden I carried. She helped me to articulate the unspoken, to give voice to the silent screams that had haunted me for years. She helped me to understand that my struggles weren't my fault, that I wasn't simply a flawed individual, but a victim of circumstances, a survivor of trauma.</w:t>
      </w:r>
    </w:p>
    <w:p>
      <w:pPr>
        <w:autoSpaceDN w:val="0"/>
        <w:autoSpaceDE w:val="0"/>
        <w:widowControl/>
        <w:spacing w:line="264" w:lineRule="exact" w:before="264" w:after="0"/>
        <w:ind w:left="0" w:right="0" w:firstLine="0"/>
        <w:jc w:val="left"/>
      </w:pPr>
      <w:r>
        <w:t>The therapy sessions weren't easy. They were often excruciating, dredging up memories that I had buried deep within, memories that threatened to consume me with their intensity. There were days when I left her office feeling even more broken than when I arrived, overwhelmed by the weight of my past. But there were other days, quieter days, when a sense of clarity emerged from the chaos, a sense of understanding that brought with it a measure of peace.</w:t>
      </w:r>
    </w:p>
    <w:p>
      <w:pPr>
        <w:autoSpaceDN w:val="0"/>
        <w:autoSpaceDE w:val="0"/>
        <w:widowControl/>
        <w:spacing w:line="264" w:lineRule="exact" w:before="264" w:after="0"/>
        <w:ind w:left="0" w:right="0" w:firstLine="0"/>
        <w:jc w:val="left"/>
      </w:pPr>
      <w:r>
        <w:t xml:space="preserve">One session, I found myself talking about my father, not with anger or resentment, but with a detached curiosity, a need to understand the man who had inflicted so much pain. It was a painful process, peeling back the layers of his own trauma, his own inherited pain. It wasn't about excusing his actions, but about comprehending the cycle of abuse, the generational transmission of violence and </w:t>
        <w:br/>
        <w:t xml:space="preserve">despair. Understanding didn't equate to forgiveness, not yet, but it offered a path towards healing, a way to break free from the </w:t>
        <w:br/>
        <w:t>relentless grip of the past.</w:t>
      </w:r>
    </w:p>
    <w:p>
      <w:pPr>
        <w:autoSpaceDN w:val="0"/>
        <w:autoSpaceDE w:val="0"/>
        <w:widowControl/>
        <w:spacing w:line="264" w:lineRule="exact" w:before="264" w:after="0"/>
        <w:ind w:left="0" w:right="0" w:firstLine="0"/>
        <w:jc w:val="left"/>
      </w:pPr>
      <w:r>
        <w:t>Dr. Sharma introduced me to various therapeutic techniques –EMDR, CBT, somatic experiencing – each designed to help me process my trauma, to reclaim my narrative, to re-wire the neural pathways that had been damaged by years of abuse. It was a slow, painstaking process, filled with setbacks and relapses, but with each session, I experienced a gradual shift within myself, a growing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empowerment.</w:t>
      </w:r>
    </w:p>
    <w:p>
      <w:pPr>
        <w:autoSpaceDN w:val="0"/>
        <w:autoSpaceDE w:val="0"/>
        <w:widowControl/>
        <w:spacing w:line="264" w:lineRule="exact" w:before="264" w:after="0"/>
        <w:ind w:left="0" w:right="144" w:firstLine="0"/>
        <w:jc w:val="left"/>
      </w:pPr>
      <w:r>
        <w:t>The writing, too, became a crucial part of my healing journey. I poured my experiences onto the page, giving voice to the silent screams, the unspoken fears, the unprocessed emotions. The words flowed, a torrent of pain, anger, and grief, washing over me, cleansing me, freeing me from the weight of unspoken trauma. It was a cathartic process, a form of self-therapy that allowed me to confront my demons, to wrestle with my inner demons, and to emerge victorious. The act of writing helped me to reclaim control over my narrative, to rewrite my story, to create a future that wasn't defined by the horrors of my past.</w:t>
      </w:r>
    </w:p>
    <w:p>
      <w:pPr>
        <w:autoSpaceDN w:val="0"/>
        <w:autoSpaceDE w:val="0"/>
        <w:widowControl/>
        <w:spacing w:line="264" w:lineRule="exact" w:before="264" w:after="0"/>
        <w:ind w:left="0" w:right="0" w:firstLine="0"/>
        <w:jc w:val="left"/>
      </w:pPr>
      <w:r>
        <w:t xml:space="preserve">The group therapy sessions were a lifeline, a reminder that I wasn't alone in my struggle. Hearing the stories of others, their shared experiences of trauma and resilience, gave me a sense of </w:t>
        <w:br/>
        <w:t>community, a feeling of belonging that had been absent for so long. It was in the shared vulnerability, in the collective journey through darkness, that I began to find hope. Their stories, mirroring my own in so many ways, validated my own experiences, and offered a path to healing in the recognition that I wasn't alone in my suffering.</w:t>
      </w:r>
    </w:p>
    <w:p>
      <w:pPr>
        <w:autoSpaceDN w:val="0"/>
        <w:autoSpaceDE w:val="0"/>
        <w:widowControl/>
        <w:spacing w:line="264" w:lineRule="exact" w:before="264" w:after="0"/>
        <w:ind w:left="0" w:right="0" w:firstLine="0"/>
        <w:jc w:val="left"/>
      </w:pPr>
      <w:r>
        <w:t>The road to recovery wasn’t a straight line. There were days when the darkness threatened to engulf me, days when the pain was too overwhelming, the memories too vivid, the temptation to self-destruct too strong. But I had found anchors, beacons in the storm, in the form of Dr. Sharma, the group therapy sessions, and the healing power of writing. These were the tools that equipped me to navigate the treacherous terrain of my emotional landscape. These small but vital measures were my lifeline. They were the tools that helped me claw my way back from the precipice.</w:t>
      </w:r>
    </w:p>
    <w:p>
      <w:pPr>
        <w:autoSpaceDN w:val="0"/>
        <w:autoSpaceDE w:val="0"/>
        <w:widowControl/>
        <w:spacing w:line="264" w:lineRule="exact" w:before="264" w:after="0"/>
        <w:ind w:left="0" w:right="0" w:firstLine="0"/>
        <w:jc w:val="left"/>
      </w:pPr>
      <w:r>
        <w:t>Slowly, cautiously, I began to rebuild my life, piece by piece. I started to form healthier relationships, relationships based on trust and mutual respect. I found solace in the simple things – the warmth of the sun on my skin, the beauty of nature, the quiet moments of reflection. I learned to practice self-compassion, to forgive myself for the mistakes I had made, to accept myself for who I was, both the broken and the resilient parts. I started to believe, however faintly, in the possibility of a future free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chains of my past, a future where I could finally be at peace. The scars would remain, but they were slowly losing their power, becoming less reminders of defeat, and increasingly, badges of survival in a war fought within myself. The battle was far from over, but I was finally beginning to win. I was, finally, fighting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to Recovery</w:t>
      </w:r>
    </w:p>
    <w:p>
      <w:pPr>
        <w:autoSpaceDN w:val="0"/>
        <w:autoSpaceDE w:val="0"/>
        <w:widowControl/>
        <w:spacing w:line="264" w:lineRule="exact" w:before="286" w:after="0"/>
        <w:ind w:left="0" w:right="288" w:firstLine="0"/>
        <w:jc w:val="left"/>
      </w:pPr>
      <w:r>
        <w:t>The initial euphoria of leaving the sterile confines of the hospital faded like a cheap tattoo, leaving behind a raw, throbbing ache.</w:t>
      </w:r>
    </w:p>
    <w:p>
      <w:pPr>
        <w:autoSpaceDN w:val="0"/>
        <w:autoSpaceDE w:val="0"/>
        <w:widowControl/>
        <w:spacing w:line="264" w:lineRule="exact" w:before="60" w:after="0"/>
        <w:ind w:left="0" w:right="0" w:firstLine="0"/>
        <w:jc w:val="left"/>
      </w:pPr>
      <w:r>
        <w:t xml:space="preserve">The calm I'd found within those antiseptic walls was a cruel </w:t>
        <w:br/>
        <w:t xml:space="preserve">illusion, a temporary reprieve from the storm raging within. The world outside was a cacophony of sights and sounds, each </w:t>
        <w:br/>
        <w:t>triggering a fresh wave of anxiety, a resurgence of the memories I'd desperately tried to suppress. The city’s relentless pulse, a constant thrumming of traffic and sirens, experienced like a physical assault, each jarring note a reminder of the chaos I carried inside.</w:t>
      </w:r>
    </w:p>
    <w:p>
      <w:pPr>
        <w:autoSpaceDN w:val="0"/>
        <w:autoSpaceDE w:val="0"/>
        <w:widowControl/>
        <w:spacing w:line="264" w:lineRule="exact" w:before="264" w:after="0"/>
        <w:ind w:left="0" w:right="0" w:firstLine="0"/>
        <w:jc w:val="left"/>
      </w:pPr>
      <w:r>
        <w:t>My apartment, a small, cramped space, experienced suffocating. Every corner held a ghost, a memory clinging to the walls, the furniture, the air itself. The shadows seemed longer, darker, filled with the lurking presences of my past. Sleep became a battlefield, a nightly struggle against the relentless onslaught of nightmares – electric shocks, the sting of fists, the suffocating weight of fear. I'd wake up drenched in sweat, heart hammering against my ribs, gasping for breath, the remnants of the night's horrors clinging to me like a shroud.</w:t>
      </w:r>
    </w:p>
    <w:p>
      <w:pPr>
        <w:autoSpaceDN w:val="0"/>
        <w:autoSpaceDE w:val="0"/>
        <w:widowControl/>
        <w:spacing w:line="264" w:lineRule="exact" w:before="264" w:after="0"/>
        <w:ind w:left="0" w:right="0" w:firstLine="0"/>
        <w:jc w:val="left"/>
      </w:pPr>
      <w:r>
        <w:t xml:space="preserve">Dr. Sharma had warned me about the setbacks, the relapses, the unpredictable nature of the healing process. She’d described it as a jagged, uneven path, not a straight line leading to some utopian destination. Her words, however clinical, held an underlying </w:t>
        <w:br/>
        <w:t xml:space="preserve">empathy that helped me brace myself for the inevitable storms. Yet, the reality was far more brutal than any warning could have </w:t>
        <w:br/>
        <w:t>prepared me for.</w:t>
      </w:r>
    </w:p>
    <w:p>
      <w:pPr>
        <w:autoSpaceDN w:val="0"/>
        <w:autoSpaceDE w:val="0"/>
        <w:widowControl/>
        <w:spacing w:line="264" w:lineRule="exact" w:before="264" w:after="0"/>
        <w:ind w:left="0" w:right="0" w:firstLine="0"/>
        <w:jc w:val="left"/>
      </w:pPr>
      <w:r>
        <w:t xml:space="preserve">The therapy sessions became increasingly difficult, a constant excavation of buried memories, a painful confrontation with the ghosts of my past. EMDR sessions left me disoriented, overwhelmed by a torrent of sensations – the smell of stale cigarette smoke, the metallic tang of blood, the chilling touch of icy rain. CBT </w:t>
        <w:br/>
        <w:t>techniques, while intellectually helpful, struggled to penetrate the emotional armor I'd erected around my heart. Somatic experiencing brought its own unique challenges, forcing me to confront the physical manifestations of my trauma, the tension in my muscles,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tightness in my chest, the constant tremor in my hands.</w:t>
      </w:r>
    </w:p>
    <w:p>
      <w:pPr>
        <w:autoSpaceDN w:val="0"/>
        <w:autoSpaceDE w:val="0"/>
        <w:widowControl/>
        <w:spacing w:line="264" w:lineRule="exact" w:before="264" w:after="0"/>
        <w:ind w:left="0" w:right="0" w:firstLine="0"/>
        <w:jc w:val="left"/>
      </w:pPr>
      <w:r>
        <w:t>There were days when I questioned the entire process, when the pain experienced unbearable, the task insurmountable. The thought of continuing, of facing another session, another memory, filled me with dread. The razor's edge of self-destruction, always present, felt increasingly sharper, more tempting, its siren song whispering promises of oblivion.</w:t>
      </w:r>
    </w:p>
    <w:p>
      <w:pPr>
        <w:autoSpaceDN w:val="0"/>
        <w:autoSpaceDE w:val="0"/>
        <w:widowControl/>
        <w:spacing w:line="264" w:lineRule="exact" w:before="264" w:after="0"/>
        <w:ind w:left="0" w:right="0" w:firstLine="0"/>
        <w:jc w:val="left"/>
      </w:pPr>
      <w:r>
        <w:t xml:space="preserve">The writing became a desperate attempt to regain control, to </w:t>
        <w:br/>
        <w:t xml:space="preserve">translate the chaos into something tangible, something </w:t>
        <w:br/>
        <w:t>understandable. But even the words experienced inadequate, incapable of capturing the full extent of my suffering. My journal entries became a fragmented tapestry of memories, emotions, and anxieties, a reflection of the shattered state of my mind. I wrote about the electric shocks, the burning sensation that still lingered in my muscles years later. I wrote about the beatings, the crushing weight of fists, the sickening thud of my body against the ground. I wrote about the endless nights spent huddled in fear, listening to the sounds of violence echoing from within the walls of my childhood home. I wrote about the gnawing emptiness, the profound sense of isolation that had consumed me for so long.</w:t>
      </w:r>
    </w:p>
    <w:p>
      <w:pPr>
        <w:autoSpaceDN w:val="0"/>
        <w:autoSpaceDE w:val="0"/>
        <w:widowControl/>
        <w:spacing w:line="264" w:lineRule="exact" w:before="264" w:after="0"/>
        <w:ind w:left="0" w:right="0" w:firstLine="0"/>
        <w:jc w:val="left"/>
      </w:pPr>
      <w:r>
        <w:t>The group therapy sessions offered a different kind of challenge. Sharing my experiences with others, witnessing their own struggles, was both terrifying and strangely liberating. The initial hesitancy, the fear of judgment, gradually gave way to a sense of camaraderie, a shared understanding that transcended words. I detected stories of neglect, of abuse, of betrayal – stories that mirrored my own, each a testament to the resilience of the human spirit. There were tears, there were silences, there were moments of raw, unfiltered emotion.</w:t>
      </w:r>
    </w:p>
    <w:p>
      <w:pPr>
        <w:autoSpaceDN w:val="0"/>
        <w:autoSpaceDE w:val="0"/>
        <w:widowControl/>
        <w:spacing w:line="264" w:lineRule="exact" w:before="58" w:after="0"/>
        <w:ind w:left="0" w:right="288" w:firstLine="0"/>
        <w:jc w:val="left"/>
      </w:pPr>
      <w:r>
        <w:t>And in those moments of shared vulnerability, I experienced a sense of connection, a sense of belonging that had eluded me for so long.</w:t>
      </w:r>
    </w:p>
    <w:p>
      <w:pPr>
        <w:autoSpaceDN w:val="0"/>
        <w:autoSpaceDE w:val="0"/>
        <w:widowControl/>
        <w:spacing w:line="264" w:lineRule="exact" w:before="264" w:after="0"/>
        <w:ind w:left="0" w:right="0" w:firstLine="0"/>
        <w:jc w:val="left"/>
      </w:pPr>
      <w:r>
        <w:t>One group member, a woman named Sarah, shared her story of escaping an abusive relationship. Her words resonated with me, echoing the fight for survival, the struggle to reclaim autonomy, the slow, painstaking process of rebuilding a life. Sarah’s quiet strength, her determination to overcome her past, gave me hope, a glimmer of light in the overwhelming darkness. Her journey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smooth, easy path, it was a relentless fight for her life, and her story provided the proof that it could be won.</w:t>
      </w:r>
    </w:p>
    <w:p>
      <w:pPr>
        <w:autoSpaceDN w:val="0"/>
        <w:autoSpaceDE w:val="0"/>
        <w:widowControl/>
        <w:spacing w:line="264" w:lineRule="exact" w:before="264" w:after="0"/>
        <w:ind w:left="0" w:right="0" w:firstLine="0"/>
        <w:jc w:val="left"/>
      </w:pPr>
      <w:r>
        <w:t xml:space="preserve">Another member, Mark, a quiet, reserved man, spoke of his </w:t>
        <w:br/>
        <w:t xml:space="preserve">childhood spent in the shadow of his father's alcoholism. His story was different from mine, yet the underlying theme of trauma, of feeling unseen and unheard, resonated deeply. Mark’s struggle resonated not through direct similarity, but in the universal </w:t>
        <w:br/>
        <w:t xml:space="preserve">language of pain, of feeling lost and adrift in a world that offered little comfort or understanding. It was through these subtle </w:t>
        <w:br/>
        <w:t>connections that our common ground was established. In the shared understanding, even without direct replication of trauma, healing could begin.</w:t>
      </w:r>
    </w:p>
    <w:p>
      <w:pPr>
        <w:autoSpaceDN w:val="0"/>
        <w:autoSpaceDE w:val="0"/>
        <w:widowControl/>
        <w:spacing w:line="264" w:lineRule="exact" w:before="264" w:after="0"/>
        <w:ind w:left="0" w:right="0" w:firstLine="0"/>
        <w:jc w:val="left"/>
      </w:pPr>
      <w:r>
        <w:t xml:space="preserve">The healing process wasn't linear. There were relapses, moments of intense anger, feelings of overwhelming despair. I’d find myself lashing out, retreating into isolation, and wrestling with the urge to self-destruct. But now, I had the tools, the support system, to </w:t>
        <w:br/>
        <w:t>navigate these dark moments, to pull myself back from the brink. I’d reach out to Dr. Sharma, to Sarah, to Mark, and in their voices, I found a strength I didn't know I possessed.</w:t>
      </w:r>
    </w:p>
    <w:p>
      <w:pPr>
        <w:autoSpaceDN w:val="0"/>
        <w:autoSpaceDE w:val="0"/>
        <w:widowControl/>
        <w:spacing w:line="264" w:lineRule="exact" w:before="264" w:after="0"/>
        <w:ind w:left="0" w:right="0" w:firstLine="0"/>
        <w:jc w:val="left"/>
      </w:pPr>
      <w:r>
        <w:t>Dr. Sharma introduced me to mindfulness practices, teaching me to focus on the present moment, to ground myself in the here and now. I learned meditation techniques, using them to quiet the relentless chatter in my mind, to find moments of peace amidst the chaos. I discovered the healing power of nature, the simple act of walking in the park, feeling the sun on my skin, the wind in my hair, the earth beneath my feet. These small acts of self-care, often overlooked in the intensity of therapy, proved to be essential tools in my journey.</w:t>
      </w:r>
    </w:p>
    <w:p>
      <w:pPr>
        <w:autoSpaceDN w:val="0"/>
        <w:autoSpaceDE w:val="0"/>
        <w:widowControl/>
        <w:spacing w:line="264" w:lineRule="exact" w:before="264" w:after="0"/>
        <w:ind w:left="0" w:right="0" w:firstLine="0"/>
        <w:jc w:val="left"/>
      </w:pPr>
      <w:r>
        <w:t>The writing continued to be a crucial part of my healing process. I started to write poetry, using words to express the emotions that experienced too overwhelming to articulate in prose. The poems were raw, visceral, filled with pain, anger, and vulnerability. They were a cathartic release, a way to give voice to the silent screams that had haunted me for so long. The act of writing became a form of self-expression, a means of reclaiming my narrative, of creating a space where I could explore my experiences without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long road to recovery was far from over, but I was walking it, one step at a time. I wasn't sure where the path would lead, but I was no longer afraid to walk it. The scars remained, a permanent reminder of the battles I'd fought, but they were also badges of honor, testaments to my resilience. I was a survivor, a warrior who had stared into the abyss and emerged victorious, scarred but not broken. The fight was far from over, but for the first time, I experienced a glimmer of hope, a sense of purpose, a belief in the possibility of a future free from the shadows of my past. The fight was on, and this time, I was winning.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Therapy Sessions</w:t>
      </w:r>
    </w:p>
    <w:p>
      <w:pPr>
        <w:autoSpaceDN w:val="0"/>
        <w:autoSpaceDE w:val="0"/>
        <w:widowControl/>
        <w:spacing w:line="264" w:lineRule="exact" w:before="286" w:after="0"/>
        <w:ind w:left="0" w:right="0" w:firstLine="0"/>
        <w:jc w:val="left"/>
      </w:pPr>
      <w:r>
        <w:t>The sterile scent of antiseptic still clung to me, a phantom smell from the hospital, even after weeks of outpatient therapy. Dr. Sharma, a woman whose calm demeanor belied a steely resolve, sat across from me, her pen poised over her notepad. She didn't pry; she simply waited, letting the silence hang heavy between us, a silence that experienced both suffocating and strangely comforting. It was a different kind of pressure than the constant, gnawing anxiety that had been my constant companion. This silence felt like a space for me to breathe, to gather myself before diving back into the murky depths of my memories.</w:t>
      </w:r>
    </w:p>
    <w:p>
      <w:pPr>
        <w:autoSpaceDN w:val="0"/>
        <w:autoSpaceDE w:val="0"/>
        <w:widowControl/>
        <w:spacing w:line="264" w:lineRule="exact" w:before="264" w:after="0"/>
        <w:ind w:left="0" w:right="0" w:firstLine="0"/>
        <w:jc w:val="left"/>
      </w:pPr>
      <w:r>
        <w:t xml:space="preserve">Our initial sessions were a careful dance, a slow, tentative </w:t>
        <w:br/>
        <w:t xml:space="preserve">exploration of the terrain of my mind. We started with the present, the tangible manifestations of my trauma: the nightmares, the flashbacks, the constant, low-level anxiety that clung to me like a second skin. I described the electric shocks as if narrating a </w:t>
        <w:br/>
        <w:t xml:space="preserve">gruesome science experiment, the sharp, burning pain that lingered in my muscles, the way my body would still involuntarily flinch at unexpected sounds. The words experienced inadequate, clumsy attempts to capture the raw, visceral experience, but the act of speaking them, of giving voice to the silent screams trapped within me, was </w:t>
        <w:br/>
        <w:t>strangely liberating.</w:t>
      </w:r>
    </w:p>
    <w:p>
      <w:pPr>
        <w:autoSpaceDN w:val="0"/>
        <w:autoSpaceDE w:val="0"/>
        <w:widowControl/>
        <w:spacing w:line="264" w:lineRule="exact" w:before="264" w:after="0"/>
        <w:ind w:left="0" w:right="0" w:firstLine="0"/>
        <w:jc w:val="left"/>
      </w:pPr>
      <w:r>
        <w:t xml:space="preserve">EMDR, she explained, was meant to help reprocess those traumatic memories, to detach the emotional charge. I lay on the couch, eyes closed, my head moving back and forth rhythmically, as she guided my attention to specific images and sensations. The process was disorienting, a dizzying swirl of emotions and fragmented </w:t>
        <w:br/>
        <w:t>memories. One moment I was a child, cowering in the corner of my room, the next I was an adult, lying on the cold hospital bed, the sterile white sheets a stark contrast to the violence of my past.</w:t>
      </w:r>
    </w:p>
    <w:p>
      <w:pPr>
        <w:autoSpaceDN w:val="0"/>
        <w:autoSpaceDE w:val="0"/>
        <w:widowControl/>
        <w:spacing w:line="264" w:lineRule="exact" w:before="60" w:after="0"/>
        <w:ind w:left="0" w:right="144" w:firstLine="0"/>
        <w:jc w:val="left"/>
      </w:pPr>
      <w:r>
        <w:t>Sometimes I experienced completely detached, an observer of my own experience, other times I would be yanked back, drowning in the overwhelming tide of emotions. The sessions left me exhausted, emotionally drained, but also with a newfound sense of clarity.</w:t>
      </w:r>
    </w:p>
    <w:p>
      <w:pPr>
        <w:autoSpaceDN w:val="0"/>
        <w:autoSpaceDE w:val="0"/>
        <w:widowControl/>
        <w:spacing w:line="324" w:lineRule="exact" w:before="204" w:after="0"/>
        <w:ind w:left="0" w:right="0" w:firstLine="0"/>
        <w:jc w:val="left"/>
      </w:pPr>
      <w:r>
        <w:t>Cognitive Behavioral Therapy (CBT) experienced like a different animal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altogether. It was less about reliving the trauma and more about changing my thought patterns, challenging the negative beliefs and distortions that had taken root over the years. Dr. Sharma helped me identify my cognitive distortions, the ways I twisted situations to confirm my negative self-image. I learned to challenge those thoughts, to reframe them in a more realistic and compassionate light. But changing my thoughts wasn't easy, and I often experienced </w:t>
        <w:br/>
        <w:t>frustrated and defeated. My brain, battered and bruised, resisted the intrusion, clinging desperately to its familiar patterns of self-</w:t>
        <w:br/>
        <w:t>destruction.</w:t>
      </w:r>
    </w:p>
    <w:p>
      <w:pPr>
        <w:autoSpaceDN w:val="0"/>
        <w:autoSpaceDE w:val="0"/>
        <w:widowControl/>
        <w:spacing w:line="264" w:lineRule="exact" w:before="264" w:after="0"/>
        <w:ind w:left="0" w:right="0" w:firstLine="0"/>
        <w:jc w:val="left"/>
      </w:pPr>
      <w:r>
        <w:t xml:space="preserve">Somatic experiencing was even more challenging. It forced me to confront the physical manifestations of my trauma, the tightness in my chest, the tremor in my hands, the chronic tension in my </w:t>
        <w:br/>
        <w:t>shoulders. It was a physically painful process, requiring me to feel into the sensations in my body, to acknowledge and release the trapped energy held within. It experienced like trying to untangle a Gordian knot, layer after layer of pain, fear, and tension. But through the process of feeling and releasing these physical manifestations, I slowly began to understand their connection to my past traumas, to feel a sense of release and understanding.</w:t>
      </w:r>
    </w:p>
    <w:p>
      <w:pPr>
        <w:autoSpaceDN w:val="0"/>
        <w:autoSpaceDE w:val="0"/>
        <w:widowControl/>
        <w:spacing w:line="264" w:lineRule="exact" w:before="264" w:after="0"/>
        <w:ind w:left="0" w:right="288" w:firstLine="0"/>
        <w:jc w:val="left"/>
      </w:pPr>
      <w:r>
        <w:t xml:space="preserve">The group therapy sessions were an entirely different experience. The initial apprehension quickly gave way to a powerful sense of community. Sharing my story with others who had experienced similar forms of trauma experienced both terrifying and incredibly </w:t>
        <w:br/>
        <w:t>validating. It was a space where I could be vulnerable without judgment, where my pain wasn’t minimized or dismissed.</w:t>
      </w:r>
    </w:p>
    <w:p>
      <w:pPr>
        <w:autoSpaceDN w:val="0"/>
        <w:autoSpaceDE w:val="0"/>
        <w:widowControl/>
        <w:spacing w:line="264" w:lineRule="exact" w:before="264" w:after="0"/>
        <w:ind w:left="0" w:right="0" w:firstLine="0"/>
        <w:jc w:val="left"/>
      </w:pPr>
      <w:r>
        <w:t xml:space="preserve">There was Liam, a man whose quiet intensity hid a deep well of pain from years of bullying. He was reserved, a stark contrast to my often-explosive nature, but his experiences with isolation and feeling unseen mirrored many of my own. His silences spoke </w:t>
        <w:br/>
        <w:t>volumes, echoing the quiet desperation that had haunted me for so long. In his quiet reflection, I found a deep empathy for my own struggle to find my voice.</w:t>
      </w:r>
    </w:p>
    <w:p>
      <w:pPr>
        <w:autoSpaceDN w:val="0"/>
        <w:autoSpaceDE w:val="0"/>
        <w:widowControl/>
        <w:spacing w:line="264" w:lineRule="exact" w:before="264" w:after="0"/>
        <w:ind w:left="0" w:right="432" w:firstLine="0"/>
        <w:jc w:val="left"/>
      </w:pPr>
      <w:r>
        <w:t>Then there was Maya, a young woman with piercing eyes and a sharp wit, who fought off the suffocating grip of her family's expectations through creative outlets – she found release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performance art and storytelling. Her strength in expressing herself through artistic channels was an inspiration. Seeing her </w:t>
        <w:br/>
        <w:t>transformation from quiet pain to self-assured expression gave me hope. It was the quiet understanding that we each had a unique way of navigating and working through this immense pain. It was proof that there were ways out, even if the paths we took were diverse.</w:t>
      </w:r>
    </w:p>
    <w:p>
      <w:pPr>
        <w:autoSpaceDN w:val="0"/>
        <w:autoSpaceDE w:val="0"/>
        <w:widowControl/>
        <w:spacing w:line="264" w:lineRule="exact" w:before="264" w:after="0"/>
        <w:ind w:left="0" w:right="0" w:firstLine="0"/>
        <w:jc w:val="left"/>
      </w:pPr>
      <w:r>
        <w:t xml:space="preserve">There were days when I experienced like I was making progress, moments of clarity and peace, when the memories felt less like a crushing </w:t>
        <w:br/>
        <w:t>weight and more like distant echoes. Other days, I found myself spiraling back down, caught in the undertow of anxiety and despair. The nightmares returned, more vivid and terrifying than ever, and the self-destructive thoughts crept back into my mind like unwanted guests.</w:t>
      </w:r>
    </w:p>
    <w:p>
      <w:pPr>
        <w:autoSpaceDN w:val="0"/>
        <w:autoSpaceDE w:val="0"/>
        <w:widowControl/>
        <w:spacing w:line="264" w:lineRule="exact" w:before="264" w:after="0"/>
        <w:ind w:left="0" w:right="0" w:firstLine="0"/>
        <w:jc w:val="left"/>
      </w:pPr>
      <w:r>
        <w:t>During one particularly difficult session, I found myself screaming, my voice raw with anger and frustration. Dr. Sharma remained calm, her presence a steady anchor in the storm. She allowed me to express my pain, my rage, without judgment or interruption. She simply sat there, listening, letting me vent, waiting patiently for the storm to subside. And in her quiet support, I found a profound sense of acceptance and validation.</w:t>
      </w:r>
    </w:p>
    <w:p>
      <w:pPr>
        <w:autoSpaceDN w:val="0"/>
        <w:autoSpaceDE w:val="0"/>
        <w:widowControl/>
        <w:spacing w:line="264" w:lineRule="exact" w:before="264" w:after="0"/>
        <w:ind w:left="0" w:right="0" w:firstLine="0"/>
        <w:jc w:val="left"/>
      </w:pPr>
      <w:r>
        <w:t>Dr. Sharma helped me to adopt mindfulness practices, teaching me to focus on the present moment, to ground myself in the here and now. I started meditating, though my mind initially resisted the stillness. My thoughts were a chaotic jumble of memories, anxieties, and regrets, a noisy hurricane preventing any peace. But gradually, as I persisted, I began to find moments of calm, moments where the noise subsided enough to find a degree of inner peace. I learned to appreciate the simple things: the warmth of the sun on my skin, the feel of grass beneath my feet, the rhythm of my own breath. It was a hard-won peace, a quiet moment in the chaos, but it was mine.</w:t>
      </w:r>
    </w:p>
    <w:p>
      <w:pPr>
        <w:autoSpaceDN w:val="0"/>
        <w:autoSpaceDE w:val="0"/>
        <w:widowControl/>
        <w:spacing w:line="264" w:lineRule="exact" w:before="264" w:after="0"/>
        <w:ind w:left="0" w:right="0" w:firstLine="0"/>
        <w:jc w:val="left"/>
      </w:pPr>
      <w:r>
        <w:t>The writing remained a vital outlet, a form of self-expression that allowed me to translate my pain into something tangible, something beautiful. I began to write more poetry, exploring the dark corners of my mind, wrestling with the memories and emotions that had haunted me for so long. The poems were raw, visceral,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anger, pain, and vulnerability. They weren’t polished pieces; they were messy, chaotic reflections of my inner world, fragments of a shattered mind piecing themselves together. They were, however, my own.</w:t>
      </w:r>
    </w:p>
    <w:p>
      <w:pPr>
        <w:autoSpaceDN w:val="0"/>
        <w:autoSpaceDE w:val="0"/>
        <w:widowControl/>
        <w:spacing w:line="264" w:lineRule="exact" w:before="264" w:after="0"/>
        <w:ind w:left="0" w:right="0" w:firstLine="0"/>
        <w:jc w:val="left"/>
      </w:pPr>
      <w:r>
        <w:t>The journey was far from over, but I was moving forward. The scars would remain, visible reminders of the battles I’d fought, but they were also testaments to my resilience. Therapy was teaching me how to live with those scars, to integrate them into my narrative, to transform them from symbols of shame into badges of honor. I wasn't sure what the future held, but for the first time in a long time, I experienced hopeful, a spark of belief that my past wouldn’t always dictate my present. The road was long, a winding path through darkness and light, but I was walking it, one step at a time. And this time, I was winning.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Unpacking the Past</w:t>
      </w:r>
    </w:p>
    <w:p>
      <w:pPr>
        <w:autoSpaceDN w:val="0"/>
        <w:autoSpaceDE w:val="0"/>
        <w:widowControl/>
        <w:spacing w:line="264" w:lineRule="exact" w:before="286" w:after="0"/>
        <w:ind w:left="0" w:right="0" w:firstLine="0"/>
        <w:jc w:val="left"/>
      </w:pPr>
      <w:r>
        <w:t>The unraveling wasn't a neat, chronological process. It was more like excavating a collapsed building – layer upon layer of debris, some recognizable, some utterly alien, all mixed with the dust of forgotten years. One session, I'd be wrestling with the memory of a specific incident – the sickening crunch of bone under a fist, the metallic tang of blood in my mouth – the next, I'd be adrift in a sea of fragmented sensations: the icy grip of fear, the suffocating weight of helplessness, the phantom sting of a thousand electric shocks. Dr. Sharma, ever patient, guided me through the rubble, helping me to sift through the wreckage and find meaning amidst the chaos.</w:t>
      </w:r>
    </w:p>
    <w:p>
      <w:pPr>
        <w:autoSpaceDN w:val="0"/>
        <w:autoSpaceDE w:val="0"/>
        <w:widowControl/>
        <w:spacing w:line="264" w:lineRule="exact" w:before="264" w:after="0"/>
        <w:ind w:left="0" w:right="0" w:firstLine="0"/>
        <w:jc w:val="left"/>
      </w:pPr>
      <w:r>
        <w:t xml:space="preserve">We started with the smaller pieces, the seemingly insignificant details that nonetheless held the weight of a thousand unspoken truths. The chipped paint on the windowsill of my childhood </w:t>
        <w:br/>
        <w:t>bedroom, the worn texture of the worn teddy bear I clutched during the nights when the nightmares were at their worst, the faint scent of mothballs clinging to the clothes my mother insisted on keeping long after they were no longer wearable. These were anchors, small but vital, grounding me in the reality of my past, allowing me to begin to bridge the gap between the fragmented memories and a sense of coherent self.</w:t>
      </w:r>
    </w:p>
    <w:p>
      <w:pPr>
        <w:autoSpaceDN w:val="0"/>
        <w:autoSpaceDE w:val="0"/>
        <w:widowControl/>
        <w:spacing w:line="264" w:lineRule="exact" w:before="264" w:after="0"/>
        <w:ind w:left="0" w:right="0" w:firstLine="0"/>
        <w:jc w:val="left"/>
      </w:pPr>
      <w:r>
        <w:t>The memories themselves came in waves, sometimes crashing over me with the force of a tsunami, other times trickling in like a slow, insidious leak. There was the time I was seven, small enough to be easily swept aside, caught in the crossfire of my parents' arguments.</w:t>
      </w:r>
    </w:p>
    <w:p>
      <w:pPr>
        <w:autoSpaceDN w:val="0"/>
        <w:autoSpaceDE w:val="0"/>
        <w:widowControl/>
        <w:spacing w:line="264" w:lineRule="exact" w:before="60" w:after="0"/>
        <w:ind w:left="0" w:right="0" w:firstLine="0"/>
        <w:jc w:val="left"/>
      </w:pPr>
      <w:r>
        <w:t>Their voices, once a blur of anger and accusation, now took on a sharper clarity. The sound of shattering glass, the smell of stale beer and cigarette smoke, the chilling silence that followed the explosion of violence, each detail now etching itself in the landscape of my memory with harrowing precision.</w:t>
      </w:r>
    </w:p>
    <w:p>
      <w:pPr>
        <w:autoSpaceDN w:val="0"/>
        <w:autoSpaceDE w:val="0"/>
        <w:widowControl/>
        <w:spacing w:line="264" w:lineRule="exact" w:before="264" w:after="0"/>
        <w:ind w:left="0" w:right="0" w:firstLine="0"/>
        <w:jc w:val="left"/>
      </w:pPr>
      <w:r>
        <w:t>The beatings weren't just physical assaults; they were systematic dismantling of self-worth, a steady drip of venom designed to erode my sense of self. Each blow wasn't just pain, it was the message hammered home that I was insignificant, worthless, deserving of nothing but contempt and violence. Describing them experienced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violating some sacred trust, like exposing a festering wound to the harsh light of day. It was difficult to translate into words the crushing weight of such systematic abuse, the feeling of being reduced to nothing, a plaything in the hands of those who should have protected me.</w:t>
      </w:r>
    </w:p>
    <w:p>
      <w:pPr>
        <w:autoSpaceDN w:val="0"/>
        <w:autoSpaceDE w:val="0"/>
        <w:widowControl/>
        <w:spacing w:line="264" w:lineRule="exact" w:before="264" w:after="0"/>
        <w:ind w:left="0" w:right="0" w:firstLine="0"/>
        <w:jc w:val="left"/>
      </w:pPr>
      <w:r>
        <w:t xml:space="preserve">Then there were the schoolyard horrors. The electric shocks </w:t>
        <w:br/>
        <w:t xml:space="preserve">delivered in the dark corners of the hallways, the taunts echoing in my ears long after the physical pain subsided. The constant fear, the feeling of being trapped in a cage of violence, the slow erosion of my self-esteem, each memory a shard of glass embedded deeply in my psyche. The physical scars had faded, but the emotional </w:t>
        <w:br/>
        <w:t>wounds, those remained, raw and throbbing, resistant to healing.</w:t>
      </w:r>
    </w:p>
    <w:p>
      <w:pPr>
        <w:autoSpaceDN w:val="0"/>
        <w:autoSpaceDE w:val="0"/>
        <w:widowControl/>
        <w:spacing w:line="264" w:lineRule="exact" w:before="264" w:after="0"/>
        <w:ind w:left="0" w:right="0" w:firstLine="0"/>
        <w:jc w:val="left"/>
      </w:pPr>
      <w:r>
        <w:t>But the therapy provided a framework, a scaffolding to support the fragile structure of my recovering mind. EMDR was like rewiring my brain, changing the pathways, decoupling the intense emotional reactions from the original memories. CBT was the intellectual battle, challenging the lies I had internalized, helping me to reclaim my sense of self-worth. Somatic experiencing was the embodiment of healing, allowing me to work through the trapped energy in my body, the persistent tightness in my chest, the trembling in my hands, releasing years of held-in terror.</w:t>
      </w:r>
    </w:p>
    <w:p>
      <w:pPr>
        <w:autoSpaceDN w:val="0"/>
        <w:autoSpaceDE w:val="0"/>
        <w:widowControl/>
        <w:spacing w:line="264" w:lineRule="exact" w:before="264" w:after="0"/>
        <w:ind w:left="0" w:right="0" w:firstLine="0"/>
        <w:jc w:val="left"/>
      </w:pPr>
      <w:r>
        <w:t>The group therapy sessions, the shared experience of trauma with others, acted as a lifeline. Liam, with his quiet dignity, showed me the power of resilience, the strength that could blossom in the most unforgiving circumstances. Maya's fierce creative spirit served as an inspiration, her art a testament to the transformative power of self-expression. Their stories, their struggles, weren't mirrors of my own experience, they were pathways, proof that recovery was possible, even if the path was unique and arduous for each.</w:t>
      </w:r>
    </w:p>
    <w:p>
      <w:pPr>
        <w:autoSpaceDN w:val="0"/>
        <w:autoSpaceDE w:val="0"/>
        <w:widowControl/>
        <w:spacing w:line="264" w:lineRule="exact" w:before="264" w:after="0"/>
        <w:ind w:left="0" w:right="0" w:firstLine="0"/>
        <w:jc w:val="left"/>
      </w:pPr>
      <w:r>
        <w:t xml:space="preserve">The writing, too, became an integral part of the healing process. It wasn't just an outlet for my emotions; it was a tool for making sense of the chaos, for weaving the fragmented pieces of my past into a coherent narrative. The poems became less about the raw pain and more about the resilience, a testament to the strength I had </w:t>
        <w:br/>
        <w:t>discovered within myself. They became a way to reclaim my story, to turn the narrative from one of victimhood to one of survival,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triumph over adversity.</w:t>
      </w:r>
    </w:p>
    <w:p>
      <w:pPr>
        <w:autoSpaceDN w:val="0"/>
        <w:autoSpaceDE w:val="0"/>
        <w:widowControl/>
        <w:spacing w:line="264" w:lineRule="exact" w:before="264" w:after="0"/>
        <w:ind w:left="0" w:right="0" w:firstLine="0"/>
        <w:jc w:val="left"/>
      </w:pPr>
      <w:r>
        <w:t>There were days when the process experienced insurmountable. Days when the memories overwhelmed me, when the pain felt too intense, when the hope seemed to dwindle into nothingness. These were the days when I wanted to retreat into the familiar comfort of silence, to bury myself under the weight of my pain. But there were also days when the light peeked through the darkness, when the clarity emerged from the fog of trauma, when the feeling of self-worth started to take root. It was a slow, painstaking process, full of setbacks and triumphs, filled with the ebb and flow of pain and progress.</w:t>
      </w:r>
    </w:p>
    <w:p>
      <w:pPr>
        <w:autoSpaceDN w:val="0"/>
        <w:autoSpaceDE w:val="0"/>
        <w:widowControl/>
        <w:spacing w:line="264" w:lineRule="exact" w:before="264" w:after="0"/>
        <w:ind w:left="0" w:right="0" w:firstLine="0"/>
        <w:jc w:val="left"/>
      </w:pPr>
      <w:r>
        <w:t>The road ahead remained long and winding, a path through the shadowy valleys and the sun-drenched peaks of emotional recovery.</w:t>
      </w:r>
    </w:p>
    <w:p>
      <w:pPr>
        <w:autoSpaceDN w:val="0"/>
        <w:autoSpaceDE w:val="0"/>
        <w:widowControl/>
        <w:spacing w:line="264" w:lineRule="exact" w:before="58" w:after="0"/>
        <w:ind w:left="0" w:right="288" w:firstLine="0"/>
        <w:jc w:val="left"/>
      </w:pPr>
      <w:r>
        <w:t xml:space="preserve">But unlike before, I could now navigate those paths, seeing the turns and the obstacles and not be completely overtaken by the terror. The scars remained, a permanent map on the landscape of my soul, a permanent reminder of the battles I had survived. But they were also proof of my strength, a testament to my enduring spirit, reminders of my own resilience. They were now badges of honor, not symbols of shame. And that, I realized, was a </w:t>
        <w:br/>
        <w:t>monumental victory in itself. I was no longer defined by the darkness of my past; I was the author of my own future, and the story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Demons</w:t>
      </w:r>
    </w:p>
    <w:p>
      <w:pPr>
        <w:autoSpaceDN w:val="0"/>
        <w:autoSpaceDE w:val="0"/>
        <w:widowControl/>
        <w:spacing w:line="264" w:lineRule="exact" w:before="286" w:after="0"/>
        <w:ind w:left="0" w:right="0" w:firstLine="0"/>
        <w:jc w:val="left"/>
      </w:pPr>
      <w:r>
        <w:t>The therapist’s office experienced smaller that day, the walls closing in, the air thick with a tension that went beyond the usual anxieties. We’d been meticulously picking through the shards of my childhood, painstakingly reconstructing the mosaic of my fractured memories, but today, Dr. Sharma suggested something different.</w:t>
      </w:r>
    </w:p>
    <w:p>
      <w:pPr>
        <w:autoSpaceDN w:val="0"/>
        <w:autoSpaceDE w:val="0"/>
        <w:widowControl/>
        <w:spacing w:line="264" w:lineRule="exact" w:before="60" w:after="0"/>
        <w:ind w:left="0" w:right="0" w:firstLine="0"/>
        <w:jc w:val="left"/>
      </w:pPr>
      <w:r>
        <w:t xml:space="preserve">Confrontation. Not a physical confrontation, of course, but a </w:t>
        <w:br/>
        <w:t>psychological one. He wanted me to face the source of my pain, to look the demons in the eyes and wrestle them into submission. The idea both terrified and exhilarated me. It experienced like leaping off a cliff, the ground far below, a terrifying yet exhilarating prospect.</w:t>
      </w:r>
    </w:p>
    <w:p>
      <w:pPr>
        <w:autoSpaceDN w:val="0"/>
        <w:autoSpaceDE w:val="0"/>
        <w:widowControl/>
        <w:spacing w:line="264" w:lineRule="exact" w:before="264" w:after="0"/>
        <w:ind w:left="0" w:right="0" w:firstLine="0"/>
        <w:jc w:val="left"/>
      </w:pPr>
      <w:r>
        <w:t xml:space="preserve">My first instinct was to resist. To retreat into the familiar comfort of avoidance, to bury myself in the familiar numbness that had </w:t>
        <w:br/>
        <w:t xml:space="preserve">become my shield. The thought of confronting my abusers, of revisiting the scenes of my childhood torment, experienced like self-inflicted torture. The fear was visceral, a cold knot tightening in my </w:t>
        <w:br/>
        <w:t xml:space="preserve">stomach, a tremor in my hands, a sudden shortness of breath. It was the primal fear of a trapped animal, the instinct to run and hide from the predator. But something had shifted. The steady work we’d done, the painstaking excavation of my memories, had </w:t>
        <w:br/>
        <w:t>somehow weakened the fortifications of my defense mechanisms. A small crack had appeared in the wall, and a sliver of light had pierced through the darkness.</w:t>
      </w:r>
    </w:p>
    <w:p>
      <w:pPr>
        <w:autoSpaceDN w:val="0"/>
        <w:autoSpaceDE w:val="0"/>
        <w:widowControl/>
        <w:spacing w:line="264" w:lineRule="exact" w:before="264" w:after="0"/>
        <w:ind w:left="0" w:right="0" w:firstLine="0"/>
        <w:jc w:val="left"/>
      </w:pPr>
      <w:r>
        <w:t>Dr. Sharma understood my hesitation. He didn't push; he guided. He explained that confrontation wasn't about reliving the trauma in its entirety, it wasn't about masochistic self-flagellation. It was about reclaiming my narrative, about taking back the power that had been stolen from me. It was about facing the past, not as a victim, but as a survivor.</w:t>
      </w:r>
    </w:p>
    <w:p>
      <w:pPr>
        <w:autoSpaceDN w:val="0"/>
        <w:autoSpaceDE w:val="0"/>
        <w:widowControl/>
        <w:spacing w:line="264" w:lineRule="exact" w:before="264" w:after="0"/>
        <w:ind w:left="0" w:right="0" w:firstLine="0"/>
        <w:jc w:val="left"/>
      </w:pPr>
      <w:r>
        <w:t xml:space="preserve">We started with writing. Not the carefully crafted poems that had become my refuge, but raw, unfiltered prose, a stream of </w:t>
        <w:br/>
        <w:t>consciousness pouring onto the page. I wrote about the faces of my tormentors, their eyes, their expressions, their voices – the details I'd spent years trying to bury deep within my subconscious. I described the smells, the sounds, the textures of those violent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encounters, unleashing a torrent of repressed emotion. The anger was a raging fire, consuming everything in its path. The shame was a suffocating blanket, weighing me down, threatening to drown me. The fear was a constant companion, a chilling presence that never truly left my side.</w:t>
      </w:r>
    </w:p>
    <w:p>
      <w:pPr>
        <w:autoSpaceDN w:val="0"/>
        <w:autoSpaceDE w:val="0"/>
        <w:widowControl/>
        <w:spacing w:line="264" w:lineRule="exact" w:before="264" w:after="0"/>
        <w:ind w:left="0" w:right="0" w:firstLine="0"/>
        <w:jc w:val="left"/>
      </w:pPr>
      <w:r>
        <w:t>The words flowed, a relentless river cutting through the dam of my suppressed memories. It was cathartic, but excruciating. Each sentence experienced like ripping open a fresh wound, exposing the raw nerve endings to the air. There were moments when I had to stop, overwhelmed by the intensity of the emotions, the weight of the memories. Dr. Sharma was there, a calm presence in the storm, his voice a gentle anchor in the turbulent sea of my emotions.</w:t>
      </w:r>
    </w:p>
    <w:p>
      <w:pPr>
        <w:autoSpaceDN w:val="0"/>
        <w:autoSpaceDE w:val="0"/>
        <w:widowControl/>
        <w:spacing w:line="264" w:lineRule="exact" w:before="264" w:after="0"/>
        <w:ind w:left="0" w:right="0" w:firstLine="0"/>
        <w:jc w:val="left"/>
      </w:pPr>
      <w:r>
        <w:t>He encouraged me to focus on my feelings, not just the events themselves. The anger, the shame, the fear – these were not just emotions; they were the fuel that had driven the violence, the pain, the trauma. Understanding these emotions, acknowledging their power, was crucial to breaking free from their grip.</w:t>
      </w:r>
    </w:p>
    <w:p>
      <w:pPr>
        <w:autoSpaceDN w:val="0"/>
        <w:autoSpaceDE w:val="0"/>
        <w:widowControl/>
        <w:spacing w:line="264" w:lineRule="exact" w:before="264" w:after="0"/>
        <w:ind w:left="0" w:right="0" w:firstLine="0"/>
        <w:jc w:val="left"/>
      </w:pPr>
      <w:r>
        <w:t xml:space="preserve">As I wrote, I began to see patterns, connections between seemingly disparate events. The violence wasn’t random; it was calculated, systematic, a deliberate attempt to break me, to destroy my sense of self. I began to understand that I wasn’t responsible for what </w:t>
        <w:br/>
        <w:t>happened to me. The blame rested squarely on the shoulders of my abusers. This realization was a turning point, a crucial shift in perspective that allowed me to start moving forward.</w:t>
      </w:r>
    </w:p>
    <w:p>
      <w:pPr>
        <w:autoSpaceDN w:val="0"/>
        <w:autoSpaceDE w:val="0"/>
        <w:widowControl/>
        <w:spacing w:line="264" w:lineRule="exact" w:before="264" w:after="0"/>
        <w:ind w:left="0" w:right="0" w:firstLine="0"/>
        <w:jc w:val="left"/>
      </w:pPr>
      <w:r>
        <w:t>The writing session ended not with resolution, but with exhaustion. I was drained, emotionally and physically. My body ached, not from physical blows, but from the intensity of the emotional labor. But there was also a sense of accomplishment, a feeling of having faced something I had spent years avoiding. I had stared into the abyss, and the abyss hadn't swallowed me whole.</w:t>
      </w:r>
    </w:p>
    <w:p>
      <w:pPr>
        <w:autoSpaceDN w:val="0"/>
        <w:autoSpaceDE w:val="0"/>
        <w:widowControl/>
        <w:spacing w:line="264" w:lineRule="exact" w:before="264" w:after="0"/>
        <w:ind w:left="0" w:right="0" w:firstLine="0"/>
        <w:jc w:val="left"/>
      </w:pPr>
      <w:r>
        <w:t xml:space="preserve">The next step was even more daunting: confronting my past </w:t>
        <w:br/>
        <w:t>indirectly. I started by visiting places that held significant memories– the school where the electric shocks occurred, the house where the beatings took place. These were not celebratory visits; these were acts of reclaiming my history. They were a way of removing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power those places had over me. The schoolyard was less of a stage of my childhood trauma and more a place where children ran and played. The house was less of a scene of my past suffering, and just a structure of aging brick and mortar, a cold and empty shell. I began to recognize the past as such - the past, a place that had less bearing over my present and future.</w:t>
      </w:r>
    </w:p>
    <w:p>
      <w:pPr>
        <w:autoSpaceDN w:val="0"/>
        <w:autoSpaceDE w:val="0"/>
        <w:widowControl/>
        <w:spacing w:line="264" w:lineRule="exact" w:before="264" w:after="0"/>
        <w:ind w:left="0" w:right="0" w:firstLine="0"/>
        <w:jc w:val="left"/>
      </w:pPr>
      <w:r>
        <w:t>Standing in those places, I allowed myself to feel the emotions that surfaced, but I didn't let them consume me. I acknowledged them, acknowledged the pain, the fear, the anger, and then I moved on. I walked away, leaving the ghosts of the past behind.</w:t>
      </w:r>
    </w:p>
    <w:p>
      <w:pPr>
        <w:autoSpaceDN w:val="0"/>
        <w:autoSpaceDE w:val="0"/>
        <w:widowControl/>
        <w:spacing w:line="264" w:lineRule="exact" w:before="264" w:after="0"/>
        <w:ind w:left="0" w:right="0" w:firstLine="0"/>
        <w:jc w:val="left"/>
      </w:pPr>
      <w:r>
        <w:t xml:space="preserve">The process was far from easy. There were days of intense </w:t>
        <w:br/>
        <w:t>emotional upheaval, days when the memories overwhelmed me, threatening to pull me under. There were setbacks, moments of doubt, when the old patterns of avoidance threatened to reassert themselves. But each time, I found the strength to push through, to keep moving forward.</w:t>
      </w:r>
    </w:p>
    <w:p>
      <w:pPr>
        <w:autoSpaceDN w:val="0"/>
        <w:autoSpaceDE w:val="0"/>
        <w:widowControl/>
        <w:spacing w:line="264" w:lineRule="exact" w:before="264" w:after="0"/>
        <w:ind w:left="0" w:right="144" w:firstLine="0"/>
        <w:jc w:val="left"/>
      </w:pPr>
      <w:r>
        <w:t>The support of Dr. Sharma, the camaraderie of the group therapy sessions, and the catharsis of writing kept me going. The poems, now infused with a newfound clarity and strength, became a powerful testament to my resilience. I was no longer simply documenting the pain; I was rewriting my story, creating a narrative of survival, of triumph over adversity.</w:t>
      </w:r>
    </w:p>
    <w:p>
      <w:pPr>
        <w:autoSpaceDN w:val="0"/>
        <w:autoSpaceDE w:val="0"/>
        <w:widowControl/>
        <w:spacing w:line="264" w:lineRule="exact" w:before="264" w:after="0"/>
        <w:ind w:left="0" w:right="0" w:firstLine="0"/>
        <w:jc w:val="left"/>
      </w:pPr>
      <w:r>
        <w:t xml:space="preserve">The confrontation wasn't a single event, a dramatic showdown with my demons. It was a process, a long and arduous journey, filled with both setbacks and victories. It was a slow, painstaking process of reclaiming my life, piece by piece, memory by memory, emotion by emotion. It was about facing the darkness, not to be consumed by it, but to emerge stronger, more resilient, more determined than ever before. It was about taking back my story and creating a new future, a future defined not by the trauma of my past, but by the strength of my spirit. The scars remained, permanent etchings on the landscape of my soul, but they were now badges of honor, reminders of the battles I had survived, a testament to my </w:t>
        <w:br/>
        <w:t>indomitable spirit. And that, I realized, was the greatest victory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 xml:space="preserve">The initial burst of catharsis from confronting my past, from </w:t>
        <w:br/>
        <w:t>wrestling with the demons of my childhood, slowly faded. The raw, unfiltered anger, the searing shame, the paralyzing fear – they didn't simply disappear. They lingered, shadows clinging to the edges of my consciousness, occasionally flaring up into intense, overwhelming waves. Forgiveness, I discovered, wasn't a single act, a grand gesture of letting go. It was a messy, protracted process, a battle fought on many fronts, a war with no guaranteed victory. One minute I’d feel a surge of empathy, a fleeting understanding of the complex circumstances that shaped my abusers, and the next I’d be consumed by a tidal wave of rage, the old wounds reopening, bleeding fresh pain.</w:t>
      </w:r>
    </w:p>
    <w:p>
      <w:pPr>
        <w:autoSpaceDN w:val="0"/>
        <w:autoSpaceDE w:val="0"/>
        <w:widowControl/>
        <w:spacing w:line="264" w:lineRule="exact" w:before="264" w:after="0"/>
        <w:ind w:left="0" w:right="0" w:firstLine="0"/>
        <w:jc w:val="left"/>
      </w:pPr>
      <w:r>
        <w:t>Self-acceptance proved equally challenging. The scars of my past, both visible and invisible, were etched deeply into my being. I’d spent years hating the broken pieces of myself, the fragmented memories, the erratic behavior, the violent outbursts. Now, I was supposed to embrace them? To love the parts of myself that I’d always despised? It experienced like a cruel joke, a twisted form of self-flagellation. I stumbled, I faltered, I fell. There were days when I retreated into the familiar comfort of self-destruction, the numbness a tempting escape from the overwhelming emotions. I’d relapse, the old patterns reasserting their grip, the destructive habits whispering promises of oblivion.</w:t>
      </w:r>
    </w:p>
    <w:p>
      <w:pPr>
        <w:autoSpaceDN w:val="0"/>
        <w:autoSpaceDE w:val="0"/>
        <w:widowControl/>
        <w:spacing w:line="264" w:lineRule="exact" w:before="264" w:after="0"/>
        <w:ind w:left="0" w:right="0" w:firstLine="0"/>
        <w:jc w:val="left"/>
      </w:pPr>
      <w:r>
        <w:t>One such relapse involved a night of reckless abandon. The bar was smoky, the music loud, the air thick with the scent of cheap beer and desperation. The alcohol flowed freely, numbing the pain, silencing the demons, if only temporarily. I sought oblivion in the bottom of a glass, a fleeting escape from the relentless torment of my memories. The next morning arrived, draped in the familiar cloak of shame and regret. The throbbing headache was a physical manifestation of my inner turmoil. The self-loathing was a crushing weight, threatening to suffocate me. But this time, something was different. The shame didn’t cripple me; it fueled me. The regret wasn’t a paralyzing force; it was a catalyst for change. I didn't beat myself up, I simply acknowledged the mistake and moved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vowing to do better next time. This time, the relapse experienced less like a defeat and more like a stumble on a long and arduous journey.</w:t>
      </w:r>
    </w:p>
    <w:p>
      <w:pPr>
        <w:autoSpaceDN w:val="0"/>
        <w:autoSpaceDE w:val="0"/>
        <w:widowControl/>
        <w:spacing w:line="264" w:lineRule="exact" w:before="264" w:after="0"/>
        <w:ind w:left="0" w:right="0" w:firstLine="0"/>
        <w:jc w:val="left"/>
      </w:pPr>
      <w:r>
        <w:t xml:space="preserve">Dr. Sharma didn’t flinch at my confessions, his response devoid of judgment or condemnation. He acknowledged the setbacks, the relapses, the moments of despair, as inevitable parts of the healing process. He emphasized that forgiveness wasn’t about condoning the abuse, but about freeing myself from its relentless grip. It wasn’t about forgetting, but about remembering differently, about </w:t>
        <w:br/>
        <w:t>reframing the narrative of my life, placing myself at the center of the story, the protagonist, not the victim.</w:t>
      </w:r>
    </w:p>
    <w:p>
      <w:pPr>
        <w:autoSpaceDN w:val="0"/>
        <w:autoSpaceDE w:val="0"/>
        <w:widowControl/>
        <w:spacing w:line="264" w:lineRule="exact" w:before="264" w:after="0"/>
        <w:ind w:left="0" w:right="0" w:firstLine="0"/>
        <w:jc w:val="left"/>
      </w:pPr>
      <w:r>
        <w:t>He introduced me to the concept of self-compassion, encouraging me to treat myself with the same kindness and understanding I would offer a close friend struggling with similar traumas. This was a radical notion, a complete reversal of my ingrained self-hatred. It took time, practice, and a conscious effort to cultivate self-</w:t>
        <w:br/>
        <w:t>compassion, but gradually, it began to take root. I started to see myself not as irredeemably damaged, but as resilient, as strong, as capable of healing.</w:t>
      </w:r>
    </w:p>
    <w:p>
      <w:pPr>
        <w:autoSpaceDN w:val="0"/>
        <w:autoSpaceDE w:val="0"/>
        <w:widowControl/>
        <w:spacing w:line="264" w:lineRule="exact" w:before="264" w:after="0"/>
        <w:ind w:left="0" w:right="0" w:firstLine="0"/>
        <w:jc w:val="left"/>
      </w:pPr>
      <w:r>
        <w:t>The process of self-acceptance wasn't about erasing the past or pretending it didn't happen. It was about integrating it into my narrative, recognizing it as a part of my story, but not the entirety of it. The scars remained, visible reminders of the battles I had fought and survived. But they weren’t blemishes; they were badges of honor, testaments to my resilience, my strength, my ability to endure.</w:t>
      </w:r>
    </w:p>
    <w:p>
      <w:pPr>
        <w:autoSpaceDN w:val="0"/>
        <w:autoSpaceDE w:val="0"/>
        <w:widowControl/>
        <w:spacing w:line="264" w:lineRule="exact" w:before="264" w:after="0"/>
        <w:ind w:left="0" w:right="0" w:firstLine="0"/>
        <w:jc w:val="left"/>
      </w:pPr>
      <w:r>
        <w:t>I learned that forgiveness wasn’t a destination, but a journey, an ongoing process of letting go, of releasing the anger, the shame, the fear. It wasn't about absolving my abusers, but about liberating myself from their power. I didn't need their forgiveness; I needed my own. And that was the hardest, yet most rewarding, part of the entire process.</w:t>
      </w:r>
    </w:p>
    <w:p>
      <w:pPr>
        <w:autoSpaceDN w:val="0"/>
        <w:autoSpaceDE w:val="0"/>
        <w:widowControl/>
        <w:spacing w:line="264" w:lineRule="exact" w:before="264" w:after="0"/>
        <w:ind w:left="0" w:right="0" w:firstLine="0"/>
        <w:jc w:val="left"/>
      </w:pPr>
      <w:r>
        <w:t>The writing became a crucial tool in this ongoing process. The poems, once filled with rage and despair, now reflected a growing sense of peace, of acceptance, of self-love. They were no longer just expressions of pain; they were declarations of resilience, anthems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survival. They chronicled my journey, the setbacks and the victories, the moments of despair and the bursts of hope. They became a testament to my capacity for healing, for growth, for transformation.</w:t>
      </w:r>
    </w:p>
    <w:p>
      <w:pPr>
        <w:autoSpaceDN w:val="0"/>
        <w:autoSpaceDE w:val="0"/>
        <w:widowControl/>
        <w:spacing w:line="264" w:lineRule="exact" w:before="264" w:after="0"/>
        <w:ind w:left="0" w:right="0" w:firstLine="0"/>
        <w:jc w:val="left"/>
      </w:pPr>
      <w:r>
        <w:t xml:space="preserve">The group therapy sessions also proved invaluable. Sharing my experiences with others who had survived similar traumas created a sense of community, of shared understanding, of mutual support. Hearing their stories, witnessing their struggles and their triumphs, helped me realize that I wasn't alone in my pain, that I wasn't broken, that I wasn't a freak. It fostered a powerful sense of </w:t>
        <w:br/>
        <w:t>solidarity, a knowledge that I wasn't alone in my struggles and that recovery was possible. We supported each other, understanding each other's relapses, victories, and silent battles. We learned to listen without judgement and to offer support without expectation.</w:t>
      </w:r>
    </w:p>
    <w:p>
      <w:pPr>
        <w:autoSpaceDN w:val="0"/>
        <w:autoSpaceDE w:val="0"/>
        <w:widowControl/>
        <w:spacing w:line="264" w:lineRule="exact" w:before="58" w:after="0"/>
        <w:ind w:left="0" w:right="720" w:firstLine="0"/>
        <w:jc w:val="left"/>
      </w:pPr>
      <w:r>
        <w:t>It was a healing space, a safe haven where vulnerability was embraced, not feared.</w:t>
      </w:r>
    </w:p>
    <w:p>
      <w:pPr>
        <w:autoSpaceDN w:val="0"/>
        <w:autoSpaceDE w:val="0"/>
        <w:widowControl/>
        <w:spacing w:line="264" w:lineRule="exact" w:before="264" w:after="0"/>
        <w:ind w:left="0" w:right="0" w:firstLine="0"/>
        <w:jc w:val="left"/>
      </w:pPr>
      <w:r>
        <w:t xml:space="preserve">The journey toward forgiveness and self-acceptance wasn't linear. There were days, weeks, even months, when I experienced like I was making no progress, when the old wounds reopened, when the shadows of the past threatened to engulf me. But I kept writing, kept attending therapy, kept connecting with others in the group. I kept moving forward, one step at a time, even when it felt impossible. I learned to embrace the setbacks, to view them not as failures, but as </w:t>
        <w:br/>
        <w:t>opportunities for growth, as lessons learned, as chances to refine my coping mechanisms. The relapses were moments of weakness, yes, but also moments of clarity, moments that helped me to better understand my triggers, my vulnerabilities, my needs.</w:t>
      </w:r>
    </w:p>
    <w:p>
      <w:pPr>
        <w:autoSpaceDN w:val="0"/>
        <w:autoSpaceDE w:val="0"/>
        <w:widowControl/>
        <w:spacing w:line="264" w:lineRule="exact" w:before="264" w:after="0"/>
        <w:ind w:left="0" w:right="144" w:firstLine="0"/>
        <w:jc w:val="left"/>
      </w:pPr>
      <w:r>
        <w:t xml:space="preserve">And slowly, gradually, almost imperceptibly, I began to feel a shift within myself. The anger, the shame, the fear still existed, but they no longer held the same power over me. They were still part of my story, but they no longer defined me. I began to see myself as a whole person, someone capable of both immense pain and </w:t>
        <w:br/>
        <w:t>incredible resilience, someone who had survived unimaginable horrors and emerged stronger, wiser, more compassionate. The process of forgiveness and self-acceptance was never complete, it was a continuous journey, a never-ending dance between darkness and light, between pain and healing. It was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ability to not only survive but to thrive, to rise above the ashes of my past and create a life filled with meaning, purpose, and, yes, even joy.</w:t>
      </w:r>
    </w:p>
    <w:p>
      <w:pPr>
        <w:autoSpaceDN w:val="0"/>
        <w:autoSpaceDE w:val="0"/>
        <w:widowControl/>
        <w:spacing w:line="264" w:lineRule="exact" w:before="264" w:after="0"/>
        <w:ind w:left="0" w:right="0" w:firstLine="0"/>
        <w:jc w:val="left"/>
      </w:pPr>
      <w:r>
        <w:t xml:space="preserve">The scars remained, a permanent map of my journey, a reminder of the battles I had fought and won. They were visible markers, etched not just on my skin, but on my soul. They were a testament to the depth of the pain I had endured, but they were also a symbol of my strength, my resilience, my unwavering spirit. They told a story of survival, a narrative of hope, a testament to the indomitable power of the human spirit to heal, to forgive, and to find peace even in the darkest of times. And that, I realized, was a victory worth </w:t>
        <w:br/>
        <w:t>celebrating. The fight wasn't over; the journey was ongoing. But for the first time in a long time, I experienced a sense of hope, a belief in my ability to not just survive, but to truly live. The future remained uncertain, a canvas yet to be painted, but I was ready to pick up the brush and create a masterpiece, a work of art that reflected the strength, beauty, and resilience of a spirit forged in the fires of trauma. And that, in itself, was the ultimate act of forgiveness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Light</w:t>
      </w:r>
    </w:p>
    <w:p>
      <w:pPr>
        <w:autoSpaceDN w:val="0"/>
        <w:autoSpaceDE w:val="0"/>
        <w:widowControl/>
        <w:spacing w:line="264" w:lineRule="exact" w:before="286" w:after="0"/>
        <w:ind w:left="0" w:right="144" w:firstLine="0"/>
        <w:jc w:val="left"/>
      </w:pPr>
      <w:r>
        <w:t>The rain outside mirrored the tempest inside me, a relentless drumming against the windowpane that echoed the ceaseless rhythm of my racing thoughts. It had been months since the last major relapse, months since I’d experienced the crushing weight of self-loathing threaten to suffocate me. The progress felt…fragile. Like a newly planted sapling, vulnerable to the harsh winds of doubt and despair. Yet, it was progress nonetheless. A fragile green shoot pushing its way through the cracked concrete of my past.</w:t>
      </w:r>
    </w:p>
    <w:p>
      <w:pPr>
        <w:autoSpaceDN w:val="0"/>
        <w:autoSpaceDE w:val="0"/>
        <w:widowControl/>
        <w:spacing w:line="264" w:lineRule="exact" w:before="264" w:after="0"/>
        <w:ind w:left="0" w:right="144" w:firstLine="0"/>
        <w:jc w:val="left"/>
      </w:pPr>
      <w:r>
        <w:t xml:space="preserve">I remember sitting in Dr. Sharma’s office one afternoon, the </w:t>
        <w:br/>
        <w:t>sunlight filtering through the blinds, creating a hazy halo around his calm, attentive face. We weren’t dissecting my latest relapse, or analyzing my latest poem – a surprisingly upbeat piece about the resilience of dandelions pushing through asphalt. Instead, we were talking about…joy. The audacious, almost heretical idea of joy.</w:t>
      </w:r>
    </w:p>
    <w:p>
      <w:pPr>
        <w:autoSpaceDN w:val="0"/>
        <w:autoSpaceDE w:val="0"/>
        <w:widowControl/>
        <w:spacing w:line="264" w:lineRule="exact" w:before="264" w:after="0"/>
        <w:ind w:left="0" w:right="0" w:firstLine="0"/>
        <w:jc w:val="left"/>
      </w:pPr>
      <w:r>
        <w:t>“It’s not about erasing the past,” he said, his voice soft, measured,“It’s about allowing space for something else. For light to penetrate the darkness.”</w:t>
      </w:r>
    </w:p>
    <w:p>
      <w:pPr>
        <w:autoSpaceDN w:val="0"/>
        <w:autoSpaceDE w:val="0"/>
        <w:widowControl/>
        <w:spacing w:line="264" w:lineRule="exact" w:before="264" w:after="0"/>
        <w:ind w:left="0" w:right="0" w:firstLine="0"/>
        <w:jc w:val="left"/>
      </w:pPr>
      <w:r>
        <w:t>The idea experienced foreign, almost frightening. Joy felt like a betrayal of the pain I had endured, a disrespect to the scars that mapped my soul. How could I feel joy when so much remained broken? How could I laugh when the echo of screams still lingered in my ears? He simply smiled, a knowing, patient smile, and said, “The absence of pain is not the presence of joy. They can coexist.”</w:t>
      </w:r>
    </w:p>
    <w:p>
      <w:pPr>
        <w:autoSpaceDN w:val="0"/>
        <w:autoSpaceDE w:val="0"/>
        <w:widowControl/>
        <w:spacing w:line="264" w:lineRule="exact" w:before="264" w:after="0"/>
        <w:ind w:left="0" w:right="0" w:firstLine="0"/>
        <w:jc w:val="left"/>
      </w:pPr>
      <w:r>
        <w:t>That afternoon, I sat on a park bench, watching children play, their laughter cutting through the afternoon air like shards of sunlight. I didn’t feel a sudden rush of euphoria, no overwhelming wave of happiness. It was subtle, almost imperceptible. A warmth spreading through my chest, a loosening of the tension in my shoulders, a softening of the hard edges of my heart. A small, hesitant smile played on my lips as I observed the chaos of innocent joy. It wasn't the absence of pain, but it was something else. Something new.</w:t>
      </w:r>
    </w:p>
    <w:p>
      <w:pPr>
        <w:autoSpaceDN w:val="0"/>
        <w:autoSpaceDE w:val="0"/>
        <w:widowControl/>
        <w:spacing w:line="324" w:lineRule="exact" w:before="204" w:after="0"/>
        <w:ind w:left="0" w:right="0" w:firstLine="0"/>
        <w:jc w:val="left"/>
      </w:pPr>
      <w:r>
        <w:t>The writing continued to be my lifeline, my sanctuary,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battleground. The poems became less about the raw, visceral pain and more about the quiet moments of peace, the glimmers of hope, the slow, arduous climb toward healing. I wrote about the resilience of trees bending but not breaking in a storm, the tenacity of </w:t>
        <w:br/>
        <w:t>wildflowers pushing through cracks in the sidewalk. I wrote about the quiet beauty of a sunrise, the warmth of the sun on my skin, the comforting rhythm of rain against the windowpane.</w:t>
      </w:r>
    </w:p>
    <w:p>
      <w:pPr>
        <w:autoSpaceDN w:val="0"/>
        <w:autoSpaceDE w:val="0"/>
        <w:widowControl/>
        <w:spacing w:line="264" w:lineRule="exact" w:before="264" w:after="0"/>
        <w:ind w:left="0" w:right="0" w:firstLine="0"/>
        <w:jc w:val="left"/>
      </w:pPr>
      <w:r>
        <w:t xml:space="preserve">The group therapy sessions evolved too. The shared vulnerability, the mutual support, the understanding glances exchanged across the circle, created a powerful sense of community. We were no longer just a collection of broken individuals; we were a tribe, a fellowship of survivors, forging our own path through the wilderness of </w:t>
        <w:br/>
        <w:t xml:space="preserve">trauma. We celebrated small victories – a day without self-harm, a night without nightmares, a moment of genuine laughter. We </w:t>
        <w:br/>
        <w:t xml:space="preserve">acknowledged setbacks without judgment, offering comfort, </w:t>
        <w:br/>
        <w:t>understanding, and unwavering support.</w:t>
      </w:r>
    </w:p>
    <w:p>
      <w:pPr>
        <w:autoSpaceDN w:val="0"/>
        <w:autoSpaceDE w:val="0"/>
        <w:widowControl/>
        <w:spacing w:line="264" w:lineRule="exact" w:before="264" w:after="0"/>
        <w:ind w:left="0" w:right="0" w:firstLine="0"/>
        <w:jc w:val="left"/>
      </w:pPr>
      <w:r>
        <w:t>One evening, after a particularly intense session, Sarah, a woman who had endured years of domestic abuse, shared a simple act of self-care she had discovered. It was a small thing—lighting a candle and listening to calming music—yet it had brought her a profound sense of peace. She described the way the flickering light calmed her racing thoughts, the way the gentle melodies soothed her anxiety, how it experienced to simply breathe and exist in that moment without the weight of her past pressing down on her. Her words resonated deeply within me, a reminder that healing wasn't always about grand gestures, about monumental shifts, but about small, consistent acts of self-compassion.</w:t>
      </w:r>
    </w:p>
    <w:p>
      <w:pPr>
        <w:autoSpaceDN w:val="0"/>
        <w:autoSpaceDE w:val="0"/>
        <w:widowControl/>
        <w:spacing w:line="264" w:lineRule="exact" w:before="264" w:after="0"/>
        <w:ind w:left="0" w:right="0" w:firstLine="0"/>
        <w:jc w:val="left"/>
      </w:pPr>
      <w:r>
        <w:t xml:space="preserve">I started to incorporate those small acts into my own routine. I began taking long walks in nature, feeling the wind in my hair, the sun on my face, the earth beneath my feet. I started listening to music that evoked feelings of peace and tranquility. I started </w:t>
        <w:br/>
        <w:t>practicing mindfulness, focusing on the present moment, breathing in the good, breathing out the bad. These small acts of self-care, once seemingly insignificant, became anchors in my life, grounding me, centering me, reminding me that I deserved peace, that I deserved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was far from over. The scars remained, visible and invisible, a constant reminder of the horrors I had endured. There were still days when the shadows of the past threatened to engulf me, when the anger, the shame, the fear threatened to consume me. But I learned to navigate those storms differently. I learned to ride the waves of emotion, not to be swept away by them. I developed coping mechanisms, strategies for grounding myself, for centering myself, for reminding myself of my strength, my resilience, my capacity for healing.</w:t>
      </w:r>
    </w:p>
    <w:p>
      <w:pPr>
        <w:autoSpaceDN w:val="0"/>
        <w:autoSpaceDE w:val="0"/>
        <w:widowControl/>
        <w:spacing w:line="264" w:lineRule="exact" w:before="264" w:after="0"/>
        <w:ind w:left="0" w:right="0" w:firstLine="0"/>
        <w:jc w:val="left"/>
      </w:pPr>
      <w:r>
        <w:t>I started to notice subtle shifts in my relationships. My interactions with others became less fraught with tension, less burdened by the weight of my past. I found myself able to connect with people on a deeper level, to build meaningful relationships based on trust, respect, and genuine connection. The walls that I had built around my heart, the impenetrable fortress of self-protection, began to crumble, replaced by a tentative openness, a willingness to let people in.</w:t>
      </w:r>
    </w:p>
    <w:p>
      <w:pPr>
        <w:autoSpaceDN w:val="0"/>
        <w:autoSpaceDE w:val="0"/>
        <w:widowControl/>
        <w:spacing w:line="264" w:lineRule="exact" w:before="264" w:after="0"/>
        <w:ind w:left="0" w:right="0" w:firstLine="0"/>
        <w:jc w:val="left"/>
      </w:pPr>
      <w:r>
        <w:t xml:space="preserve">And it was in those connections, in those shared moments of </w:t>
        <w:br/>
        <w:t>laughter, of vulnerability, of genuine human connection, that I found the most profound sense of healing. The shared laughter with my therapy group, the quiet moments of understanding with Dr. Sharma, the simple acts of kindness from friends and family – these were the threads that wove a new tapestry, a narrative that was no longer defined by the darkness of my past, but by the promise of a brighter future.</w:t>
      </w:r>
    </w:p>
    <w:p>
      <w:pPr>
        <w:autoSpaceDN w:val="0"/>
        <w:autoSpaceDE w:val="0"/>
        <w:widowControl/>
        <w:spacing w:line="264" w:lineRule="exact" w:before="264" w:after="0"/>
        <w:ind w:left="0" w:right="0" w:firstLine="0"/>
        <w:jc w:val="left"/>
      </w:pPr>
      <w:r>
        <w:t xml:space="preserve">The glimmer of light wasn't a sudden burst of illumination, a </w:t>
        <w:br/>
        <w:t xml:space="preserve">dramatic unveiling of a new world. It was a gradual dawning, a slow, steady brightening of the horizon. It was the gentle warmth of the sun melting the ice of my frozen heart. It was the realization that healing wasn’t about erasing the past, but about integrating it into the tapestry of my life, about finding a way to carry the weight of my past without being crushed by it. It was about finding </w:t>
        <w:br/>
        <w:t>strength in my scars, about embracing the broken pieces of myself and weaving them into something beautiful, something whole, something resilient.</w:t>
      </w:r>
    </w:p>
    <w:p>
      <w:pPr>
        <w:autoSpaceDN w:val="0"/>
        <w:autoSpaceDE w:val="0"/>
        <w:widowControl/>
        <w:spacing w:line="324" w:lineRule="exact" w:before="204" w:after="0"/>
        <w:ind w:left="0" w:right="0" w:firstLine="0"/>
        <w:jc w:val="left"/>
      </w:pPr>
      <w:r>
        <w:t>The journey continues, a never-ending process of growth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transformation. There will be setbacks, there will be relapses, there will be moments when the darkness threatens to engulf me. But I know now that I have the tools to navigate those storms, to find my way back to the light. I have learned to embrace the fragility of hope, the tenacity of resilience, the power of self-compassion. And in that, I find a quiet, unwavering strength, a deep sense of peace, and, yes, even joy. The scars remain, but they no longer define me.</w:t>
      </w:r>
    </w:p>
    <w:p>
      <w:pPr>
        <w:autoSpaceDN w:val="0"/>
        <w:autoSpaceDE w:val="0"/>
        <w:widowControl/>
        <w:spacing w:line="264" w:lineRule="exact" w:before="58" w:after="0"/>
        <w:ind w:left="0" w:right="0" w:firstLine="0"/>
        <w:jc w:val="left"/>
      </w:pPr>
      <w:r>
        <w:t>They are a testament to my journey, a map of my resilience, a symbol of my unwavering spirit. And that, I realize, is a story worth telling. A story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Relationships</w:t>
      </w:r>
    </w:p>
    <w:p>
      <w:pPr>
        <w:autoSpaceDN w:val="0"/>
        <w:autoSpaceDE w:val="0"/>
        <w:widowControl/>
        <w:spacing w:line="264" w:lineRule="exact" w:before="286" w:after="0"/>
        <w:ind w:left="0" w:right="0" w:firstLine="0"/>
        <w:jc w:val="left"/>
      </w:pPr>
      <w:r>
        <w:t>The fragile peace I’d found experienced threatened. The quiet moments of self-care, the tentative connections I’d forged, felt like thin ice under the weight of a looming question: my family. The chasm between us, carved by years of silence, neglect, and unspoken accusations, felt wider than the Grand Canyon. The thought of reaching across it, of attempting to bridge that gulf, filled me with a paralyzing dread.</w:t>
      </w:r>
    </w:p>
    <w:p>
      <w:pPr>
        <w:autoSpaceDN w:val="0"/>
        <w:autoSpaceDE w:val="0"/>
        <w:widowControl/>
        <w:spacing w:line="264" w:lineRule="exact" w:before="264" w:after="0"/>
        <w:ind w:left="0" w:right="0" w:firstLine="0"/>
        <w:jc w:val="left"/>
      </w:pPr>
      <w:r>
        <w:t xml:space="preserve">My mother. The woman who had both cradled me as a baby and inadvertently left me vulnerable to the predators that haunted my childhood. The memory of her exhaustion, her own trauma, her inability to protect me, played on an endless loop in my mind. How could I possibly reconcile with that? How could I forgive the </w:t>
        <w:br/>
        <w:t>unforgivable? The idea experienced like a betrayal of myself, a denial of the pain I had endured.</w:t>
      </w:r>
    </w:p>
    <w:p>
      <w:pPr>
        <w:autoSpaceDN w:val="0"/>
        <w:autoSpaceDE w:val="0"/>
        <w:widowControl/>
        <w:spacing w:line="264" w:lineRule="exact" w:before="264" w:after="0"/>
        <w:ind w:left="0" w:right="144" w:firstLine="0"/>
        <w:jc w:val="center"/>
      </w:pPr>
      <w:r>
        <w:t>My father. Absent, mostly, a ghost at the edges of my memories. A figure shrouded in a mixture of shame and resentment, punctuated by rare flashes of unexpected kindness that experienced like cruel illusions.</w:t>
      </w:r>
    </w:p>
    <w:p>
      <w:pPr>
        <w:autoSpaceDN w:val="0"/>
        <w:autoSpaceDE w:val="0"/>
        <w:widowControl/>
        <w:spacing w:line="264" w:lineRule="exact" w:before="60" w:after="0"/>
        <w:ind w:left="0" w:right="0" w:firstLine="0"/>
        <w:jc w:val="left"/>
      </w:pPr>
      <w:r>
        <w:t xml:space="preserve">The silence between us was a vast, echoing void, filled with </w:t>
        <w:br/>
        <w:t>unspoken regrets and simmering.  anger. how could i possibly bridge that distance, confront the absent presence of a father who had never truly been there?</w:t>
      </w:r>
    </w:p>
    <w:p>
      <w:pPr>
        <w:autoSpaceDN w:val="0"/>
        <w:autoSpaceDE w:val="0"/>
        <w:widowControl/>
        <w:spacing w:line="264" w:lineRule="exact" w:before="264" w:after="0"/>
        <w:ind w:left="0" w:right="0" w:firstLine="0"/>
        <w:jc w:val="left"/>
      </w:pPr>
      <w:r>
        <w:t xml:space="preserve">The first tentative step was a phone call. It took weeks to even dial her number. My hand trembled as I pressed the buttons. The ringing seemed to stretch on forever, each chime a hammer blow against the walls of my defenses. When her voice finally answered, hesitant and cautious, it experienced foreign, like listening to a recording of someone I barely remembered. The conversation was stilted, awkward, punctuated by long silences that stretched and crackled with </w:t>
        <w:br/>
        <w:t>unspoken accusations and half-formed apologies.</w:t>
      </w:r>
    </w:p>
    <w:p>
      <w:pPr>
        <w:autoSpaceDN w:val="0"/>
        <w:autoSpaceDE w:val="0"/>
        <w:widowControl/>
        <w:spacing w:line="264" w:lineRule="exact" w:before="264" w:after="0"/>
        <w:ind w:left="0" w:right="0" w:firstLine="0"/>
        <w:jc w:val="left"/>
      </w:pPr>
      <w:r>
        <w:t>We talked about the weather, about mundane, inconsequential things. I talked about my therapy, about my writing, about the slow, arduous process of healing. She listened, mostly, occasionally interjecting with a polite, almost distant, "That's nice, dear."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no grand reconciliation, no cathartic outburst of emotion. Just a quiet acknowledgment of our shared history, a fragile truce in a long-fought war.</w:t>
      </w:r>
    </w:p>
    <w:p>
      <w:pPr>
        <w:autoSpaceDN w:val="0"/>
        <w:autoSpaceDE w:val="0"/>
        <w:widowControl/>
        <w:spacing w:line="264" w:lineRule="exact" w:before="264" w:after="0"/>
        <w:ind w:left="0" w:right="0" w:firstLine="0"/>
        <w:jc w:val="left"/>
      </w:pPr>
      <w:r>
        <w:t>The next call was easier, slightly less strained. We talked for a little longer, delving slightly deeper into shared memories, mostly happy ones, devoid of the darker shadows that haunted my past. Her voice softened slightly as she recalled childhood stories, her tone laced with a surprising warmth. It experienced like a glimpse through a crack in the wall, a momentary glimpse into a past that wasn’t entirely consumed by darkness.</w:t>
      </w:r>
    </w:p>
    <w:p>
      <w:pPr>
        <w:autoSpaceDN w:val="0"/>
        <w:autoSpaceDE w:val="0"/>
        <w:widowControl/>
        <w:spacing w:line="264" w:lineRule="exact" w:before="264" w:after="0"/>
        <w:ind w:left="0" w:right="144" w:firstLine="0"/>
        <w:jc w:val="left"/>
      </w:pPr>
      <w:r>
        <w:t>The process was agonizingly slow, a painful excavation of buried emotions, a painstaking reconstruction of a fractured relationship.</w:t>
      </w:r>
    </w:p>
    <w:p>
      <w:pPr>
        <w:autoSpaceDN w:val="0"/>
        <w:autoSpaceDE w:val="0"/>
        <w:widowControl/>
        <w:spacing w:line="264" w:lineRule="exact" w:before="58" w:after="0"/>
        <w:ind w:left="0" w:right="0" w:firstLine="0"/>
        <w:jc w:val="left"/>
      </w:pPr>
      <w:r>
        <w:t>There were setbacks, misunderstandings, moments when the old patterns of silence and avoidance threatened to reassert themselves.</w:t>
      </w:r>
    </w:p>
    <w:p>
      <w:pPr>
        <w:autoSpaceDN w:val="0"/>
        <w:autoSpaceDE w:val="0"/>
        <w:widowControl/>
        <w:spacing w:line="322" w:lineRule="exact" w:before="0" w:after="0"/>
        <w:ind w:left="0" w:right="0" w:firstLine="0"/>
        <w:jc w:val="left"/>
      </w:pPr>
      <w:r>
        <w:t>But we persisted, inching forward, one tentative step at a time.</w:t>
      </w:r>
    </w:p>
    <w:p>
      <w:pPr>
        <w:autoSpaceDN w:val="0"/>
        <w:autoSpaceDE w:val="0"/>
        <w:widowControl/>
        <w:spacing w:line="264" w:lineRule="exact" w:before="264" w:after="0"/>
        <w:ind w:left="0" w:right="288" w:firstLine="0"/>
        <w:jc w:val="left"/>
      </w:pPr>
      <w:r>
        <w:t>Reaching out to my father was a different beast altogether. The silence between us experienced more profound, more impenetrable. The attempt was fraught with more apprehension and a much greater potential for failure. It felt like an insurmountable mountain, a seemingly impossible climb.</w:t>
      </w:r>
    </w:p>
    <w:p>
      <w:pPr>
        <w:autoSpaceDN w:val="0"/>
        <w:autoSpaceDE w:val="0"/>
        <w:widowControl/>
        <w:spacing w:line="264" w:lineRule="exact" w:before="264" w:after="0"/>
        <w:ind w:left="0" w:right="0" w:firstLine="0"/>
        <w:jc w:val="left"/>
      </w:pPr>
      <w:r>
        <w:t>I wrote him a letter. It was a long letter, raw and honest, filled with both anger and forgiveness, with accusations and apologies. I didn't expect a response, not immediately at least. I wrote about the pain, about the absence, about the unspoken questions that had haunted me for years. I wrote about the longing for a connection I had never had, a relationship that had always experienced just out of reach.</w:t>
      </w:r>
    </w:p>
    <w:p>
      <w:pPr>
        <w:autoSpaceDN w:val="0"/>
        <w:autoSpaceDE w:val="0"/>
        <w:widowControl/>
        <w:spacing w:line="264" w:lineRule="exact" w:before="264" w:after="0"/>
        <w:ind w:left="0" w:right="0" w:firstLine="0"/>
        <w:jc w:val="left"/>
      </w:pPr>
      <w:r>
        <w:t>Weeks turned into months. The silence persisted. I began to accept the possibility that I might never hear from him, that the chasm between us might remain unbridgeable. Then, one day, a package arrived. It contained a worn, leather-bound book of poetry, his favorite collection, inscribed with a single, simple sentence: "To my son, with love."</w:t>
      </w:r>
    </w:p>
    <w:p>
      <w:pPr>
        <w:autoSpaceDN w:val="0"/>
        <w:autoSpaceDE w:val="0"/>
        <w:widowControl/>
        <w:spacing w:line="264" w:lineRule="exact" w:before="264" w:after="0"/>
        <w:ind w:left="0" w:right="0" w:firstLine="0"/>
        <w:jc w:val="left"/>
      </w:pPr>
      <w:r>
        <w:t>The inscription was a fragile bridge, a single plank thrown across a vast and turbulent sea. It wasn't a complete reconciliation, not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 shot. It didn't erase the years of silence, the pain, the absence. But it was a beginning, a tentative step toward a connection I had long thought lost.</w:t>
      </w:r>
    </w:p>
    <w:p>
      <w:pPr>
        <w:autoSpaceDN w:val="0"/>
        <w:autoSpaceDE w:val="0"/>
        <w:widowControl/>
        <w:spacing w:line="264" w:lineRule="exact" w:before="264" w:after="0"/>
        <w:ind w:left="0" w:right="0" w:firstLine="0"/>
        <w:jc w:val="left"/>
      </w:pPr>
      <w:r>
        <w:t xml:space="preserve">The relationships with my family, strained and fractured as they were, became a central focus of my healing journey. I realized that healing wasn't solely an internal process, a solitary act of self-discovery. It also involved repairing the broken connections, </w:t>
        <w:br/>
        <w:t>rebuilding the bridges that had been destroyed by years of pain and neglect.</w:t>
      </w:r>
    </w:p>
    <w:p>
      <w:pPr>
        <w:autoSpaceDN w:val="0"/>
        <w:autoSpaceDE w:val="0"/>
        <w:widowControl/>
        <w:spacing w:line="264" w:lineRule="exact" w:before="264" w:after="0"/>
        <w:ind w:left="0" w:right="0" w:firstLine="0"/>
        <w:jc w:val="left"/>
      </w:pPr>
      <w:r>
        <w:t>It wasn't a linear journey; there were days of intense frustration, of backsliding into old patterns of avoidance and anger. There were moments of doubt, of questioning whether the effort was even worth it. But the small victories, the shared moments of connection, the quiet acts of forgiveness, provided the sustenance I needed to keep moving forward.</w:t>
      </w:r>
    </w:p>
    <w:p>
      <w:pPr>
        <w:autoSpaceDN w:val="0"/>
        <w:autoSpaceDE w:val="0"/>
        <w:widowControl/>
        <w:spacing w:line="264" w:lineRule="exact" w:before="264" w:after="0"/>
        <w:ind w:left="0" w:right="144" w:firstLine="0"/>
        <w:jc w:val="left"/>
      </w:pPr>
      <w:r>
        <w:t>I learned that forgiveness wasn't about condoning the past, about erasing the pain. It was about releasing the anger, the bitterness, the resentment that held me captive. It was about freeing myself from the burden of carrying that weight, allowing myself to move forward, to embrace the possibility of healing and connection.</w:t>
      </w:r>
    </w:p>
    <w:p>
      <w:pPr>
        <w:autoSpaceDN w:val="0"/>
        <w:autoSpaceDE w:val="0"/>
        <w:widowControl/>
        <w:spacing w:line="264" w:lineRule="exact" w:before="264" w:after="0"/>
        <w:ind w:left="0" w:right="0" w:firstLine="0"/>
        <w:jc w:val="left"/>
      </w:pPr>
      <w:r>
        <w:t xml:space="preserve">The journey was far from over, the scars remained, but they were no longer a barrier to connection. They were a testament to my journey, a map of my resilience, a reminder of the strength I had found in the face of adversity. And in that strength, in that </w:t>
        <w:br/>
        <w:t>resilience, I found the courage to rebuild, to reconnect, to forgive, and ultimately, to heal. The laughter may have been hesitant, the hugs tentative, but the connections were real, and that, in itself, was a victory worth celebrating. A victory that whispered of a future where healing wasn't just a possibility but a reality. A future where the bridges were not just built, but walked upon, a future where the pain didn't define me, but contributed to the complex and textured tapestry of my life. A future where joy, fragile and tentative as it might be, was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New Connections</w:t>
      </w:r>
    </w:p>
    <w:p>
      <w:pPr>
        <w:autoSpaceDN w:val="0"/>
        <w:autoSpaceDE w:val="0"/>
        <w:widowControl/>
        <w:spacing w:line="264" w:lineRule="exact" w:before="286" w:after="0"/>
        <w:ind w:left="0" w:right="0" w:firstLine="0"/>
        <w:jc w:val="left"/>
      </w:pPr>
      <w:r>
        <w:t xml:space="preserve">The tentative bridges I’d built with my family were a start, but they weren’t enough. The gaping holes in my life, the years of isolation and abuse, left me craving deeper, healthier connections. The therapy sessions were helpful, providing a safe space to unpack the trauma, but they weren’t a substitute for genuine human </w:t>
        <w:br/>
        <w:t xml:space="preserve">connection. I needed a tribe, a community of people who </w:t>
        <w:br/>
        <w:t>understood, who wouldn't judge, who could share the weight of my past without adding to it.</w:t>
      </w:r>
    </w:p>
    <w:p>
      <w:pPr>
        <w:autoSpaceDN w:val="0"/>
        <w:autoSpaceDE w:val="0"/>
        <w:widowControl/>
        <w:spacing w:line="264" w:lineRule="exact" w:before="264" w:after="0"/>
        <w:ind w:left="0" w:right="144" w:firstLine="0"/>
        <w:jc w:val="left"/>
      </w:pPr>
      <w:r>
        <w:t>It started slowly, tentatively. A shared glance across a crowded room at a poetry slam, a hesitant smile from a fellow writer at a workshop. These small acts of recognition, these fleeting moments of human connection, were like glimmers of hope in the pervasive darkness. They were tiny sparks that ignited a flame within me, a flame of possibility, of belonging.</w:t>
      </w:r>
    </w:p>
    <w:p>
      <w:pPr>
        <w:autoSpaceDN w:val="0"/>
        <w:autoSpaceDE w:val="0"/>
        <w:widowControl/>
        <w:spacing w:line="264" w:lineRule="exact" w:before="264" w:after="0"/>
        <w:ind w:left="0" w:right="0" w:firstLine="0"/>
        <w:jc w:val="left"/>
      </w:pPr>
      <w:r>
        <w:t>I joined a writing group. It was terrifying at first. The vulnerability required to share my work, to expose the raw, unfiltered emotions that poured from my pen, experienced like walking a tightrope over a chasm. But the other writers were surprisingly accepting, their own stories of struggle and resilience mirroring my own. We shared our triumphs and failures, our hopes and fears, creating a supportive ecosystem where vulnerability wasn't a weakness, but a strength.</w:t>
      </w:r>
    </w:p>
    <w:p>
      <w:pPr>
        <w:autoSpaceDN w:val="0"/>
        <w:autoSpaceDE w:val="0"/>
        <w:widowControl/>
        <w:spacing w:line="264" w:lineRule="exact" w:before="264" w:after="0"/>
        <w:ind w:left="0" w:right="0" w:firstLine="0"/>
        <w:jc w:val="left"/>
      </w:pPr>
      <w:r>
        <w:t xml:space="preserve">There was Sarah, a woman with eyes that held the weight of untold stories, her words as sharp and precise as shards of glass. She’d survived a brutal divorce, her poems a testament to the resilience of the human spirit. We connected over shared experiences of betrayal and the slow, painstaking process of rebuilding trust. Our </w:t>
        <w:br/>
        <w:t>conversations were often punctuated by raucous laughter and quiet tears, a testament to the complexities of the human experience.</w:t>
      </w:r>
    </w:p>
    <w:p>
      <w:pPr>
        <w:autoSpaceDN w:val="0"/>
        <w:autoSpaceDE w:val="0"/>
        <w:widowControl/>
        <w:spacing w:line="264" w:lineRule="exact" w:before="264" w:after="0"/>
        <w:ind w:left="0" w:right="0" w:firstLine="0"/>
        <w:jc w:val="left"/>
      </w:pPr>
      <w:r>
        <w:t>Then there was Marcus, a quiet giant with a gentle soul and a talent for finding humor in the darkest corners of life. His words were imbued with a unique brand of dark humor, a way of coping with the harsh realities of his life that resonated deeply with me. He’d seen his fair share of hardship, his past etched onto his face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subtle lines, each one telling a story of pain and endurance. His laughter, though often tinged with sadness, was a balm to my wounded soul. He’d lost his sister to a drug overdose, a wound that never fully healed, yet his spirit remained unbroken.</w:t>
      </w:r>
    </w:p>
    <w:p>
      <w:pPr>
        <w:autoSpaceDN w:val="0"/>
        <w:autoSpaceDE w:val="0"/>
        <w:widowControl/>
        <w:spacing w:line="264" w:lineRule="exact" w:before="264" w:after="0"/>
        <w:ind w:left="0" w:right="0" w:firstLine="0"/>
        <w:jc w:val="left"/>
      </w:pPr>
      <w:r>
        <w:t xml:space="preserve">Our bond solidified over late-night writing sessions fueled by copious amounts of black coffee and shared anxieties. We talked about everything and nothing, our conversations ranging from the mundane to the profoundly personal. He became a confidant, a sounding board, a brother I never had. He listened without </w:t>
        <w:br/>
        <w:t>judgment, offering words of encouragement when I faltered, a hand to hold when I experienced lost.</w:t>
      </w:r>
    </w:p>
    <w:p>
      <w:pPr>
        <w:autoSpaceDN w:val="0"/>
        <w:autoSpaceDE w:val="0"/>
        <w:widowControl/>
        <w:spacing w:line="264" w:lineRule="exact" w:before="264" w:after="0"/>
        <w:ind w:left="0" w:right="0" w:firstLine="0"/>
        <w:jc w:val="left"/>
      </w:pPr>
      <w:r>
        <w:t xml:space="preserve">The writing group became more than just a place to share my work; it became my refuge, my sanctuary, my tribe. We were a motley crew, bound together by our shared experiences of trauma, </w:t>
        <w:br/>
        <w:t xml:space="preserve">resilience, and the unyielding power of the human spirit. We </w:t>
        <w:br/>
        <w:t>celebrated each other's victories, held each other up during times of despair, creating a support system that was as essential as the air I breathed.</w:t>
      </w:r>
    </w:p>
    <w:p>
      <w:pPr>
        <w:autoSpaceDN w:val="0"/>
        <w:autoSpaceDE w:val="0"/>
        <w:widowControl/>
        <w:spacing w:line="264" w:lineRule="exact" w:before="264" w:after="0"/>
        <w:ind w:left="0" w:right="0" w:firstLine="0"/>
        <w:jc w:val="left"/>
      </w:pPr>
      <w:r>
        <w:t>Beyond the writing group, I also started attending support groups for survivors of abuse. The first time I walked into that room, a wave of anxiety washed over me. The shared vulnerability was palpable, the unspoken understanding hanging heavy in the air. I listened to others’ stories, stories that mirrored my own in so many ways, stories that made me feel less alone, less broken.</w:t>
      </w:r>
    </w:p>
    <w:p>
      <w:pPr>
        <w:autoSpaceDN w:val="0"/>
        <w:autoSpaceDE w:val="0"/>
        <w:widowControl/>
        <w:spacing w:line="264" w:lineRule="exact" w:before="264" w:after="0"/>
        <w:ind w:left="0" w:right="144" w:firstLine="0"/>
        <w:jc w:val="left"/>
      </w:pPr>
      <w:r>
        <w:t>There was Maria, a woman who’d survived years of domestic violence, her resilience a testament to the indomitable spirit of the human heart. Her story was a brutal reminder of the dark side of humanity, but it was also a testament to the power of hope and survival.</w:t>
      </w:r>
    </w:p>
    <w:p>
      <w:pPr>
        <w:autoSpaceDN w:val="0"/>
        <w:autoSpaceDE w:val="0"/>
        <w:widowControl/>
        <w:spacing w:line="264" w:lineRule="exact" w:before="264" w:after="0"/>
        <w:ind w:left="0" w:right="288" w:firstLine="0"/>
        <w:jc w:val="left"/>
      </w:pPr>
      <w:r>
        <w:t>Then there was David, a quiet man who spoke little, but whose presence radiated strength and compassion. His eyes reflected a depth of understanding that transcended words. He’d endured unimaginable hardships, yet his quiet dignity was an inspiration.</w:t>
      </w:r>
    </w:p>
    <w:p>
      <w:pPr>
        <w:autoSpaceDN w:val="0"/>
        <w:autoSpaceDE w:val="0"/>
        <w:widowControl/>
        <w:spacing w:line="324" w:lineRule="exact" w:before="204" w:after="0"/>
        <w:ind w:left="0" w:right="0" w:firstLine="0"/>
        <w:jc w:val="left"/>
      </w:pPr>
      <w:r>
        <w:t>These people, these strangers who had become my friends,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anchors in the stormy seas of my recovery. Their stories gave my own meaning, their support my strength. The shared </w:t>
        <w:br/>
        <w:t xml:space="preserve">vulnerability forged a bond stronger than steel, a bond that </w:t>
        <w:br/>
        <w:t>transcended the limitations of language and understanding. We met regularly, sometimes weekly, sometimes monthly. The consistency and the shared experience were a powerful anchor in my life.</w:t>
      </w:r>
    </w:p>
    <w:p>
      <w:pPr>
        <w:autoSpaceDN w:val="0"/>
        <w:autoSpaceDE w:val="0"/>
        <w:widowControl/>
        <w:spacing w:line="264" w:lineRule="exact" w:before="264" w:after="0"/>
        <w:ind w:left="0" w:right="0" w:firstLine="0"/>
        <w:jc w:val="left"/>
      </w:pPr>
      <w:r>
        <w:t xml:space="preserve">These new connections weren't always easy. There were moments of tension, of misunderstanding, of triggering memories. There were times when the old patterns of isolation and self-destruction </w:t>
        <w:br/>
        <w:t xml:space="preserve">threatened to pull me under. But the support I found in these </w:t>
        <w:br/>
        <w:t>relationships, the sense of belonging, the shared journey, kept me afloat.</w:t>
      </w:r>
    </w:p>
    <w:p>
      <w:pPr>
        <w:autoSpaceDN w:val="0"/>
        <w:autoSpaceDE w:val="0"/>
        <w:widowControl/>
        <w:spacing w:line="264" w:lineRule="exact" w:before="264" w:after="0"/>
        <w:ind w:left="0" w:right="0" w:firstLine="0"/>
        <w:jc w:val="left"/>
      </w:pPr>
      <w:r>
        <w:t>Through them, I learned that healing wasn’t a solitary journey. It was a collaborative process, a dance between vulnerability and strength, a testament to the resilience of the human spirit. It wasn’t about erasing the past, but about integrating it into the tapestry of my life, transforming it from a source of pain into a source of strength.</w:t>
      </w:r>
    </w:p>
    <w:p>
      <w:pPr>
        <w:autoSpaceDN w:val="0"/>
        <w:autoSpaceDE w:val="0"/>
        <w:widowControl/>
        <w:spacing w:line="264" w:lineRule="exact" w:before="264" w:after="0"/>
        <w:ind w:left="0" w:right="0" w:firstLine="0"/>
        <w:jc w:val="left"/>
      </w:pPr>
      <w:r>
        <w:t xml:space="preserve">These new relationships offered something else: a sense of </w:t>
        <w:br/>
        <w:t xml:space="preserve">normalcy, a reminder that life wasn’t solely defined by trauma. We laughed, we argued, we shared silly moments and profound </w:t>
        <w:br/>
        <w:t>insights, we celebrated each other’s joys and offered comfort during times of sorrow. These friendships were a lifeline, a reminder that I was worthy of love, of belonging, of connection. They were a counterpoint to the isolation and despair that had defined so much of my life.</w:t>
      </w:r>
    </w:p>
    <w:p>
      <w:pPr>
        <w:autoSpaceDN w:val="0"/>
        <w:autoSpaceDE w:val="0"/>
        <w:widowControl/>
        <w:spacing w:line="264" w:lineRule="exact" w:before="264" w:after="0"/>
        <w:ind w:left="0" w:right="0" w:firstLine="0"/>
        <w:jc w:val="left"/>
      </w:pPr>
      <w:r>
        <w:t xml:space="preserve">I found myself participating in activities I’d never considered </w:t>
        <w:br/>
        <w:t>before. Hiking in the mountains, a newfound appreciation for the restorative power of nature; volunteering at a local animal shelter, finding solace in the unconditional love of furry creatures; taking up painting, expressing emotions through vibrant colors and bold strokes. These activities were a form of self-care, a way of nurturing my soul, a way of rediscovering the joy I’d lost along the way.</w:t>
      </w:r>
    </w:p>
    <w:p>
      <w:pPr>
        <w:autoSpaceDN w:val="0"/>
        <w:autoSpaceDE w:val="0"/>
        <w:widowControl/>
        <w:spacing w:line="264" w:lineRule="exact" w:before="264" w:after="0"/>
        <w:ind w:left="0" w:right="0" w:firstLine="0"/>
        <w:jc w:val="left"/>
      </w:pPr>
      <w:r>
        <w:t>The connections I forged were a balm to my wounds, a testament to the healing power of human connection. They weren't perfect,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were real. They were messy and imperfect, but they were also genuine and true. And in that genuineness, in that truth, I found a healing that was deeper, more profound, more lasting than anything I could have achieved alone. The road to healing was long and winding, but I was no longer walking it alone. I had companions, friends, a community who shared the weight of my journey, who celebrated my victories, and who held me when I stumbled. And in that shared journey, I found a strength, a resilience, and a hope that I never thought possible. The future, once a terrifying unknown, now experienced less daunting, less alone. The bridges I had built, both within myself and with others, were strong enough to carry me forward, into a future filled with the promise of healing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Beyond the writing group and the support group, the need for connection pushed me into unexpected spaces. I found myself drawn to a local boxing gym, a place I’d previously associated with violence and aggression. The irony wasn't lost on me; the same hands that had once been instruments of my own pain now found purpose in the controlled aggression of the ring. It was a strange form of catharsis, a way to channel the anger and frustration that still lingered beneath the surface.</w:t>
      </w:r>
    </w:p>
    <w:p>
      <w:pPr>
        <w:autoSpaceDN w:val="0"/>
        <w:autoSpaceDE w:val="0"/>
        <w:widowControl/>
        <w:spacing w:line="264" w:lineRule="exact" w:before="264" w:after="0"/>
        <w:ind w:left="0" w:right="0" w:firstLine="0"/>
        <w:jc w:val="left"/>
      </w:pPr>
      <w:r>
        <w:t xml:space="preserve">The gym wasn't some idealized sanctuary of camaraderie. It was gritty, raw, and often brutally honest. Sweat dripped from every surface, the air thick with the scent of exertion and liniment. Men, hardened by life's harsh realities, trained with a fierce </w:t>
        <w:br/>
        <w:t>determination, their bodies bearing the silent scars of battles fought both inside and outside the ring. Yet, amidst the intensity, a unique form of community thrived. We shared a common language, the unspoken understanding of physical and emotional exertion, the quiet respect born from mutual struggle.</w:t>
      </w:r>
    </w:p>
    <w:p>
      <w:pPr>
        <w:autoSpaceDN w:val="0"/>
        <w:autoSpaceDE w:val="0"/>
        <w:widowControl/>
        <w:spacing w:line="264" w:lineRule="exact" w:before="264" w:after="0"/>
        <w:ind w:left="0" w:right="0" w:firstLine="0"/>
        <w:jc w:val="left"/>
      </w:pPr>
      <w:r>
        <w:t>There was Big Tony, a mountain of a man with a heart as soft as his fists were hard. He'd seen more than his share of life's punches, but his eyes held a surprising gentleness, a deep well of empathy that belied his intimidating physique. He'd lost his son to gang violence, a tragedy that had left a permanent scar on his soul. Yet, he poured his grief into mentoring younger boxers, offering them a lifeline, a path away from the streets that had claimed his son.</w:t>
      </w:r>
    </w:p>
    <w:p>
      <w:pPr>
        <w:autoSpaceDN w:val="0"/>
        <w:autoSpaceDE w:val="0"/>
        <w:widowControl/>
        <w:spacing w:line="264" w:lineRule="exact" w:before="264" w:after="0"/>
        <w:ind w:left="0" w:right="0" w:firstLine="0"/>
        <w:jc w:val="left"/>
      </w:pPr>
      <w:r>
        <w:t>And then there was Carlos, a wiry young man with lightning-fast reflexes and an even faster wit. His humor was sharp, his sarcasm razor-edged, but beneath the bravado lay a vulnerability that he carefully guarded. He’d been in and out of foster care since he was a kid, bouncing from one broken system to another. The gym was his refuge, his sanctuary, a place where he could find stability and a sense of belonging.</w:t>
      </w:r>
    </w:p>
    <w:p>
      <w:pPr>
        <w:autoSpaceDN w:val="0"/>
        <w:autoSpaceDE w:val="0"/>
        <w:widowControl/>
        <w:spacing w:line="264" w:lineRule="exact" w:before="264" w:after="0"/>
        <w:ind w:left="0" w:right="0" w:firstLine="0"/>
        <w:jc w:val="left"/>
      </w:pPr>
      <w:r>
        <w:t>We pushed each other, not just physically, but emotionally. We shared stories, not always pretty ones, stories of struggle,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resilience. We celebrated small victories, offering encouragement when someone faltered. The gym became a crucible, forging bonds of camaraderie through shared sweat, shared pain, and shared laughter. It wasn't a place for the faint of heart, but it was a place where genuine connection could flourish, a place where the scars we carried weren’t burdens, but badges of honor, evidence of our endurance.</w:t>
      </w:r>
    </w:p>
    <w:p>
      <w:pPr>
        <w:autoSpaceDN w:val="0"/>
        <w:autoSpaceDE w:val="0"/>
        <w:widowControl/>
        <w:spacing w:line="264" w:lineRule="exact" w:before="264" w:after="0"/>
        <w:ind w:left="0" w:right="144" w:firstLine="0"/>
        <w:jc w:val="left"/>
      </w:pPr>
      <w:r>
        <w:t>Beyond the physicality, this new community challenged my own perceptions. I'd always been an outsider, an observer, never truly feeling like I belonged. But the gym taught me that belonging wasn't about conforming, it was about finding a place where your authenticity was valued, a place where your struggles were acknowledged, and your resilience celebrated. It was a lesson in acceptance, a lesson I desperately needed.</w:t>
      </w:r>
    </w:p>
    <w:p>
      <w:pPr>
        <w:autoSpaceDN w:val="0"/>
        <w:autoSpaceDE w:val="0"/>
        <w:widowControl/>
        <w:spacing w:line="264" w:lineRule="exact" w:before="264" w:after="0"/>
        <w:ind w:left="0" w:right="144" w:firstLine="0"/>
        <w:jc w:val="left"/>
      </w:pPr>
      <w:r>
        <w:t>This expanding network of support wasn't without its challenges. The past continued to intrude, sending waves of anxiety and self-doubt crashing over me. There were days when the memories experienced too raw, too overwhelming, threatening to pull me back into the darkness. But now, I had a safety net, a support system that could catch me before I fell.</w:t>
      </w:r>
    </w:p>
    <w:p>
      <w:pPr>
        <w:autoSpaceDN w:val="0"/>
        <w:autoSpaceDE w:val="0"/>
        <w:widowControl/>
        <w:spacing w:line="264" w:lineRule="exact" w:before="264" w:after="0"/>
        <w:ind w:left="0" w:right="288" w:firstLine="0"/>
        <w:jc w:val="left"/>
      </w:pPr>
      <w:r>
        <w:t>During one particularly difficult period, triggered by a seemingly innocuous news report, I found myself struggling to breathe, the memories of past abuse flooding back. It was Marcus, that quiet giant from the writing group, who stepped in. He didn’t try to fix me, he didn't offer platitudes or empty assurances. He simply sat with me, his presence a silent affirmation of my worth, his quiet strength a comforting anchor in the storm. He offered a hand to hold, a shoulder to lean on, and the understanding silence that spoke volumes.</w:t>
      </w:r>
    </w:p>
    <w:p>
      <w:pPr>
        <w:autoSpaceDN w:val="0"/>
        <w:autoSpaceDE w:val="0"/>
        <w:widowControl/>
        <w:spacing w:line="264" w:lineRule="exact" w:before="266" w:after="0"/>
        <w:ind w:left="0" w:right="0" w:firstLine="0"/>
        <w:jc w:val="left"/>
      </w:pPr>
      <w:r>
        <w:t>It was moments like these, the unspoken connections, the shared experiences, that solidified the bonds of community. The support I found wasn't about rescuing me from my past, but about helping me integrate it into my present, to transform the wounds into sources of strength, to find a way to live with, not simply survive, the trauma.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interactions with Sarah and Maria from the support group evolved too. We started meeting outside of the structured sessions, grabbing coffee, sharing meals, and exploring the city. These </w:t>
        <w:br/>
        <w:t>spontaneous moments, free from the formalities of therapy, allowed for a deeper connection, a more authentic exchange. We shared laughter, tears, and everything in between. The shared experiences forged a bond that transcended the clinical setting, creating a foundation of genuine friendship.</w:t>
      </w:r>
    </w:p>
    <w:p>
      <w:pPr>
        <w:autoSpaceDN w:val="0"/>
        <w:autoSpaceDE w:val="0"/>
        <w:widowControl/>
        <w:spacing w:line="264" w:lineRule="exact" w:before="264" w:after="0"/>
        <w:ind w:left="0" w:right="144" w:firstLine="0"/>
        <w:jc w:val="left"/>
      </w:pPr>
      <w:r>
        <w:t>Even David, the quiet man from the support group, became more open. We began exchanging emails, sharing articles about trauma recovery and discussing books that explored similar themes. His quiet wisdom, communicated through carefully chosen words and thoughtful reflections, provided a unique perspective, adding another dimension to my evolving understanding of trauma and healing.</w:t>
      </w:r>
    </w:p>
    <w:p>
      <w:pPr>
        <w:autoSpaceDN w:val="0"/>
        <w:autoSpaceDE w:val="0"/>
        <w:widowControl/>
        <w:spacing w:line="264" w:lineRule="exact" w:before="264" w:after="0"/>
        <w:ind w:left="0" w:right="0" w:firstLine="0"/>
        <w:jc w:val="left"/>
      </w:pPr>
      <w:r>
        <w:t xml:space="preserve">The community I found wasn't perfect. There were disagreements, moments of frustration, and occasional clashes of personalities. The healing wasn't linear; there were setbacks, relapses, and moments of intense vulnerability. But the core of it all, the shared </w:t>
        <w:br/>
        <w:t xml:space="preserve">understanding, the unwavering support, the unconditional </w:t>
        <w:br/>
        <w:t>acceptance, was the strongest anchor I had ever known.</w:t>
      </w:r>
    </w:p>
    <w:p>
      <w:pPr>
        <w:autoSpaceDN w:val="0"/>
        <w:autoSpaceDE w:val="0"/>
        <w:widowControl/>
        <w:spacing w:line="264" w:lineRule="exact" w:before="264" w:after="0"/>
        <w:ind w:left="0" w:right="144" w:firstLine="0"/>
        <w:jc w:val="left"/>
      </w:pPr>
      <w:r>
        <w:t xml:space="preserve">It wasn't just about sharing stories or offering words of </w:t>
        <w:br/>
        <w:t>encouragement. It was about the quiet moments of shared silence, the knowing looks that conveyed understanding without the need for words, the unspoken acknowledgment of the shared journey. It was about finding a place where my fragmented self could find wholeness, where the scars of my past could be woven into the tapestry of my present, creating a more complete, more resilient me.</w:t>
      </w:r>
    </w:p>
    <w:p>
      <w:pPr>
        <w:autoSpaceDN w:val="0"/>
        <w:autoSpaceDE w:val="0"/>
        <w:widowControl/>
        <w:spacing w:line="264" w:lineRule="exact" w:before="266" w:after="0"/>
        <w:ind w:left="0" w:right="0" w:firstLine="0"/>
        <w:jc w:val="left"/>
      </w:pPr>
      <w:r>
        <w:t xml:space="preserve">The sense of belonging I found in these various communities was transformative. It wasn't just about being accepted; it was about being seen, truly seen, for all that I was – the darkness and the light, the broken pieces and the unbroken spirit. It was a </w:t>
        <w:br/>
        <w:t xml:space="preserve">recognition that my pain was valid, that my struggles were shared, and that my recovery was not a solitary endeavor but a </w:t>
        <w:br/>
        <w:t>collaborative process. The community provided a mirror, reflecting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own strengths back to me, reminding me of my resilience, and validating my journey towards healing. It was a process of </w:t>
        <w:br/>
        <w:t xml:space="preserve">becoming, a continuous transformation fuelled by shared </w:t>
        <w:br/>
        <w:t>experiences, mutual support and the transformative power of human connection. The healing, it seemed, was happening not just within me, but also within the tapestry of our shared experience, a testament to the resilience not just of the individual, but of the community itself. The journey was far from over, but with each step, I experienced a growing sense of strength, a deeper sense of self, and the unwavering belief that even amidst the darkness, hope and healing were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The gym wasn't just about punching bags and bruised knuckles; it was a crucible forging unexpected connections. One cold December evening, I witnessed Carlos huddled outside, shivering, his usual bravado replaced by a stark vulnerability. He’d missed the bus and didn't have money for a cab. Without thinking, I offered him a ride home. It was a small gesture, a simple act of kindness, but the gratitude in his eyes, the relief in his shoulders, hit me harder than any right hook ever could. That night, I realized that kindness wasn't a weakness, but a powerful weapon against the pervasive darkness.</w:t>
      </w:r>
    </w:p>
    <w:p>
      <w:pPr>
        <w:autoSpaceDN w:val="0"/>
        <w:autoSpaceDE w:val="0"/>
        <w:widowControl/>
        <w:spacing w:line="264" w:lineRule="exact" w:before="264" w:after="0"/>
        <w:ind w:left="0" w:right="0" w:firstLine="0"/>
        <w:jc w:val="left"/>
      </w:pPr>
      <w:r>
        <w:t>That ride home transformed into a deeper conversation. Carlos, usually guarded, opened up about his latest foster placement, a chaotic household that left him feeling more alone than ever. He talked about the constant fear of rejection, the gnawing insecurity that followed him like a shadow. Listening to him, I witnessed a reflection of my own past, the same fear, the same sense of displacement.</w:t>
      </w:r>
    </w:p>
    <w:p>
      <w:pPr>
        <w:autoSpaceDN w:val="0"/>
        <w:autoSpaceDE w:val="0"/>
        <w:widowControl/>
        <w:spacing w:line="264" w:lineRule="exact" w:before="60" w:after="0"/>
        <w:ind w:left="0" w:right="0" w:firstLine="0"/>
        <w:jc w:val="left"/>
      </w:pPr>
      <w:r>
        <w:t>Instead of offering solutions, I simply listened, validating his feelings, letting him know he wasn’t alone in his struggles. It was a stark contrast to the silence and judgment I had encountered in my childhood. That night, we didn't just share a car ride; we shared a burden, a vulnerability, and in doing so, created a stronger bond.</w:t>
      </w:r>
    </w:p>
    <w:p>
      <w:pPr>
        <w:autoSpaceDN w:val="0"/>
        <w:autoSpaceDE w:val="0"/>
        <w:widowControl/>
        <w:spacing w:line="264" w:lineRule="exact" w:before="264" w:after="0"/>
        <w:ind w:left="0" w:right="0" w:firstLine="0"/>
        <w:jc w:val="left"/>
      </w:pPr>
      <w:r>
        <w:t xml:space="preserve">My acts of kindness weren't always grand gestures. They were the small, almost imperceptible actions that rippled outward, creating unexpected waves of connection. I started holding the door open for others at the gym, offering a hand to those struggling with a </w:t>
        <w:br/>
        <w:t xml:space="preserve">particularly challenging exercise, sharing my lunch with someone who'd forgotten theirs. These small gestures, often overlooked, became unexpected bridges to connection, transforming the </w:t>
        <w:br/>
        <w:t xml:space="preserve">otherwise harsh environment into something more human. The grunts of exertion, the thud of gloves on heavy bags, were </w:t>
        <w:br/>
        <w:t>punctuated by moments of genuine human interaction.</w:t>
      </w:r>
    </w:p>
    <w:p>
      <w:pPr>
        <w:autoSpaceDN w:val="0"/>
        <w:autoSpaceDE w:val="0"/>
        <w:widowControl/>
        <w:spacing w:line="264" w:lineRule="exact" w:before="264" w:after="0"/>
        <w:ind w:left="0" w:right="0" w:firstLine="0"/>
        <w:jc w:val="left"/>
      </w:pPr>
      <w:r>
        <w:t>Big Tony, despite his intimidating size, had a soft spot for stray animals. He often brought injured strays to the gym, patching them up with the same care he gave to his boxers. He taught me how to bandage a paw, how to soothe a frightened creature, how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 even in the most unlikely places. Observing him, I understood that kindness wasn't limited to human interaction; it encompassed a wider circle of empathy, extending to all living beings. I started feeding the pigeons that congregated outside the gym, watching as they pecked at the crumbs, offering a small act of kindness in the midst of the urban chaos.</w:t>
      </w:r>
    </w:p>
    <w:p>
      <w:pPr>
        <w:autoSpaceDN w:val="0"/>
        <w:autoSpaceDE w:val="0"/>
        <w:widowControl/>
        <w:spacing w:line="264" w:lineRule="exact" w:before="264" w:after="0"/>
        <w:ind w:left="0" w:right="0" w:firstLine="0"/>
        <w:jc w:val="left"/>
      </w:pPr>
      <w:r>
        <w:t xml:space="preserve">The writing group offered another avenue for extending kindness. There was a new member, a shy woman named Emily, whose words were as fragile as broken glass. She struggled to share her work, her voice trembling with self-doubt. Seeing her vulnerability, I recalled my own initial hesitations. I approached her after the session, offering encouragement, praising her unique writing style, focusing on the strengths of her storytelling rather than dwelling on her insecurities. I shared my own experiences, my struggles with self-expression, my journey towards finding my voice. This act of </w:t>
        <w:br/>
        <w:t>vulnerability on my part broke down the barrier between us.</w:t>
      </w:r>
    </w:p>
    <w:p>
      <w:pPr>
        <w:autoSpaceDN w:val="0"/>
        <w:autoSpaceDE w:val="0"/>
        <w:widowControl/>
        <w:spacing w:line="264" w:lineRule="exact" w:before="60" w:after="0"/>
        <w:ind w:left="0" w:right="0" w:firstLine="0"/>
        <w:jc w:val="left"/>
      </w:pPr>
      <w:r>
        <w:t>Emily's work began to improve, her confidence growing with each session. Her transformation, born from a simple act of kindness, was a testament to the power of empathy and genuine connection.</w:t>
      </w:r>
    </w:p>
    <w:p>
      <w:pPr>
        <w:autoSpaceDN w:val="0"/>
        <w:autoSpaceDE w:val="0"/>
        <w:widowControl/>
        <w:spacing w:line="264" w:lineRule="exact" w:before="264" w:after="0"/>
        <w:ind w:left="0" w:right="144" w:firstLine="0"/>
        <w:jc w:val="left"/>
      </w:pPr>
      <w:r>
        <w:t>The support group also provided opportunities for extending kindness. Maria, often the most vocal in our sessions, was going through a particularly difficult time. Her relationship had ended, leaving her feeling lost and adrift. Instead of offering advice or solutions, I simply offered my presence, my ear, my empathy. I listened to her frustrations, her heartbreak, her confusion, without judgment. I shared my own experiences with loss, validating her pain, letting her know that it was okay to feel heartbroken, that it was okay to not be okay. The simple act of listening, of truly hearing her pain, became a source of comfort, a bridge to healing.</w:t>
      </w:r>
    </w:p>
    <w:p>
      <w:pPr>
        <w:autoSpaceDN w:val="0"/>
        <w:autoSpaceDE w:val="0"/>
        <w:widowControl/>
        <w:spacing w:line="264" w:lineRule="exact" w:before="264" w:after="0"/>
        <w:ind w:left="0" w:right="0" w:firstLine="0"/>
        <w:jc w:val="left"/>
      </w:pPr>
      <w:r>
        <w:t xml:space="preserve">My journey of extending kindness wasn't without its bumps. There were times when the memories of past abuse threatened to </w:t>
        <w:br/>
        <w:t>overwhelm me, threatening to pull me back into the darkness. I sometimes experienced guilty for extending kindness when my own wounds still bled. But those moments of doubt were always overshadowed by the positive impact of my actions.</w:t>
      </w:r>
    </w:p>
    <w:p>
      <w:pPr>
        <w:autoSpaceDN w:val="0"/>
        <w:autoSpaceDE w:val="0"/>
        <w:widowControl/>
        <w:spacing w:line="324" w:lineRule="exact" w:before="204" w:after="0"/>
        <w:ind w:left="0" w:right="0" w:firstLine="0"/>
        <w:jc w:val="left"/>
      </w:pPr>
      <w:r>
        <w:t>One day, I received a text from Carlos: "Thanks for the ride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night, man. It meant more than you know." His simple message struck a powerful chord. It reminded me that the smallest act of kindness could have a profound impact, a ripple effect that touched lives in ways I couldn't even imagine.</w:t>
      </w:r>
    </w:p>
    <w:p>
      <w:pPr>
        <w:autoSpaceDN w:val="0"/>
        <w:autoSpaceDE w:val="0"/>
        <w:widowControl/>
        <w:spacing w:line="264" w:lineRule="exact" w:before="264" w:after="0"/>
        <w:ind w:left="0" w:right="0" w:firstLine="0"/>
        <w:jc w:val="left"/>
      </w:pPr>
      <w:r>
        <w:t xml:space="preserve">I started volunteering at a local homeless shelter, inspired by Big Tony’s compassion for the vulnerable. Serving meals, listening to stories of struggle, and simply offering a kind word, I found myself connecting with the human spirit in a profound way. The </w:t>
        <w:br/>
        <w:t>experience was deeply humbling and transformative. It challenged my preconceived notions, widening my perspective beyond my own experiences. The faces of the homeless, etched with the lines of hardship, revealed the hidden resilience of the human spirit.</w:t>
      </w:r>
    </w:p>
    <w:p>
      <w:pPr>
        <w:autoSpaceDN w:val="0"/>
        <w:autoSpaceDE w:val="0"/>
        <w:widowControl/>
        <w:spacing w:line="264" w:lineRule="exact" w:before="264" w:after="0"/>
        <w:ind w:left="0" w:right="0" w:firstLine="0"/>
        <w:jc w:val="left"/>
      </w:pPr>
      <w:r>
        <w:t>My kindness wasn't always received with open arms. Some people were suspicious, others were resistant to my advances. I learned to accept that not everyone is receptive to kindness, that not every act of compassion will be met with gratitude. But I persisted, driven by the belief that even the smallest act of kindness, however small, had the potential to make a difference.</w:t>
      </w:r>
    </w:p>
    <w:p>
      <w:pPr>
        <w:autoSpaceDN w:val="0"/>
        <w:autoSpaceDE w:val="0"/>
        <w:widowControl/>
        <w:spacing w:line="264" w:lineRule="exact" w:before="264" w:after="0"/>
        <w:ind w:left="0" w:right="0" w:firstLine="0"/>
        <w:jc w:val="left"/>
      </w:pPr>
      <w:r>
        <w:t xml:space="preserve">I began carrying a small notebook with me, jotting down notes on small acts of kindness I witnessed, or those I wanted to carry out. A woman helping an elderly person cross the street, a cashier </w:t>
        <w:br/>
        <w:t>patiently dealing with a demanding customer, a stranger offering a helping hand. These simple moments, often forgotten, filled my notebook with a tapestry of human connection. It became a visual reminder of the kindness that existed, even in the harshest corners of society. It was a counterbalance to the negativity that once dominated my thoughts, a reminder of the capacity for human compassion.</w:t>
      </w:r>
    </w:p>
    <w:p>
      <w:pPr>
        <w:autoSpaceDN w:val="0"/>
        <w:autoSpaceDE w:val="0"/>
        <w:widowControl/>
        <w:spacing w:line="264" w:lineRule="exact" w:before="264" w:after="0"/>
        <w:ind w:left="0" w:right="144" w:firstLine="0"/>
        <w:jc w:val="left"/>
      </w:pPr>
      <w:r>
        <w:t>Extending kindness became a form of self-care. It was a way of breaking the cycle of violence and abuse, of replacing negativity with empathy, of transforming the wounds of the past into sources of strength. In extending compassion to others, I was healing myself. The act of giving was as restorative as the act of receiving. The kindness I offered others was reflected back to me, amplified and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experiences taught me that healing from trauma wasn't a linear path, that it was a process of continuous growth and </w:t>
        <w:br/>
        <w:t xml:space="preserve">transformation. It was a journey filled with setbacks, moments of doubt, and times when the weight of the past threatened to </w:t>
        <w:br/>
        <w:t>overwhelm me. But amidst the darkness, the small acts of kindness, the quiet moments of connection, became beacons of hope, guiding me towards a future where compassion and empathy were no longer foreign concepts but integral parts of my being.</w:t>
      </w:r>
    </w:p>
    <w:p>
      <w:pPr>
        <w:autoSpaceDN w:val="0"/>
        <w:autoSpaceDE w:val="0"/>
        <w:widowControl/>
        <w:spacing w:line="264" w:lineRule="exact" w:before="264" w:after="0"/>
        <w:ind w:left="0" w:right="0" w:firstLine="0"/>
        <w:jc w:val="left"/>
      </w:pPr>
      <w:r>
        <w:t xml:space="preserve">The journey was far from over, the scars of the past still visible. But the acts of kindness, both given and received, had woven </w:t>
        <w:br/>
        <w:t>themselves into the fabric of my being, transforming the wounds into sources of strength, creating a deeper sense of self, a stronger connection to the world around me. The kindness, the empathy, the compassion—they became the anchors that guided me through the storms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cracked pavement mirrored the fissures in my own psyche. For years, I’d seen the world through a fractured lens, each shard reflecting a piece of the brutal puzzle that was my childhood. The gym, the writing group, the support sessions—they were all </w:t>
        <w:br/>
        <w:t>temporary bandages on gaping wounds, offering fleeting moments of respite from the relentless ache of my past. But something shifted. Something subtle, almost imperceptible at first, like the slow thawing of a frozen river.</w:t>
      </w:r>
    </w:p>
    <w:p>
      <w:pPr>
        <w:autoSpaceDN w:val="0"/>
        <w:autoSpaceDE w:val="0"/>
        <w:widowControl/>
        <w:spacing w:line="264" w:lineRule="exact" w:before="264" w:after="0"/>
        <w:ind w:left="0" w:right="0" w:firstLine="0"/>
        <w:jc w:val="left"/>
      </w:pPr>
      <w:r>
        <w:t>It started with a photograph. Not a professional portrait, but a grainy snapshot taken years ago, unearthed from a dusty box of forgotten memories. It showed me, maybe eight years old, clutching a battered teddy bear, a tentative smile playing on my lips. I barely recognized myself. The boy in the photo wasn't the volatile, angry young man I had become. He was innocent, vulnerable, carrying a weight far beyond his years. That image, that glimpse into my forgotten past, became a catalyst for a new perspective.</w:t>
      </w:r>
    </w:p>
    <w:p>
      <w:pPr>
        <w:autoSpaceDN w:val="0"/>
        <w:autoSpaceDE w:val="0"/>
        <w:widowControl/>
        <w:spacing w:line="264" w:lineRule="exact" w:before="264" w:after="0"/>
        <w:ind w:left="0" w:right="0" w:firstLine="0"/>
        <w:jc w:val="left"/>
      </w:pPr>
      <w:r>
        <w:t xml:space="preserve">For the first time, I witnessed myself not just as a victim, but as a </w:t>
        <w:br/>
        <w:t>survivor. The beatings, the electric shocks, the constant fear—they didn’t define me. They had shaped me, undeniably, leaving their indelible marks on my soul, but they hadn't conquered me. I had endured. I had persevered. I was still here. And that, in itself, was a victory.</w:t>
      </w:r>
    </w:p>
    <w:p>
      <w:pPr>
        <w:autoSpaceDN w:val="0"/>
        <w:autoSpaceDE w:val="0"/>
        <w:widowControl/>
        <w:spacing w:line="264" w:lineRule="exact" w:before="264" w:after="0"/>
        <w:ind w:left="0" w:right="0" w:firstLine="0"/>
        <w:jc w:val="left"/>
      </w:pPr>
      <w:r>
        <w:t>This wasn't a sudden epiphany, a blinding flash of insight. It was a gradual dawning, a slow unfolding of understanding. It came in the quiet moments, the spaces between the punches and the screams, the silences that followed the outbursts of rage. It came in the shared glances with Carlos, in the gentle touch of Big Tony's hand on my shoulder, in the unwavering support of the writing group and the support group.</w:t>
      </w:r>
    </w:p>
    <w:p>
      <w:pPr>
        <w:autoSpaceDN w:val="0"/>
        <w:autoSpaceDE w:val="0"/>
        <w:widowControl/>
        <w:spacing w:line="264" w:lineRule="exact" w:before="264" w:after="0"/>
        <w:ind w:left="0" w:right="0" w:firstLine="0"/>
        <w:jc w:val="left"/>
      </w:pPr>
      <w:r>
        <w:t>I began to see the patterns in my behavior, the recurring themes of self-destruction and isolation. I realized that my anger, my violence, weren't random acts of aggression but desperate cries for help, twisted expressions of a deep-seated pain. Understanding this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magically erase the pain, but it gave me a new framework for understanding it, a way to navigate its treacherous currents.</w:t>
      </w:r>
    </w:p>
    <w:p>
      <w:pPr>
        <w:autoSpaceDN w:val="0"/>
        <w:autoSpaceDE w:val="0"/>
        <w:widowControl/>
        <w:spacing w:line="264" w:lineRule="exact" w:before="264" w:after="0"/>
        <w:ind w:left="0" w:right="0" w:firstLine="0"/>
        <w:jc w:val="left"/>
      </w:pPr>
      <w:r>
        <w:t>Therapy became less of a chore and more of a lifeline. I learned to articulate my feelings, to name the demons that haunted me. I discovered the power of vulnerability, the strength in admitting weakness. I started to dismantle the walls I had built around my heart, brick by agonizing brick, revealing the tender, vulnerable core beneath. This was a painstaking process, filled with setbacks and regressions, but it was a journey of self-discovery, a voyage into the unexplored territories of my own soul.</w:t>
      </w:r>
    </w:p>
    <w:p>
      <w:pPr>
        <w:autoSpaceDN w:val="0"/>
        <w:autoSpaceDE w:val="0"/>
        <w:widowControl/>
        <w:spacing w:line="264" w:lineRule="exact" w:before="264" w:after="0"/>
        <w:ind w:left="0" w:right="144" w:firstLine="0"/>
        <w:jc w:val="left"/>
      </w:pPr>
      <w:r>
        <w:t>The acts of kindness I had extended to others – the ride for Carlos, the encouraging words for Emily, the listening ear for Maria –weren't merely acts of charity. They were acts of self-healing. By reaching out to others, I was reaching out to myself, mending the broken pieces of my own spirit. The compassion I offered mirrored the compassion I desperately needed.</w:t>
      </w:r>
    </w:p>
    <w:p>
      <w:pPr>
        <w:autoSpaceDN w:val="0"/>
        <w:autoSpaceDE w:val="0"/>
        <w:widowControl/>
        <w:spacing w:line="324" w:lineRule="exact" w:before="204" w:after="0"/>
        <w:ind w:left="0" w:right="0" w:firstLine="0"/>
        <w:jc w:val="left"/>
      </w:pPr>
      <w:r>
        <w:t>I began to journal, pouring my thoughts and feelings onto the page.</w:t>
      </w:r>
    </w:p>
    <w:p>
      <w:pPr>
        <w:autoSpaceDN w:val="0"/>
        <w:autoSpaceDE w:val="0"/>
        <w:widowControl/>
        <w:spacing w:line="264" w:lineRule="exact" w:before="60" w:after="0"/>
        <w:ind w:left="0" w:right="0" w:firstLine="0"/>
        <w:jc w:val="left"/>
      </w:pPr>
      <w:r>
        <w:t>It wasn't a polished narrative, but a raw, unfiltered stream of consciousness, a chaotic tapestry woven from memory fragments, violent images, and flashes of unexpected beauty. The writing itself became a form of therapy, a way to process the trauma, to give voice to the voiceless parts of myself.</w:t>
      </w:r>
    </w:p>
    <w:p>
      <w:pPr>
        <w:autoSpaceDN w:val="0"/>
        <w:autoSpaceDE w:val="0"/>
        <w:widowControl/>
        <w:spacing w:line="264" w:lineRule="exact" w:before="264" w:after="0"/>
        <w:ind w:left="0" w:right="0" w:firstLine="0"/>
        <w:jc w:val="left"/>
      </w:pPr>
      <w:r>
        <w:t>The world started to look different. The city streets, once a symbol of danger and isolation, now seemed to pulse with a hidden energy, a subtle symphony of human connection. I started to notice the small acts of kindness that were happening all around me, the quiet gestures of empathy, the subtle expressions of compassion. These moments, once overlooked, now stood out like beacons of hope in the urban darkness.</w:t>
      </w:r>
    </w:p>
    <w:p>
      <w:pPr>
        <w:autoSpaceDN w:val="0"/>
        <w:autoSpaceDE w:val="0"/>
        <w:widowControl/>
        <w:spacing w:line="264" w:lineRule="exact" w:before="266" w:after="0"/>
        <w:ind w:left="0" w:right="0" w:firstLine="0"/>
        <w:jc w:val="left"/>
      </w:pPr>
      <w:r>
        <w:t xml:space="preserve">My relationship with my body transformed too. The gym, once a sanctuary for self-destruction, became a place of self-discovery. I found myself focusing on the physical strength I had cultivated, not as a weapon, but as a testament to my resilience. The pain I experienced in my muscles was a reminder of my capacity for endurance, a </w:t>
        <w:br/>
        <w:t>tangible expression of my inner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scars remained, both physical and emotional. The memory of the electric shocks still sent shivers down my spine, the ghost of violence still lingered in my dreams. But these scars, once a symbol of my suffering, became badges of honor, a testament to my </w:t>
        <w:br/>
        <w:t>journey, a map of my survival. They were a reminder of how far I had come, a testament to my inner strength.</w:t>
      </w:r>
    </w:p>
    <w:p>
      <w:pPr>
        <w:autoSpaceDN w:val="0"/>
        <w:autoSpaceDE w:val="0"/>
        <w:widowControl/>
        <w:spacing w:line="264" w:lineRule="exact" w:before="264" w:after="0"/>
        <w:ind w:left="0" w:right="144" w:firstLine="0"/>
        <w:jc w:val="left"/>
      </w:pPr>
      <w:r>
        <w:t xml:space="preserve">This new perspective wasn't a denial of my past, but an acceptance of it. It wasn't a forgetting, but a remembering, a reframing. It wasn't a silencing, but a reclaiming of my narrative. I had survived the storm, and in its wake, I was discovering a strength, a </w:t>
        <w:br/>
        <w:t>resilience, a capacity for love and connection that I never knew I possessed.</w:t>
      </w:r>
    </w:p>
    <w:p>
      <w:pPr>
        <w:autoSpaceDN w:val="0"/>
        <w:autoSpaceDE w:val="0"/>
        <w:widowControl/>
        <w:spacing w:line="264" w:lineRule="exact" w:before="264" w:after="0"/>
        <w:ind w:left="0" w:right="0" w:firstLine="0"/>
        <w:jc w:val="left"/>
      </w:pPr>
      <w:r>
        <w:t>The journey wasn't over, of course. The demons still lurked in the shadows, their whispers echoing in the quiet moments. But I had found new weapons to fight them – empathy, compassion, and the unwavering belief in my own capacity for healing. I had discovered the power of kindness, not just as a weapon against the darkness, but as a source of light within. I was no longer defined by my past, but by my present, and the promise of a future where the wounds of the past no longer determined the shape of my being. The fractured lens through which I once witnessed the world was slowly healing, the shards reforming into a clearer, more compassionate view of myself, and the world I inhabited. The journey was still ongoing, but the path forward was illuminated by a new, brighter light. The light of hope, fueled by a newfound sense of self-worth, a resilience born from the ashes of trauma. The journey was far from easy, but it was mine, and I was finally ready to walk it, one tentative, hopeful step at a time. The scars remained, a reminder of the battles fought and won, a testament to a life lived on the edge of darkness, but now illuminated by the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Effects</w:t>
      </w:r>
    </w:p>
    <w:p>
      <w:pPr>
        <w:autoSpaceDN w:val="0"/>
        <w:autoSpaceDE w:val="0"/>
        <w:widowControl/>
        <w:spacing w:line="264" w:lineRule="exact" w:before="286" w:after="0"/>
        <w:ind w:left="0" w:right="0" w:firstLine="0"/>
        <w:jc w:val="left"/>
      </w:pPr>
      <w:r>
        <w:t xml:space="preserve">The therapist’s voice, a calm counterpoint to the storm raging inside me, drifted in and out of focus. “Healing isn’t a sprint, it’s a </w:t>
        <w:br/>
        <w:t>marathon,” she’d said, her words echoing in the cavernous space of my own mind. A marathon, indeed. And I was somewhere near the halfway point, gasping for air, muscles screaming in protest, the finish line a distant, shimmering mirage in the heat haze of my trauma. I’d come a long way, I knew that. But the scars remained.</w:t>
      </w:r>
    </w:p>
    <w:p>
      <w:pPr>
        <w:autoSpaceDN w:val="0"/>
        <w:autoSpaceDE w:val="0"/>
        <w:widowControl/>
        <w:spacing w:line="264" w:lineRule="exact" w:before="264" w:after="0"/>
        <w:ind w:left="0" w:right="0" w:firstLine="0"/>
        <w:jc w:val="left"/>
      </w:pPr>
      <w:r>
        <w:t xml:space="preserve">They weren't just the jagged lines etched across my back, a </w:t>
        <w:br/>
        <w:t>permanent testament to the nights spent curled up, shielding myself from the blows raining down. These were scars etched onto my soul, invisible to the naked eye, yet radiating their pain outwards in a thousand subtle ways. A sudden, sharp intake of breath at the touch of a hand, a flinch at a raised voice, the icy grip of anxiety tightening its hold at the slightest provocation. These were the lingering echoes of the past, the phantom pains that never truly subsided.</w:t>
      </w:r>
    </w:p>
    <w:p>
      <w:pPr>
        <w:autoSpaceDN w:val="0"/>
        <w:autoSpaceDE w:val="0"/>
        <w:widowControl/>
        <w:spacing w:line="264" w:lineRule="exact" w:before="264" w:after="0"/>
        <w:ind w:left="0" w:right="0" w:firstLine="0"/>
        <w:jc w:val="left"/>
      </w:pPr>
      <w:r>
        <w:t xml:space="preserve">Sleep offered little respite. My dreams were a chaotic tapestry woven from the threads of my childhood – the flickering fluorescent lights of the hospital, the cold, sterile smell of antiseptic, the searing pain of the electric shocks. I’d wake up in a cold sweat, heart </w:t>
        <w:br/>
        <w:t>pounding like a trapped bird against its cage, the remnants of those nightmarish visions clinging to me like a shroud. Therapy had helped me name these horrors, to give them a voice, but it hadn’t erased them. They were part of me now, a permanent fixture in the landscape of my psyche.</w:t>
      </w:r>
    </w:p>
    <w:p>
      <w:pPr>
        <w:autoSpaceDN w:val="0"/>
        <w:autoSpaceDE w:val="0"/>
        <w:widowControl/>
        <w:spacing w:line="264" w:lineRule="exact" w:before="264" w:after="0"/>
        <w:ind w:left="0" w:right="0" w:firstLine="0"/>
        <w:jc w:val="left"/>
      </w:pPr>
      <w:r>
        <w:t>The anger, too, remained. It wasn’t the all-consuming, destructive rage of my younger years, but a simmering resentment, a low-grade burn that never truly extinguished. It flickered in the corners of my eyes, tightening my jaw, clenching my fists. It was a constant companion, a shadow lurking at the periphery of my consciousness, ready to pounce at any moment of perceived vulnerability. I’d learned to manage it, to channel it into something productive – the gym, the writing, the sheer physicality of putting words on paper –but it was still there, a constant reminder of the darkness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once consumed me.</w:t>
      </w:r>
    </w:p>
    <w:p>
      <w:pPr>
        <w:autoSpaceDN w:val="0"/>
        <w:autoSpaceDE w:val="0"/>
        <w:widowControl/>
        <w:spacing w:line="264" w:lineRule="exact" w:before="266" w:after="0"/>
        <w:ind w:left="0" w:right="144" w:firstLine="0"/>
        <w:jc w:val="left"/>
      </w:pPr>
      <w:r>
        <w:t>The trust, or rather the lack of it, proved to be the most insidious scar of all. I could talk about the abuse, about the beatings and the shocks, but the true damage lay in the profound inability to trust. To truly, deeply trust. It wasn't just about trusting others, though that was a significant hurdle. It was also about trusting myself, about believing in my own ability to navigate the world without succumbing to the overwhelming fear that had once paralyzed me.</w:t>
      </w:r>
    </w:p>
    <w:p>
      <w:pPr>
        <w:autoSpaceDN w:val="0"/>
        <w:autoSpaceDE w:val="0"/>
        <w:widowControl/>
        <w:spacing w:line="264" w:lineRule="exact" w:before="264" w:after="0"/>
        <w:ind w:left="0" w:right="0" w:firstLine="0"/>
        <w:jc w:val="left"/>
      </w:pPr>
      <w:r>
        <w:t>My relationships were fraught with this tension, this inherent distrust. I’d push people away, erect invisible walls to protect myself from the pain of potential betrayal. The intimacy I craved, the genuine connection I longed for, seemed perpetually out of reach. I’d glimpse it sometimes, in the fleeting moments of shared laughter, in the warmth of a genuine smile, but the fear of losing it, of being hurt again, always lurked in the background, a dark cloud casting its shadow over even the brightest moments.</w:t>
      </w:r>
    </w:p>
    <w:p>
      <w:pPr>
        <w:autoSpaceDN w:val="0"/>
        <w:autoSpaceDE w:val="0"/>
        <w:widowControl/>
        <w:spacing w:line="264" w:lineRule="exact" w:before="264" w:after="0"/>
        <w:ind w:left="0" w:right="0" w:firstLine="0"/>
        <w:jc w:val="left"/>
      </w:pPr>
      <w:r>
        <w:t xml:space="preserve">The writing itself became a battleground, a space where I grappled with these lingering effects. The words poured out of me, raw and unfiltered, a torrent of emotion and memory. Each sentence was a step forward, a tentative exploration of the terrain of my own trauma. But the process was exhausting, draining, a constant </w:t>
        <w:br/>
        <w:t>negotiation with the demons of my past. Sometimes, the darkness won, overwhelming me with its weight. The blank page would stare back at me, a mocking reminder of my inability to translate the pain into something coherent, something meaningful.</w:t>
      </w:r>
    </w:p>
    <w:p>
      <w:pPr>
        <w:autoSpaceDN w:val="0"/>
        <w:autoSpaceDE w:val="0"/>
        <w:widowControl/>
        <w:spacing w:line="264" w:lineRule="exact" w:before="264" w:after="0"/>
        <w:ind w:left="0" w:right="0" w:firstLine="0"/>
        <w:jc w:val="left"/>
      </w:pPr>
      <w:r>
        <w:t>But I persisted. I had to. The writing became a testament to my resilience, a way to reclaim my narrative, to wrest control from the chaos of my past. It wasn't about seeking validation or sympathy; it was about creating a space where I could process the trauma, to find meaning in the suffering, to transform the pain into something beautiful, something redemptive. Each completed page was a small victory, a testament to my enduring spirit, a confirmation that I was still fighting, still surviving, still moving forward.</w:t>
      </w:r>
    </w:p>
    <w:p>
      <w:pPr>
        <w:autoSpaceDN w:val="0"/>
        <w:autoSpaceDE w:val="0"/>
        <w:widowControl/>
        <w:spacing w:line="264" w:lineRule="exact" w:before="264" w:after="0"/>
        <w:ind w:left="0" w:right="144" w:firstLine="0"/>
        <w:jc w:val="left"/>
      </w:pPr>
      <w:r>
        <w:t>My body, too, bore the weight of the past. The physical scars were fading, becoming less noticeable, but the phantom pains persisted.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aches and twinges, the knots of tension in my shoulders and neck, were constant reminders of the violence I had endured. The gym helped, the physical exertion a way to channel the pent-up energy, to release the tension that coiled within me like a venomous snake. But the scars remained, a permanent map of my trauma, a visible representation of the invisible wounds that continued to haunt me.</w:t>
      </w:r>
    </w:p>
    <w:p>
      <w:pPr>
        <w:autoSpaceDN w:val="0"/>
        <w:autoSpaceDE w:val="0"/>
        <w:widowControl/>
        <w:spacing w:line="264" w:lineRule="exact" w:before="264" w:after="0"/>
        <w:ind w:left="0" w:right="0" w:firstLine="0"/>
        <w:jc w:val="left"/>
      </w:pPr>
      <w:r>
        <w:t>Even the smallest things triggered memories – a certain smell, a particular song, a fleeting glimpse of a familiar face. These sensory triggers would transport me back to the scenes of my childhood, the electric shocks, the beatings, the pervasive sense of fear and dread. The memories would flood back with overwhelming intensity, and I'd find myself struggling to regain my footing, to ground myself in the present, to pull myself back from the precipice of the past.</w:t>
      </w:r>
    </w:p>
    <w:p>
      <w:pPr>
        <w:autoSpaceDN w:val="0"/>
        <w:autoSpaceDE w:val="0"/>
        <w:widowControl/>
        <w:spacing w:line="264" w:lineRule="exact" w:before="264" w:after="0"/>
        <w:ind w:left="0" w:right="0" w:firstLine="0"/>
        <w:jc w:val="left"/>
      </w:pPr>
      <w:r>
        <w:t>But over time, I learned to manage these triggers. I learned to recognize them, to name them, to understand their power. I learned to breathe through the waves of emotion, to allow the memories to wash over me without being swept away by them. The pain was still there, undeniably, but it no longer held the same power over me. It was now a part of the story I was telling, a thread woven into the tapestry of my life.</w:t>
      </w:r>
    </w:p>
    <w:p>
      <w:pPr>
        <w:autoSpaceDN w:val="0"/>
        <w:autoSpaceDE w:val="0"/>
        <w:widowControl/>
        <w:spacing w:line="264" w:lineRule="exact" w:before="264" w:after="0"/>
        <w:ind w:left="0" w:right="144" w:firstLine="0"/>
        <w:jc w:val="left"/>
      </w:pPr>
      <w:r>
        <w:t>The journey wasn't over, and probably never would be. The scars remained, a constant reminder of the battles fought and won. But those scars were no longer symbols of defeat; they were badges of honor, proof of my resilience, testaments to my enduring spirit. They were the etched lines on a map leading me onward, toward a future where the past would be a part of my story, but not the entirety of it.</w:t>
      </w:r>
    </w:p>
    <w:p>
      <w:pPr>
        <w:autoSpaceDN w:val="0"/>
        <w:autoSpaceDE w:val="0"/>
        <w:widowControl/>
        <w:spacing w:line="264" w:lineRule="exact" w:before="264" w:after="0"/>
        <w:ind w:left="0" w:right="0" w:firstLine="0"/>
        <w:jc w:val="left"/>
      </w:pPr>
      <w:r>
        <w:t xml:space="preserve">The world was still a dangerous place, I knew that. The potential for harm, for betrayal, for pain, always loomed. But I was stronger now, more resilient, more capable of navigating those treacherous waters. I was armed with the knowledge of my past, the </w:t>
        <w:br/>
        <w:t xml:space="preserve">understanding of my trauma, and the unwavering belief in my own capacity for healing. And that, in itself, was a victory worth </w:t>
        <w:br/>
        <w:t>celebrating, a triumph worth remembering, a testament to the strength of the human spirit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scars remained, but so did the hope, a fragile but persistent flame burning bright within the landscape of my soul. And that, I knew, was enough. For now. The marathon was still in progress, but at least I was still running, still pushing forward, still striving </w:t>
        <w:br/>
        <w:t>toward a future that experienced both possible and profoundly hopeful.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Triggers and Relapses</w:t>
      </w:r>
    </w:p>
    <w:p>
      <w:pPr>
        <w:autoSpaceDN w:val="0"/>
        <w:autoSpaceDE w:val="0"/>
        <w:widowControl/>
        <w:spacing w:line="264" w:lineRule="exact" w:before="286" w:after="0"/>
        <w:ind w:left="0" w:right="0" w:firstLine="0"/>
        <w:jc w:val="left"/>
      </w:pPr>
      <w:r>
        <w:t xml:space="preserve">The rain started subtly, a gentle percussion against the </w:t>
        <w:br/>
        <w:t>windowpane, mirroring the insidious creep of anxiety that began to coil in my gut. It wasn't a sudden, explosive eruption of panic, but a slow, creeping dread, the kind that seeps into your bones and chills you to the marrow. It started with a tightening in my chest, a shallowness in my breath, a prickling sensation at the nape of my neck. Then came the memories, fragments at first, fleeting images that flickered like dying embers in the dark recesses of my mind.</w:t>
      </w:r>
    </w:p>
    <w:p>
      <w:pPr>
        <w:autoSpaceDN w:val="0"/>
        <w:autoSpaceDE w:val="0"/>
        <w:widowControl/>
        <w:spacing w:line="264" w:lineRule="exact" w:before="264" w:after="0"/>
        <w:ind w:left="0" w:right="0" w:firstLine="0"/>
        <w:jc w:val="left"/>
      </w:pPr>
      <w:r>
        <w:t>The smell of woodsmoke, sharp and acrid, transported me back to the ramshackle cabin where it all began. The flickering gaslight, casting long, distorted shadows on the walls, the chilling silence broken only by the rasping of my own breath and the rhythmic thud of a fist against flesh. The taste of blood, metallic and bitter, a phantom sensation on my tongue, the icy grip of fear constricting my throat. The image of his face, contorted in rage, a terrifying mask of violence. It all came flooding back, a tidal wave of trauma crashing over me, threatening to drown me in its icy depths.</w:t>
      </w:r>
    </w:p>
    <w:p>
      <w:pPr>
        <w:autoSpaceDN w:val="0"/>
        <w:autoSpaceDE w:val="0"/>
        <w:widowControl/>
        <w:spacing w:line="264" w:lineRule="exact" w:before="264" w:after="0"/>
        <w:ind w:left="0" w:right="0" w:firstLine="0"/>
        <w:jc w:val="left"/>
      </w:pPr>
      <w:r>
        <w:t xml:space="preserve">I fought it, of course. I’d learned to fight these things, to grapple with the demons that haunted my waking hours and preyed on my sleep. I focused on my breathing, the slow, deliberate inhales and exhales, a lifeline in the storm raging within. I clenched my fists, the pressure a physical anchor in the swirling chaos of my </w:t>
        <w:br/>
        <w:t>memories. I told myself it was okay, that I was safe, that it was just a memory, a phantom pain, a ghost from the past that no longer held power over me.</w:t>
      </w:r>
    </w:p>
    <w:p>
      <w:pPr>
        <w:autoSpaceDN w:val="0"/>
        <w:autoSpaceDE w:val="0"/>
        <w:widowControl/>
        <w:spacing w:line="264" w:lineRule="exact" w:before="264" w:after="0"/>
        <w:ind w:left="0" w:right="0" w:firstLine="0"/>
        <w:jc w:val="left"/>
      </w:pPr>
      <w:r>
        <w:t>But the lies rang hollow, even to my own ears. The rain outside intensified, mirroring the tempest within. The therapist’s words –“Healing isn’t linear” – echoed in my ears, a cruel reminder that the journey wasn't a straight path, but a winding road fraught with twists, turns, and unexpected detours. I’d had good days, days where the sun seemed to shine brighter, days where the scars experienced less raw, less visible. But then came days like this, days where the darkness threatened to consume me once more, days where the past felt as real, as immediate, as the rain lashing against my window.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relapse wasn't a total collapse, not this time. I didn't descend into the abyss of self-destruction, didn't succumb to the destructive urges that once threatened to consume me. But it was a setback, a painful reminder that the scars remained, that the healing process was ongoing, a continuous struggle against the ghosts of my past. I spent the rest of the day curled up in bed, the sheets pulled tightly around me, a self-imposed cocoon of protection against the storm raging within. The rain continued, its relentless drumming a soundtrack to my despair.</w:t>
      </w:r>
    </w:p>
    <w:p>
      <w:pPr>
        <w:autoSpaceDN w:val="0"/>
        <w:autoSpaceDE w:val="0"/>
        <w:widowControl/>
        <w:spacing w:line="264" w:lineRule="exact" w:before="264" w:after="0"/>
        <w:ind w:left="0" w:right="0" w:firstLine="0"/>
        <w:jc w:val="left"/>
      </w:pPr>
      <w:r>
        <w:t>The following days were a blur of fits and starts. Some moments, I experienced a flicker of hope, a fragile ember of resilience rekindled within.</w:t>
      </w:r>
    </w:p>
    <w:p>
      <w:pPr>
        <w:autoSpaceDN w:val="0"/>
        <w:autoSpaceDE w:val="0"/>
        <w:widowControl/>
        <w:spacing w:line="264" w:lineRule="exact" w:before="60" w:after="0"/>
        <w:ind w:left="0" w:right="0" w:firstLine="0"/>
        <w:jc w:val="left"/>
      </w:pPr>
      <w:r>
        <w:t>Other moments, the darkness threatened to engulf me entirely. I pushed myself to write, to translate the turmoil within into words, to give voice to the pain. The words came haltingly at first, hesitant and unsure, like a wounded bird testing its wings. But gradually, as I wrote, the darkness began to recede, the storm within abating.</w:t>
      </w:r>
    </w:p>
    <w:p>
      <w:pPr>
        <w:autoSpaceDN w:val="0"/>
        <w:autoSpaceDE w:val="0"/>
        <w:widowControl/>
        <w:spacing w:line="264" w:lineRule="exact" w:before="264" w:after="0"/>
        <w:ind w:left="0" w:right="0" w:firstLine="0"/>
        <w:jc w:val="left"/>
      </w:pPr>
      <w:r>
        <w:t xml:space="preserve">The act of writing was a form of self-medication, a way to wrestle control from the chaos, to transform pain into something </w:t>
        <w:br/>
        <w:t>meaningful, something beautiful. It was a process of exorcism, a way to purge the demons that haunted me, to confront the ghosts of my past and claim ownership over my narrative. Each sentence was a small victory, a step forward in the arduous journey toward healing.</w:t>
      </w:r>
    </w:p>
    <w:p>
      <w:pPr>
        <w:autoSpaceDN w:val="0"/>
        <w:autoSpaceDE w:val="0"/>
        <w:widowControl/>
        <w:spacing w:line="264" w:lineRule="exact" w:before="264" w:after="0"/>
        <w:ind w:left="0" w:right="0" w:firstLine="0"/>
        <w:jc w:val="left"/>
      </w:pPr>
      <w:r>
        <w:t>But the triggers remained. A sudden loud noise, a harsh word, a careless touch, could send me spiraling back into the darkness. I found myself flinching at unexpected movements, jumping at sudden sounds, hyper-vigilant and on edge, forever anticipating the next blow. The world experienced dangerous, threatening, a landscape littered with potential triggers, each one a potential gateway back to the horrors of my childhood.</w:t>
      </w:r>
    </w:p>
    <w:p>
      <w:pPr>
        <w:autoSpaceDN w:val="0"/>
        <w:autoSpaceDE w:val="0"/>
        <w:widowControl/>
        <w:spacing w:line="264" w:lineRule="exact" w:before="264" w:after="0"/>
        <w:ind w:left="0" w:right="0" w:firstLine="0"/>
        <w:jc w:val="left"/>
      </w:pPr>
      <w:r>
        <w:t xml:space="preserve">One evening, at a crowded bar, a man bumped into me, a careless shove that sent me reeling. The memory, sharp and visceral, </w:t>
        <w:br/>
        <w:t>slammed into me like a physical blow. The cold steel of a knife against my throat, the suffocating pressure, the terror of impending death. My breath caught in my throat, my heart pounded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my ribs like a trapped bird. I could feel the panic rising, a tide threatening to pull me under.</w:t>
      </w:r>
    </w:p>
    <w:p>
      <w:pPr>
        <w:autoSpaceDN w:val="0"/>
        <w:autoSpaceDE w:val="0"/>
        <w:widowControl/>
        <w:spacing w:line="264" w:lineRule="exact" w:before="264" w:after="0"/>
        <w:ind w:left="0" w:right="0" w:firstLine="0"/>
        <w:jc w:val="left"/>
      </w:pPr>
      <w:r>
        <w:t xml:space="preserve">I stumbled out of the bar, the noise and the lights too much, the air too thick with the scent of stale beer and sweat. The rain, a familiar companion in my moments of despair, was falling again, a </w:t>
        <w:br/>
        <w:t xml:space="preserve">relentless torrent mirroring the storm within. I found myself </w:t>
        <w:br/>
        <w:t>walking, aimlessly, lost in the labyrinthine streets of the city, the shadows lengthening around me, the darkness pressing in.</w:t>
      </w:r>
    </w:p>
    <w:p>
      <w:pPr>
        <w:autoSpaceDN w:val="0"/>
        <w:autoSpaceDE w:val="0"/>
        <w:widowControl/>
        <w:spacing w:line="264" w:lineRule="exact" w:before="264" w:after="0"/>
        <w:ind w:left="0" w:right="0" w:firstLine="0"/>
        <w:jc w:val="left"/>
      </w:pPr>
      <w:r>
        <w:t>It was then, walking through the rain-slicked streets, that I realized the battle wasn't about eliminating the triggers or the memories entirely. It was about learning to live with them, to manage them, to integrate them into the tapestry of my life without letting them define me. It was about accepting that the scars would remain, but that they did not have to dictate my future. They were a part of my story, yes, but not the entire narrative.</w:t>
      </w:r>
    </w:p>
    <w:p>
      <w:pPr>
        <w:autoSpaceDN w:val="0"/>
        <w:autoSpaceDE w:val="0"/>
        <w:widowControl/>
        <w:spacing w:line="264" w:lineRule="exact" w:before="264" w:after="0"/>
        <w:ind w:left="0" w:right="0" w:firstLine="0"/>
        <w:jc w:val="left"/>
      </w:pPr>
      <w:r>
        <w:t xml:space="preserve">The scars were not just wounds, they were also badges of honor, evidence of survival, testament to the resilience of the human spirit in the face of overwhelming adversity. They were a map, charting the course of my journey, a testament to the battles fought and won, the lessons learned, the progress made. And as I continued to navigate the winding roads of recovery, I knew that the journey would never truly end, but that didn’t mean it couldn’t be a journey of hope, of strength, of unwavering determination to overcome. The scars remained, a permanent reminder of the past, but within them lived the hope and the promise of a future that I was actively </w:t>
        <w:br/>
        <w:t>crafting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Coping Mechanisms</w:t>
      </w:r>
    </w:p>
    <w:p>
      <w:pPr>
        <w:autoSpaceDN w:val="0"/>
        <w:autoSpaceDE w:val="0"/>
        <w:widowControl/>
        <w:spacing w:line="264" w:lineRule="exact" w:before="286" w:after="0"/>
        <w:ind w:left="0" w:right="0" w:firstLine="0"/>
        <w:jc w:val="left"/>
      </w:pPr>
      <w:r>
        <w:t xml:space="preserve">The rain had stopped, leaving behind a city slicked with the residue of a storm, mirroring the uneasy calm that settled over me. The immediate panic had subsided, replaced by a dull ache, a persistent throb behind my eyes. The therapist had been right; healing wasn’t linear. It was a jagged, uneven landscape, punctuated by </w:t>
        <w:br/>
        <w:t xml:space="preserve">treacherous peaks and unexpected valleys. I’d stumbled, yes, but I hadn't fallen. Not this time. The crucial difference was the </w:t>
        <w:br/>
        <w:t>burgeoning awareness that I needed more than just survival; I needed tools, strategies, a goddamn arsenal of coping mechanisms to navigate this treacherous terrain.</w:t>
      </w:r>
    </w:p>
    <w:p>
      <w:pPr>
        <w:autoSpaceDN w:val="0"/>
        <w:autoSpaceDE w:val="0"/>
        <w:widowControl/>
        <w:spacing w:line="264" w:lineRule="exact" w:before="266" w:after="0"/>
        <w:ind w:left="0" w:right="0" w:firstLine="0"/>
        <w:jc w:val="left"/>
      </w:pPr>
      <w:r>
        <w:t>The first weapon in my arsenal was writing. It wasn't just cathartic; it was strategic. It was a way to dissect the chaos, to dissect the memories, to turn them from monstrous, shapeless entities into manageable fragments. Each word was a tiny victory, a small act of rebellion against the tyranny of my past. I started to journal, not just recounting the traumatic events, but analyzing them, exploring the patterns, identifying the triggers. It was like building a map of the minefield I was traversing, marking the dangerous zones and planning my routes. The process was slow, painstaking, often agonizing, but it was a process of reclamation, of taking back control of my narrative.</w:t>
      </w:r>
    </w:p>
    <w:p>
      <w:pPr>
        <w:autoSpaceDN w:val="0"/>
        <w:autoSpaceDE w:val="0"/>
        <w:widowControl/>
        <w:spacing w:line="264" w:lineRule="exact" w:before="264" w:after="0"/>
        <w:ind w:left="0" w:right="0" w:firstLine="0"/>
        <w:jc w:val="left"/>
      </w:pPr>
      <w:r>
        <w:t xml:space="preserve">Another tool, surprisingly effective, was exercise. Initially, it was a struggle, a physical manifestation of the internal battle raging within. Running experienced like fleeing, a desperate attempt to outrun the ghosts that relentlessly pursued me. But gradually, the physical exertion became a form of meditation, a way to channel the pent-up energy and rage into something constructive. The pounding of my feet on the pavement became a rhythmic counterpoint to the </w:t>
        <w:br/>
        <w:t>chaotic symphony of memories, each stride a step away from the darkness that threatened to consume me. The sweat, the aching muscles, the sheer exhaustion – these became tangible evidence of my strength, a testament to my resilience.</w:t>
      </w:r>
    </w:p>
    <w:p>
      <w:pPr>
        <w:autoSpaceDN w:val="0"/>
        <w:autoSpaceDE w:val="0"/>
        <w:widowControl/>
        <w:spacing w:line="264" w:lineRule="exact" w:before="264" w:after="0"/>
        <w:ind w:left="0" w:right="144" w:firstLine="0"/>
        <w:jc w:val="center"/>
      </w:pPr>
      <w:r>
        <w:t>Then there was music. The raw, visceral energy of punk rock, the lyrical introspection of hip-hop, the melancholic beauty of blues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music became a conduit, a bridge between my fragmented self and the world. It was a language beyond words, a way to express </w:t>
        <w:br/>
        <w:t>emotions that defied articulation. Listening to music, especially music with a hard-hitting beat, became a ritual, a form of self-soothing, a way to regulate my breathing and calm the tempest within. It was like an emotional EKG, a way to gauge the rhythmic pulse of my inner turmoil, and to find that rhythm's counterbalance in sonic harmony.</w:t>
      </w:r>
    </w:p>
    <w:p>
      <w:pPr>
        <w:autoSpaceDN w:val="0"/>
        <w:autoSpaceDE w:val="0"/>
        <w:widowControl/>
        <w:spacing w:line="264" w:lineRule="exact" w:before="264" w:after="0"/>
        <w:ind w:left="0" w:right="144" w:firstLine="0"/>
        <w:jc w:val="left"/>
      </w:pPr>
      <w:r>
        <w:t xml:space="preserve">And then came the quiet moments, the deliberate acts of self-care that experienced almost radical in their simplicity. A hot bath, the steam enveloping me like a protective cocoon. A cup of strong tea, the warmth spreading through my body like a comforting embrace. A walk in nature, the stillness of the trees and the whispering wind a balm to my ravaged soul. These weren't grand gestures, but small acts of defiance, daily affirmations of self-worth, a quiet rebellion against the voices that had once told me I was unworthy of </w:t>
        <w:br/>
        <w:t>kindness, of care, of peace.</w:t>
      </w:r>
    </w:p>
    <w:p>
      <w:pPr>
        <w:autoSpaceDN w:val="0"/>
        <w:autoSpaceDE w:val="0"/>
        <w:widowControl/>
        <w:spacing w:line="264" w:lineRule="exact" w:before="264" w:after="0"/>
        <w:ind w:left="0" w:right="0" w:firstLine="0"/>
        <w:jc w:val="left"/>
      </w:pPr>
      <w:r>
        <w:t xml:space="preserve">But coping mechanisms, I learned, weren't static. They were fluid, ever-evolving, adapting to the changing tides of my emotional landscape. What worked one day might not work the next. Some days, writing was a lifeline; on others, it experienced like an act of self-flagellation. Some days, exercise provided an outlet for my rage; on others, it just felt like another burden. The key was flexibility, an ability to adapt, to experiment, to find what worked in the moment, without judgment or self-criticism. The process wasn't about </w:t>
        <w:br/>
        <w:t>perfection; it was about progress.</w:t>
      </w:r>
    </w:p>
    <w:p>
      <w:pPr>
        <w:autoSpaceDN w:val="0"/>
        <w:autoSpaceDE w:val="0"/>
        <w:widowControl/>
        <w:spacing w:line="264" w:lineRule="exact" w:before="264" w:after="0"/>
        <w:ind w:left="0" w:right="0" w:firstLine="0"/>
        <w:jc w:val="left"/>
      </w:pPr>
      <w:r>
        <w:t xml:space="preserve">The hardest lesson was accepting the limitations of my coping mechanisms. There were days, and even nights, when nothing seemed to work. When the memories surged, overwhelming, </w:t>
        <w:br/>
        <w:t>suffocating, threatening to drown me once again in the icy depths of the past. On those days, I learned to accept the darkness, to acknowledge its power, without succumbing to its despair. I learned to sit with the pain, to feel it fully, without judgment or self-</w:t>
        <w:br/>
        <w:t>recrimination. I learned that the darkness wasn't my enemy, but a part of me, an integral part of the complex tapestry of my being.</w:t>
      </w:r>
    </w:p>
    <w:p>
      <w:pPr>
        <w:autoSpaceDN w:val="0"/>
        <w:autoSpaceDE w:val="0"/>
        <w:widowControl/>
        <w:spacing w:line="324" w:lineRule="exact" w:before="204" w:after="0"/>
        <w:ind w:left="0" w:right="0" w:firstLine="0"/>
        <w:jc w:val="left"/>
      </w:pPr>
      <w:r>
        <w:t>The support system I painstakingly built was integral. It wasn't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therapist, whose gentle probing guided me toward self-</w:t>
        <w:br/>
        <w:t xml:space="preserve">understanding. It was the friends who stood by me, unwavering, offering a hand, a hug, a listening ear, without judgment or </w:t>
        <w:br/>
        <w:t xml:space="preserve">expectation. It was the acceptance and understanding that allowed me to lean on them, to share my struggles, to reveal my </w:t>
        <w:br/>
        <w:t>vulnerability, without fear of shame or rejection. These connections were the bedrock of my recovery, the lifeline that anchored me during the storms. They were the anchors that kept me tethered to reality when the memories threatened to pull me under.</w:t>
      </w:r>
    </w:p>
    <w:p>
      <w:pPr>
        <w:autoSpaceDN w:val="0"/>
        <w:autoSpaceDE w:val="0"/>
        <w:widowControl/>
        <w:spacing w:line="264" w:lineRule="exact" w:before="264" w:after="0"/>
        <w:ind w:left="0" w:right="0" w:firstLine="0"/>
        <w:jc w:val="left"/>
      </w:pPr>
      <w:r>
        <w:t xml:space="preserve">And the most vital element of all? Self-compassion. It was a </w:t>
        <w:br/>
        <w:t xml:space="preserve">revolutionary act, this acceptance of my imperfections, my </w:t>
        <w:br/>
        <w:t xml:space="preserve">vulnerabilities, my scars. It was recognizing that my past didn't define me, that I wasn't broken, that I was, in fact, incredibly </w:t>
        <w:br/>
        <w:t>resilient. It was a process of re-framing my narrative, of shifting the focus from the trauma to the strength I’d discovered in overcoming it. It was recognizing the courage, the perseverance, the sheer grit it took to simply survive, let alone thrive. Self-compassion was the ultimate weapon, the one that ultimately allowed me to move forward, not just to cope, but to heal.</w:t>
      </w:r>
    </w:p>
    <w:p>
      <w:pPr>
        <w:autoSpaceDN w:val="0"/>
        <w:autoSpaceDE w:val="0"/>
        <w:widowControl/>
        <w:spacing w:line="264" w:lineRule="exact" w:before="264" w:after="0"/>
        <w:ind w:left="0" w:right="0" w:firstLine="0"/>
        <w:jc w:val="left"/>
      </w:pPr>
      <w:r>
        <w:t xml:space="preserve">The scars remained, of course. They were etched onto my soul, a permanent reminder of the battles fought, the pain endured, the resilience forged. But they were also a testament to my journey, a map charting my progress, a symbol of my survival. They were not a measure of my worth, but a mark of my enduring strength. They were a reminder that the fight was ongoing, that the journey </w:t>
        <w:br/>
        <w:t>toward wholeness is never truly complete, but that the journey itself was a testament to the indomitable human spirit. And in the quiet moments, when the storm subsided, I could look at those scars and see not only the wounds of the past, but the promise of a future I was actively building, brick by painful brick. A future built on resilience, on self-compassion, on the unwavering belief in my ability to not just survive, but to truly, profoundly,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The city lights blurred through the rain-streaked windowpane, mirroring the fractured images still flickering behind my eyelids. Sleep offered little respite; dreams were a battlefield where the past relentlessly attacked, a relentless replay of electric shocks and the sickening crunch of bone. But even in the darkest hours, a new understanding began to dawn. Survival wasn't enough. I needed more than just to endure; I needed to thrive, to reclaim my life from the wreckage of my past. This wasn't about forgetting; it was about finding a way to live with the memories, to integrate them into the narrative of my life, not allowing them to be the defining story.</w:t>
      </w:r>
    </w:p>
    <w:p>
      <w:pPr>
        <w:autoSpaceDN w:val="0"/>
        <w:autoSpaceDE w:val="0"/>
        <w:widowControl/>
        <w:spacing w:line="264" w:lineRule="exact" w:before="266" w:after="0"/>
        <w:ind w:left="0" w:right="0" w:firstLine="0"/>
        <w:jc w:val="left"/>
      </w:pPr>
      <w:r>
        <w:t xml:space="preserve">This realization wasn't a sudden epiphany; it was a gradual </w:t>
        <w:br/>
        <w:t xml:space="preserve">unfolding, a slow, painstaking process of self-discovery. It started with small victories, moments of defiance against the ghosts that haunted me. I started taking longer walks, venturing further from the familiar confines of my apartment. The city, once a source of anxiety and fear, now became a canvas of possibilities, a place to rediscover myself amidst the anonymity of the urban landscape. I'd find myself drawn to parks, seeking solace in the quiet </w:t>
        <w:br/>
        <w:t xml:space="preserve">contemplation offered by nature. The rustling of leaves, the </w:t>
        <w:br/>
        <w:t xml:space="preserve">chirping of birds, the gentle sway of the branches - these became a symphony of healing, a balm to the wounds of my past. The city, with its chaotic energy, became a backdrop for my personal </w:t>
        <w:br/>
        <w:t>transformation.</w:t>
      </w:r>
    </w:p>
    <w:p>
      <w:pPr>
        <w:autoSpaceDN w:val="0"/>
        <w:autoSpaceDE w:val="0"/>
        <w:widowControl/>
        <w:spacing w:line="264" w:lineRule="exact" w:before="264" w:after="0"/>
        <w:ind w:left="0" w:right="0" w:firstLine="0"/>
        <w:jc w:val="left"/>
      </w:pPr>
      <w:r>
        <w:t xml:space="preserve">Art became another vital tool. It wasn't just the writing; I started painting. Crude at first, messy and chaotic, reflecting the turmoil within, but gradually evolving into something more purposeful, more expressive. The colors, bold and vibrant at times, dark and somber at others, were a visual representation of my internal landscape, a way to externalize the emotions I couldn't articulate in words. Each stroke of the brush was an act of rebellion, a </w:t>
        <w:br/>
        <w:t>reclaiming of control, a defiant declaration of my right to express myself, to create something beautiful amidst the ruins of my past. The canvases became my battlegrounds, where I could engage with the ghosts of my past without being consumed by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found myself gravitating towards community art projects, seeking the camaraderie and shared experience that fostered a sense of belonging. Working alongside others, contributing to a collective creative endeavor, helped to diminish the isolation I’d carried for so long. The act of collaboration, of sharing the creative process, offered a sense of connection, a sense of belonging that had </w:t>
        <w:br/>
        <w:t xml:space="preserve">previously been absent from my life. It was a therapeutic process, one that nurtured my spirit and reaffirmed my faith in the </w:t>
        <w:br/>
        <w:t>possibility of human connection.</w:t>
      </w:r>
    </w:p>
    <w:p>
      <w:pPr>
        <w:autoSpaceDN w:val="0"/>
        <w:autoSpaceDE w:val="0"/>
        <w:widowControl/>
        <w:spacing w:line="264" w:lineRule="exact" w:before="264" w:after="0"/>
        <w:ind w:left="0" w:right="0" w:firstLine="0"/>
        <w:jc w:val="left"/>
      </w:pPr>
      <w:r>
        <w:t>Music remained a constant companion. I delved deeper into the music that had initially provided solace, exploring artists and genres I hadn't previously considered. The raw emotion of punk rock, the lyrical mastery of hip-hop, the soul-stirring melodies of blues – all offered different avenues for emotional expression, different ways of processing my pain and finding my voice. I started attending live concerts, losing myself in the collective energy of the crowd, feeling a sense of shared experience that transcended words.</w:t>
      </w:r>
    </w:p>
    <w:p>
      <w:pPr>
        <w:autoSpaceDN w:val="0"/>
        <w:autoSpaceDE w:val="0"/>
        <w:widowControl/>
        <w:spacing w:line="264" w:lineRule="exact" w:before="60" w:after="0"/>
        <w:ind w:left="0" w:right="288" w:firstLine="0"/>
        <w:jc w:val="left"/>
      </w:pPr>
      <w:r>
        <w:t>The music became a collective roar, a unified expression of pain and resilience.</w:t>
      </w:r>
    </w:p>
    <w:p>
      <w:pPr>
        <w:autoSpaceDN w:val="0"/>
        <w:autoSpaceDE w:val="0"/>
        <w:widowControl/>
        <w:spacing w:line="264" w:lineRule="exact" w:before="264" w:after="0"/>
        <w:ind w:left="0" w:right="0" w:firstLine="0"/>
        <w:jc w:val="left"/>
      </w:pPr>
      <w:r>
        <w:t>Therapy, too, evolved. It was no longer just about recounting past traumas; it was about learning to navigate the present, to develop coping mechanisms, to build resilience in the face of ongoing challenges. My therapist introduced me to mindfulness techniques, guiding me in the practice of being present, of focusing on the sensations of the moment, of observing my thoughts and emotions without judgment. It was a challenging process, initially frustrating, as my mind struggled to quiet the relentless barrage of memories and anxieties. But slowly, gradually, I started to find pockets of stillness, moments of peace, amidst the chaos. The practice of mindfulness became a daily ritual, a form of self-care that grounded me in the present, preventing me from being swept away by the currents of the past.</w:t>
      </w:r>
    </w:p>
    <w:p>
      <w:pPr>
        <w:autoSpaceDN w:val="0"/>
        <w:autoSpaceDE w:val="0"/>
        <w:widowControl/>
        <w:spacing w:line="264" w:lineRule="exact" w:before="264" w:after="0"/>
        <w:ind w:left="0" w:right="144" w:firstLine="0"/>
        <w:jc w:val="left"/>
      </w:pPr>
      <w:r>
        <w:t xml:space="preserve">But the journey wasn't without its setbacks. There were days when the darkness seemed to overwhelm me, when the memories </w:t>
        <w:br/>
        <w:t>resurfaced with brutal intensity. There were days when I experienced like I was losing ground, backsliding into the patterns of self-destruction that had once defined my life. But this time, I had new tools,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strategies, new ways of coping. I learned to recognize the warning signs, to anticipate the triggers, to implement my coping </w:t>
        <w:br/>
        <w:t>mechanisms before the darkness consumed me. I learned to be kind to myself during these difficult times, recognizing that setbacks were a natural part of the healing process, that they didn't diminish my progress or invalidate my efforts.</w:t>
      </w:r>
    </w:p>
    <w:p>
      <w:pPr>
        <w:autoSpaceDN w:val="0"/>
        <w:autoSpaceDE w:val="0"/>
        <w:widowControl/>
        <w:spacing w:line="264" w:lineRule="exact" w:before="264" w:after="0"/>
        <w:ind w:left="0" w:right="0" w:firstLine="0"/>
        <w:jc w:val="left"/>
      </w:pPr>
      <w:r>
        <w:t xml:space="preserve">Crucially, I learned to distinguish between the pain of my past and the present reality of my life. The past was a part of me, </w:t>
        <w:br/>
        <w:t xml:space="preserve">undeniably, but it didn't have to be my future. It was a story, but not the only story. I began to construct a new narrative, a narrative built on resilience, on self-compassion, on a unwavering belief in my capacity for growth and change. I consciously cultivated new experiences, building positive relationships, exploring new interests, setting goals, and celebrating small victories. These acts of self-care, these deliberate choices, reinforced the new narrative I was </w:t>
        <w:br/>
        <w:t>creating. I was no longer a victim of circumstance; I was actively shaping my life, choosing to be more than the sum of my traumas.</w:t>
      </w:r>
    </w:p>
    <w:p>
      <w:pPr>
        <w:autoSpaceDN w:val="0"/>
        <w:autoSpaceDE w:val="0"/>
        <w:widowControl/>
        <w:spacing w:line="264" w:lineRule="exact" w:before="264" w:after="0"/>
        <w:ind w:left="0" w:right="144" w:firstLine="0"/>
        <w:jc w:val="left"/>
      </w:pPr>
      <w:r>
        <w:t xml:space="preserve">The scars remained, of course. They were visible reminders of the battles fought, of the pain endured. But they also served as a testament to my strength, to my journey, to my capacity to </w:t>
        <w:br/>
        <w:t>overcome adversity. They weren't symbols of defeat; they were badges of honor, marking a path toward resilience. The pain, once all-consuming, now served as a catalyst for growth. The memories, once weapons of destruction, had been transformed into fuel for creativity, for self-understanding, for personal growth.</w:t>
      </w:r>
    </w:p>
    <w:p>
      <w:pPr>
        <w:autoSpaceDN w:val="0"/>
        <w:autoSpaceDE w:val="0"/>
        <w:widowControl/>
        <w:spacing w:line="264" w:lineRule="exact" w:before="264" w:after="0"/>
        <w:ind w:left="0" w:right="0" w:firstLine="0"/>
        <w:jc w:val="left"/>
      </w:pPr>
      <w:r>
        <w:t>The process was ongoing, a continuous journey, not a destination. There would be more challenges, more setbacks, more moments of doubt. But the foundation of resilience I had built, the coping mechanisms I'd developed, the unwavering belief in my capacity for healing – these were my safeguards, my armor against the storms that would inevitably come. The scars, now a part of my identity, were a reminder of my strength, of my journey, and a promise of a future that I was actively building, one day, one breath, one act of self-compassion at a time. The future wasn't a blank canvas, devoid of the past; rather, it was a vibrant tapestry woven with threads of pain and resilience, creating a masterpiece of unexpected beauty and strength. The scars remained, a testament to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power of the human spirit to overcome. They were a narrative of survival, resilience and the ongoing journey towards wholeness. And in that journey, I found a strength I never knew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chipped mug warmed my hands, the lukewarm tea doing little to soothe the persistent chill that settled deep in my bones. It wasn't the physical cold; it was a lingering coldness, a residue of years spent battling the icy grip of trauma. Looking out at the city, a sprawling labyrinth of lights and shadows, I witnessed a reflection of my own internal landscape – a chaotic mix of darkness and light, of brokenness and resilience. I’d spent so long chasing perfection, a phantom ideal that existed only in the sterile confines of my mind. The relentless pursuit of flawlessness had been a cruel joke, a self-inflicted torture that only deepened the wounds of the past.</w:t>
      </w:r>
    </w:p>
    <w:p>
      <w:pPr>
        <w:autoSpaceDN w:val="0"/>
        <w:autoSpaceDE w:val="0"/>
        <w:widowControl/>
        <w:spacing w:line="264" w:lineRule="exact" w:before="266" w:after="0"/>
        <w:ind w:left="0" w:right="0" w:firstLine="0"/>
        <w:jc w:val="left"/>
      </w:pPr>
      <w:r>
        <w:t xml:space="preserve">The realization hit me like a punch to the gut, a sudden and </w:t>
        <w:br/>
        <w:t xml:space="preserve">unexpected clarity. Perfection wasn’t attainable; it was a mirage, a deceptive illusion that kept me trapped in a cycle of self-criticism and disappointment. The scars on my body, the jagged edges of my psyche, they weren't imperfections to be erased; they were a </w:t>
        <w:br/>
        <w:t>testament to my survival, to the battles fought and won. They were part of the story, integral to the narrative of my life. To deny them, to strive for some unattainable ideal of wholeness, was to deny a crucial part of who I had become.</w:t>
      </w:r>
    </w:p>
    <w:p>
      <w:pPr>
        <w:autoSpaceDN w:val="0"/>
        <w:autoSpaceDE w:val="0"/>
        <w:widowControl/>
        <w:spacing w:line="264" w:lineRule="exact" w:before="264" w:after="0"/>
        <w:ind w:left="0" w:right="0" w:firstLine="0"/>
        <w:jc w:val="left"/>
      </w:pPr>
      <w:r>
        <w:t xml:space="preserve">Embracing imperfection wasn't about surrendering to the darkness; it was about accepting the complexities of life, the messy, </w:t>
        <w:br/>
        <w:t xml:space="preserve">unpredictable nature of the human experience. It was about </w:t>
        <w:br/>
        <w:t>acknowledging the shadows alongside the light, the brokenness alongside the resilience. It was about shifting the narrative from one of deficiency to one of defiant incompleteness. It was about finding beauty in the cracks, in the imperfections that gave my life its unique texture and depth.</w:t>
      </w:r>
    </w:p>
    <w:p>
      <w:pPr>
        <w:autoSpaceDN w:val="0"/>
        <w:autoSpaceDE w:val="0"/>
        <w:widowControl/>
        <w:spacing w:line="264" w:lineRule="exact" w:before="264" w:after="0"/>
        <w:ind w:left="0" w:right="0" w:firstLine="0"/>
        <w:jc w:val="left"/>
      </w:pPr>
      <w:r>
        <w:t xml:space="preserve">This new understanding wasn’t a sudden transformation, a dramatic shift from darkness to light. It was a slow, gradual process, a </w:t>
        <w:br/>
        <w:t>continuous evolution of self-acceptance. It started with small acts of self-compassion, moments of forgiveness directed inward. I learned to be kind to myself, to acknowledge my flaws without judgment, to celebrate the small victories alongside the inevitable setbacks. I began to see my vulnerabilities not as weaknesses but as strengths,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evidence of my capacity for empathy and connection.</w:t>
      </w:r>
    </w:p>
    <w:p>
      <w:pPr>
        <w:autoSpaceDN w:val="0"/>
        <w:autoSpaceDE w:val="0"/>
        <w:widowControl/>
        <w:spacing w:line="264" w:lineRule="exact" w:before="266" w:after="0"/>
        <w:ind w:left="0" w:right="144" w:firstLine="0"/>
        <w:jc w:val="left"/>
      </w:pPr>
      <w:r>
        <w:t>The art became less about achieving technical perfection and more about honest expression. The canvases, once battlegrounds for my inner turmoil, now became spaces for self-discovery, for exploring the full spectrum of my emotions – the joy and the sorrow, the anger and the peace, the darkness and the light. I started using unconventional materials, incorporating found objects, textured fabrics – anything that spoke to the chaotic beauty of my internal world. The imperfections in the materials, the uneven textures, the accidental splashes of color – they all became part of the artwork, adding layers of depth and meaning. The process itself became a meditation, a way of channeling my energy, my emotions, my experiences onto the canvas.</w:t>
      </w:r>
    </w:p>
    <w:p>
      <w:pPr>
        <w:autoSpaceDN w:val="0"/>
        <w:autoSpaceDE w:val="0"/>
        <w:widowControl/>
        <w:spacing w:line="264" w:lineRule="exact" w:before="264" w:after="0"/>
        <w:ind w:left="0" w:right="0" w:firstLine="0"/>
        <w:jc w:val="left"/>
      </w:pPr>
      <w:r>
        <w:t>My writing evolved similarly. I stopped chasing the polished prose, the perfect sentence structure, the flawless narrative. I embraced the fragmentation, the disjointedness, the raw, visceral nature of my experiences. I allowed the voice to be imperfect, flawed, honest.</w:t>
      </w:r>
    </w:p>
    <w:p>
      <w:pPr>
        <w:autoSpaceDN w:val="0"/>
        <w:autoSpaceDE w:val="0"/>
        <w:widowControl/>
        <w:spacing w:line="264" w:lineRule="exact" w:before="60" w:after="0"/>
        <w:ind w:left="0" w:right="796" w:firstLine="0"/>
        <w:jc w:val="both"/>
      </w:pPr>
      <w:r>
        <w:t>The words flowed more freely, unburdened by the weight of perfectionism. The language itself became a reflection of the imperfections I was learning to embrace.</w:t>
      </w:r>
    </w:p>
    <w:p>
      <w:pPr>
        <w:autoSpaceDN w:val="0"/>
        <w:autoSpaceDE w:val="0"/>
        <w:widowControl/>
        <w:spacing w:line="264" w:lineRule="exact" w:before="264" w:after="0"/>
        <w:ind w:left="0" w:right="0" w:firstLine="0"/>
        <w:jc w:val="left"/>
      </w:pPr>
      <w:r>
        <w:t xml:space="preserve">Relationships became more authentic, more accepting. I stopped trying to present a flawless version of myself, the person I believed others expected me to be. Instead, I allowed myself to be </w:t>
        <w:br/>
        <w:t>vulnerable, to share my imperfections, my struggles, my fears. The connections I forged were deeper, more meaningful, rooted in genuine acceptance and mutual understanding. The fear of rejection lessened, replaced by a newfound confidence in the strength of my authentic self.</w:t>
      </w:r>
    </w:p>
    <w:p>
      <w:pPr>
        <w:autoSpaceDN w:val="0"/>
        <w:autoSpaceDE w:val="0"/>
        <w:widowControl/>
        <w:spacing w:line="264" w:lineRule="exact" w:before="264" w:after="0"/>
        <w:ind w:left="0" w:right="0" w:firstLine="0"/>
        <w:jc w:val="left"/>
      </w:pPr>
      <w:r>
        <w:t xml:space="preserve">The city, once a symbol of isolation and fear, now experienced like a </w:t>
        <w:br/>
        <w:t>reflection of my inner world. The chaos, the imperfections, the blend of beauty and ugliness – it resonated with my own internal landscape. I found myself drawn to the grittier parts of the city, the forgotten corners, the places that felt overlooked, unpolished, real. I witnessed beauty in the decay, in the imperfections that gave the city its raw, undeniable energy. The city, in its imperfect glory, became a mirror reflecting the beauty of my own evolving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journey continued to be challenging. There were days when the darkness threatened to engulf me, when the memories resurfaced with brutal intensity. But I had new tools, new strategies, a new understanding. I learned to recognize the warning signs, to navigate the difficult emotions with self-compassion, to accept the setbacks as part of the healing process. The moments of darkness no longer defined me; they were episodes, not the entire story. They were part of the tapestry, adding depth and perspective to the overall design.</w:t>
      </w:r>
    </w:p>
    <w:p>
      <w:pPr>
        <w:autoSpaceDN w:val="0"/>
        <w:autoSpaceDE w:val="0"/>
        <w:widowControl/>
        <w:spacing w:line="264" w:lineRule="exact" w:before="264" w:after="0"/>
        <w:ind w:left="0" w:right="0" w:firstLine="0"/>
        <w:jc w:val="left"/>
      </w:pPr>
      <w:r>
        <w:t>And in the embracing of imperfection, I discovered a freedom I had never known. The relentless pursuit of an impossible ideal had been exhausting, draining my energy, stifling my creativity, hindering my growth. Letting go of that pursuit, accepting the cracks, the flaws, the imperfections – it was liberating. It allowed me to be truly present, to appreciate the beauty in the mundane, to find joy in the unexpected. It allowed me to connect with others on a deeper level, to share my vulnerability, and to experience the profound healing power of authentic connection.</w:t>
      </w:r>
    </w:p>
    <w:p>
      <w:pPr>
        <w:autoSpaceDN w:val="0"/>
        <w:autoSpaceDE w:val="0"/>
        <w:widowControl/>
        <w:spacing w:line="264" w:lineRule="exact" w:before="264" w:after="0"/>
        <w:ind w:left="0" w:right="0" w:firstLine="0"/>
        <w:jc w:val="left"/>
      </w:pPr>
      <w:r>
        <w:t>The scars remained, etched onto my body and soul. They were visible reminders of the pain, the trauma, the battles fought. But they were also symbols of resilience, of strength, of survival. They were part of the story, integral to the narrative of my life. They were a testament to the journey, to the healing, to the ongoing process of self-acceptance. They were a reminder that perfection is an illusion, and that true beauty lies in the embrace of imperfection.</w:t>
      </w:r>
    </w:p>
    <w:p>
      <w:pPr>
        <w:autoSpaceDN w:val="0"/>
        <w:autoSpaceDE w:val="0"/>
        <w:widowControl/>
        <w:spacing w:line="264" w:lineRule="exact" w:before="58" w:after="0"/>
        <w:ind w:left="0" w:right="0" w:firstLine="0"/>
        <w:jc w:val="left"/>
      </w:pPr>
      <w:r>
        <w:t xml:space="preserve">The scars remained, but they no longer defined me. They were a part of me, but not all of me. They were a narrative woven into the rich and vibrant tapestry of my life, a testament to my enduring spirit. And in that, I found peace. A hard-won, imperfect, beautiful peace. The scars remained, but so did the unwavering belief in my capacity for growth, for love, for a life lived authentically, </w:t>
        <w:br/>
        <w:t>imperfectly, and beautifully. The journey continues, a constant evolution, but the foundation of self-acceptance, built upon the ruins of the past, stands strong. The scars remind me of where I've been, but they no longer dictate where I'm going. And that, in itself, is a victory. A deeply personal, imperfectly perfect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Start</w:t>
      </w:r>
    </w:p>
    <w:p>
      <w:pPr>
        <w:autoSpaceDN w:val="0"/>
        <w:autoSpaceDE w:val="0"/>
        <w:widowControl/>
        <w:spacing w:line="264" w:lineRule="exact" w:before="286" w:after="0"/>
        <w:ind w:left="0" w:right="0" w:firstLine="0"/>
        <w:jc w:val="left"/>
      </w:pPr>
      <w:r>
        <w:t xml:space="preserve">The Greyhound bus coughed and sputtered its way out of the city, leaving behind the ghosts of my past like fallen leaves in the </w:t>
        <w:br/>
        <w:t>autumn wind. The cityscape, once a looming monolith of fear and anxiety, shrunk in the rearview mirror, transforming into a distant, almost insignificant smudge on the horizon. A strange sense of liberation washed over me, a feeling so profound it bordered on surreal. It wasn't just the physical distance; it was the psychic space I was creating, a buffer zone between myself and the memories that clung to me like shadows.</w:t>
      </w:r>
    </w:p>
    <w:p>
      <w:pPr>
        <w:autoSpaceDN w:val="0"/>
        <w:autoSpaceDE w:val="0"/>
        <w:widowControl/>
        <w:spacing w:line="264" w:lineRule="exact" w:before="264" w:after="0"/>
        <w:ind w:left="0" w:right="288" w:firstLine="0"/>
        <w:jc w:val="left"/>
      </w:pPr>
      <w:r>
        <w:t xml:space="preserve">My new apartment was small, a cramped studio above a </w:t>
        <w:br/>
        <w:t xml:space="preserve">laundromat in a neighborhood that hummed with a different rhythm than the one I'd left behind. The air caught the scent of of detergent and something faintly spicy, a mix of unfamiliar scents that, strangely, experienced comforting. The walls were thin, the sounds of the city filtering in – the distant sirens, the chatter of passersby, the rumble of garbage trucks. It was a symphony of urban life, a constant hum of activity that filled the silence I had become so accustomed to. This wasn't the sterile quiet of my previous existence; it was a vibrant, chaotic soundtrack to my new </w:t>
        <w:br/>
        <w:t>beginning.</w:t>
      </w:r>
    </w:p>
    <w:p>
      <w:pPr>
        <w:autoSpaceDN w:val="0"/>
        <w:autoSpaceDE w:val="0"/>
        <w:widowControl/>
        <w:spacing w:line="264" w:lineRule="exact" w:before="264" w:after="0"/>
        <w:ind w:left="0" w:right="144" w:firstLine="0"/>
        <w:jc w:val="left"/>
      </w:pPr>
      <w:r>
        <w:t xml:space="preserve">I unpacked my meager belongings – a few clothes, a battered typewriter, a stack of canvases, and my paints. Each item held a piece of my past, a fragment of my journey. But here, surrounded by the unfamiliar, they experienced lighter, less burdened by the weight of memory. This wasn't an escape; it was a strategic retreat, a </w:t>
        <w:br/>
        <w:t>necessary step in the long process of rebuilding my life.</w:t>
      </w:r>
    </w:p>
    <w:p>
      <w:pPr>
        <w:autoSpaceDN w:val="0"/>
        <w:autoSpaceDE w:val="0"/>
        <w:widowControl/>
        <w:spacing w:line="264" w:lineRule="exact" w:before="264" w:after="0"/>
        <w:ind w:left="0" w:right="0" w:firstLine="0"/>
        <w:jc w:val="left"/>
      </w:pPr>
      <w:r>
        <w:t xml:space="preserve">The first few days were a blur of unpacking, grocery shopping, and exploring my new surroundings. I wandered the streets, letting the city wash over me, soaking in the sights, sounds, and smells. It was a sensory overload, a stark contrast to the quiet isolation I had grown accustomed to. I found solace in the anonymity of the crowd, the freedom of being unseen, unheard, unburdened by the </w:t>
        <w:br/>
        <w:t>expectations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started painting again, but this time, the process experienced different. The canvases were no longer battlegrounds for my inner demons; they were blank slates, invitations to explore the possibilities of my new life. My paintings became more vibrant, more hopeful. The colors were brighter, the strokes bolder, the energy more positive. It was as if the very act of painting was purging the remaining vestiges of my past, allowing me to create a new visual language for my </w:t>
        <w:br/>
        <w:t>evolving self.</w:t>
      </w:r>
    </w:p>
    <w:p>
      <w:pPr>
        <w:autoSpaceDN w:val="0"/>
        <w:autoSpaceDE w:val="0"/>
        <w:widowControl/>
        <w:spacing w:line="264" w:lineRule="exact" w:before="264" w:after="0"/>
        <w:ind w:left="0" w:right="0" w:firstLine="0"/>
        <w:jc w:val="left"/>
      </w:pPr>
      <w:r>
        <w:t xml:space="preserve">My writing, too, underwent a transformation. The words flowed more freely, less burdened by the weight of past trauma. I found myself writing about the city, about the people I encountered, about the mundane details of daily life. It was a form of self-exploration, a way of making sense of my new surroundings, of understanding my place in this new landscape. The prose was still raw, still </w:t>
        <w:br/>
        <w:t>unflinching in its honesty, but there was a new lightness, a glimmer of hope that had been absent before.</w:t>
      </w:r>
    </w:p>
    <w:p>
      <w:pPr>
        <w:autoSpaceDN w:val="0"/>
        <w:autoSpaceDE w:val="0"/>
        <w:widowControl/>
        <w:spacing w:line="264" w:lineRule="exact" w:before="264" w:after="0"/>
        <w:ind w:left="0" w:right="144" w:firstLine="0"/>
        <w:jc w:val="left"/>
      </w:pPr>
      <w:r>
        <w:t xml:space="preserve">The work was exhausting, both physically and emotionally. The memories still surfaced, uninvited guests crashing the party of my newly found peace. But this time, I had different coping </w:t>
        <w:br/>
        <w:t>mechanisms, different strategies for managing the flashbacks, the anxiety, the overwhelming sense of dread. I had learned to breathe through the panic, to ground myself in the present moment, to remind myself that these were episodes, not my entire story.</w:t>
      </w:r>
    </w:p>
    <w:p>
      <w:pPr>
        <w:autoSpaceDN w:val="0"/>
        <w:autoSpaceDE w:val="0"/>
        <w:widowControl/>
        <w:spacing w:line="264" w:lineRule="exact" w:before="264" w:after="0"/>
        <w:ind w:left="0" w:right="0" w:firstLine="0"/>
        <w:jc w:val="left"/>
      </w:pPr>
      <w:r>
        <w:t xml:space="preserve">I found solace in the routines of daily life – the early morning walks, the trips to the laundromat (ironically, beneath my </w:t>
        <w:br/>
        <w:t>apartment), the conversations with the shopkeepers and other residents. These mundane interactions built a sense of community, a feeling of belonging that had been absent for so long. These small, seemingly insignificant interactions provided a sense of connection, a reminder that I wasn't alone, that there were people who cared, even if they didn’t know the full depth of my story.</w:t>
      </w:r>
    </w:p>
    <w:p>
      <w:pPr>
        <w:autoSpaceDN w:val="0"/>
        <w:autoSpaceDE w:val="0"/>
        <w:widowControl/>
        <w:spacing w:line="264" w:lineRule="exact" w:before="264" w:after="0"/>
        <w:ind w:left="0" w:right="0" w:firstLine="0"/>
        <w:jc w:val="left"/>
      </w:pPr>
      <w:r>
        <w:t>Slowly, tentatively, I began to build a life for myself. I found a part-time job at a local bookstore, surrounded by stories and words that resonated with my soul. The bookstore became a sanctuary, a haven where I could escape the chaos of the city and lose myself in the worlds created by other writers. It provided a sense of purpose,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feeling of productivity, a sense of contribution that helped solidify my foundation.</w:t>
      </w:r>
    </w:p>
    <w:p>
      <w:pPr>
        <w:autoSpaceDN w:val="0"/>
        <w:autoSpaceDE w:val="0"/>
        <w:widowControl/>
        <w:spacing w:line="264" w:lineRule="exact" w:before="264" w:after="0"/>
        <w:ind w:left="0" w:right="0" w:firstLine="0"/>
        <w:jc w:val="left"/>
      </w:pPr>
      <w:r>
        <w:t>The healing wasn't linear. There were setbacks, moments of doubt, days when the darkness threatened to engulf me once again. But I had developed a resilience I didn't know I possessed. I learned to navigate the difficult emotions, to recognize the warning signs, and to reach out for support when I needed it. The support wasn't always readily available, but I had developed the capacity to ask for help, to acknowledge my own vulnerabilities without shame.</w:t>
      </w:r>
    </w:p>
    <w:p>
      <w:pPr>
        <w:autoSpaceDN w:val="0"/>
        <w:autoSpaceDE w:val="0"/>
        <w:widowControl/>
        <w:spacing w:line="264" w:lineRule="exact" w:before="264" w:after="0"/>
        <w:ind w:left="0" w:right="0" w:firstLine="0"/>
        <w:jc w:val="left"/>
      </w:pPr>
      <w:r>
        <w:t xml:space="preserve">My understanding of myself deepened. The city, initially a symbol of anonymity and escape, evolved into a representation of my own evolving self. Its imperfections, its raw energy, its mixture of beauty and decay – these mirrored my own internal landscape. The chaos and unpredictability mirrored the fluctuating emotional state I was learning to navigate. The gritty reality of urban life mirrored my own resilience, my capacity to adapt and thrive even in the face of adversity. I began to see the city as a metaphor for my life, a </w:t>
        <w:br/>
        <w:t>reminder that even in the midst of chaos, there is beauty, resilience, and hope.</w:t>
      </w:r>
    </w:p>
    <w:p>
      <w:pPr>
        <w:autoSpaceDN w:val="0"/>
        <w:autoSpaceDE w:val="0"/>
        <w:widowControl/>
        <w:spacing w:line="264" w:lineRule="exact" w:before="264" w:after="0"/>
        <w:ind w:left="0" w:right="0" w:firstLine="0"/>
        <w:jc w:val="left"/>
      </w:pPr>
      <w:r>
        <w:t xml:space="preserve">One evening, sitting on my fire escape, watching the city lights twinkle below, I experienced a profound sense of gratitude. It wasn't the gratitude of a person who had miraculously escaped a dark past; it was the gratitude of someone who had faced their demons and emerged stronger, wiser, and more resilient. The scars remained, visible reminders of the battles fought, the pain endured. But they were no longer symbols of defeat; they were badges of honor, testaments to my survival, my perseverance, my capacity for </w:t>
        <w:br/>
        <w:t>growth. The journey was far from over, but for the first time, I felt a genuine sense of hope, a belief in my capacity for a future filled with joy, love, and a peace that wasn't fragile, but enduring. The fresh start wasn't just a geographical relocation; it was a rebirth, a profound and ongoing transformation of my mind, body, and soul. And in that, I found the truest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Possibilities</w:t>
      </w:r>
    </w:p>
    <w:p>
      <w:pPr>
        <w:autoSpaceDN w:val="0"/>
        <w:autoSpaceDE w:val="0"/>
        <w:widowControl/>
        <w:spacing w:line="264" w:lineRule="exact" w:before="286" w:after="0"/>
        <w:ind w:left="0" w:right="0" w:firstLine="0"/>
        <w:jc w:val="left"/>
      </w:pPr>
      <w:r>
        <w:t xml:space="preserve">The bookstore job wasn't glamorous, but it was steady. The scent of old paper and ink, a comforting aroma I'd never anticipated finding solace in, permeated my being. I shelved books, answered phones, and occasionally engaged in hushed conversations with customers about their literary tastes. It was a quiet life, a far cry from the chaos I’d left behind, and in that quiet, I found a sense of purpose I hadn't known was missing. The stories within the books became my own quiet companions, echoing and reflecting the unspoken </w:t>
        <w:br/>
        <w:t xml:space="preserve">narratives of my own life. I began to see the parallels between the characters’ struggles and my own, recognizing my resilience </w:t>
        <w:br/>
        <w:t>mirrored in their triumphs, and my vulnerabilities echoing their flaws.</w:t>
      </w:r>
    </w:p>
    <w:p>
      <w:pPr>
        <w:autoSpaceDN w:val="0"/>
        <w:autoSpaceDE w:val="0"/>
        <w:widowControl/>
        <w:spacing w:line="264" w:lineRule="exact" w:before="264" w:after="0"/>
        <w:ind w:left="0" w:right="0" w:firstLine="0"/>
        <w:jc w:val="left"/>
      </w:pPr>
      <w:r>
        <w:t xml:space="preserve">One afternoon, a woman with kind eyes and silver hair approached me. She was browsing the poetry section, her fingers lingering over the worn spines. We talked for a while about Rilke, about the power of words to heal and to hurt. She introduced herself as Eleanor, and we made a tentative plan to meet for coffee the following week. This seemingly simple interaction sparked something within me – a sense of connection, of belonging, that transcended the </w:t>
        <w:br/>
        <w:t>transactional nature of my job. Eleanor wasn't a therapist or a counselor; she was a kindred spirit, a fellow traveler on the road to recovery. Her presence was a gentle reminder that healing isn't a solitary pursuit; it's a shared journey, a tapestry woven from the threads of human connection.</w:t>
      </w:r>
    </w:p>
    <w:p>
      <w:pPr>
        <w:autoSpaceDN w:val="0"/>
        <w:autoSpaceDE w:val="0"/>
        <w:widowControl/>
        <w:spacing w:line="264" w:lineRule="exact" w:before="264" w:after="0"/>
        <w:ind w:left="0" w:right="0" w:firstLine="0"/>
        <w:jc w:val="left"/>
      </w:pPr>
      <w:r>
        <w:t>My painting evolved, too. The raw, chaotic energy of my earlier work began to give way to a more nuanced expression. The colors, once violent and jarring, softened, becoming more subtle, more evocative. My paintings were no longer screams of anguish; they were whispers of hope, silent narratives of resilience and healing. I started experimenting with different techniques, exploring new textures and mediums, stretching the boundaries of my creative expression. I found myself drawn to landscapes, to the quiet beauty of nature, a stark contrast to the urban grit that had once defined my artistic vision. The landscapes weren’t just depictions of scenery; they were internal maps of my emotional progress,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gradual clearing of the mental fog and the emergence of a clearer, more peaceful vista.</w:t>
      </w:r>
    </w:p>
    <w:p>
      <w:pPr>
        <w:autoSpaceDN w:val="0"/>
        <w:autoSpaceDE w:val="0"/>
        <w:widowControl/>
        <w:spacing w:line="264" w:lineRule="exact" w:before="264" w:after="0"/>
        <w:ind w:left="0" w:right="0" w:firstLine="0"/>
        <w:jc w:val="left"/>
      </w:pPr>
      <w:r>
        <w:t xml:space="preserve">The nights were still sometimes difficult. The memories, like </w:t>
        <w:br/>
        <w:t xml:space="preserve">persistent shadows, would creep into my dreams, their icy tendrils reaching out to ensnare me. But I had learned to fight back. I had a toolbox of coping mechanisms: deep breathing exercises, </w:t>
        <w:br/>
        <w:t>meditation, journaling. The typewriter, once a silent witness to my darkest moments, became an ally in my healing journey, a channel for my emotions, a way to process and make sense of the chaotic landscape of my memories. I found catharsis in the rhythm of the keys, the tangible act of transforming pain into words.</w:t>
      </w:r>
    </w:p>
    <w:p>
      <w:pPr>
        <w:autoSpaceDN w:val="0"/>
        <w:autoSpaceDE w:val="0"/>
        <w:widowControl/>
        <w:spacing w:line="264" w:lineRule="exact" w:before="264" w:after="0"/>
        <w:ind w:left="0" w:right="144" w:firstLine="0"/>
        <w:jc w:val="left"/>
      </w:pPr>
      <w:r>
        <w:t xml:space="preserve">I started attending a local writing group, a diverse collection of individuals who shared a passion for storytelling. It was </w:t>
        <w:br/>
        <w:t xml:space="preserve">intimidating at first, exposing my vulnerability to the judgment of strangers. But I found a surprising sense of community, a </w:t>
        <w:br/>
        <w:t>camaraderie that transcended our differences. Sharing my work, even the most painful pieces, proved to be surprisingly liberating.</w:t>
      </w:r>
    </w:p>
    <w:p>
      <w:pPr>
        <w:autoSpaceDN w:val="0"/>
        <w:autoSpaceDE w:val="0"/>
        <w:widowControl/>
        <w:spacing w:line="264" w:lineRule="exact" w:before="60" w:after="0"/>
        <w:ind w:left="0" w:right="288" w:firstLine="0"/>
        <w:jc w:val="left"/>
      </w:pPr>
      <w:r>
        <w:t>The feedback, while sometimes critical, was mostly supportive, validating my experiences and encouraging me to explore new avenues of expression. The group became my tribe, a beacon of acceptance and understanding in a world that had often experienced cold and indifferent.</w:t>
      </w:r>
    </w:p>
    <w:p>
      <w:pPr>
        <w:autoSpaceDN w:val="0"/>
        <w:autoSpaceDE w:val="0"/>
        <w:widowControl/>
        <w:spacing w:line="264" w:lineRule="exact" w:before="264" w:after="0"/>
        <w:ind w:left="0" w:right="0" w:firstLine="0"/>
        <w:jc w:val="left"/>
      </w:pPr>
      <w:r>
        <w:t>The city, once a symbol of anonymity and escape, had begun to feel like home. I knew the best places for coffee, the hidden parks where the sunlight dappled through the leaves, the quiet corners where I could escape the urban din and find solitude. The city's rhythm, once a source of anxiety, had become a comforting hum, a familiar soundtrack to my daily life. I even found myself drawn to the city's underbelly, to its shadowy corners and gritty realities. But this time, it wasn't with fear, but with a sense of understanding and empathy. I witnessed the city’s resilience mirrored in my own, a reminder that even amidst the harsh realities of life, beauty and hope can still find a foothold.</w:t>
      </w:r>
    </w:p>
    <w:p>
      <w:pPr>
        <w:autoSpaceDN w:val="0"/>
        <w:autoSpaceDE w:val="0"/>
        <w:widowControl/>
        <w:spacing w:line="264" w:lineRule="exact" w:before="264" w:after="0"/>
        <w:ind w:left="0" w:right="0" w:firstLine="0"/>
        <w:jc w:val="left"/>
      </w:pPr>
      <w:r>
        <w:t>Eleanor and I continued to meet for coffee, our conversations flowing easily between literature, art, and our shared experiences. She was a wise and compassionate listener, offering encouragement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without judgment. She had her own scars, her own battles fought and won. Her strength and resilience served as an inspiration to me, a reminder that healing is a lifelong process, not a destination. The friendship experienced like a lifeline, a connection to a world beyond my own internal struggles.</w:t>
      </w:r>
    </w:p>
    <w:p>
      <w:pPr>
        <w:autoSpaceDN w:val="0"/>
        <w:autoSpaceDE w:val="0"/>
        <w:widowControl/>
        <w:spacing w:line="264" w:lineRule="exact" w:before="264" w:after="0"/>
        <w:ind w:left="0" w:right="0" w:firstLine="0"/>
        <w:jc w:val="left"/>
      </w:pPr>
      <w:r>
        <w:t xml:space="preserve">One day, she suggested I try volunteering at a local community center, a place where I could give back to the city that had given me so much. I was hesitant at first, unsure of my ability to connect with others on a deeper level, unsure of my capacity to offer </w:t>
        <w:br/>
        <w:t xml:space="preserve">support and understanding. But Eleanor’s gentle encouragement persuaded me. I began volunteering at the center, working with children from disadvantaged backgrounds, helping them with their homework, listening to their stories, sharing my own experiences with caution and sensitivity. It was challenging at times, </w:t>
        <w:br/>
        <w:t xml:space="preserve">confronting my own past traumas in the context of these children's lives. But the act of offering support, of making a tangible </w:t>
        <w:br/>
        <w:t>difference in their lives, brought a profound sense of purpose and fulfillment. The children's vulnerability mirrored my own, creating a bond based on shared experience, fostering empathy and healing.</w:t>
      </w:r>
    </w:p>
    <w:p>
      <w:pPr>
        <w:autoSpaceDN w:val="0"/>
        <w:autoSpaceDE w:val="0"/>
        <w:widowControl/>
        <w:spacing w:line="264" w:lineRule="exact" w:before="60" w:after="0"/>
        <w:ind w:left="0" w:right="144" w:firstLine="0"/>
        <w:jc w:val="left"/>
      </w:pPr>
      <w:r>
        <w:t>The cycle of trauma and resilience continued, but it manifested differently, shifting from one where.  i was suffering to one where i was capable of offering support, a testament to the transformative power of healing and giving back.</w:t>
      </w:r>
    </w:p>
    <w:p>
      <w:pPr>
        <w:autoSpaceDN w:val="0"/>
        <w:autoSpaceDE w:val="0"/>
        <w:widowControl/>
        <w:spacing w:line="264" w:lineRule="exact" w:before="264" w:after="0"/>
        <w:ind w:left="0" w:right="0" w:firstLine="0"/>
        <w:jc w:val="left"/>
      </w:pPr>
      <w:r>
        <w:t xml:space="preserve">My life wasn't perfect. There were still days when the darkness threatened to engulf me, days when the memories would claw their way back into the light. But I had developed a resilience that was as much a part of me as my scars. I had learned to embrace the </w:t>
        <w:br/>
        <w:t xml:space="preserve">complexities of my past, to use it as fuel for my creative pursuits and my commitment to helping others. My journey was one of ongoing transformation, a constant process of learning, healing, and growth. The city, the bookstore, my friends, and the children at the community center - they were all part of my ongoing story, woven together in the tapestry of my newfound life. It wasn't a fairy tale ending; it was a realistic narrative of resilience and hope. And in that reality, I found a beauty that surpassed all expectations. The scars remained, but they were a testament to a journey of </w:t>
        <w:br/>
        <w:t xml:space="preserve">overcoming, transforming pain into purpose. And in that </w:t>
        <w:br/>
        <w:t>transformation, I finally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Success</w:t>
      </w:r>
    </w:p>
    <w:p>
      <w:pPr>
        <w:autoSpaceDN w:val="0"/>
        <w:autoSpaceDE w:val="0"/>
        <w:widowControl/>
        <w:spacing w:line="264" w:lineRule="exact" w:before="286" w:after="0"/>
        <w:ind w:left="0" w:right="0" w:firstLine="0"/>
        <w:jc w:val="left"/>
      </w:pPr>
      <w:r>
        <w:t xml:space="preserve">The notion of success, I realized, had been warped by societal expectations, a twisted funhouse mirror reflecting a distorted image back at me. For years, I'd chased the phantom of achievement as defined by others – the high-paying job, the fancy car, the perfect family. But those aspirations experienced hollow, empty echoes in the vast cavern of my trauma. They were the glittering baubles offered by a system that had failed me, a system that had, in its own brutal way, tried to erase me. My success couldn’t be measured by their </w:t>
        <w:br/>
        <w:t>yardstick. It was time to forge my own.</w:t>
      </w:r>
    </w:p>
    <w:p>
      <w:pPr>
        <w:autoSpaceDN w:val="0"/>
        <w:autoSpaceDE w:val="0"/>
        <w:widowControl/>
        <w:spacing w:line="264" w:lineRule="exact" w:before="264" w:after="0"/>
        <w:ind w:left="0" w:right="0" w:firstLine="0"/>
        <w:jc w:val="left"/>
      </w:pPr>
      <w:r>
        <w:t xml:space="preserve">My newfound definition of success wasn’t about material </w:t>
        <w:br/>
        <w:t>possessions or external validation; it was about internal peace, about the quiet satisfaction of aligning my actions with my values. It was about the steady rhythm of my typewriter keys, the vibrant hues on my canvas, the quiet connection forged over coffee with Eleanor, the trusting smiles of the children at the community center. These were my metrics, my benchmarks of a life well-lived, not in the eyes of the world, but in the quiet sanctuary of my own soul.</w:t>
      </w:r>
    </w:p>
    <w:p>
      <w:pPr>
        <w:autoSpaceDN w:val="0"/>
        <w:autoSpaceDE w:val="0"/>
        <w:widowControl/>
        <w:spacing w:line="264" w:lineRule="exact" w:before="264" w:after="0"/>
        <w:ind w:left="0" w:right="0" w:firstLine="0"/>
        <w:jc w:val="left"/>
      </w:pPr>
      <w:r>
        <w:t xml:space="preserve">The bookstore became more than just a source of income; it was a sanctuary, a microcosm of the world, reflecting the diverse </w:t>
        <w:br/>
        <w:t xml:space="preserve">spectrum of human experience. I found myself drawn to the stories of resilience, the narratives of characters who, like me, had faced adversity and emerged, scarred but unbroken. I started </w:t>
        <w:br/>
        <w:t xml:space="preserve">recommending books not just based on genre or popularity, but on the emotional resonance they held, recognizing that the power of literature lay in its ability to connect us across our differences, to remind us that we are not alone in our struggles. I witnessed the </w:t>
        <w:br/>
        <w:t>transformation in my customers, the flicker of recognition in their eyes when they found a book that mirrored their own internal landscape. It was a silent communion, a shared understanding that transcended the transactional nature of a simple book sale.</w:t>
      </w:r>
    </w:p>
    <w:p>
      <w:pPr>
        <w:autoSpaceDN w:val="0"/>
        <w:autoSpaceDE w:val="0"/>
        <w:widowControl/>
        <w:spacing w:line="264" w:lineRule="exact" w:before="264" w:after="0"/>
        <w:ind w:left="0" w:right="432" w:firstLine="0"/>
        <w:jc w:val="left"/>
      </w:pPr>
      <w:r>
        <w:t>My painting evolved beyond simple expressions of catharsis; it became a form of storytelling. The landscapes weren't merely representations of scenery; they were narratives in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whispering tales of resilience, of the quiet beauty that emerges from the ashes of destruction. I began to incorporate found objects into my work, fragments of urban debris – rusty metal, shattered glass, scraps of worn fabric – all imbued with a new significance. These were the remnants of a past I couldn't erase, but transformed into something beautiful, something that spoke of survival, not defeat. The exhibitions were no longer a terrifying prospect, but a chance to share my story, to connect with others who understood the power of artistic expression as a vehicle for healing. The positive feedback, though welcome, became secondary to the sense of personal satisfaction. The paintings were a testament to my own journey, not a bid for external praise.</w:t>
      </w:r>
    </w:p>
    <w:p>
      <w:pPr>
        <w:autoSpaceDN w:val="0"/>
        <w:autoSpaceDE w:val="0"/>
        <w:widowControl/>
        <w:spacing w:line="264" w:lineRule="exact" w:before="264" w:after="0"/>
        <w:ind w:left="0" w:right="0" w:firstLine="0"/>
        <w:jc w:val="left"/>
      </w:pPr>
      <w:r>
        <w:t>The writing group became my tribe, a chosen family bound by the shared experience of vulnerability and the collective pursuit of creative expression. I found myself drawn to the raw honesty of the other writers, the willingness to expose their deepest fears and insecurities. We shared our stories, our triumphs and failures, without judgment. The feedback wasn’t always kind, but it was always honest, and in that honesty, I found a profound sense of community. The group challenged me, pushing me to explore new themes and styles, to delve deeper into the complexities of my own experiences. It wasn't just about the craft of writing; it was about the transformative power of shared vulnerability, the healing effect of connecting with others who understood the language of trauma.</w:t>
      </w:r>
    </w:p>
    <w:p>
      <w:pPr>
        <w:autoSpaceDN w:val="0"/>
        <w:autoSpaceDE w:val="0"/>
        <w:widowControl/>
        <w:spacing w:line="264" w:lineRule="exact" w:before="264" w:after="0"/>
        <w:ind w:left="0" w:right="0" w:firstLine="0"/>
        <w:jc w:val="left"/>
      </w:pPr>
      <w:r>
        <w:t xml:space="preserve">Volunteering at the community center reaffirmed my belief in the power of giving back. The children’s stories, though vastly different from my own, echoed with similar themes of resilience and hope. It wasn’t easy; there were days when the echoes of my own childhood trauma were overwhelmingly loud, days when the weight of their struggles experienced unbearable. But I persevered, drawing strength from my own journey of recovery, from the unwavering support of Eleanor, from the sense of purpose that filled me as I helped these children navigate their own challenges. The shared vulnerability, the unspoken understanding, created an unbreakable bond, a testament to the transformative power of compassion and </w:t>
        <w:br/>
        <w:t>connection. My success wasn’t about accolades; it was about the quiet moments of shared understanding, the tangible difference I was making in these children's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relationship with Eleanor deepened, evolving from a tentative friendship into a profound bond of mutual respect and </w:t>
        <w:br/>
        <w:t xml:space="preserve">understanding. We talked not only about literature and art but about the nuances of healing, the complexities of trauma, the subtle shifts in perspective that accompany the journey towards recovery. Her wisdom was a constant source of inspiration, a gentle reminder that the path to healing is a winding one, full of setbacks and triumphs, a testament to our shared humanity. We celebrated each other's milestones, both big and small, recognizing the </w:t>
        <w:br/>
        <w:t>extraordinary strength it takes to navigate the complexities of life, trauma, and ultimately, finding peace. Her presence in my life was not merely a source of support; it was a validation of my journey, a confirmation that I was not alone in my struggles, in my journey to redefine success. She understood that true success was not about reaching a destination but about savoring the journey itself.</w:t>
      </w:r>
    </w:p>
    <w:p>
      <w:pPr>
        <w:autoSpaceDN w:val="0"/>
        <w:autoSpaceDE w:val="0"/>
        <w:widowControl/>
        <w:spacing w:line="324" w:lineRule="exact" w:before="204" w:after="0"/>
        <w:ind w:left="0" w:right="0" w:firstLine="0"/>
        <w:jc w:val="left"/>
      </w:pPr>
      <w:r>
        <w:t>Evenings were still punctuated by the haunting echoes of the past.</w:t>
      </w:r>
    </w:p>
    <w:p>
      <w:pPr>
        <w:autoSpaceDN w:val="0"/>
        <w:autoSpaceDE w:val="0"/>
        <w:widowControl/>
        <w:spacing w:line="264" w:lineRule="exact" w:before="60" w:after="0"/>
        <w:ind w:left="0" w:right="0" w:firstLine="0"/>
        <w:jc w:val="left"/>
      </w:pPr>
      <w:r>
        <w:t xml:space="preserve">The memories, like unwelcome guests, would sometimes intrude upon the quietude of my nights, bringing with them a wave of anxiety and distress. But the tools I’d developed – meditation, journaling, the rhythm of the typewriter keys – were effective countermeasures. They weren't magical solutions; they were </w:t>
        <w:br/>
        <w:t xml:space="preserve">strategies I employed to navigate the turbulent waters of my </w:t>
        <w:br/>
        <w:t>memories. I had learned to accept the darkness, not as an enemy to be vanquished, but as a part of me, a shadow that cast a light on my resilience. My success wasn't about erasing the past; it was about integrating it, learning to live with it, not as a burden, but as a foundation for growth.</w:t>
      </w:r>
    </w:p>
    <w:p>
      <w:pPr>
        <w:autoSpaceDN w:val="0"/>
        <w:autoSpaceDE w:val="0"/>
        <w:widowControl/>
        <w:spacing w:line="264" w:lineRule="exact" w:before="264" w:after="0"/>
        <w:ind w:left="0" w:right="0" w:firstLine="0"/>
        <w:jc w:val="left"/>
      </w:pPr>
      <w:r>
        <w:t>The city, once a symbol of anonymity and escape, had become my home, a place that reflected my own resilience. I no longer witnessed it as a menacing entity but as a tapestry woven with threads of both beauty and brutality, mirroring the complexities of my own life.</w:t>
      </w:r>
    </w:p>
    <w:p>
      <w:pPr>
        <w:autoSpaceDN w:val="0"/>
        <w:autoSpaceDE w:val="0"/>
        <w:widowControl/>
        <w:spacing w:line="264" w:lineRule="exact" w:before="60" w:after="0"/>
        <w:ind w:left="0" w:right="144" w:firstLine="0"/>
        <w:jc w:val="left"/>
      </w:pPr>
      <w:r>
        <w:t>The city’s energy, once a source of anxiety, became a comforting hum, a familiar backdrop to my daily life. I found beauty in the unexpected corners, recognizing that even in the grit and grime, hope and resilience could flourish. My success wasn't about escaping the city; it was about finding my place within its chaotic rhythm, transforming its harshness into an inspiring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strength.</w:t>
      </w:r>
    </w:p>
    <w:p>
      <w:pPr>
        <w:autoSpaceDN w:val="0"/>
        <w:autoSpaceDE w:val="0"/>
        <w:widowControl/>
        <w:spacing w:line="264" w:lineRule="exact" w:before="266" w:after="0"/>
        <w:ind w:left="0" w:right="0" w:firstLine="0"/>
        <w:jc w:val="left"/>
      </w:pPr>
      <w:r>
        <w:t xml:space="preserve">My definition of success was never static; it was a dynamic entity, constantly evolving as I navigated the complexities of life. It was a journey of self-discovery, a continuous process of healing and growth. It wasn't about material wealth or societal recognition; it was about inner peace, about the quiet satisfaction of living a life aligned with my values, about helping others along their own unique journeys. It was about embracing the darkness and finding the light within, about transforming pain into purpose, about finding a beauty and hope that even my scarred mind, my damaged brain, could comprehend and appreciate. And in this reality, in this unvarnished truth, I found a success far more profound and </w:t>
        <w:br/>
        <w:t>enduring than anything I had ever imagined. This was my victory, my hard-won, deeply personal, and ultimately beautiful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SelfCare</w:t>
      </w:r>
    </w:p>
    <w:p>
      <w:pPr>
        <w:autoSpaceDN w:val="0"/>
        <w:autoSpaceDE w:val="0"/>
        <w:widowControl/>
        <w:spacing w:line="264" w:lineRule="exact" w:before="286" w:after="0"/>
        <w:ind w:left="0" w:right="0" w:firstLine="0"/>
        <w:jc w:val="left"/>
      </w:pPr>
      <w:r>
        <w:t xml:space="preserve">The morning light, fractured and diffused through the grimy </w:t>
        <w:br/>
        <w:t xml:space="preserve">windowpanes of my apartment, experienced like a hesitant apology for the darkness that still clung to the edges of my consciousness. Sleep had been fitful, a patchwork of fragmented memories and restless </w:t>
        <w:br/>
        <w:t xml:space="preserve">tossing. The ghosts of the past, those spectral figures from a </w:t>
        <w:br/>
        <w:t>childhood etched in violence, had paid their usual nocturnal visit. But this time, the fear felt less potent, less all-consuming. I'd armed myself.</w:t>
      </w:r>
    </w:p>
    <w:p>
      <w:pPr>
        <w:autoSpaceDN w:val="0"/>
        <w:autoSpaceDE w:val="0"/>
        <w:widowControl/>
        <w:spacing w:line="264" w:lineRule="exact" w:before="264" w:after="0"/>
        <w:ind w:left="0" w:right="0" w:firstLine="0"/>
        <w:jc w:val="left"/>
      </w:pPr>
      <w:r>
        <w:t xml:space="preserve">My new routine, a carefully constructed bulwark against the </w:t>
        <w:br/>
        <w:t xml:space="preserve">onslaught of trauma, started with a ritualistic precision that </w:t>
        <w:br/>
        <w:t>bordered on obsessive. It wasn't about chasing some idealized notion of perfection; it was about establishing a framework, a scaffolding to support the shaky structure of my mental health. First came the meditation, a twenty-minute immersion in the stillness of my own breath, a deliberate effort to silence the cacophony of my thoughts. It wasn’t always easy; the intrusive memories would sometimes claw their way through the fragile calm, but I learned to acknowledge them without judgment, to observe them like passing clouds in a stormy sky. They were part of the landscape of my mind, but they didn't define it.</w:t>
      </w:r>
    </w:p>
    <w:p>
      <w:pPr>
        <w:autoSpaceDN w:val="0"/>
        <w:autoSpaceDE w:val="0"/>
        <w:widowControl/>
        <w:spacing w:line="264" w:lineRule="exact" w:before="264" w:after="0"/>
        <w:ind w:left="0" w:right="0" w:firstLine="0"/>
        <w:jc w:val="left"/>
      </w:pPr>
      <w:r>
        <w:t xml:space="preserve">After the meditation, came the movement. A run through the city streets, a chaotic ballet of dodging oblivious pedestrians and </w:t>
        <w:br/>
        <w:t>speeding taxis. It was a cathartic release, a physical exorcism of the lingering tension in my muscles, a way to shake off the residual weight of the past. The city, once a source of anxiety, was now my gym, my therapist, my silent confidante. The rhythmic pounding of my feet on the pavement became a mantra, a counterpoint to the internal turmoil. Each stride was a reclaiming of my body, a defiant act of self-possession.</w:t>
      </w:r>
    </w:p>
    <w:p>
      <w:pPr>
        <w:autoSpaceDN w:val="0"/>
        <w:autoSpaceDE w:val="0"/>
        <w:widowControl/>
        <w:spacing w:line="264" w:lineRule="exact" w:before="264" w:after="0"/>
        <w:ind w:left="0" w:right="0" w:firstLine="0"/>
        <w:jc w:val="left"/>
      </w:pPr>
      <w:r>
        <w:t>The bookstore became my sanctuary, not just a workplace, but a space for quiet contemplation, a place where I could immerse myself in the stories.  of others, finding solace in their struggles and triumphs. the scent of old paper and ink, the quiet rustle of turning pages, the hushed whispers of browsing customers – it was all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comforting balm to my frayed nerves. I’d often find myself lingering after closing, surrounded by the silent witnesses of countless tales, feeling a sense of belonging, a connection to something larger than my own fractured self.</w:t>
      </w:r>
    </w:p>
    <w:p>
      <w:pPr>
        <w:autoSpaceDN w:val="0"/>
        <w:autoSpaceDE w:val="0"/>
        <w:widowControl/>
        <w:spacing w:line="264" w:lineRule="exact" w:before="264" w:after="0"/>
        <w:ind w:left="0" w:right="0" w:firstLine="0"/>
        <w:jc w:val="left"/>
      </w:pPr>
      <w:r>
        <w:t>My painting sessions, once frenetic and chaotic reflections of my inner turmoil, had evolved into more controlled explorations of light and shadow. The violent strokes of my earlier work were replaced by a more nuanced approach, a deliberate layering of colors and textures that mirrored the subtle complexities of healing.</w:t>
      </w:r>
    </w:p>
    <w:p>
      <w:pPr>
        <w:autoSpaceDN w:val="0"/>
        <w:autoSpaceDE w:val="0"/>
        <w:widowControl/>
        <w:spacing w:line="264" w:lineRule="exact" w:before="60" w:after="0"/>
        <w:ind w:left="0" w:right="0" w:firstLine="0"/>
        <w:jc w:val="left"/>
      </w:pPr>
      <w:r>
        <w:t>It wasn't about escaping the darkness, but about integrating it, about finding beauty in the brokenness, about transforming the wreckage of my past into something new and meaningful. Each canvas became a testament to my journey, a visual chronicle of my resilience.</w:t>
      </w:r>
    </w:p>
    <w:p>
      <w:pPr>
        <w:autoSpaceDN w:val="0"/>
        <w:autoSpaceDE w:val="0"/>
        <w:widowControl/>
        <w:spacing w:line="264" w:lineRule="exact" w:before="264" w:after="0"/>
        <w:ind w:left="0" w:right="144" w:firstLine="0"/>
        <w:jc w:val="left"/>
      </w:pPr>
      <w:r>
        <w:t xml:space="preserve">The writing group remained my chosen family, a haven of shared vulnerability and creative expression. We were a motley crew, bound together by the shared experience of struggle and the collective pursuit of self-discovery. Our meetings were less about critiques and more about empathy, about the quiet </w:t>
        <w:br/>
        <w:t>acknowledgment of our shared humanity, about finding solace in the messy authenticity of our own stories. The feedback was still challenging, but it was always delivered with kindness and understanding, a recognition of the courage it took to expose our vulnerabilities.</w:t>
      </w:r>
    </w:p>
    <w:p>
      <w:pPr>
        <w:autoSpaceDN w:val="0"/>
        <w:autoSpaceDE w:val="0"/>
        <w:widowControl/>
        <w:spacing w:line="264" w:lineRule="exact" w:before="264" w:after="0"/>
        <w:ind w:left="0" w:right="144" w:firstLine="0"/>
        <w:jc w:val="left"/>
      </w:pPr>
      <w:r>
        <w:t xml:space="preserve">My relationship with Eleanor deepened, becoming a bedrock of stability in my life. We were not just lovers; we were partners in healing, each supporting the other's journey through the </w:t>
        <w:br/>
        <w:t>treacherous landscapes of the past. We didn't shy away from the darkness; we faced it together, sharing our fears and insecurities without judgment. Her unwavering support, her unwavering faith in my capacity for growth, was a constant source of strength. She witnessed beyond the scars, recognizing the resilient heart that beat beneath.</w:t>
      </w:r>
    </w:p>
    <w:p>
      <w:pPr>
        <w:autoSpaceDN w:val="0"/>
        <w:autoSpaceDE w:val="0"/>
        <w:widowControl/>
        <w:spacing w:line="264" w:lineRule="exact" w:before="264" w:after="0"/>
        <w:ind w:left="0" w:right="0" w:firstLine="0"/>
        <w:jc w:val="left"/>
      </w:pPr>
      <w:r>
        <w:t>The evenings were no longer consumed by the haunting echoes of the past. While the memories still surfaced, they no longer held the same power. My self-care practices had become a shield, a buffer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against the unrelenting barrage of trauma. The meditation had cultivated a sense of inner peace, the physical exercise released pent-up tension, and the creative outlets provided a safe space for emotional expression. The writing, the painting, the bookstore, the community center – these were not just activities; they were essential components of my well-being.</w:t>
      </w:r>
    </w:p>
    <w:p>
      <w:pPr>
        <w:autoSpaceDN w:val="0"/>
        <w:autoSpaceDE w:val="0"/>
        <w:widowControl/>
        <w:spacing w:line="264" w:lineRule="exact" w:before="264" w:after="0"/>
        <w:ind w:left="0" w:right="0" w:firstLine="0"/>
        <w:jc w:val="left"/>
      </w:pPr>
      <w:r>
        <w:t>One evening, after a particularly grueling session with the writing group, Eleanor found me curled up on the couch, exhausted but strangely serene. She sat beside me, her hand resting gently on my arm. "You're doing it," she whispered, her voice barely audible.</w:t>
      </w:r>
    </w:p>
    <w:p>
      <w:pPr>
        <w:autoSpaceDN w:val="0"/>
        <w:autoSpaceDE w:val="0"/>
        <w:widowControl/>
        <w:spacing w:line="324" w:lineRule="exact" w:before="0" w:after="0"/>
        <w:ind w:left="0" w:right="0" w:firstLine="0"/>
        <w:jc w:val="left"/>
      </w:pPr>
      <w:r>
        <w:t>"You're actually doing it."</w:t>
      </w:r>
    </w:p>
    <w:p>
      <w:pPr>
        <w:autoSpaceDN w:val="0"/>
        <w:autoSpaceDE w:val="0"/>
        <w:widowControl/>
        <w:spacing w:line="264" w:lineRule="exact" w:before="264" w:after="0"/>
        <w:ind w:left="0" w:right="0" w:firstLine="0"/>
        <w:jc w:val="left"/>
      </w:pPr>
      <w:r>
        <w:t>I appeared at her, a slow smile spreading across my face. "I am," I replied, the words laced with a mixture of exhaustion and triumph.</w:t>
      </w:r>
    </w:p>
    <w:p>
      <w:pPr>
        <w:autoSpaceDN w:val="0"/>
        <w:autoSpaceDE w:val="0"/>
        <w:widowControl/>
        <w:spacing w:line="324" w:lineRule="exact" w:before="0" w:after="0"/>
        <w:ind w:left="0" w:right="0" w:firstLine="0"/>
        <w:jc w:val="left"/>
      </w:pPr>
      <w:r>
        <w:t>"It's not easy, but I'm doing it."</w:t>
      </w:r>
    </w:p>
    <w:p>
      <w:pPr>
        <w:autoSpaceDN w:val="0"/>
        <w:autoSpaceDE w:val="0"/>
        <w:widowControl/>
        <w:spacing w:line="264" w:lineRule="exact" w:before="264" w:after="0"/>
        <w:ind w:left="0" w:right="0" w:firstLine="0"/>
        <w:jc w:val="left"/>
      </w:pPr>
      <w:r>
        <w:t>My self-care wasn't a destination; it was a continuous process, a daily practice, a way of life. It wasn't about erasing the past; it was about integrating it, about finding a way to live with the scars, the memories, the trauma. It was about acknowledging the darkness and finding the light within. It was about recognizing my own resilience, my own capacity for healing, my own profound and enduring strength.</w:t>
      </w:r>
    </w:p>
    <w:p>
      <w:pPr>
        <w:autoSpaceDN w:val="0"/>
        <w:autoSpaceDE w:val="0"/>
        <w:widowControl/>
        <w:spacing w:line="264" w:lineRule="exact" w:before="264" w:after="0"/>
        <w:ind w:left="0" w:right="0" w:firstLine="0"/>
        <w:jc w:val="left"/>
      </w:pPr>
      <w:r>
        <w:t xml:space="preserve">The city, once my prison, had become my canvas. I witnessed the beauty in the harshness, the resilience in the decay. I found myself </w:t>
        <w:br/>
        <w:t>sketching in my notebook, capturing the ephemeral moments - a shaft of sunlight breaking through the grimy buildings, a stray cat weaving through the traffic, a child laughing amidst the urban chaos. These were the details that whispered of hope, of a quiet determination that even amidst the brokenness, life still found a way.</w:t>
      </w:r>
    </w:p>
    <w:p>
      <w:pPr>
        <w:autoSpaceDN w:val="0"/>
        <w:autoSpaceDE w:val="0"/>
        <w:widowControl/>
        <w:spacing w:line="264" w:lineRule="exact" w:before="266" w:after="0"/>
        <w:ind w:left="0" w:right="0" w:firstLine="0"/>
        <w:jc w:val="left"/>
      </w:pPr>
      <w:r>
        <w:t>My self-care wasn't just about avoiding the pain, it was about confronting it, about understanding its source, and finding ways to process it. It was about understanding that my trauma was a part of my story, but not the entirety of it. It was about reclaiming my narrative, rewriting the script of my life, adding new chapters filled with resilience, with hope, with a quiet, hard-won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self-care wasn't a luxury, it was a necessity. A vital part of my survival, a testament to the grit and determination that I had </w:t>
        <w:br/>
        <w:t xml:space="preserve">discovered within myself. It was about acknowledging the wounds, tending to them, and finding ways to transform them into </w:t>
        <w:br/>
        <w:t xml:space="preserve">something beautiful. It was about recognizing that healing wasn't a linear process; it was a messy, unpredictable journey, full of </w:t>
        <w:br/>
        <w:t>setbacks and unexpected breakthroughs. And it was a journey that I was committed to walking, one deliberate step at a time.</w:t>
      </w:r>
    </w:p>
    <w:p>
      <w:pPr>
        <w:autoSpaceDN w:val="0"/>
        <w:autoSpaceDE w:val="0"/>
        <w:widowControl/>
        <w:spacing w:line="264" w:lineRule="exact" w:before="264" w:after="0"/>
        <w:ind w:left="0" w:right="0" w:firstLine="0"/>
        <w:jc w:val="left"/>
      </w:pPr>
      <w:r>
        <w:t xml:space="preserve">I started incorporating mindfulness techniques into my daily </w:t>
        <w:br/>
        <w:t>routine, taking short breaks throughout the day to simply breathe, to focus on the present moment, to ground myself in the reality of the here and now. I found that even five minutes of quiet reflection could significantly alter my mood, providing a moment of calm amidst the daily chaos.</w:t>
      </w:r>
    </w:p>
    <w:p>
      <w:pPr>
        <w:autoSpaceDN w:val="0"/>
        <w:autoSpaceDE w:val="0"/>
        <w:widowControl/>
        <w:spacing w:line="264" w:lineRule="exact" w:before="264" w:after="0"/>
        <w:ind w:left="0" w:right="0" w:firstLine="0"/>
        <w:jc w:val="left"/>
      </w:pPr>
      <w:r>
        <w:t>I also started paying more attention to my physical health. I made conscious efforts to eat nutritious food, to get enough sleep, and to engage in regular physical activity. These seemingly small changes had a profound impact on my overall well-being. The improved physical health boosted my mood and energy levels, making it easier to cope with the emotional challenges of daily life.</w:t>
      </w:r>
    </w:p>
    <w:p>
      <w:pPr>
        <w:autoSpaceDN w:val="0"/>
        <w:autoSpaceDE w:val="0"/>
        <w:widowControl/>
        <w:spacing w:line="264" w:lineRule="exact" w:before="264" w:after="0"/>
        <w:ind w:left="0" w:right="0" w:firstLine="0"/>
        <w:jc w:val="left"/>
      </w:pPr>
      <w:r>
        <w:t>The act of self-care was no longer an afterthought or a luxury; it was a crucial part of my survival strategy. It was a conscious and deliberate commitment to myself, a recognition of my own value, a testament to my own resilience. And in that commitment, in that self-care, I found a strength, a peace, a quiet contentment that had previously seemed impossible. It was in these small, consistent acts that I found the enduring power to navigate the rough seas of my past and build a future that was both meaningful and resilient. It was a testament to the fact that even a brain damaged by trauma, could find its own way to mend, to heal, to create beauty from the ashes of its own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Self</w:t>
      </w:r>
    </w:p>
    <w:p>
      <w:pPr>
        <w:autoSpaceDN w:val="0"/>
        <w:autoSpaceDE w:val="0"/>
        <w:widowControl/>
        <w:spacing w:line="264" w:lineRule="exact" w:before="286" w:after="0"/>
        <w:ind w:left="0" w:right="0" w:firstLine="0"/>
        <w:jc w:val="left"/>
      </w:pPr>
      <w:r>
        <w:t xml:space="preserve">The chipped paint of my apartment walls, once a constant reminder of my fractured state, now seemed to bear witness to a quiet </w:t>
        <w:br/>
        <w:t xml:space="preserve">transformation. The shadows that danced in the corners, once menacing specters of my past, now appeared softer, less </w:t>
        <w:br/>
        <w:t>threatening. This wasn't a sudden, miraculous healing; it was a slow, painstaking process, a gradual accretion of small victories, each one a tiny step toward wholeness.</w:t>
      </w:r>
    </w:p>
    <w:p>
      <w:pPr>
        <w:autoSpaceDN w:val="0"/>
        <w:autoSpaceDE w:val="0"/>
        <w:widowControl/>
        <w:spacing w:line="264" w:lineRule="exact" w:before="264" w:after="0"/>
        <w:ind w:left="0" w:right="0" w:firstLine="0"/>
        <w:jc w:val="left"/>
      </w:pPr>
      <w:r>
        <w:t xml:space="preserve">It wasn't just the absence of panic attacks or the diminished </w:t>
        <w:br/>
        <w:t xml:space="preserve">intensity of my nightmares. Something deeper had shifted within me. The self-loathing, the gnawing sense of inadequacy, the </w:t>
        <w:br/>
        <w:t>constant hum of fear – these had begun to recede, replaced by a tentative but growing sense of self-acceptance, even self-</w:t>
        <w:br/>
        <w:t xml:space="preserve">compassion. I was still carrying the weight of the past, but I was no longer crushed beneath it. I was learning to walk with it, to </w:t>
        <w:br/>
        <w:t>integrate it into the tapestry of my being, to make it a part of my story, not the whole story.</w:t>
      </w:r>
    </w:p>
    <w:p>
      <w:pPr>
        <w:autoSpaceDN w:val="0"/>
        <w:autoSpaceDE w:val="0"/>
        <w:widowControl/>
        <w:spacing w:line="264" w:lineRule="exact" w:before="264" w:after="0"/>
        <w:ind w:left="0" w:right="0" w:firstLine="0"/>
        <w:jc w:val="left"/>
      </w:pPr>
      <w:r>
        <w:t xml:space="preserve">The writing, once a frantic outpouring of pain and rage, had </w:t>
        <w:br/>
        <w:t xml:space="preserve">become a more deliberate act of self-discovery. I was no longer just documenting my trauma; I was exploring its nuances, its </w:t>
        <w:br/>
        <w:t>complexities, its impact on my life. I was finding meaning in the madness, beauty in the brokenness. My words, once raw and jagged, were now taking on a different texture, a smoother, more controlled cadence. The stories I crafted flowed from a deeper wellspring of understanding, an acceptance of my past, however brutal.</w:t>
      </w:r>
    </w:p>
    <w:p>
      <w:pPr>
        <w:autoSpaceDN w:val="0"/>
        <w:autoSpaceDE w:val="0"/>
        <w:widowControl/>
        <w:spacing w:line="264" w:lineRule="exact" w:before="264" w:after="0"/>
        <w:ind w:left="0" w:right="0" w:firstLine="0"/>
        <w:jc w:val="left"/>
      </w:pPr>
      <w:r>
        <w:t xml:space="preserve">I remember one particular evening, sitting in the writing group, reading aloud a piece I'd written about a childhood memory – a brutal beating at the hands of my tormentors. The room was silent as I finished, a palpable sense of shared vulnerability hanging in the air. When I appeared up, I witnessed not judgment, but empathy, </w:t>
        <w:br/>
        <w:t>understanding, and a quiet acknowledgment of the courage it took to share such raw pain. It was a profound moment, a testament to the power of shared vulnerability, the healing balm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painting mirrored this evolution. My canvases, once a chaotic explosion of color and rage, now revealed a subtle shift, a newfound sense of control and intention. I began to incorporate elements of hope, glimmers of light amidst the darkness, symbols of resilience that emerged from the depths of my trauma. Each brushstroke became a conscious act of self-creation, a deliberate effort to </w:t>
        <w:br/>
        <w:t xml:space="preserve">transform the wreckage of my past into something beautiful, </w:t>
        <w:br/>
        <w:t>something meaningful. It was as if I were painting my way out of the darkness, creating a path to the light with every layer of color.</w:t>
      </w:r>
    </w:p>
    <w:p>
      <w:pPr>
        <w:autoSpaceDN w:val="0"/>
        <w:autoSpaceDE w:val="0"/>
        <w:widowControl/>
        <w:spacing w:line="264" w:lineRule="exact" w:before="264" w:after="0"/>
        <w:ind w:left="0" w:right="0" w:firstLine="0"/>
        <w:jc w:val="left"/>
      </w:pPr>
      <w:r>
        <w:t>My relationship with Eleanor deepened, blossoming into something profound and enduring. We talked openly and honestly about our past traumas, offering each other solace and support, a testament to our shared capacity for healing. We navigated the treacherous landscapes of our past together, a partnership forged in the crucible of shared pain, strengthened by our mutual resilience. Her love wasn't a band-aid on my wounds; it was a gentle hand guiding me through the darkness.</w:t>
      </w:r>
    </w:p>
    <w:p>
      <w:pPr>
        <w:autoSpaceDN w:val="0"/>
        <w:autoSpaceDE w:val="0"/>
        <w:widowControl/>
        <w:spacing w:line="264" w:lineRule="exact" w:before="264" w:after="0"/>
        <w:ind w:left="0" w:right="0" w:firstLine="0"/>
        <w:jc w:val="left"/>
      </w:pPr>
      <w:r>
        <w:t xml:space="preserve">The bookstore remained my sanctuary, a place where I could escape the relentless pressure of the outside world, immersing myself in stories that offered hope and inspiration. I found comfort in the shared humanity found within the pages of countless books, </w:t>
        <w:br/>
        <w:t xml:space="preserve">discovering my own strength mirrored in the struggles and </w:t>
        <w:br/>
        <w:t>triumphs of others. The quiet ritual of organizing books, the scent of old paper and ink, the whispered conversations with customers –it all contributed to a profound sense of calm, a feeling of belonging that had previously been elusive.</w:t>
      </w:r>
    </w:p>
    <w:p>
      <w:pPr>
        <w:autoSpaceDN w:val="0"/>
        <w:autoSpaceDE w:val="0"/>
        <w:widowControl/>
        <w:spacing w:line="264" w:lineRule="exact" w:before="264" w:after="0"/>
        <w:ind w:left="0" w:right="144" w:firstLine="0"/>
        <w:jc w:val="left"/>
      </w:pPr>
      <w:r>
        <w:t xml:space="preserve">One day, while shelving a new shipment of books, I came across a biography of a renowned artist who had overcome tremendous adversity to achieve their dreams. Reading their story experienced deeply personal, a recognition of my own resilience, my own capacity for growth. It was a profound moment of affirmation, a silent </w:t>
        <w:br/>
        <w:t>conversation with my own struggling spirit. I realized I wasn't alone, that others had faced similar challenges, and that their triumphs were a testament to the power of perseverance, to the enduring strength of the human spirit.</w:t>
      </w:r>
    </w:p>
    <w:p>
      <w:pPr>
        <w:autoSpaceDN w:val="0"/>
        <w:autoSpaceDE w:val="0"/>
        <w:widowControl/>
        <w:spacing w:line="324" w:lineRule="exact" w:before="204" w:after="0"/>
        <w:ind w:left="0" w:right="0" w:firstLine="0"/>
        <w:jc w:val="left"/>
      </w:pPr>
      <w:r>
        <w:t>My meditation practice had grown deeper, more consistent.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initial struggle to quiet the noise within my mind had gradually given way to a state of peaceful awareness. I had learned to observe my thoughts without judgment, to acknowledge the shadows of the past without being consumed by them. The stillness of meditation became a refuge, a space where I could reconnect with myself, with my breath, with the simple, quiet beauty of the present moment. It was no longer a chore; it was an essential act of self-care, a vital component of my healing journey.</w:t>
      </w:r>
    </w:p>
    <w:p>
      <w:pPr>
        <w:autoSpaceDN w:val="0"/>
        <w:autoSpaceDE w:val="0"/>
        <w:widowControl/>
        <w:spacing w:line="264" w:lineRule="exact" w:before="264" w:after="0"/>
        <w:ind w:left="0" w:right="144" w:firstLine="0"/>
        <w:jc w:val="left"/>
      </w:pPr>
      <w:r>
        <w:t xml:space="preserve">My physical health had improved significantly. Regular exercise, a balanced diet, and sufficient sleep were no longer viewed as luxuries, but as essential elements of my well-being. The improved physical health translated into enhanced mental clarity and </w:t>
        <w:br/>
        <w:t>increased resilience to stress. I experienced stronger, more capable of managing the challenges that inevitably came my way.</w:t>
      </w:r>
    </w:p>
    <w:p>
      <w:pPr>
        <w:autoSpaceDN w:val="0"/>
        <w:autoSpaceDE w:val="0"/>
        <w:widowControl/>
        <w:spacing w:line="264" w:lineRule="exact" w:before="264" w:after="0"/>
        <w:ind w:left="0" w:right="0" w:firstLine="0"/>
        <w:jc w:val="left"/>
      </w:pPr>
      <w:r>
        <w:t>The city, once a source of anxiety and fear, had become my canvas, a vibrant tapestry of life, teeming with stories of resilience and hope. I witnessed the beauty in its chaos, the grit in its decay. The city streets, once pathways to fear, now held a different meaning. They were my training ground, my constant reminder of the strength I had discovered within myself.</w:t>
      </w:r>
    </w:p>
    <w:p>
      <w:pPr>
        <w:autoSpaceDN w:val="0"/>
        <w:autoSpaceDE w:val="0"/>
        <w:widowControl/>
        <w:spacing w:line="264" w:lineRule="exact" w:before="264" w:after="0"/>
        <w:ind w:left="0" w:right="0" w:firstLine="0"/>
        <w:jc w:val="left"/>
      </w:pPr>
      <w:r>
        <w:t xml:space="preserve">My renewed sense of self wasn’t merely the absence of pain; it was the presence of something new, something profound: a quiet </w:t>
        <w:br/>
        <w:t xml:space="preserve">understanding, a gentle acceptance, a deep-seated resilience. It wasn’t about forgetting the past; it was about integrating it, about finding a way to live with the scars, not as marks of defeat, but as emblems of survival. It was about reclaiming my narrative, </w:t>
        <w:br/>
        <w:t xml:space="preserve">rewriting the script of my life, adding new chapters filled with hope, with resilience, with a hard-won peace that echoed in the quiet strength of my own heart. The journey was far from over, but I was finally walking it with a newfound sense of purpose, a quiet confidence that even in the face of overwhelming darkness, light could, and would, find its way. The brain damage remained, a constant companion, but it no longer held the power to define me. It was a part of my story, yes, but only a part. I was more than the sum of my wounds; I was the testament to my own enduring </w:t>
        <w:br/>
        <w:t xml:space="preserve">strength. The scars were a map, a reminder of the journey, a </w:t>
        <w:br/>
        <w:t>testament to the long road traveled, a tribute to my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 their etched lines, I witnessed not pain alone, but the beauty of survival, the quiet triumph of a soul that had risen from the ashes.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144" w:firstLine="0"/>
        <w:jc w:val="left"/>
      </w:pPr>
      <w:r>
        <w:t xml:space="preserve">The quiet hum of the refrigerator was the only sound besides the rhythmic tap-tap-tap of my fingers on the worn keyboard. Outside, the city thrummed, a low, persistent growl that once had sent shivers down my spine. Now, it experienced… different. A backdrop, a constant reminder of the chaos I’d survived, not the chaos itself. The transformation wasn’t complete, far from it, but the tremors had lessened, the violent jolts of anxiety less frequent. I was </w:t>
        <w:br/>
        <w:t>learning to live with the earthquake, rather than being constantly buffeted by its aftershocks.</w:t>
      </w:r>
    </w:p>
    <w:p>
      <w:pPr>
        <w:autoSpaceDN w:val="0"/>
        <w:autoSpaceDE w:val="0"/>
        <w:widowControl/>
        <w:spacing w:line="264" w:lineRule="exact" w:before="264" w:after="0"/>
        <w:ind w:left="0" w:right="0" w:firstLine="0"/>
        <w:jc w:val="left"/>
      </w:pPr>
      <w:r>
        <w:t>My writing, once a frantic, desperate scrawl, had found a new rhythm, a cadence born of quiet reflection. The words flowed more easily now, less burdened by the weight of the past, though its presence remained – a ghost in the machine, a shadow lurking at the edges of my consciousness. But the shadow no longer held me captive. I was beginning to understand its contours, to trace its edges, to learn to live alongside it.</w:t>
      </w:r>
    </w:p>
    <w:p>
      <w:pPr>
        <w:autoSpaceDN w:val="0"/>
        <w:autoSpaceDE w:val="0"/>
        <w:widowControl/>
        <w:spacing w:line="264" w:lineRule="exact" w:before="264" w:after="0"/>
        <w:ind w:left="0" w:right="0" w:firstLine="0"/>
        <w:jc w:val="left"/>
      </w:pPr>
      <w:r>
        <w:t xml:space="preserve">It started with small steps. Sharing snippets of my writing with Eleanor, her quiet support a beacon in the swirling fog of my memories. Then, tentatively, with members of the writing group. The initial fear, the crippling vulnerability, was overwhelming, a tidal wave threatening to drag me back under. But then, something unexpected happened. Instead of judgment, I found empathy, a shared understanding that transcended the specifics of my </w:t>
        <w:br/>
        <w:t>experiences. Their stories, whispered confessions of their own battles, formed a chorus of shared pain, a powerful counterpoint to my own isolation.</w:t>
      </w:r>
    </w:p>
    <w:p>
      <w:pPr>
        <w:autoSpaceDN w:val="0"/>
        <w:autoSpaceDE w:val="0"/>
        <w:widowControl/>
        <w:spacing w:line="264" w:lineRule="exact" w:before="264" w:after="0"/>
        <w:ind w:left="0" w:right="0" w:firstLine="0"/>
        <w:jc w:val="left"/>
      </w:pPr>
      <w:r>
        <w:t>The vulnerability was terrifying, yes, but it was also liberating. The act of sharing, of exposing my wounds to the world, was an act of defiance. It was a reclaiming of my narrative, a refusal to let the past define me. It was a declaration of my survival, my strength, my resilience.</w:t>
      </w:r>
    </w:p>
    <w:p>
      <w:pPr>
        <w:autoSpaceDN w:val="0"/>
        <w:autoSpaceDE w:val="0"/>
        <w:widowControl/>
        <w:spacing w:line="264" w:lineRule="exact" w:before="264" w:after="0"/>
        <w:ind w:left="0" w:right="288" w:firstLine="0"/>
        <w:jc w:val="center"/>
      </w:pPr>
      <w:r>
        <w:t>The first time I read my story aloud, the words tumbled out in a rush, a torrent of raw emotion. I braced myself for the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recoil, the judgment, the silence. Instead, I was met with a profound stillness, followed by a wave of quiet understanding. Tears welled in the eyes of strangers, a shared communion of sorrow and </w:t>
        <w:br/>
        <w:t>resilience. In that moment, the power of shared experience washed over me, a healing balm against the wounds of the past.</w:t>
      </w:r>
    </w:p>
    <w:p>
      <w:pPr>
        <w:autoSpaceDN w:val="0"/>
        <w:autoSpaceDE w:val="0"/>
        <w:widowControl/>
        <w:spacing w:line="264" w:lineRule="exact" w:before="264" w:after="0"/>
        <w:ind w:left="0" w:right="0" w:firstLine="0"/>
        <w:jc w:val="left"/>
      </w:pPr>
      <w:r>
        <w:t xml:space="preserve">The feedback was incredible. The raw honesty resonated with others, people who had suffered their own forms of trauma, their own battles with the invisible wounds of abuse, neglect, and </w:t>
        <w:br/>
        <w:t>betrayal. They witnessed themselves in my words, a reflection of their own pain, their own struggle for survival. The shared experience created a sense of community, a powerful antidote to the isolating power of trauma. It was as if we were building a bridge together, spanning the chasm of our individual sufferings, creating a pathway toward healing and understanding.</w:t>
      </w:r>
    </w:p>
    <w:p>
      <w:pPr>
        <w:autoSpaceDN w:val="0"/>
        <w:autoSpaceDE w:val="0"/>
        <w:widowControl/>
        <w:spacing w:line="264" w:lineRule="exact" w:before="264" w:after="0"/>
        <w:ind w:left="0" w:right="144" w:firstLine="0"/>
        <w:jc w:val="left"/>
      </w:pPr>
      <w:r>
        <w:t xml:space="preserve">The writing became more than just therapy; it became a form of activism. I started to receive emails, messages, letters from people all over the world, sharing their own stories, seeking solace, </w:t>
        <w:br/>
        <w:t xml:space="preserve">connection, and validation. Their words echoed my own, a </w:t>
        <w:br/>
        <w:t>symphony of shared pain and resilience. Each message, each story, was a testament to the power of voice, the power of sharing, the power of human connection.</w:t>
      </w:r>
    </w:p>
    <w:p>
      <w:pPr>
        <w:autoSpaceDN w:val="0"/>
        <w:autoSpaceDE w:val="0"/>
        <w:widowControl/>
        <w:spacing w:line="264" w:lineRule="exact" w:before="264" w:after="0"/>
        <w:ind w:left="0" w:right="0" w:firstLine="0"/>
        <w:jc w:val="left"/>
      </w:pPr>
      <w:r>
        <w:t xml:space="preserve">I realized that my pain wasn't unique; it was a shared human </w:t>
        <w:br/>
        <w:t>experience. The more I shared, the less isolated I experienced. The more I shared, the more I understood the universal nature of trauma, the universal struggle for survival, the universal longing for connection.</w:t>
      </w:r>
    </w:p>
    <w:p>
      <w:pPr>
        <w:autoSpaceDN w:val="0"/>
        <w:autoSpaceDE w:val="0"/>
        <w:widowControl/>
        <w:spacing w:line="264" w:lineRule="exact" w:before="58" w:after="0"/>
        <w:ind w:left="0" w:right="432" w:firstLine="0"/>
        <w:jc w:val="left"/>
      </w:pPr>
      <w:r>
        <w:t>The silence that had once suffocated me was now replaced by a chorus of voices, a powerful symphony of shared experience, a testament to the resilience of the human spirit.</w:t>
      </w:r>
    </w:p>
    <w:p>
      <w:pPr>
        <w:autoSpaceDN w:val="0"/>
        <w:autoSpaceDE w:val="0"/>
        <w:widowControl/>
        <w:spacing w:line="264" w:lineRule="exact" w:before="264" w:after="0"/>
        <w:ind w:left="0" w:right="0" w:firstLine="0"/>
        <w:jc w:val="left"/>
      </w:pPr>
      <w:r>
        <w:t xml:space="preserve">My apartment, once a refuge from a hostile world, was now </w:t>
        <w:br/>
        <w:t>transforming into a space of connection. It wasn't just my sanctuary anymore; it was becoming a meeting place, a gathering space for others who were also navigating the treacherous landscapes of their pasts. We met regularly, sharing our stories, offering support, and creating a community built on shared vulnerability and mutual 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weren't just sharing words; we were sharing lives. We were creating a space where it was safe to be vulnerable, to be broken, to be human. The laughter that filled the room was as powerful as the tears, a testament to our shared capacity for both joy and sorrow, a recognition of the complex tapestry of human experience. We were building something beautiful out of the wreckage of our pasts, a testament to the power of human resilience.</w:t>
      </w:r>
    </w:p>
    <w:p>
      <w:pPr>
        <w:autoSpaceDN w:val="0"/>
        <w:autoSpaceDE w:val="0"/>
        <w:widowControl/>
        <w:spacing w:line="264" w:lineRule="exact" w:before="264" w:after="0"/>
        <w:ind w:left="0" w:right="0" w:firstLine="0"/>
        <w:jc w:val="left"/>
      </w:pPr>
      <w:r>
        <w:t xml:space="preserve">The bookstore became a space where we could extend our reach. We organized readings, workshops, support groups, creating a safe haven for others who were struggling to find their voice. The walls, once silent witnesses to my own struggles, were now resonating with the shared stories of others, a testament to the power of community, the power of healing, the power of shared </w:t>
        <w:br/>
        <w:t>vulnerability. The quiet corner where I once poured out my soul was now filled with the vibrant energy of collective healing.</w:t>
      </w:r>
    </w:p>
    <w:p>
      <w:pPr>
        <w:autoSpaceDN w:val="0"/>
        <w:autoSpaceDE w:val="0"/>
        <w:widowControl/>
        <w:spacing w:line="264" w:lineRule="exact" w:before="264" w:after="0"/>
        <w:ind w:left="0" w:right="0" w:firstLine="0"/>
        <w:jc w:val="left"/>
      </w:pPr>
      <w:r>
        <w:t xml:space="preserve">My own healing journey wasn't a linear path. There were setbacks, moments of doubt, relapses into old patterns of thinking and </w:t>
        <w:br/>
        <w:t>behaving. But the shared experience, the power of community, helped me navigate these treacherous waters. We learned from each other's mistakes, celebrated each other's victories, and offered unwavering support during times of struggle.</w:t>
      </w:r>
    </w:p>
    <w:p>
      <w:pPr>
        <w:autoSpaceDN w:val="0"/>
        <w:autoSpaceDE w:val="0"/>
        <w:widowControl/>
        <w:spacing w:line="264" w:lineRule="exact" w:before="264" w:after="0"/>
        <w:ind w:left="0" w:right="0" w:firstLine="0"/>
        <w:jc w:val="left"/>
      </w:pPr>
      <w:r>
        <w:t xml:space="preserve">Sharing my story, listening to others, became a form of activism, a way to combat the stigma surrounding mental health and trauma. The more I shared, the more I realized the power of vulnerability, the power of honesty, the power of connection. The scars on my soul were still there, visible reminders of the battles fought and won, but they were no longer shackles. They were badges of honor, testaments to my survival, my resilience, my journey toward </w:t>
        <w:br/>
        <w:t>wholeness.</w:t>
      </w:r>
    </w:p>
    <w:p>
      <w:pPr>
        <w:autoSpaceDN w:val="0"/>
        <w:autoSpaceDE w:val="0"/>
        <w:widowControl/>
        <w:spacing w:line="264" w:lineRule="exact" w:before="266" w:after="0"/>
        <w:ind w:left="0" w:right="0" w:firstLine="0"/>
        <w:jc w:val="left"/>
      </w:pPr>
      <w:r>
        <w:t>My story was no longer just mine; it belonged to us. And in that shared ownership, in that collective healing, I found a strength I never knew I possessed. It was a strength born of vulnerability, a strength forged in the fires of trauma, a strength that continues to grow with every shared story, every act of empathy, every moment of connection. The quiet hum of the refrigerator faded into the background as I realized that the true power of voice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shouting to be detected, but about whispering to be understood, and in the shared whisper, finding solace, strength,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and Support</w:t>
      </w:r>
    </w:p>
    <w:p>
      <w:pPr>
        <w:autoSpaceDN w:val="0"/>
        <w:autoSpaceDE w:val="0"/>
        <w:widowControl/>
        <w:spacing w:line="264" w:lineRule="exact" w:before="286" w:after="0"/>
        <w:ind w:left="0" w:right="0" w:firstLine="0"/>
        <w:jc w:val="left"/>
      </w:pPr>
      <w:r>
        <w:t xml:space="preserve">The bookstore became more than just a place to sell books; it became a sanctuary. A quiet haven tucked away from the </w:t>
        <w:br/>
        <w:t>cacophony of the city, a space where whispered confessions found safe harbor. We started small, a handful of us huddled in the back room, sharing stories under the soft glow of a single lamp. It was raw, vulnerable, messy – a chaotic symphony of shared pain. But it was also beautiful, a testament to the resilience of the human spirit.</w:t>
      </w:r>
    </w:p>
    <w:p>
      <w:pPr>
        <w:autoSpaceDN w:val="0"/>
        <w:autoSpaceDE w:val="0"/>
        <w:widowControl/>
        <w:spacing w:line="264" w:lineRule="exact" w:before="58" w:after="0"/>
        <w:ind w:left="0" w:right="1152" w:firstLine="0"/>
        <w:jc w:val="left"/>
      </w:pPr>
      <w:r>
        <w:t>The air was thick with unspoken understanding, a silent acknowledgment of the invisible wounds we all carried.</w:t>
      </w:r>
    </w:p>
    <w:p>
      <w:pPr>
        <w:autoSpaceDN w:val="0"/>
        <w:autoSpaceDE w:val="0"/>
        <w:widowControl/>
        <w:spacing w:line="264" w:lineRule="exact" w:before="264" w:after="0"/>
        <w:ind w:left="0" w:right="0" w:firstLine="0"/>
        <w:jc w:val="left"/>
      </w:pPr>
      <w:r>
        <w:t xml:space="preserve">Word spread organically, fueled by the grapevine of shared trauma. Soon, the back room wasn't large enough. We spilled out into the main area, filling the aisles with the weight of our collective </w:t>
        <w:br/>
        <w:t xml:space="preserve">experiences. The shelves, once neatly organized, became a </w:t>
        <w:br/>
        <w:t>metaphor for the untamed chaos within us, a beautiful mess of stories stacked upon stories. Each book, a silent witness to our struggles, a symbol of the knowledge and healing we sought.</w:t>
      </w:r>
    </w:p>
    <w:p>
      <w:pPr>
        <w:autoSpaceDN w:val="0"/>
        <w:autoSpaceDE w:val="0"/>
        <w:widowControl/>
        <w:spacing w:line="264" w:lineRule="exact" w:before="264" w:after="0"/>
        <w:ind w:left="0" w:right="144" w:firstLine="0"/>
        <w:jc w:val="left"/>
      </w:pPr>
      <w:r>
        <w:t>The support wasn't just about listening; it was about action. We organized workshops, focusing on practical tools for coping with trauma. We learned about self-care techniques, stress management strategies, and ways to navigate the complicated maze of the legal system. We shared resources, phone numbers, websites – a lifeline in the sea of isolation. We built a network, a support system, a community.</w:t>
      </w:r>
    </w:p>
    <w:p>
      <w:pPr>
        <w:autoSpaceDN w:val="0"/>
        <w:autoSpaceDE w:val="0"/>
        <w:widowControl/>
        <w:spacing w:line="264" w:lineRule="exact" w:before="264" w:after="0"/>
        <w:ind w:left="0" w:right="0" w:firstLine="0"/>
        <w:jc w:val="left"/>
      </w:pPr>
      <w:r>
        <w:t>Our gatherings weren't limited to the bookstore. We held meetings at community centers, churches, even in private homes, finding spaces where we could gather and share our stories freely. It was a testament to the power of creating spaces where vulnerability is valued, not condemned. It was a testament to the healing power of collective empathy.</w:t>
      </w:r>
    </w:p>
    <w:p>
      <w:pPr>
        <w:autoSpaceDN w:val="0"/>
        <w:autoSpaceDE w:val="0"/>
        <w:widowControl/>
        <w:spacing w:line="264" w:lineRule="exact" w:before="264" w:after="0"/>
        <w:ind w:left="0" w:right="0" w:firstLine="0"/>
        <w:jc w:val="left"/>
      </w:pPr>
      <w:r>
        <w:t>I learned that advocacy wasn't about grand pronouncements or public speeches. It was about the quiet acts of listening, the small gestures of kindness, the simple act of being present. It was about offering a hand to someone who experienced utterly alone, about reminding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them that they weren't broken, that they weren't invisible, that they were worthy of love, of healing, of a life beyond their trauma.</w:t>
      </w:r>
    </w:p>
    <w:p>
      <w:pPr>
        <w:autoSpaceDN w:val="0"/>
        <w:autoSpaceDE w:val="0"/>
        <w:widowControl/>
        <w:spacing w:line="264" w:lineRule="exact" w:before="264" w:after="0"/>
        <w:ind w:left="0" w:right="0" w:firstLine="0"/>
        <w:jc w:val="left"/>
      </w:pPr>
      <w:r>
        <w:t>One evening, a young woman approached me after a reading. Her eyes, filled with a deep well of sorrow, mirrored my own past. She clutched a crumpled piece of paper in her trembling hand, a poem she'd written. It was a raw, visceral outpouring of pain, a testament to the brutal reality she was struggling to navigate. It was a mirror to my own past struggles, a painful but necessary reflection.</w:t>
      </w:r>
    </w:p>
    <w:p>
      <w:pPr>
        <w:autoSpaceDN w:val="0"/>
        <w:autoSpaceDE w:val="0"/>
        <w:widowControl/>
        <w:spacing w:line="264" w:lineRule="exact" w:before="264" w:after="0"/>
        <w:ind w:left="0" w:right="0" w:firstLine="0"/>
        <w:jc w:val="left"/>
      </w:pPr>
      <w:r>
        <w:t xml:space="preserve">We sat together for hours, sharing stories, tears, and silent </w:t>
        <w:br/>
        <w:t>understanding. She spoke of the years of abuse, the crushing weight of shame, the isolating darkness of her experiences. She described the feeling of being silenced, erased, unseen. Her words were heavy with the weight of unprocessed trauma.</w:t>
      </w:r>
    </w:p>
    <w:p>
      <w:pPr>
        <w:autoSpaceDN w:val="0"/>
        <w:autoSpaceDE w:val="0"/>
        <w:widowControl/>
        <w:spacing w:line="264" w:lineRule="exact" w:before="264" w:after="0"/>
        <w:ind w:left="0" w:right="144" w:firstLine="0"/>
        <w:jc w:val="left"/>
      </w:pPr>
      <w:r>
        <w:t>I listened, truly listened, without judgment, without interruption. I simply offered my presence, a quiet space where she could safely express her pain without fear of criticism or rejection. In that shared space, something powerful happened. The weight on her shoulders seemed to lighten, the tears flowed freely, and a fragile spark of hope began to flicker in her eyes. It was a small victory, a quiet moment of connection, but it experienced momentous.</w:t>
      </w:r>
    </w:p>
    <w:p>
      <w:pPr>
        <w:autoSpaceDN w:val="0"/>
        <w:autoSpaceDE w:val="0"/>
        <w:widowControl/>
        <w:spacing w:line="264" w:lineRule="exact" w:before="264" w:after="0"/>
        <w:ind w:left="0" w:right="0" w:firstLine="0"/>
        <w:jc w:val="left"/>
      </w:pPr>
      <w:r>
        <w:t xml:space="preserve">The most powerful moments of advocacy were often the quietest ones – the shared silences, the gentle touch on a hand, the </w:t>
        <w:br/>
        <w:t>whispered words of encouragement. These were the moments that transcended words, the moments that created genuine connections, the moments that fostered healing.</w:t>
      </w:r>
    </w:p>
    <w:p>
      <w:pPr>
        <w:autoSpaceDN w:val="0"/>
        <w:autoSpaceDE w:val="0"/>
        <w:widowControl/>
        <w:spacing w:line="264" w:lineRule="exact" w:before="264" w:after="0"/>
        <w:ind w:left="0" w:right="288" w:firstLine="0"/>
        <w:jc w:val="left"/>
      </w:pPr>
      <w:r>
        <w:t>We began to reach out to other organizations, collaborating with therapists, lawyers, and advocates to create a stronger network of support. We started raising awareness about the issue of child abuse, using our stories as a powerful tool to break down the silence and shame that often surrounded it. Our voices, once silenced, were now a chorus, a powerful collective advocating for change.</w:t>
      </w:r>
    </w:p>
    <w:p>
      <w:pPr>
        <w:autoSpaceDN w:val="0"/>
        <w:autoSpaceDE w:val="0"/>
        <w:widowControl/>
        <w:spacing w:line="264" w:lineRule="exact" w:before="264" w:after="0"/>
        <w:ind w:left="0" w:right="0" w:firstLine="0"/>
        <w:jc w:val="center"/>
      </w:pPr>
      <w:r>
        <w:t>We created a website, a digital sanctuary where survivors could find information, resources, and support. We designed it with a focus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providing practical tools and fostering a sense of community. It wasn't just a collection of links; it was a space of connection, a place where people could find their voices, share their stories, and find strength in shared vulnerability.</w:t>
      </w:r>
    </w:p>
    <w:p>
      <w:pPr>
        <w:autoSpaceDN w:val="0"/>
        <w:autoSpaceDE w:val="0"/>
        <w:widowControl/>
        <w:spacing w:line="264" w:lineRule="exact" w:before="264" w:after="0"/>
        <w:ind w:left="0" w:right="0" w:firstLine="0"/>
        <w:jc w:val="left"/>
      </w:pPr>
      <w:r>
        <w:t xml:space="preserve">Our activism extended beyond the digital realm. We organized marches, rallies, and awareness campaigns, using our voices to demand better laws, better resources, and better support for </w:t>
        <w:br/>
        <w:t>survivors. We spoke at conferences, schools, and community events, sharing our stories with the hope of educating and inspiring others.</w:t>
      </w:r>
    </w:p>
    <w:p>
      <w:pPr>
        <w:autoSpaceDN w:val="0"/>
        <w:autoSpaceDE w:val="0"/>
        <w:widowControl/>
        <w:spacing w:line="264" w:lineRule="exact" w:before="264" w:after="0"/>
        <w:ind w:left="0" w:right="0" w:firstLine="0"/>
        <w:jc w:val="left"/>
      </w:pPr>
      <w:r>
        <w:t xml:space="preserve">We weren't just survivors; we were advocates, activists, and </w:t>
        <w:br/>
        <w:t>storytellers. We were transforming our pain into power, our wounds into weapons of change. Our shared experience provided a platform to change the world, one story at a time. The transformation was slow, gradual, but undeniable.</w:t>
      </w:r>
    </w:p>
    <w:p>
      <w:pPr>
        <w:autoSpaceDN w:val="0"/>
        <w:autoSpaceDE w:val="0"/>
        <w:widowControl/>
        <w:spacing w:line="264" w:lineRule="exact" w:before="264" w:after="0"/>
        <w:ind w:left="0" w:right="144" w:firstLine="0"/>
        <w:jc w:val="left"/>
      </w:pPr>
      <w:r>
        <w:t>We began to see a shift in attitudes, a greater understanding of the complexities of trauma, and a growing willingness to listen and learn. We were making a difference, not by shouting from the rooftops, but by whispering our truths in the quiet corners of the world. The whispers were becoming a roar.</w:t>
      </w:r>
    </w:p>
    <w:p>
      <w:pPr>
        <w:autoSpaceDN w:val="0"/>
        <w:autoSpaceDE w:val="0"/>
        <w:widowControl/>
        <w:spacing w:line="264" w:lineRule="exact" w:before="264" w:after="0"/>
        <w:ind w:left="0" w:right="288" w:firstLine="0"/>
        <w:jc w:val="left"/>
      </w:pPr>
      <w:r>
        <w:t>The work was exhausting, emotionally draining, but profoundly rewarding. There were moments of doubt, of frustration, of overwhelming sadness. But there were also moments of immense hope, of powerful connection, of transformative healing.</w:t>
      </w:r>
    </w:p>
    <w:p>
      <w:pPr>
        <w:autoSpaceDN w:val="0"/>
        <w:autoSpaceDE w:val="0"/>
        <w:widowControl/>
        <w:spacing w:line="264" w:lineRule="exact" w:before="264" w:after="0"/>
        <w:ind w:left="0" w:right="0" w:firstLine="0"/>
        <w:jc w:val="left"/>
      </w:pPr>
      <w:r>
        <w:t>The faces of the people we helped, the lives we touched, were a constant reminder of the power of our collective voice. Their stories, interwoven with our own, formed a tapestry of resilience, a testament to the indomitable human spirit.</w:t>
      </w:r>
    </w:p>
    <w:p>
      <w:pPr>
        <w:autoSpaceDN w:val="0"/>
        <w:autoSpaceDE w:val="0"/>
        <w:widowControl/>
        <w:spacing w:line="264" w:lineRule="exact" w:before="266" w:after="0"/>
        <w:ind w:left="0" w:right="94" w:firstLine="0"/>
        <w:jc w:val="both"/>
      </w:pPr>
      <w:r>
        <w:t>The fight for justice, for healing, for recognition, was far from over, but we were making progress. We were changing the narrative, one shared story, one act of advocacy, one whispered truth at a time.</w:t>
      </w:r>
    </w:p>
    <w:p>
      <w:pPr>
        <w:autoSpaceDN w:val="0"/>
        <w:autoSpaceDE w:val="0"/>
        <w:widowControl/>
        <w:spacing w:line="264" w:lineRule="exact" w:before="60" w:after="0"/>
        <w:ind w:left="0" w:right="0" w:firstLine="0"/>
        <w:jc w:val="left"/>
      </w:pPr>
      <w:r>
        <w:t xml:space="preserve">We were building a bridge, a path towards a more just and </w:t>
        <w:br/>
        <w:t>compassionate world, a world where survivors are seen, detected, and believed.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in that shared struggle, in that collective fight for change, we found not only healing, but also a powerful sense of purpose. We were no longer just survivors; we were warriors, fighting for </w:t>
        <w:br/>
        <w:t>ourselves, for each other, and for a future where no one has to suffer in silence. The hum of the refrigerator, once a symbol of solitary confinement, now resonated with the collective rhythm of our shared heartbeat—a symphony of survival, resilience, and unwavering hope. The quiet strength we found in our collective vulnerability was a force far more powerful than any single voice could ever hope to achieve alone. It was the quiet power of shared trauma, transformed into a force for good. The echoes of our shared past were morphing into a future built on solidarity and resilience. It was, in its own brutal beauty, a testament to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Silence</w:t>
      </w:r>
    </w:p>
    <w:p>
      <w:pPr>
        <w:autoSpaceDN w:val="0"/>
        <w:autoSpaceDE w:val="0"/>
        <w:widowControl/>
        <w:spacing w:line="264" w:lineRule="exact" w:before="286" w:after="0"/>
        <w:ind w:left="0" w:right="0" w:firstLine="0"/>
        <w:jc w:val="left"/>
      </w:pPr>
      <w:r>
        <w:t xml:space="preserve">The weight of unspoken trauma hung heavy in the air, a palpable tension that vibrated through the hushed gatherings. It wasn't just the shared stories of abuse, the chilling accounts of violence and neglect, but the unspoken fear – the fear of not being believed, the fear of judgment, the fear of being silenced again. This was the insidious poison that had kept so many of us trapped in the </w:t>
        <w:br/>
        <w:t>darkness for so long, a silent pact of shame and secrecy that bound us together in our suffering.</w:t>
      </w:r>
    </w:p>
    <w:p>
      <w:pPr>
        <w:autoSpaceDN w:val="0"/>
        <w:autoSpaceDE w:val="0"/>
        <w:widowControl/>
        <w:spacing w:line="264" w:lineRule="exact" w:before="264" w:after="0"/>
        <w:ind w:left="0" w:right="0" w:firstLine="0"/>
        <w:jc w:val="left"/>
      </w:pPr>
      <w:r>
        <w:t xml:space="preserve">Breaking that pact, shattering that silence, was the hardest, and yet the most crucial, step. It wasn't a single act, a grand gesture, but a slow, painstaking process, a gradual chipping away at the walls of denial and fear, one voice at a time. I started small, offering a listening ear, a safe space where tears could flow freely, where anger could be expressed without judgment, where the raw, </w:t>
        <w:br/>
        <w:t>unfiltered pain could finally be acknowledged without the crippling weight of shame.</w:t>
      </w:r>
    </w:p>
    <w:p>
      <w:pPr>
        <w:autoSpaceDN w:val="0"/>
        <w:autoSpaceDE w:val="0"/>
        <w:widowControl/>
        <w:spacing w:line="264" w:lineRule="exact" w:before="264" w:after="0"/>
        <w:ind w:left="0" w:right="0" w:firstLine="0"/>
        <w:jc w:val="left"/>
      </w:pPr>
      <w:r>
        <w:t xml:space="preserve">There were nights when the bookstore experienced like a pressure cooker, the air thick with unspoken emotions. The silence between stories was often more powerful than the words themselves, a heavy, suffocating silence that screamed of years of bottled-up pain. But in those silences, there was also a strange, fragile connection – a shared understanding that transcended words, a tacit </w:t>
        <w:br/>
        <w:t>acknowledgment of the invisible wounds that bound us together. It was in those moments, in those shared spaces of vulnerability, that the true healing began.</w:t>
      </w:r>
    </w:p>
    <w:p>
      <w:pPr>
        <w:autoSpaceDN w:val="0"/>
        <w:autoSpaceDE w:val="0"/>
        <w:widowControl/>
        <w:spacing w:line="264" w:lineRule="exact" w:before="264" w:after="0"/>
        <w:ind w:left="0" w:right="0" w:firstLine="0"/>
        <w:jc w:val="left"/>
      </w:pPr>
      <w:r>
        <w:t xml:space="preserve">One evening, a man walked in, his eyes haunted, his shoulders slumped with the weight of his past. He clutched a worn </w:t>
        <w:br/>
        <w:t>photograph – a faded image of a younger self, a boy with bright eyes that held a stark contrast to the man standing before me. He didn't speak at first, just stood there, a silent sentinel of sorrow, his eyes darting around the room as if searching for an escape route, a way to disappear back into the shadows of his past.</w:t>
      </w:r>
    </w:p>
    <w:p>
      <w:pPr>
        <w:autoSpaceDN w:val="0"/>
        <w:autoSpaceDE w:val="0"/>
        <w:widowControl/>
        <w:spacing w:line="322" w:lineRule="exact" w:before="206" w:after="0"/>
        <w:ind w:left="0" w:right="0" w:firstLine="0"/>
        <w:jc w:val="left"/>
      </w:pPr>
      <w:r>
        <w:t>Finally, he spoke, his voice a low, raspy whisper, barely audible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above the hum of the refrigerator. His words were fragmented, scattered like shards of glass, reflecting the fractured state of his mind. He spoke of years of emotional abuse, the insidious </w:t>
        <w:br/>
        <w:t>manipulation that had chipped away at his self-worth, leaving him feeling broken, worthless, invisible. He described the suffocating isolation, the crushing weight of shame, the relentless self-doubt that had poisoned his soul.</w:t>
      </w:r>
    </w:p>
    <w:p>
      <w:pPr>
        <w:autoSpaceDN w:val="0"/>
        <w:autoSpaceDE w:val="0"/>
        <w:widowControl/>
        <w:spacing w:line="264" w:lineRule="exact" w:before="264" w:after="0"/>
        <w:ind w:left="0" w:right="0" w:firstLine="0"/>
        <w:jc w:val="left"/>
      </w:pPr>
      <w:r>
        <w:t>He confessed his struggles with suicidal thoughts, the chilling moments when the darkness had seemed too overwhelming, too all-consuming. His voice cracked, his body trembled, yet he spoke on, his words pouring out like a dam had burst. He spoke of the shame he experienced, the fear of judgment, the terrifying thought that no one would understand or care.</w:t>
      </w:r>
    </w:p>
    <w:p>
      <w:pPr>
        <w:autoSpaceDN w:val="0"/>
        <w:autoSpaceDE w:val="0"/>
        <w:widowControl/>
        <w:spacing w:line="264" w:lineRule="exact" w:before="264" w:after="0"/>
        <w:ind w:left="0" w:right="0" w:firstLine="0"/>
        <w:jc w:val="left"/>
      </w:pPr>
      <w:r>
        <w:t>We talked for hours, not just about his past, but about the present, about the future, about the possibility of healing, of rebuilding, of reclaiming his life. It wasn’t about offering solutions, or fixing him; it was about listening, truly listening, without judgment, without interruption, without the urge to fix or advise. It was about offering a safe space for him to unpack the contents of his heart and mind. It was about validating his pain, acknowledging his suffering, and reminding him that he wasn't alone, that he wasn't broken, and that he was worthy of love, of healing, of a life beyond his trauma.</w:t>
      </w:r>
    </w:p>
    <w:p>
      <w:pPr>
        <w:autoSpaceDN w:val="0"/>
        <w:autoSpaceDE w:val="0"/>
        <w:widowControl/>
        <w:spacing w:line="264" w:lineRule="exact" w:before="264" w:after="0"/>
        <w:ind w:left="0" w:right="144" w:firstLine="0"/>
        <w:jc w:val="left"/>
      </w:pPr>
      <w:r>
        <w:t>His transformation wasn’t immediate; it was a slow, arduous journey, punctuated by setbacks and breakthroughs. But as weeks turned into months, and months into years, I witnessed a gradual shift. The haunted look in his eyes began to soften, replaced by a fragile flicker of hope. The slumped shoulders straightened, his voice grew stronger, and the weight of his past seemed to lessen, replaced by a newfound sense of self-worth. He began to engage with others, to open up, to share his story, to find solace and strength in the shared experiences of our group. He became an active participant in our workshops, sharing his insights and offering support to others, his journey of healing becoming a beacon of hope for others.</w:t>
      </w:r>
    </w:p>
    <w:p>
      <w:pPr>
        <w:autoSpaceDN w:val="0"/>
        <w:autoSpaceDE w:val="0"/>
        <w:widowControl/>
        <w:spacing w:line="264" w:lineRule="exact" w:before="264" w:after="0"/>
        <w:ind w:left="0" w:right="0" w:firstLine="0"/>
        <w:jc w:val="left"/>
      </w:pPr>
      <w:r>
        <w:t>His story, and the stories of countless others, became a testament to the power of breaking the silence. It wasn’t just about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individual experiences; it was about creating a collective narrative, a powerful chorus of voices that challenged the stigma of trauma, demanded justice for survivors, and fostered a sense of community and solidarity. We discovered that speaking our truth was a form of resistance, a defiance of the forces that had sought to silence us.</w:t>
      </w:r>
    </w:p>
    <w:p>
      <w:pPr>
        <w:autoSpaceDN w:val="0"/>
        <w:autoSpaceDE w:val="0"/>
        <w:widowControl/>
        <w:spacing w:line="264" w:lineRule="exact" w:before="264" w:after="0"/>
        <w:ind w:left="0" w:right="0" w:firstLine="0"/>
        <w:jc w:val="left"/>
      </w:pPr>
      <w:r>
        <w:t xml:space="preserve">We reached out to schools, community centers, and local </w:t>
        <w:br/>
        <w:t xml:space="preserve">organizations, offering workshops and support groups. We </w:t>
        <w:br/>
        <w:t>organized public awareness campaigns, sharing our stories through poems, songs, and spoken-word performances. We used our voices to educate, to advocate, to inspire. Our art became our activism, our vulnerability our strength.</w:t>
      </w:r>
    </w:p>
    <w:p>
      <w:pPr>
        <w:autoSpaceDN w:val="0"/>
        <w:autoSpaceDE w:val="0"/>
        <w:widowControl/>
        <w:spacing w:line="264" w:lineRule="exact" w:before="264" w:after="0"/>
        <w:ind w:left="0" w:right="0" w:firstLine="0"/>
        <w:jc w:val="left"/>
      </w:pPr>
      <w:r>
        <w:t xml:space="preserve">We created a safe online space, a virtual sanctuary where survivors could connect anonymously, share their stories, and find support. It became a powerful tool for connection, a space where the isolation and shame were slowly replaced by a sense of community, a </w:t>
        <w:br/>
        <w:t>powerful force that nurtured healing and growth. We understood the importance of providing a non-judgmental space where people could share freely without fear of ridicule or blame.</w:t>
      </w:r>
    </w:p>
    <w:p>
      <w:pPr>
        <w:autoSpaceDN w:val="0"/>
        <w:autoSpaceDE w:val="0"/>
        <w:widowControl/>
        <w:spacing w:line="264" w:lineRule="exact" w:before="264" w:after="0"/>
        <w:ind w:left="0" w:right="0" w:firstLine="0"/>
        <w:jc w:val="left"/>
      </w:pPr>
      <w:r>
        <w:t>We collaborated with therapists, lawyers, and advocates, forging powerful alliances that amplified our message and expanded our reach. We organized marches and rallies, demanding stricter laws to protect vulnerable children and support survivors. We worked tirelessly to change societal attitudes towards trauma, challenging the misconceptions and breaking down the walls of silence that had kept so many trapped in the shadows.</w:t>
      </w:r>
    </w:p>
    <w:p>
      <w:pPr>
        <w:autoSpaceDN w:val="0"/>
        <w:autoSpaceDE w:val="0"/>
        <w:widowControl/>
        <w:spacing w:line="264" w:lineRule="exact" w:before="264" w:after="0"/>
        <w:ind w:left="0" w:right="432" w:firstLine="0"/>
        <w:jc w:val="left"/>
      </w:pPr>
      <w:r>
        <w:t xml:space="preserve">It wasn't easy. There were times of doubt, of exhaustion, of profound sadness. There were moments when the weight of the collective trauma experienced almost unbearable. But there were also moments of profound hope, of incredible resilience, of </w:t>
        <w:br/>
        <w:t>transformative healing.</w:t>
      </w:r>
    </w:p>
    <w:p>
      <w:pPr>
        <w:autoSpaceDN w:val="0"/>
        <w:autoSpaceDE w:val="0"/>
        <w:widowControl/>
        <w:spacing w:line="264" w:lineRule="exact" w:before="264" w:after="0"/>
        <w:ind w:left="0" w:right="0" w:firstLine="0"/>
        <w:jc w:val="left"/>
      </w:pPr>
      <w:r>
        <w:t>We learned that healing was not a linear process, that it was messy, unpredictable, and often painful. We learned that setbacks were inevitable, that progress was measured in small, incremental steps. But we also learned that healing was possible, that even the deepest wounds could begin to heal with time, with support, and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courage to speak one's truth.</w:t>
      </w:r>
    </w:p>
    <w:p>
      <w:pPr>
        <w:autoSpaceDN w:val="0"/>
        <w:autoSpaceDE w:val="0"/>
        <w:widowControl/>
        <w:spacing w:line="264" w:lineRule="exact" w:before="266" w:after="0"/>
        <w:ind w:left="0" w:right="0" w:firstLine="0"/>
        <w:jc w:val="left"/>
      </w:pPr>
      <w:r>
        <w:t xml:space="preserve">Breaking the silence was a journey, not a destination. It was a continuous process of self-discovery, of self-acceptance, of </w:t>
        <w:br/>
        <w:t>reclaiming one's voice and one's power. It was a testament to the resilience of the human spirit, a testament to the power of human connection, a testament to the enduring strength that can emerge from the ashes of trauma. It was a symphony of survival, a chorus of resilience, a testament to the unwavering human capacity to overcome seemingly insurmountable odds. And in that collective struggle, in that shared vulnerability, we found not only healing but also a profound sense of purpose—the unwavering commitment to ensure that no one would ever have to suffer in silence again. The shared trauma, once a shackle, had become a catalyst for change, transforming pain into power, silencing the shadows with the radiant force of collective voices. The quiet whispers had finally transformed into a deafening roar.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Hope</w:t>
      </w:r>
    </w:p>
    <w:p>
      <w:pPr>
        <w:autoSpaceDN w:val="0"/>
        <w:autoSpaceDE w:val="0"/>
        <w:widowControl/>
        <w:spacing w:line="264" w:lineRule="exact" w:before="286" w:after="0"/>
        <w:ind w:left="0" w:right="0" w:firstLine="0"/>
        <w:jc w:val="left"/>
      </w:pPr>
      <w:r>
        <w:t xml:space="preserve">The bookstore, once a sanctuary of shared silence, began to hum with a different kind of energy. It wasn't the hushed tension of unspoken trauma anymore, but a vibrant, almost electric buzz of shared resilience. The whispers of pain were slowly being replaced by the confident voices of survivors, their narratives weaving </w:t>
        <w:br/>
        <w:t xml:space="preserve">together a tapestry of strength and hope. My role shifted, evolving from a passive listener to an active facilitator, guiding these </w:t>
        <w:br/>
        <w:t>shattered individuals towards the path of self-discovery and healing.</w:t>
      </w:r>
    </w:p>
    <w:p>
      <w:pPr>
        <w:autoSpaceDN w:val="0"/>
        <w:autoSpaceDE w:val="0"/>
        <w:widowControl/>
        <w:spacing w:line="264" w:lineRule="exact" w:before="264" w:after="0"/>
        <w:ind w:left="0" w:right="0" w:firstLine="0"/>
        <w:jc w:val="left"/>
      </w:pPr>
      <w:r>
        <w:t xml:space="preserve">One evening, a young woman named Sarah walked in, her eyes red-rimmed, her hands trembling. She was a picture of fragility, a delicate porcelain doll on the verge of shattering. She spoke of years of sexual abuse, her voice barely a whisper, punctuated by </w:t>
        <w:br/>
        <w:t xml:space="preserve">shuddering breaths and choked sobs. Her story was a chilling </w:t>
        <w:br/>
        <w:t xml:space="preserve">account of betrayal, manipulation, and the insidious erosion of her self-worth. She described the pervasive sense of shame, the </w:t>
        <w:br/>
        <w:t>agonizing isolation, and the crippling fear that had haunted her for years. She spoke of the self-harm, the attempts to numb the pain, the overwhelming desire to disappear, to cease to exist.</w:t>
      </w:r>
    </w:p>
    <w:p>
      <w:pPr>
        <w:autoSpaceDN w:val="0"/>
        <w:autoSpaceDE w:val="0"/>
        <w:widowControl/>
        <w:spacing w:line="264" w:lineRule="exact" w:before="264" w:after="0"/>
        <w:ind w:left="0" w:right="0" w:firstLine="0"/>
        <w:jc w:val="left"/>
      </w:pPr>
      <w:r>
        <w:t xml:space="preserve">Unlike some, Sarah didn’t just recount the trauma; she painted a visceral picture of it. She described the chilling cold of the </w:t>
        <w:br/>
        <w:t xml:space="preserve">bathroom floor where she would often retreat, the relentless </w:t>
        <w:br/>
        <w:t>pressure in her chest, the constant, gnawing emptiness in her stomach. She described the way her abuser’s voice would echo in her mind, a venomous serpent whispering insidious lies. She spoke of the physical pain, the lingering scars on her body that served as constant reminders of the violation. And through her harrowing account, I witnessed a flicker of something else – a desperate yearning for connection, a profound hunger for hope.</w:t>
      </w:r>
    </w:p>
    <w:p>
      <w:pPr>
        <w:autoSpaceDN w:val="0"/>
        <w:autoSpaceDE w:val="0"/>
        <w:widowControl/>
        <w:spacing w:line="264" w:lineRule="exact" w:before="264" w:after="0"/>
        <w:ind w:left="0" w:right="288" w:firstLine="0"/>
        <w:jc w:val="left"/>
      </w:pPr>
      <w:r>
        <w:t>We started slowly, meeting regularly, creating a safe space where she experienced free to express her emotions without judgment. I listened, not just with my ears, but with my heart. I validated her pain, acknowledged her suffering, and reminded her that she wasn't alone. We started with small steps, focusing on self-care, self-compassion, and gradually building her self-esteem. We explored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different coping mechanisms – journaling, art therapy, meditation –finding tools that helped her manage her overwhelming emotions. We spent hours unpacking the layers of trauma, slowly unraveling the complex web of beliefs and patterns that held her captive.</w:t>
      </w:r>
    </w:p>
    <w:p>
      <w:pPr>
        <w:autoSpaceDN w:val="0"/>
        <w:autoSpaceDE w:val="0"/>
        <w:widowControl/>
        <w:spacing w:line="264" w:lineRule="exact" w:before="264" w:after="0"/>
        <w:ind w:left="0" w:right="0" w:firstLine="0"/>
        <w:jc w:val="left"/>
      </w:pPr>
      <w:r>
        <w:t xml:space="preserve">Sarah’s healing wasn't a linear progression; it was a chaotic, </w:t>
        <w:br/>
        <w:t xml:space="preserve">unpredictable journey filled with setbacks and breakthroughs. There were days when the darkness seemed to consume her entirely, when the memories resurfaced with agonizing intensity, sending her spiraling into despair. But even in those moments of deepest </w:t>
        <w:br/>
        <w:t>despair, she clung to the fragile thread of hope we had woven together. She found strength in her vulnerability, her honesty, and her unwavering desire to heal. She began to see the scars as marks of resilience, as testaments to her incredible strength and courage.</w:t>
      </w:r>
    </w:p>
    <w:p>
      <w:pPr>
        <w:autoSpaceDN w:val="0"/>
        <w:autoSpaceDE w:val="0"/>
        <w:widowControl/>
        <w:spacing w:line="264" w:lineRule="exact" w:before="264" w:after="0"/>
        <w:ind w:left="0" w:right="0" w:firstLine="0"/>
        <w:jc w:val="left"/>
      </w:pPr>
      <w:r>
        <w:t xml:space="preserve">As time went on, Sarah found a voice, a powerful voice that </w:t>
        <w:br/>
        <w:t xml:space="preserve">reverberated with strength and resilience. She began to share her story, not just with me, but with others. She found solace and connection in the shared experiences of our group, drawing </w:t>
        <w:br/>
        <w:t>inspiration from the journeys of others. Her story, once a source of immense pain and shame, became a powerful tool for healing, both for herself and for others. She discovered that sharing her trauma wasn't a sign of weakness, but a testament to her extraordinary strength.</w:t>
      </w:r>
    </w:p>
    <w:p>
      <w:pPr>
        <w:autoSpaceDN w:val="0"/>
        <w:autoSpaceDE w:val="0"/>
        <w:widowControl/>
        <w:spacing w:line="264" w:lineRule="exact" w:before="264" w:after="0"/>
        <w:ind w:left="0" w:right="0" w:firstLine="0"/>
        <w:jc w:val="left"/>
      </w:pPr>
      <w:r>
        <w:t>Her transformation inspired others. It demonstrated that even the most profound trauma could be overcome, that even the darkest wounds could begin to heal. Her journey became a beacon of hope, illuminating the path for others struggling in the shadows. She joined our workshops, sharing her insights and offering support to others, guiding them through their own harrowing journeys. She became a source of inspiration, reminding others that recovery was possible, that healing was possible, that life beyond trauma was possible.</w:t>
      </w:r>
    </w:p>
    <w:p>
      <w:pPr>
        <w:autoSpaceDN w:val="0"/>
        <w:autoSpaceDE w:val="0"/>
        <w:widowControl/>
        <w:spacing w:line="264" w:lineRule="exact" w:before="264" w:after="0"/>
        <w:ind w:left="0" w:right="0" w:firstLine="0"/>
        <w:jc w:val="left"/>
      </w:pPr>
      <w:r>
        <w:t>We began to receive emails and messages from survivors around the world, seeking connection, solace, and guidance. We established online support groups, creating virtual sanctuaries where people could share their stories anonymously, finding comfort and strength in the shared experiences of others. We developed a robust website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filled with resources, articles, and tools designed to support survivors. We created a powerful network of support, connecting survivors with therapists, lawyers, and advocates.</w:t>
      </w:r>
    </w:p>
    <w:p>
      <w:pPr>
        <w:autoSpaceDN w:val="0"/>
        <w:autoSpaceDE w:val="0"/>
        <w:widowControl/>
        <w:spacing w:line="264" w:lineRule="exact" w:before="264" w:after="0"/>
        <w:ind w:left="0" w:right="0" w:firstLine="0"/>
        <w:jc w:val="left"/>
      </w:pPr>
      <w:r>
        <w:t xml:space="preserve">The bookstore, once a quiet haven for shared pain, transformed into a vibrant hub of resilience and hope. It became a place of </w:t>
        <w:br/>
        <w:t xml:space="preserve">empowerment, a space where voices once silenced were finally being detected, a testament to the incredible strength of the human spirit. The air vibrated with the collective energy of shared stories, transforming the weight of trauma into a source of profound </w:t>
        <w:br/>
        <w:t>connection and healing. We organized retreats, workshops, and public awareness campaigns. We shared our stories through poetry, music, art, and spoken word, using creativity as a powerful tool for healing and social change.</w:t>
      </w:r>
    </w:p>
    <w:p>
      <w:pPr>
        <w:autoSpaceDN w:val="0"/>
        <w:autoSpaceDE w:val="0"/>
        <w:widowControl/>
        <w:spacing w:line="264" w:lineRule="exact" w:before="264" w:after="0"/>
        <w:ind w:left="0" w:right="144" w:firstLine="0"/>
        <w:jc w:val="left"/>
      </w:pPr>
      <w:r>
        <w:t>We collaborated with schools, community centers, and social service organizations, bringing our message of hope and resilience to a wider audience. We partnered with lawmakers to advocate for stronger protections for vulnerable children and improved support systems for survivors. We challenged the stigmas surrounding trauma, promoting open dialogue, empathy, and understanding.</w:t>
      </w:r>
    </w:p>
    <w:p>
      <w:pPr>
        <w:autoSpaceDN w:val="0"/>
        <w:autoSpaceDE w:val="0"/>
        <w:widowControl/>
        <w:spacing w:line="264" w:lineRule="exact" w:before="264" w:after="0"/>
        <w:ind w:left="0" w:right="0" w:firstLine="0"/>
        <w:jc w:val="left"/>
      </w:pPr>
      <w:r>
        <w:t xml:space="preserve">Our work became a testament to the power of collective action, a powerful force for change. We discovered that the shared </w:t>
        <w:br/>
        <w:t xml:space="preserve">experience of trauma could be a catalyst for profound </w:t>
        <w:br/>
        <w:t>transformation, empowering survivors to reclaim their lives and advocate for themselves and others. The once-silenced voices had become a chorus of resilience, a symphony of hope, inspiring countless others to break the cycle of silence and find their own paths toward healing. The journey was far from over, but the path forward was now illuminated by the light of shared resilience, the unwavering belief in the power of human connection, and the enduring hope that even the deepest wounds could eventually heal. The pain remained, etched into the landscape of our hearts, but it no longer held the power to define us. We had reclaimed our narratives, our voices, and our futures. We were survivors, and we were thriving.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Resilience</w:t>
      </w:r>
    </w:p>
    <w:p>
      <w:pPr>
        <w:autoSpaceDN w:val="0"/>
        <w:autoSpaceDE w:val="0"/>
        <w:widowControl/>
        <w:spacing w:line="264" w:lineRule="exact" w:before="286" w:after="0"/>
        <w:ind w:left="0" w:right="0" w:firstLine="0"/>
        <w:jc w:val="left"/>
      </w:pPr>
      <w:r>
        <w:t xml:space="preserve">The bookstore, once a sanctuary of hushed whispers and stifled sobs, now pulsed with a different rhythm. It wasn't the quiet </w:t>
        <w:br/>
        <w:t>desperation of individual trauma anymore, but a vibrant hum of collective resilience. The air thrummed with the energy of shared stories, a powerful counterpoint to the years of silence. We had built something extraordinary, something far beyond my initial, naive hope. It wasn't just a bookstore anymore; it was a movement.</w:t>
      </w:r>
    </w:p>
    <w:p>
      <w:pPr>
        <w:autoSpaceDN w:val="0"/>
        <w:autoSpaceDE w:val="0"/>
        <w:widowControl/>
        <w:spacing w:line="264" w:lineRule="exact" w:before="264" w:after="0"/>
        <w:ind w:left="0" w:right="0" w:firstLine="0"/>
        <w:jc w:val="left"/>
      </w:pPr>
      <w:r>
        <w:t xml:space="preserve">Sarah’s transformation wasn't an isolated incident. Others followed, their journeys mirroring hers in their own unique ways. There was Michael, a former soldier haunted by the ghosts of war, his </w:t>
        <w:br/>
        <w:t>nightmares painting vivid, terrifying landscapes on the walls of his mind. He found solace in the rhythmic pounding of the drums in our weekly percussion therapy session, the primal beat a visceral release of the trapped emotions that had choked him for years. His journey wasn't about forgetting; it was about finding a way to live with the memories, to integrate them into the tapestry of his life rather than letting them tear it apart. He learned to sculpt his trauma into art, his hands molding clay into visceral representations of his inner turmoil, slowly transforming pain into power.</w:t>
      </w:r>
    </w:p>
    <w:p>
      <w:pPr>
        <w:autoSpaceDN w:val="0"/>
        <w:autoSpaceDE w:val="0"/>
        <w:widowControl/>
        <w:spacing w:line="264" w:lineRule="exact" w:before="264" w:after="0"/>
        <w:ind w:left="0" w:right="0" w:firstLine="0"/>
        <w:jc w:val="left"/>
      </w:pPr>
      <w:r>
        <w:t>Then there was Emily, a victim of domestic violence, her voice initially a fragile tremor, barely audible above the whispers of fear.</w:t>
      </w:r>
    </w:p>
    <w:p>
      <w:pPr>
        <w:autoSpaceDN w:val="0"/>
        <w:autoSpaceDE w:val="0"/>
        <w:widowControl/>
        <w:spacing w:line="264" w:lineRule="exact" w:before="60" w:after="0"/>
        <w:ind w:left="0" w:right="0" w:firstLine="0"/>
        <w:jc w:val="left"/>
      </w:pPr>
      <w:r>
        <w:t xml:space="preserve">Through our group therapy sessions, she discovered the strength she never knew she possessed, her voice growing stronger with each shared story, each tear shed, each moment of vulnerability. She learned to use her experience to advocate for others, her testimony echoing in the halls of justice, a testament to the power of finding your voice amidst the wreckage of your past. Her newfound </w:t>
        <w:br/>
        <w:t>confidence was infectious, inspiring others to break their silence, to seek help, and to believe in the possibility of a life free from abuse.</w:t>
      </w:r>
    </w:p>
    <w:p>
      <w:pPr>
        <w:autoSpaceDN w:val="0"/>
        <w:autoSpaceDE w:val="0"/>
        <w:widowControl/>
        <w:spacing w:line="264" w:lineRule="exact" w:before="264" w:after="0"/>
        <w:ind w:left="0" w:right="0" w:firstLine="0"/>
        <w:jc w:val="left"/>
      </w:pPr>
      <w:r>
        <w:t>We witnessed countless transformations, each story a testament to the enduring strength of the human spirit. The shared vulnerability fostered an environment of profound empathy, where judgment was replaced by acceptance, and isolation gave way to connection. The bookstore became a place of healing, a haven where survivors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found not just solace but also empowerment. We provided more than just therapy; we offered a sense of belonging, a community of support, a shared understanding that transcended the individual narratives of pain.</w:t>
      </w:r>
    </w:p>
    <w:p>
      <w:pPr>
        <w:autoSpaceDN w:val="0"/>
        <w:autoSpaceDE w:val="0"/>
        <w:widowControl/>
        <w:spacing w:line="264" w:lineRule="exact" w:before="264" w:after="0"/>
        <w:ind w:left="0" w:right="0" w:firstLine="0"/>
        <w:jc w:val="left"/>
      </w:pPr>
      <w:r>
        <w:t xml:space="preserve">Our work extended beyond the walls of the bookstore. We </w:t>
        <w:br/>
        <w:t xml:space="preserve">partnered with local schools, educating students about healthy relationships, consent, and the importance of speaking out against abuse. We organized workshops in community centers, reaching out to vulnerable populations and offering resources and support. We worked with law enforcement agencies, providing training on trauma-informed interviewing techniques and advocating for </w:t>
        <w:br/>
        <w:t>policies that better protect survivors.</w:t>
      </w:r>
    </w:p>
    <w:p>
      <w:pPr>
        <w:autoSpaceDN w:val="0"/>
        <w:autoSpaceDE w:val="0"/>
        <w:widowControl/>
        <w:spacing w:line="264" w:lineRule="exact" w:before="264" w:after="0"/>
        <w:ind w:left="0" w:right="0" w:firstLine="0"/>
        <w:jc w:val="left"/>
      </w:pPr>
      <w:r>
        <w:t>Our outreach grew exponentially, fueled by the powerful stories we shared and the profound impact of our collective work. We began to receive requests from organizations across the country, eager to replicate our model and bring the message of resilience to their communities. We developed training programs, offering workshops and seminars to therapists, social workers, and educators, equipping them with the tools and knowledge to effectively support survivors of trauma.</w:t>
      </w:r>
    </w:p>
    <w:p>
      <w:pPr>
        <w:autoSpaceDN w:val="0"/>
        <w:autoSpaceDE w:val="0"/>
        <w:widowControl/>
        <w:spacing w:line="264" w:lineRule="exact" w:before="264" w:after="0"/>
        <w:ind w:left="0" w:right="0" w:firstLine="0"/>
        <w:jc w:val="left"/>
      </w:pPr>
      <w:r>
        <w:t xml:space="preserve">We created a comprehensive online resource center, a digital </w:t>
        <w:br/>
        <w:t>sanctuary filled with information, support groups, and tools for self-care. The website became a vibrant hub of activity, connecting survivors with each other and with the resources they needed to navigate their healing journeys. We established a scholarship fund, enabling survivors to access therapy and other forms of support, removing financial barriers that often prevent healing.</w:t>
      </w:r>
    </w:p>
    <w:p>
      <w:pPr>
        <w:autoSpaceDN w:val="0"/>
        <w:autoSpaceDE w:val="0"/>
        <w:widowControl/>
        <w:spacing w:line="264" w:lineRule="exact" w:before="264" w:after="0"/>
        <w:ind w:left="0" w:right="0" w:firstLine="0"/>
        <w:jc w:val="left"/>
      </w:pPr>
      <w:r>
        <w:t xml:space="preserve">Our efforts culminated in the establishment of the “Resilience Project,” a non-profit organization dedicated to supporting </w:t>
        <w:br/>
        <w:t>survivors of trauma and promoting social change. The project expanded our reach significantly, allowing us to provide broader-based services, including legal advocacy, housing assistance, and job training. We began to receive national and even international recognition for our work, our model becoming a beacon of hope for communities struggling with the devastating effects of trauma.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impact extended beyond the individual stories of healing. We witnessed a shift in societal attitudes toward trauma, a growing </w:t>
        <w:br/>
        <w:t xml:space="preserve">awareness of the prevalence of abuse and the need for </w:t>
        <w:br/>
        <w:t xml:space="preserve">comprehensive support systems. Our work helped to break down the stigma surrounding mental health, fostering a culture of open dialogue and empathy. We collaborated with policymakers to </w:t>
        <w:br/>
        <w:t>advocate for stricter laws protecting children and adults from abuse, ensuring that survivors had access to justice and the resources they needed to rebuild their lives.</w:t>
      </w:r>
    </w:p>
    <w:p>
      <w:pPr>
        <w:autoSpaceDN w:val="0"/>
        <w:autoSpaceDE w:val="0"/>
        <w:widowControl/>
        <w:spacing w:line="264" w:lineRule="exact" w:before="264" w:after="0"/>
        <w:ind w:left="0" w:right="0" w:firstLine="0"/>
        <w:jc w:val="left"/>
      </w:pPr>
      <w:r>
        <w:t>Years later, standing amidst the bustling activity of the Resilience Project, I reflected on the journey. The bookstore, once a quiet space of shared pain, had transformed into a vibrant hub of healing and empowerment. The whispers of trauma had been replaced by a chorus of resilience, a symphony of shared stories, a testament to the indomitable human spirit. It wasn't just about surviving; it was about thriving.</w:t>
      </w:r>
    </w:p>
    <w:p>
      <w:pPr>
        <w:autoSpaceDN w:val="0"/>
        <w:autoSpaceDE w:val="0"/>
        <w:widowControl/>
        <w:spacing w:line="264" w:lineRule="exact" w:before="264" w:after="0"/>
        <w:ind w:left="0" w:right="0" w:firstLine="0"/>
        <w:jc w:val="left"/>
      </w:pPr>
      <w:r>
        <w:t>The legacy we built wasn't just about providing services; it was about fostering hope, inspiring change, and empowering survivors to reclaim their narratives. It was about demonstrating that even in the darkest of times, the human spirit could not only survive but also flourish. The scars remained, visible reminders of the pain endured, but they were no longer badges of shame; they were marks of resilience, testaments to the incredible strength and courage it takes to heal, to overcome, and to build a better future.</w:t>
      </w:r>
    </w:p>
    <w:p>
      <w:pPr>
        <w:autoSpaceDN w:val="0"/>
        <w:autoSpaceDE w:val="0"/>
        <w:widowControl/>
        <w:spacing w:line="264" w:lineRule="exact" w:before="264" w:after="0"/>
        <w:ind w:left="0" w:right="0" w:firstLine="0"/>
        <w:jc w:val="left"/>
      </w:pPr>
      <w:r>
        <w:t xml:space="preserve">We had created a movement, a wave of resilience washing over communities, changing lives, one story at a time. The pain was still there, but it no longer held the power to define us. We had found our voices, and together, we were creating a legacy of hope, a legacy of resilience, a legacy of healing. And that, I knew, was a legacy worth fighting for, a legacy worth living for. The journey was ongoing, the work never truly done, but the path forward was now illuminated by a bright, unwavering light: the light of shared resilience, the enduring power of the human spirit, and the </w:t>
        <w:br/>
        <w:t>unwavering belief in the possibility of healing, of hope, and of a future where everyone could find their voice and live a life free from the shadows of trauma. The fight continues, but the victory, we knew, was within reach. The legacy was secure.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Manifestations</w:t>
      </w:r>
    </w:p>
    <w:p>
      <w:pPr>
        <w:autoSpaceDN w:val="0"/>
        <w:autoSpaceDE w:val="0"/>
        <w:widowControl/>
        <w:spacing w:line="264" w:lineRule="exact" w:before="286" w:after="0"/>
        <w:ind w:left="0" w:right="0" w:firstLine="0"/>
        <w:jc w:val="left"/>
      </w:pPr>
      <w:r>
        <w:t xml:space="preserve">The mirror showed a landscape etched with time, a topography of pain and survival. My reflection stared back, a stranger I barely recognized, yet intimately knew. The scars weren't just lines on my skin; they were maps, charting the brutal geography of my past. A jagged scar above my left eyebrow, a souvenir from a fistfight with a gang of older kids, a fight I didn't initiate but certainly didn't win. It throbbed sometimes, a phantom pain reminding me of the searing agony, the metallic tang of blood, the blinding flash of rage. They called it a "lazy eye" later, when I was patched up in the sterile environment of the hospital, the doctors’ detached professionalism a stark contrast to the raw violence of the alleyway where it </w:t>
        <w:br/>
        <w:t>happened. But lazy wasn't the word; it was a scarred eye, burdened by the weight of memory.</w:t>
      </w:r>
    </w:p>
    <w:p>
      <w:pPr>
        <w:autoSpaceDN w:val="0"/>
        <w:autoSpaceDE w:val="0"/>
        <w:widowControl/>
        <w:spacing w:line="264" w:lineRule="exact" w:before="264" w:after="0"/>
        <w:ind w:left="0" w:right="0" w:firstLine="0"/>
        <w:jc w:val="left"/>
      </w:pPr>
      <w:r>
        <w:t xml:space="preserve">My knuckles were a roadmap of healed fractures, bumps, and lumps, each one a testament to years of pent-up frustration, </w:t>
        <w:br/>
        <w:t xml:space="preserve">unleashed in fits of violence. I used to think of them as weapons, blunt instruments of self-defense, but now I witnessed them as </w:t>
        <w:br/>
        <w:t>monuments to my anger, rigid reminders of a time when I believed violence was the only language I could speak. They were a silent scream, frozen in time, a chronicle of my rage etched into my flesh.</w:t>
      </w:r>
    </w:p>
    <w:p>
      <w:pPr>
        <w:autoSpaceDN w:val="0"/>
        <w:autoSpaceDE w:val="0"/>
        <w:widowControl/>
        <w:spacing w:line="264" w:lineRule="exact" w:before="60" w:after="0"/>
        <w:ind w:left="0" w:right="0" w:firstLine="0"/>
        <w:jc w:val="left"/>
      </w:pPr>
      <w:r>
        <w:t xml:space="preserve">Each knot and imperfection told a story – a broken bottle, a </w:t>
        <w:br/>
        <w:t>slammed door, a fistfight in the dimly lit hallway. The pain was distant now, but the echoes lingered – a dull ache, a cold prickle, a ghostly reminder of battles long fought and scars that refused to fully fade. They were a physical manifestation of my past traumas –my knuckles, like a gnarled tree that had endured numerous storms.</w:t>
      </w:r>
    </w:p>
    <w:p>
      <w:pPr>
        <w:autoSpaceDN w:val="0"/>
        <w:autoSpaceDE w:val="0"/>
        <w:widowControl/>
        <w:spacing w:line="264" w:lineRule="exact" w:before="264" w:after="0"/>
        <w:ind w:left="0" w:right="0" w:firstLine="0"/>
        <w:jc w:val="left"/>
      </w:pPr>
      <w:r>
        <w:t xml:space="preserve">My left forearm bore a network of thin, white scars, a pale </w:t>
        <w:br/>
        <w:t>constellation against the darker canvas of my skin. They were the legacy of self-harm, a desperate attempt to numb the emotional pain with physical torment. Each cut was a whispered plea for silence, a desperate attempt to shut out the cacophony of memories, to erase the trauma with the sharp sting of the blade. They were a silent scream, etched onto my skin, a testament to the depths of despair I had once inhabited. They experienced different now, though. Less like weapons and more like delicate lines drawn by a trembling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hand that was searching for a way out. There was a strange beauty to their faded fragility, a testament to the journey towards healing.</w:t>
      </w:r>
    </w:p>
    <w:p>
      <w:pPr>
        <w:autoSpaceDN w:val="0"/>
        <w:autoSpaceDE w:val="0"/>
        <w:widowControl/>
        <w:spacing w:line="264" w:lineRule="exact" w:before="60" w:after="0"/>
        <w:ind w:left="0" w:right="144" w:firstLine="0"/>
        <w:jc w:val="left"/>
      </w:pPr>
      <w:r>
        <w:t>A stark reminder that even through self-destruction, a thread of resilience remained. They were not badges of shame; they were paths towards recovery, the road map of my scars leading towards healing.</w:t>
      </w:r>
    </w:p>
    <w:p>
      <w:pPr>
        <w:autoSpaceDN w:val="0"/>
        <w:autoSpaceDE w:val="0"/>
        <w:widowControl/>
        <w:spacing w:line="264" w:lineRule="exact" w:before="264" w:after="0"/>
        <w:ind w:left="0" w:right="0" w:firstLine="0"/>
        <w:jc w:val="left"/>
      </w:pPr>
      <w:r>
        <w:t>The deeper, more significant scars were largely hidden, beneath layers of clothing, tucked away from prying eyes. These scars were emotional, buried deep in my psyche, scars that ran deeper than any blade could reach. These were the invisible wounds, the ones that still throbbed with a silent agony. The scars on my heart, on my soul, on my ability to trust – these were the ones that took far longer to heal and were possibly never meant to be completely healed. They were the constant background hum to my existence, a low, throbbing ache that accompanied me everywhere, the subtle reminder of a childhood that had been stolen, a life disrupted by trauma.</w:t>
      </w:r>
    </w:p>
    <w:p>
      <w:pPr>
        <w:autoSpaceDN w:val="0"/>
        <w:autoSpaceDE w:val="0"/>
        <w:widowControl/>
        <w:spacing w:line="264" w:lineRule="exact" w:before="264" w:after="0"/>
        <w:ind w:left="0" w:right="0" w:firstLine="0"/>
        <w:jc w:val="left"/>
      </w:pPr>
      <w:r>
        <w:t xml:space="preserve">But even these invisible wounds were beginning to fade. The </w:t>
        <w:br/>
        <w:t>intensity of the pain had lessened, the edges of the trauma softened, not completely healed or gone but subdued. It was not a forgetting of the past, not a denial of the pain, but a gradual acceptance, a willingness to carry the weight without being crushed beneath it. This was a profound and profound change, a transition from being defined by my scars to living despite them. They were part of me, a testament to my journey, a constant reminder of the battles fought and won, the ground gained in the war against my trauma. These scars weren't just the result of violence; they were a testament to the enduring strength of the human spirit, a living representation of my resilience.</w:t>
      </w:r>
    </w:p>
    <w:p>
      <w:pPr>
        <w:autoSpaceDN w:val="0"/>
        <w:autoSpaceDE w:val="0"/>
        <w:widowControl/>
        <w:spacing w:line="264" w:lineRule="exact" w:before="264" w:after="0"/>
        <w:ind w:left="0" w:right="0" w:firstLine="0"/>
        <w:jc w:val="left"/>
      </w:pPr>
      <w:r>
        <w:t xml:space="preserve">The physical scars were etched onto my skin, a painful canvas representing the assaults my body had endured. The emotional scars were deeper, etched onto my soul, affecting the way I </w:t>
        <w:br/>
        <w:t xml:space="preserve">interacted with the world, the trust I had in others, the self-worth that I experienced. Yet they were not just reminders of pain but also </w:t>
        <w:br/>
        <w:t>emblems of survival, markers on a road map of healing. They were badges of resilience, testament to the fights I'd endured and my continuous efforts to reclaim my life from the ashes of trauma.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were the narrative of my life, a story written in blood and tears and sweat, each scar a sentence, each wound a chapter.</w:t>
      </w:r>
    </w:p>
    <w:p>
      <w:pPr>
        <w:autoSpaceDN w:val="0"/>
        <w:autoSpaceDE w:val="0"/>
        <w:widowControl/>
        <w:spacing w:line="264" w:lineRule="exact" w:before="264" w:after="0"/>
        <w:ind w:left="0" w:right="0" w:firstLine="0"/>
        <w:jc w:val="left"/>
      </w:pPr>
      <w:r>
        <w:t>I appeared at myself in the mirror again, and for the first time, I didn't shrink away from the sight. The scars were there, undeniably, but they were not all there was. They were a part of me, but not the whole of me. They were a story of resilience, of survival, of a journey towards healing, etched into my very being. The pain was still there, like a ghost in the periphery, a shadow lurking at the edge of my awareness. But it no longer had the power to define me, to control me. I had stared into the abyss of my past and come out of it, scarred but not broken. I witnessed a warrior's gaze in my reflection– a warrior who had fought and survived, who carried the marks of battle with pride, because those marks represented a victory, not a defeat.</w:t>
      </w:r>
    </w:p>
    <w:p>
      <w:pPr>
        <w:autoSpaceDN w:val="0"/>
        <w:autoSpaceDE w:val="0"/>
        <w:widowControl/>
        <w:spacing w:line="264" w:lineRule="exact" w:before="264" w:after="0"/>
        <w:ind w:left="0" w:right="144" w:firstLine="0"/>
        <w:jc w:val="left"/>
      </w:pPr>
      <w:r>
        <w:t>The physical manifestations of my trauma were tangible proof of what I had endured. Yet, they were also emblems of my strength, my resolve, my journey from brokenness to resilience. The scars weren't just marks on my body; they were chapters in my story – a story of pain, yes, but also a story of extraordinary survival, a testament to the human spirit's capacity to heal, to endure, and ultimately, to triumph.</w:t>
      </w:r>
    </w:p>
    <w:p>
      <w:pPr>
        <w:autoSpaceDN w:val="0"/>
        <w:autoSpaceDE w:val="0"/>
        <w:widowControl/>
        <w:spacing w:line="264" w:lineRule="exact" w:before="264" w:after="0"/>
        <w:ind w:left="0" w:right="144" w:firstLine="0"/>
        <w:jc w:val="left"/>
      </w:pPr>
      <w:r>
        <w:t>Each scar held a memory, a piece of a puzzle I had long tried to ignore, yet now I was slowly assembling the pieces. I could almost trace the path of the knife’s blade from one scar on my arm to another, each tiny mark a punctuation mark in a sentence I was finally learning to read. The jagged edges of the scars on my knuckles told stories of desperate defense, of knuckles cracking against bone, of moments where I had fought back against the relentless pressure of a life that had tried to break me. The faint, parallel scars on my leg reminded me of the times I'd scraped my knees, fallen, and gotten back up again – a lifetime’s worth of falls and rises, of setbacks and recoveries.</w:t>
      </w:r>
    </w:p>
    <w:p>
      <w:pPr>
        <w:autoSpaceDN w:val="0"/>
        <w:autoSpaceDE w:val="0"/>
        <w:widowControl/>
        <w:spacing w:line="264" w:lineRule="exact" w:before="264" w:after="0"/>
        <w:ind w:left="0" w:right="0" w:firstLine="0"/>
        <w:jc w:val="left"/>
      </w:pPr>
      <w:r>
        <w:t>The scars were a constant, a visible reminder of the invisible battles I had fought, fought, and continued to fight. They were battle wounds, trophies of survival, and each one a testament to the endurance of the human spirit. They spoke of resilience,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whispered of courage, and they proclaimed my defiance in the face of unimaginable adversity. They were not to be hidden or ignored but accepted and understood, incorporated into the larger narrative of my life. They were a part of my past, yet they did not define my present or my future. They were merely a story, a story of survival, etched onto the canvas of my skin. They were not who I was; they were what I had overcome.</w:t>
      </w:r>
    </w:p>
    <w:p>
      <w:pPr>
        <w:autoSpaceDN w:val="0"/>
        <w:autoSpaceDE w:val="0"/>
        <w:widowControl/>
        <w:spacing w:line="264" w:lineRule="exact" w:before="264" w:after="0"/>
        <w:ind w:left="0" w:right="0" w:firstLine="0"/>
        <w:jc w:val="left"/>
      </w:pPr>
      <w:r>
        <w:t>This was not simply a physical chronicle of my trauma. It was a visceral account of my struggle for survival, a story told in the language of scars, a testament to the power of the human spirit to endure, to adapt, and to overcome. The scars were not merely marks on my skin, but a roadmap to my resilience, a testament to the strength that had blossomed from the ashes of my pain. They were a record of my battles, my struggles, my triumphs. They were, in their own way, a work of art, a self-portrait painted in blood, sweat, and tears, a testament to the indomitable spirit within. And in the reflection, I witnessed not only the scars, but also the strength that had emerged from the depths of my trauma – a strength that would carry me forward, into a future where the scars would still be there, but they would no longer define who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Scars</w:t>
      </w:r>
    </w:p>
    <w:p>
      <w:pPr>
        <w:autoSpaceDN w:val="0"/>
        <w:autoSpaceDE w:val="0"/>
        <w:widowControl/>
        <w:spacing w:line="264" w:lineRule="exact" w:before="286" w:after="0"/>
        <w:ind w:left="0" w:right="288" w:firstLine="0"/>
        <w:jc w:val="left"/>
      </w:pPr>
      <w:r>
        <w:t>The physical scars were the easy part, the ones I could point to, trace with a fingertip, even show off with a morbid sort of pride.</w:t>
      </w:r>
    </w:p>
    <w:p>
      <w:pPr>
        <w:autoSpaceDN w:val="0"/>
        <w:autoSpaceDE w:val="0"/>
        <w:widowControl/>
        <w:spacing w:line="264" w:lineRule="exact" w:before="58" w:after="0"/>
        <w:ind w:left="0" w:right="0" w:firstLine="0"/>
        <w:jc w:val="left"/>
      </w:pPr>
      <w:r>
        <w:t>But the emotional ones… those were the landmines buried deep beneath the surface, invisible to the casual observer, yet capable of detonating with devastating force at any moment. They were the silent screams, the phantom pains that lingered long after the physical wounds had healed.</w:t>
      </w:r>
    </w:p>
    <w:p>
      <w:pPr>
        <w:autoSpaceDN w:val="0"/>
        <w:autoSpaceDE w:val="0"/>
        <w:widowControl/>
        <w:spacing w:line="264" w:lineRule="exact" w:before="264" w:after="0"/>
        <w:ind w:left="0" w:right="0" w:firstLine="0"/>
        <w:jc w:val="left"/>
      </w:pPr>
      <w:r>
        <w:t xml:space="preserve">Trust, for instance, was a luxury I couldn’t afford. It was a fragile thing, easily shattered, something I’d learned to hoard like a miser guarding his gold. Every kindness experienced suspect, every act of </w:t>
        <w:br/>
        <w:t xml:space="preserve">generosity a potential trap. The world was a dangerous place, and I was perpetually on guard, scanning for threats, real or imagined. This hypervigilance, this constant state of anxiety, was a relentless companion, a shadow that clung to me even in moments of </w:t>
        <w:br/>
        <w:t>supposed peace. It was exhausting, draining, yet it was also a defense mechanism, a shield forged in the fires of my past.</w:t>
      </w:r>
    </w:p>
    <w:p>
      <w:pPr>
        <w:autoSpaceDN w:val="0"/>
        <w:autoSpaceDE w:val="0"/>
        <w:widowControl/>
        <w:spacing w:line="264" w:lineRule="exact" w:before="264" w:after="0"/>
        <w:ind w:left="0" w:right="0" w:firstLine="0"/>
        <w:jc w:val="left"/>
      </w:pPr>
      <w:r>
        <w:t xml:space="preserve">Relationships were minefields. Intimacy was a terrifying prospect, a vulnerability I couldn't bring myself to embrace. The fear of </w:t>
        <w:br/>
        <w:t xml:space="preserve">betrayal, of being hurt again, was a suffocating weight, a constant reminder of the pain I had endured. I built walls around my heart, brick by brick, each one cemented with the mortar of past </w:t>
        <w:br/>
        <w:t>betrayals. These weren't just walls; they were fortresses, designed to keep the world, and its potential for harm, at bay.</w:t>
      </w:r>
    </w:p>
    <w:p>
      <w:pPr>
        <w:autoSpaceDN w:val="0"/>
        <w:autoSpaceDE w:val="0"/>
        <w:widowControl/>
        <w:spacing w:line="264" w:lineRule="exact" w:before="264" w:after="0"/>
        <w:ind w:left="0" w:right="0" w:firstLine="0"/>
        <w:jc w:val="left"/>
      </w:pPr>
      <w:r>
        <w:t xml:space="preserve">And then there was the rage, a simmering volcano always </w:t>
        <w:br/>
        <w:t>threatening to erupt. It was a constant companion, a dark passenger riding shotgun in my life, whispering insidious suggestions in my ear. It manifested in fits of temper, in impulsive acts of violence, in a pervasive cynicism that colored my view of the world. The rage was a symptom, a manifestation of the unresolved trauma, the unexpressed pain that had been buried deep within me. It was the ghost of the past, demanding to be reckoned with.</w:t>
      </w:r>
    </w:p>
    <w:p>
      <w:pPr>
        <w:autoSpaceDN w:val="0"/>
        <w:autoSpaceDE w:val="0"/>
        <w:widowControl/>
        <w:spacing w:line="264" w:lineRule="exact" w:before="264" w:after="0"/>
        <w:ind w:left="0" w:right="0" w:firstLine="0"/>
        <w:jc w:val="left"/>
      </w:pPr>
      <w:r>
        <w:t>Self-worth was a concept I struggled to grasp. The constant barrage of abuse had left me feeling worthless, broken, damaged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repair. The mirror reflected not just the physical scars but a </w:t>
        <w:br/>
        <w:t xml:space="preserve">profound sense of inadequacy, a deep-seated belief that I was unworthy of love, of happiness, of anything good in life. This self-loathing was a constant companion, a relentless critic that </w:t>
        <w:br/>
        <w:t>whispered doubts and insecurities in my ear. It was a battle I fought daily, a constant struggle to overcome the insidious voice that told me I was nothing.</w:t>
      </w:r>
    </w:p>
    <w:p>
      <w:pPr>
        <w:autoSpaceDN w:val="0"/>
        <w:autoSpaceDE w:val="0"/>
        <w:widowControl/>
        <w:spacing w:line="264" w:lineRule="exact" w:before="264" w:after="0"/>
        <w:ind w:left="0" w:right="0" w:firstLine="0"/>
        <w:jc w:val="left"/>
      </w:pPr>
      <w:r>
        <w:t>Sleep was a battlefield. Nightmares were my nightly tormentors, vivid replays of the abuse I had suffered. I’d wake up in a cold sweat, heart pounding, gasping for breath, the horrors of my past still fresh in my mind. The line between reality and dream blurred, the memories seeping into my waking hours, haunting my every thought. Sleep became a thing to be dreaded, a necessary evil rather than a restorative balm.</w:t>
      </w:r>
    </w:p>
    <w:p>
      <w:pPr>
        <w:autoSpaceDN w:val="0"/>
        <w:autoSpaceDE w:val="0"/>
        <w:widowControl/>
        <w:spacing w:line="264" w:lineRule="exact" w:before="264" w:after="0"/>
        <w:ind w:left="0" w:right="288" w:firstLine="0"/>
        <w:jc w:val="left"/>
      </w:pPr>
      <w:r>
        <w:t>Even the mundane tasks of daily life were fraught with difficulty. Concentration was a challenge, memory unreliable, and simple decisions experienced overwhelming. The world, once a straightforward landscape, had become a confusing maze, littered with emotional potholes and psychological roadblocks. The smallest things could trigger a flashback, a sudden, overwhelming wave of panic that would leave me breathless and disoriented.</w:t>
      </w:r>
    </w:p>
    <w:p>
      <w:pPr>
        <w:autoSpaceDN w:val="0"/>
        <w:autoSpaceDE w:val="0"/>
        <w:widowControl/>
        <w:spacing w:line="264" w:lineRule="exact" w:before="264" w:after="0"/>
        <w:ind w:left="0" w:right="0" w:firstLine="0"/>
        <w:jc w:val="left"/>
      </w:pPr>
      <w:r>
        <w:t xml:space="preserve">Therapy was a slow, painstaking process, a journey through the darkest corners of my mind. It was a grueling excavation, </w:t>
        <w:br/>
        <w:t>unearthing buried memories, confronting the ghosts of my past. It was a process of acknowledging the pain, accepting the trauma, and finally beginning the arduous work of healing. Each session was a battle, a struggle to confront the demons that haunted me. It was a process of confronting the past, not to escape it, but to understand it, to find a way to integrate it into my narrative of my life.</w:t>
      </w:r>
    </w:p>
    <w:p>
      <w:pPr>
        <w:autoSpaceDN w:val="0"/>
        <w:autoSpaceDE w:val="0"/>
        <w:widowControl/>
        <w:spacing w:line="264" w:lineRule="exact" w:before="266" w:after="0"/>
        <w:ind w:left="0" w:right="0" w:firstLine="0"/>
        <w:jc w:val="left"/>
      </w:pPr>
      <w:r>
        <w:t xml:space="preserve">The scars on my soul were far deeper than any physical wound. They were the invisible injuries, the ones that affected every aspect of my life. They shaped my perceptions, influenced my behavior, and colored my interactions with the world. Yet, even these </w:t>
        <w:br/>
        <w:t xml:space="preserve">invisible wounds, like the physical scars, began to fade. The </w:t>
        <w:br/>
        <w:t>intensity of the pain lessened, the edges of the trauma softened, the constant hum of anxiety subsided.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It was not a forgetting of the past, not a denial of the pain, but a gradual acceptance. A willingness to carry the weight without being crushed beneath it. It was a subtle shift, a change so gradual that it was hard to articulate, but it was there. It was in the lessening of the nightmares, the decrease in the intensity of the flashbacks, the growing ability to manage the rage and the self-loathing. It was the quiet recognition that the scars, while indelible, did not have to define me. They were part of my story, but they were not the whole story.</w:t>
      </w:r>
    </w:p>
    <w:p>
      <w:pPr>
        <w:autoSpaceDN w:val="0"/>
        <w:autoSpaceDE w:val="0"/>
        <w:widowControl/>
        <w:spacing w:line="264" w:lineRule="exact" w:before="264" w:after="0"/>
        <w:ind w:left="0" w:right="0" w:firstLine="0"/>
        <w:jc w:val="left"/>
      </w:pPr>
      <w:r>
        <w:t xml:space="preserve">I began to understand that healing wasn't about erasing the past. It was about integrating it, learning to live alongside the pain, finding a way to incorporate the trauma into the larger narrative of my life, using it as a source of strength, a testament to my resilience. The scars remained, a constant reminder of the journey I had taken, but they were no longer shackles. They were badges of honor, proof that I had survived. And not just survived, but thrived. I was </w:t>
        <w:br/>
        <w:t>scarred, yes, but I was not broken. The scars were a part of my story, but they did not define my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Healing</w:t>
      </w:r>
    </w:p>
    <w:p>
      <w:pPr>
        <w:autoSpaceDN w:val="0"/>
        <w:autoSpaceDE w:val="0"/>
        <w:widowControl/>
        <w:spacing w:line="264" w:lineRule="exact" w:before="286" w:after="0"/>
        <w:ind w:left="0" w:right="0" w:firstLine="0"/>
        <w:jc w:val="left"/>
      </w:pPr>
      <w:r>
        <w:t xml:space="preserve">The therapist’s office caught the scent of faintly of lemon and despair, a </w:t>
        <w:br/>
        <w:t xml:space="preserve">peculiar combination that somehow mirrored my own internal landscape. We were in the thick of it now, the deep end of the trauma pool, where the water was cold and the bottom murky. We’d spent months picking at the scabs of my past, gently probing the festering wounds, and the pain, while still present, was </w:t>
        <w:br/>
        <w:t xml:space="preserve">beginning to dull at the edges. It was a slow, agonizing process, like watching paint dry in slow motion, but progress, however </w:t>
        <w:br/>
        <w:t>incremental, experienced like a victory.</w:t>
      </w:r>
    </w:p>
    <w:p>
      <w:pPr>
        <w:autoSpaceDN w:val="0"/>
        <w:autoSpaceDE w:val="0"/>
        <w:widowControl/>
        <w:spacing w:line="264" w:lineRule="exact" w:before="264" w:after="0"/>
        <w:ind w:left="0" w:right="144" w:firstLine="0"/>
        <w:jc w:val="left"/>
      </w:pPr>
      <w:r>
        <w:t>One of the breakthroughs came unexpectedly, during a session focused on my relationship with my father. He wasn't a monster, not in the overtly abusive way some of the other figures in my life had been. His was a different kind of cruelty, the insidious kind wrapped in silence and neglect. A coldness that seeped into my bones, leaving me perpetually shivering, even in the summer heat.</w:t>
      </w:r>
    </w:p>
    <w:p>
      <w:pPr>
        <w:autoSpaceDN w:val="0"/>
        <w:autoSpaceDE w:val="0"/>
        <w:widowControl/>
        <w:spacing w:line="264" w:lineRule="exact" w:before="60" w:after="0"/>
        <w:ind w:left="0" w:right="144" w:firstLine="0"/>
        <w:jc w:val="left"/>
      </w:pPr>
      <w:r>
        <w:t>It wasn't the physical blows that haunted me most; it was the absence of warmth, the.  echoing emptiness of his gaze, the way he seemed to disappear into himself, leaving me adrift in a sea of loneliness.</w:t>
      </w:r>
    </w:p>
    <w:p>
      <w:pPr>
        <w:autoSpaceDN w:val="0"/>
        <w:autoSpaceDE w:val="0"/>
        <w:widowControl/>
        <w:spacing w:line="264" w:lineRule="exact" w:before="264" w:after="0"/>
        <w:ind w:left="0" w:right="0" w:firstLine="0"/>
        <w:jc w:val="left"/>
      </w:pPr>
      <w:r>
        <w:t>That day, as I described those years of emotional starvation, a wave of something akin to empathy washed over me. Not for him, not for the man who had failed me so profoundly, but for the boy I had been, the small, terrified child left to fend for himself in a world that offered no solace. It was a strange, almost paradoxical feeling; a recognition of my own suffering that somehow transcended the anger and bitterness that had previously consumed me. It was the beginning of a loosening, a letting go, a crack in the fortress walls I'd built around my heart.</w:t>
      </w:r>
    </w:p>
    <w:p>
      <w:pPr>
        <w:autoSpaceDN w:val="0"/>
        <w:autoSpaceDE w:val="0"/>
        <w:widowControl/>
        <w:spacing w:line="264" w:lineRule="exact" w:before="264" w:after="0"/>
        <w:ind w:left="0" w:right="0" w:firstLine="0"/>
        <w:jc w:val="left"/>
      </w:pPr>
      <w:r>
        <w:t>The anger, however, didn't disappear overnight. It was a stubborn beast, refusing to be tamed. It still flared, often unexpectedly, sparked by seemingly innocuous events – a harsh word, a dismissive glance, a sudden loud noise. But the difference now was that I could see it coming. I could recognize the warning signs, the tightening in my chest, the clenching of my jaw, the rising tide of rage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threatened to engulf me. And most importantly, I was learning to manage it, to breathe through it, to redirect it before it consumed me entirely.</w:t>
      </w:r>
    </w:p>
    <w:p>
      <w:pPr>
        <w:autoSpaceDN w:val="0"/>
        <w:autoSpaceDE w:val="0"/>
        <w:widowControl/>
        <w:spacing w:line="264" w:lineRule="exact" w:before="264" w:after="0"/>
        <w:ind w:left="0" w:right="0" w:firstLine="0"/>
        <w:jc w:val="left"/>
      </w:pPr>
      <w:r>
        <w:t>Learning to manage the anger wasn't about suppressing it, about burying it deep down where it could fester and grow. It was about understanding its source, acknowledging its existence, and finding healthy ways to express it. I started punching bags, channeling the rage into physical exertion. I wrote poetry, pouring my anger and frustration onto the page. I screamed into pillows, letting the raw emotion pour out without harming myself or others. It wasn't pretty, it wasn't always easy, but it was a necessary step on the path to healing.</w:t>
      </w:r>
    </w:p>
    <w:p>
      <w:pPr>
        <w:autoSpaceDN w:val="0"/>
        <w:autoSpaceDE w:val="0"/>
        <w:widowControl/>
        <w:spacing w:line="264" w:lineRule="exact" w:before="264" w:after="0"/>
        <w:ind w:left="0" w:right="0" w:firstLine="0"/>
        <w:jc w:val="left"/>
      </w:pPr>
      <w:r>
        <w:t>Sleep, too, became less of a battlefield. The nightmares still came, but they were less frequent, less vivid, less terrifying. I started keeping a dream journal, writing down the details of my nightmares as soon as I woke up. This simple act of acknowledging them, of bringing them into the light, somehow lessened their power over me. The process of documenting the nightmares took away their sharp edges, their terrifying sting. They were still there, a dark part of my history, but they were no longer the relentless tormentors they once were. They were becoming just that – memories, however painful.</w:t>
      </w:r>
    </w:p>
    <w:p>
      <w:pPr>
        <w:autoSpaceDN w:val="0"/>
        <w:autoSpaceDE w:val="0"/>
        <w:widowControl/>
        <w:spacing w:line="264" w:lineRule="exact" w:before="264" w:after="0"/>
        <w:ind w:left="0" w:right="0" w:firstLine="0"/>
        <w:jc w:val="left"/>
      </w:pPr>
      <w:r>
        <w:t>The flashbacks, too, became less intense, less frequent. They still came, sometimes triggered by a sound, a smell, a sight, but they no longer overwhelmed me. I learned to recognize the warning signs, to ground myself in the present moment, to bring my awareness back to my body, to my breath. Simple grounding techniques, things that once seemed impossible, slowly became second nature.</w:t>
      </w:r>
    </w:p>
    <w:p>
      <w:pPr>
        <w:autoSpaceDN w:val="0"/>
        <w:autoSpaceDE w:val="0"/>
        <w:widowControl/>
        <w:spacing w:line="264" w:lineRule="exact" w:before="58" w:after="0"/>
        <w:ind w:left="0" w:right="432" w:firstLine="0"/>
        <w:jc w:val="left"/>
      </w:pPr>
      <w:r>
        <w:t xml:space="preserve">The world around me ceased to feel like a threatening, </w:t>
        <w:br/>
        <w:t>unpredictable place. It still held dangers, sure, but my ability to handle it improved. I was learning to navigate its treacherous landscape, one carefully placed footstep at a time.</w:t>
      </w:r>
    </w:p>
    <w:p>
      <w:pPr>
        <w:autoSpaceDN w:val="0"/>
        <w:autoSpaceDE w:val="0"/>
        <w:widowControl/>
        <w:spacing w:line="264" w:lineRule="exact" w:before="264" w:after="0"/>
        <w:ind w:left="0" w:right="0" w:firstLine="0"/>
        <w:jc w:val="left"/>
      </w:pPr>
      <w:r>
        <w:t>Relationships remained a challenge, but I began to approach them differently. Instead of building impenetrable fortresses around my heart, I started to build bridges, however tentatively. I allowed myself to be vulnerable, to trust, albeit cautiously, in small doses.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14" w:firstLine="0"/>
        <w:jc w:val="both"/>
      </w:pPr>
      <w:r>
        <w:t>was like learning to ride a bicycle again after a long break, the fear still lurking, but the desire to feel the wind in my hair outweighing the potential for a fall.</w:t>
      </w:r>
    </w:p>
    <w:p>
      <w:pPr>
        <w:autoSpaceDN w:val="0"/>
        <w:autoSpaceDE w:val="0"/>
        <w:widowControl/>
        <w:spacing w:line="264" w:lineRule="exact" w:before="264" w:after="0"/>
        <w:ind w:left="0" w:right="0" w:firstLine="0"/>
        <w:jc w:val="left"/>
      </w:pPr>
      <w:r>
        <w:t xml:space="preserve">It was the small victories that kept me going: a longer night's sleep without nightmares, a day free from flashbacks, a conversation with a friend that experienced genuine and safe. These small victories were my milestones, my proof that the journey, though arduous, was leading somewhere. And it wasn't just the absence of pain; it was the </w:t>
        <w:br/>
        <w:t xml:space="preserve">presence of something else, something new: hope. A flickering flame at first, but gradually growing stronger, brighter, more </w:t>
        <w:br/>
        <w:t>persistent.</w:t>
      </w:r>
    </w:p>
    <w:p>
      <w:pPr>
        <w:autoSpaceDN w:val="0"/>
        <w:autoSpaceDE w:val="0"/>
        <w:widowControl/>
        <w:spacing w:line="264" w:lineRule="exact" w:before="264" w:after="0"/>
        <w:ind w:left="0" w:right="0" w:firstLine="0"/>
        <w:jc w:val="left"/>
      </w:pPr>
      <w:r>
        <w:t xml:space="preserve">The scars remained, of course, etched onto my body and soul. They were a map of my past, a testament to the pain I had endured. But they were no longer shackles binding me to the past. They were reminders of my resilience, proof that I had not only survived but emerged, scarred but unbroken. The physical scars faded, some more than others, but the emotional ones remained, a constant companion, a quiet hum beneath the surface of my daily life. But now, those scars told a different story, one of survival, resilience, and the slow, arduous, beautiful journey of healing. It was a story of pain, yes, but also one of unexpected hope and hard-won </w:t>
        <w:br/>
        <w:t>strength. It was my story, and I was finally learning to own it.</w:t>
      </w:r>
    </w:p>
    <w:p>
      <w:pPr>
        <w:autoSpaceDN w:val="0"/>
        <w:autoSpaceDE w:val="0"/>
        <w:widowControl/>
        <w:spacing w:line="264" w:lineRule="exact" w:before="264" w:after="0"/>
        <w:ind w:left="0" w:right="0" w:firstLine="0"/>
        <w:jc w:val="left"/>
      </w:pPr>
      <w:r>
        <w:t xml:space="preserve">The future remained uncertain, a vast, uncharted territory. But I was no longer paralyzed by fear. I was ready to explore it, to face whatever challenges lay ahead, armed with the knowledge gained from the pain of the past and the quiet strength forged in the fires of trauma. Healing wasn't a destination, it was a journey, a </w:t>
        <w:br/>
        <w:t>continuous process of self-discovery, of growth, of embracing both the light and the shadow within. And I was committed to walking that path, one step, one breath, one day at a time. The journey was ongoing, a constant process of recalibration and self-discovery, but the direction was clear: towards a future where the scars, while ever-present, no longer dictated my path. They were a part of my story, but not the entire narrative. The book of my life was still being written, and the ending was yet to be determined. But for the first time, I experienced a sense of optimism, a feeling of possibility, a quiet hope for a future that was brighter, and gentler, than the past.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 lingered, a phantom limb, a constant reminder of what had been, but it no longer defined who I was, or who I was becoming. I was finally beginning to see a future beyond the pain, a future where I could not only survive but thrive, a future that was, in its own way, beautiful. A future that whispered of peace, of wholeness, of a life finally lived on my 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Peace</w:t>
      </w:r>
    </w:p>
    <w:p>
      <w:pPr>
        <w:autoSpaceDN w:val="0"/>
        <w:autoSpaceDE w:val="0"/>
        <w:widowControl/>
        <w:spacing w:line="264" w:lineRule="exact" w:before="286" w:after="0"/>
        <w:ind w:left="0" w:right="0" w:firstLine="0"/>
        <w:jc w:val="left"/>
      </w:pPr>
      <w:r>
        <w:t>The chipped paint on the windowsill mirrored the cracks in my own psyche, a fitting backdrop to the quiet revolution unfolding within me. Acceptance wasn't a sudden burst of sunshine; it was a slow thaw, a gradual melting of the frozen ground that had encased my heart for so long. It wasn't a forgetting, but a reframing, a shifting of perspective that allowed me to see the past not as a monstrous entity, but as a series of events that, however horrific, had shaped me into the person I was today.</w:t>
      </w:r>
    </w:p>
    <w:p>
      <w:pPr>
        <w:autoSpaceDN w:val="0"/>
        <w:autoSpaceDE w:val="0"/>
        <w:widowControl/>
        <w:spacing w:line="264" w:lineRule="exact" w:before="264" w:after="0"/>
        <w:ind w:left="0" w:right="0" w:firstLine="0"/>
        <w:jc w:val="left"/>
      </w:pPr>
      <w:r>
        <w:t>Forgiveness, a word that had once experienced like a betrayal, a surrender to the very forces that had inflicted so much pain, began to hold a different meaning. It wasn't about condoning the actions of those who had hurt me; it was about releasing the grip they had on my emotional well-being. It was about freeing myself from the chains of resentment, the heavy burden of anger that had weighed me down for so long. It was a letting go, a conscious decision to disentangle myself from the past and step forward into the unknown.</w:t>
      </w:r>
    </w:p>
    <w:p>
      <w:pPr>
        <w:autoSpaceDN w:val="0"/>
        <w:autoSpaceDE w:val="0"/>
        <w:widowControl/>
        <w:spacing w:line="264" w:lineRule="exact" w:before="264" w:after="0"/>
        <w:ind w:left="0" w:right="0" w:firstLine="0"/>
        <w:jc w:val="left"/>
      </w:pPr>
      <w:r>
        <w:t xml:space="preserve">This wasn't a passive acceptance, a resignation to fate. It was an active choice, a conscious effort to embrace the totality of my experience, the good and the bad, the beautiful and the brutal. It was about understanding that the scars, the physical and emotional wounds, were not blemishes, but rather a testament to my </w:t>
        <w:br/>
        <w:t>resilience, a map of my journey, a roadmap of survival.</w:t>
      </w:r>
    </w:p>
    <w:p>
      <w:pPr>
        <w:autoSpaceDN w:val="0"/>
        <w:autoSpaceDE w:val="0"/>
        <w:widowControl/>
        <w:spacing w:line="264" w:lineRule="exact" w:before="264" w:after="0"/>
        <w:ind w:left="0" w:right="0" w:firstLine="0"/>
        <w:jc w:val="left"/>
      </w:pPr>
      <w:r>
        <w:t>One evening, I found myself staring at my reflection – a gaunt face framed by unruly hair, eyes that held the weight of the world, and a body marked by the battles it had endured. I witnessed the scars, the faded welts and the lingering bruises, the etched lines of pain and trauma. For a moment, the old feelings threatened to engulf me –the familiar rush of shame, the self-loathing, the deep-seated sense of unworthiness. But then, something shifted. I didn't flinch. I didn't recoil. I simply appeared, really looked, at the man staring back at me.</w:t>
      </w:r>
    </w:p>
    <w:p>
      <w:pPr>
        <w:autoSpaceDN w:val="0"/>
        <w:autoSpaceDE w:val="0"/>
        <w:widowControl/>
        <w:spacing w:line="264" w:lineRule="exact" w:before="58" w:after="0"/>
        <w:ind w:left="0" w:right="144" w:firstLine="0"/>
        <w:jc w:val="center"/>
      </w:pPr>
      <w:r>
        <w:t>And in that moment, I experienced a profound sense of self-compassion, a deep and abiding empathy for the boy who had suffered so much.</w:t>
      </w:r>
    </w:p>
    <w:p>
      <w:pPr>
        <w:autoSpaceDN w:val="0"/>
        <w:autoSpaceDE w:val="0"/>
        <w:widowControl/>
        <w:spacing w:line="322" w:lineRule="exact" w:before="206" w:after="0"/>
        <w:ind w:left="0" w:right="0" w:firstLine="0"/>
        <w:jc w:val="left"/>
      </w:pPr>
      <w:r>
        <w:t>It wasn't about erasing the past; it was about integrating it,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a part of the story, but not the whole narrative. It was about recognizing that the events of my childhood, though devastating, did not define the entirety of my being. I was more than the sum of my scars. I was more than the trauma I had endured. I was a </w:t>
        <w:br/>
        <w:t>survivor, a warrior who had emerged from the darkness, battered but unbroken.</w:t>
      </w:r>
    </w:p>
    <w:p>
      <w:pPr>
        <w:autoSpaceDN w:val="0"/>
        <w:autoSpaceDE w:val="0"/>
        <w:widowControl/>
        <w:spacing w:line="264" w:lineRule="exact" w:before="264" w:after="0"/>
        <w:ind w:left="0" w:right="0" w:firstLine="0"/>
        <w:jc w:val="left"/>
      </w:pPr>
      <w:r>
        <w:t xml:space="preserve">This acceptance wasn't the end of the journey; it was a significant milestone, a turning point. The nightmares still visited, though less frequently, their grip loosening with each passing day. The </w:t>
        <w:br/>
        <w:t>flashbacks, once overwhelming, now came with less intensity, fading quicker, the images less vivid, less suffocating. I had learned to navigate them, to acknowledge their presence without being consumed by them. They were ghosts from the past, still lingering, but losing their power to haunt.</w:t>
      </w:r>
    </w:p>
    <w:p>
      <w:pPr>
        <w:autoSpaceDN w:val="0"/>
        <w:autoSpaceDE w:val="0"/>
        <w:widowControl/>
        <w:spacing w:line="264" w:lineRule="exact" w:before="264" w:after="0"/>
        <w:ind w:left="0" w:right="0" w:firstLine="0"/>
        <w:jc w:val="left"/>
      </w:pPr>
      <w:r>
        <w:t xml:space="preserve">The anger, too, had transformed. It was still there, a raw, primal force, but it no longer controlled me. I had learned to channel it, to redirect it into constructive outlets: into my writing, into my art, into the physical exertion of running and weightlifting. It was a transformation, a shift from destructive self-harm to creative </w:t>
        <w:br/>
        <w:t>expression, a metamorphosis of rage into raw, untamed power harnessed for good.</w:t>
      </w:r>
    </w:p>
    <w:p>
      <w:pPr>
        <w:autoSpaceDN w:val="0"/>
        <w:autoSpaceDE w:val="0"/>
        <w:widowControl/>
        <w:spacing w:line="264" w:lineRule="exact" w:before="264" w:after="0"/>
        <w:ind w:left="0" w:right="144" w:firstLine="0"/>
        <w:jc w:val="left"/>
      </w:pPr>
      <w:r>
        <w:t>My relationships, once fraught with fear and distrust, became deeper, richer, more genuine. I allowed myself to be vulnerable, to trust, to connect on a level I never thought possible. It wasn't easy; it required courage, patience, and a willingness to risk heartbreak.</w:t>
      </w:r>
    </w:p>
    <w:p>
      <w:pPr>
        <w:autoSpaceDN w:val="0"/>
        <w:autoSpaceDE w:val="0"/>
        <w:widowControl/>
        <w:spacing w:line="264" w:lineRule="exact" w:before="58" w:after="0"/>
        <w:ind w:left="0" w:right="432" w:firstLine="0"/>
        <w:jc w:val="left"/>
      </w:pPr>
      <w:r>
        <w:t>But the rewards far outweighed the risks. The fear, though still present, was no longer paralyzing. It was a gentle hum, a background noise that didn't drown out the joy of genuine connection, the warmth of human companionship.</w:t>
      </w:r>
    </w:p>
    <w:p>
      <w:pPr>
        <w:autoSpaceDN w:val="0"/>
        <w:autoSpaceDE w:val="0"/>
        <w:widowControl/>
        <w:spacing w:line="264" w:lineRule="exact" w:before="266" w:after="0"/>
        <w:ind w:left="0" w:right="0" w:firstLine="0"/>
        <w:jc w:val="left"/>
      </w:pPr>
      <w:r>
        <w:t>Sleep became a sanctuary, a place of rest and renewal, rather than a battlefield of nightmares. The dream journal became my confidante, a silent witness to my journey, a record of my progress. The act of documenting the nightmares, of confronting them, of bringing them into the light, had stripped them of their power. They became less terrifying, less real, fading memories instead of vivid, haunting visions.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 xml:space="preserve">The path towards acceptance and peace wasn't linear; it was a winding road, filled with twists and turns, setbacks and </w:t>
        <w:br/>
        <w:t>breakthroughs. There were days when the old wounds reopened, when the pain experienced as raw and intense as it had been years ago.</w:t>
      </w:r>
    </w:p>
    <w:p>
      <w:pPr>
        <w:autoSpaceDN w:val="0"/>
        <w:autoSpaceDE w:val="0"/>
        <w:widowControl/>
        <w:spacing w:line="264" w:lineRule="exact" w:before="60" w:after="0"/>
        <w:ind w:left="0" w:right="144" w:firstLine="0"/>
        <w:jc w:val="left"/>
      </w:pPr>
      <w:r>
        <w:t xml:space="preserve">There were days when the anger resurfaced, threatening to </w:t>
        <w:br/>
        <w:t>consume me once more. There were times when the fear returned, clutching at my heart, whispering doubts and anxieties.</w:t>
      </w:r>
    </w:p>
    <w:p>
      <w:pPr>
        <w:autoSpaceDN w:val="0"/>
        <w:autoSpaceDE w:val="0"/>
        <w:widowControl/>
        <w:spacing w:line="264" w:lineRule="exact" w:before="264" w:after="0"/>
        <w:ind w:left="0" w:right="0" w:firstLine="0"/>
        <w:jc w:val="left"/>
      </w:pPr>
      <w:r>
        <w:t xml:space="preserve">But even on those dark days, I held onto the progress I'd made. I reminded myself of how far I had come, of the battles I had won, of the strength I had discovered within myself. The scars remained, a permanent reminder of the pain I had endured, but they no longer defined me. They were a part of my story, a testament to my </w:t>
        <w:br/>
        <w:t>resilience, a badge of honor hard-earned in the crucible of trauma.</w:t>
      </w:r>
    </w:p>
    <w:p>
      <w:pPr>
        <w:autoSpaceDN w:val="0"/>
        <w:autoSpaceDE w:val="0"/>
        <w:widowControl/>
        <w:spacing w:line="264" w:lineRule="exact" w:before="264" w:after="0"/>
        <w:ind w:left="0" w:right="0" w:firstLine="0"/>
        <w:jc w:val="left"/>
      </w:pPr>
      <w:r>
        <w:t>The quiet moments, the moments of stillness and contemplation, became increasingly precious. These were the moments when I could truly connect with myself, when I could appreciate the beauty and fragility of life. It was in these moments that I found a deep sense of gratitude, a profound appreciation for the simple joys, the small wonders that often go unnoticed in the whirlwind of everyday life.</w:t>
      </w:r>
    </w:p>
    <w:p>
      <w:pPr>
        <w:autoSpaceDN w:val="0"/>
        <w:autoSpaceDE w:val="0"/>
        <w:widowControl/>
        <w:spacing w:line="264" w:lineRule="exact" w:before="264" w:after="0"/>
        <w:ind w:left="0" w:right="0" w:firstLine="0"/>
        <w:jc w:val="left"/>
      </w:pPr>
      <w:r>
        <w:t>The world, once a threatening and unpredictable place, experienced safer, more manageable. It still held dangers, but I possessed the tools to navigate its complexities, to cope with its challenges, to weather its storms. I was no longer a victim, but a survivor, a warrior, a master of my own destiny.</w:t>
      </w:r>
    </w:p>
    <w:p>
      <w:pPr>
        <w:autoSpaceDN w:val="0"/>
        <w:autoSpaceDE w:val="0"/>
        <w:widowControl/>
        <w:spacing w:line="264" w:lineRule="exact" w:before="264" w:after="0"/>
        <w:ind w:left="0" w:right="0" w:firstLine="0"/>
        <w:jc w:val="left"/>
      </w:pPr>
      <w:r>
        <w:t xml:space="preserve">Inner peace wasn't the absence of conflict, but the ability to </w:t>
        <w:br/>
        <w:t>navigate conflict with grace and resilience. It wasn't the eradication of pain, but the capacity to acknowledge and accept it without being overwhelmed by it. It was the understanding that even amidst the darkness, there was still beauty, still hope, still light. It was a quiet strength, a gentle hum beneath the surface of my daily life, a steady beat that kept me grounded and centered, even when the world around me was in chaos.</w:t>
      </w:r>
    </w:p>
    <w:p>
      <w:pPr>
        <w:autoSpaceDN w:val="0"/>
        <w:autoSpaceDE w:val="0"/>
        <w:widowControl/>
        <w:spacing w:line="324" w:lineRule="exact" w:before="204" w:after="0"/>
        <w:ind w:left="0" w:right="0" w:firstLine="0"/>
        <w:jc w:val="center"/>
      </w:pPr>
      <w:r>
        <w:t>The future remained uncertain, a vast, unknown territory. But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 longer paralyzed by fear. I embraced the uncertainty, welcomed the challenges, appeared forward to the adventures that lay ahead. The past was a part of me, an indelible part of my story, but it was no longer my entire narrative. The book of my life was still being written, and I was the author, penning the next chapter with a newfound sense of hope, a quiet confidence, a gentle peace that emanated from the depths of my being. The scars remained, a testament to the battles fought and won, a map of the journey, a story told not in words alone but in the very fabric of my being. And it was a beautiful story, a story of survival, resilience, and the hard-won peace that comes only after facing the darkness and emerging into the light. It was my story, and I was finally, truly, at peace with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chipped paint on the windowsill, a constant companion </w:t>
        <w:br/>
        <w:t xml:space="preserve">throughout my descent into the abyss of my past, now seemed less a symbol of decay and more a testament to endurance. It had </w:t>
        <w:br/>
        <w:t xml:space="preserve">witnessed the silent screams, the choked sobs, the slow, agonizing unraveling of a boy forced to bear the unbearable. Now, it </w:t>
        <w:br/>
        <w:t>witnessed the tentative steps of a man reclaiming his life, piece by agonizing piece. The quiet revolution within me wasn't over, far from it, but it had reached a crucial turning point. The fight was still on, but the battlefield had shifted from within to without. The war was no longer solely against the ghosts of my past; it was against the inertia of fear, the insidious whispers of doubt, the persistent pull of old habits.</w:t>
      </w:r>
    </w:p>
    <w:p>
      <w:pPr>
        <w:autoSpaceDN w:val="0"/>
        <w:autoSpaceDE w:val="0"/>
        <w:widowControl/>
        <w:spacing w:line="264" w:lineRule="exact" w:before="264" w:after="0"/>
        <w:ind w:left="0" w:right="0" w:firstLine="0"/>
        <w:jc w:val="left"/>
      </w:pPr>
      <w:r>
        <w:t>Acceptance wasn't a destination, but a continuous process, a daily practice of self-compassion. It was about learning to sit with the discomfort, to acknowledge the pain without being consumed by it. It was about integrating the past, not erasing it, understanding that my scars – the physical and emotional wounds – were not blemishes to be hidden, but rather intricate maps charting my journey through the darkest corners of human experience. They were a story etched onto my very being, a testament to my resilience, a narrative of survival.</w:t>
      </w:r>
    </w:p>
    <w:p>
      <w:pPr>
        <w:autoSpaceDN w:val="0"/>
        <w:autoSpaceDE w:val="0"/>
        <w:widowControl/>
        <w:spacing w:line="264" w:lineRule="exact" w:before="264" w:after="0"/>
        <w:ind w:left="0" w:right="0" w:firstLine="0"/>
        <w:jc w:val="left"/>
      </w:pPr>
      <w:r>
        <w:t xml:space="preserve">Forgiveness wasn't a gift I bestowed upon my tormentors; it was a gift I gave myself, a liberation from the prison of resentment. It wasn't forgetting, but letting go. It was about releasing the </w:t>
        <w:br/>
        <w:t>stranglehold they had on my emotions, severing the invisible cords that bound me to the past. It was the quiet acknowledgment that their actions were a reflection of their own brokenness, not of my inherent worthlessness. It was a recognition that their cruelty didn't diminish my value, and that my worth wasn't dependent on their approval or validation.</w:t>
      </w:r>
    </w:p>
    <w:p>
      <w:pPr>
        <w:autoSpaceDN w:val="0"/>
        <w:autoSpaceDE w:val="0"/>
        <w:widowControl/>
        <w:spacing w:line="264" w:lineRule="exact" w:before="264" w:after="0"/>
        <w:ind w:left="0" w:right="288" w:firstLine="0"/>
        <w:jc w:val="left"/>
      </w:pPr>
      <w:r>
        <w:t>The nightmares persisted, but their frequency and intensity had diminished. They were still visitors in the night, but no longer unwelcome guests who held court in my mind. They were fading echoes, whispers from a life I was actively leaving behind.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learned to recognize them for what they were: manifestations of trauma, not indicators of my present reality. The dream journal, a silent confidante, continued to document these nocturnal battles, a testament to my willingness to confront them head-on, to disarm their power by exposing them to the light of day.</w:t>
      </w:r>
    </w:p>
    <w:p>
      <w:pPr>
        <w:autoSpaceDN w:val="0"/>
        <w:autoSpaceDE w:val="0"/>
        <w:widowControl/>
        <w:spacing w:line="264" w:lineRule="exact" w:before="264" w:after="0"/>
        <w:ind w:left="0" w:right="0" w:firstLine="0"/>
        <w:jc w:val="left"/>
      </w:pPr>
      <w:r>
        <w:t>The flashbacks, once overwhelming tidal waves of terror, now came in gentler swells. The images, once excruciatingly vivid, were now muted, almost cinematic in their detachment. I had learned to observe them, to step back from the emotional maelstrom, allowing the images to wash over me without drowning in their intensity.</w:t>
      </w:r>
    </w:p>
    <w:p>
      <w:pPr>
        <w:autoSpaceDN w:val="0"/>
        <w:autoSpaceDE w:val="0"/>
        <w:widowControl/>
        <w:spacing w:line="264" w:lineRule="exact" w:before="60" w:after="0"/>
        <w:ind w:left="0" w:right="0" w:firstLine="0"/>
        <w:jc w:val="left"/>
      </w:pPr>
      <w:r>
        <w:t>They were fleeting glimpses into the past, snapshots rather than immersive experiences, reminders of where I had been, not where I was headed.</w:t>
      </w:r>
    </w:p>
    <w:p>
      <w:pPr>
        <w:autoSpaceDN w:val="0"/>
        <w:autoSpaceDE w:val="0"/>
        <w:widowControl/>
        <w:spacing w:line="264" w:lineRule="exact" w:before="264" w:after="0"/>
        <w:ind w:left="0" w:right="0" w:firstLine="0"/>
        <w:jc w:val="left"/>
      </w:pPr>
      <w:r>
        <w:t xml:space="preserve">My anger, once a destructive force capable of incinerating </w:t>
        <w:br/>
        <w:t xml:space="preserve">everything in its path, was now a tool I wielded with greater </w:t>
        <w:br/>
        <w:t xml:space="preserve">control. It fueled my creative work, transforming into art and words that helped me process and make sense of the chaos. The energy, once directed inward in self-destructive ways, now powered my physical training, my writing, my artistic pursuits. It was a </w:t>
        <w:br/>
        <w:t>transformation, a conversion of destructive energy into creative expression, a channeling of rage into a force for good.</w:t>
      </w:r>
    </w:p>
    <w:p>
      <w:pPr>
        <w:autoSpaceDN w:val="0"/>
        <w:autoSpaceDE w:val="0"/>
        <w:widowControl/>
        <w:spacing w:line="264" w:lineRule="exact" w:before="264" w:after="0"/>
        <w:ind w:left="0" w:right="0" w:firstLine="0"/>
        <w:jc w:val="left"/>
      </w:pPr>
      <w:r>
        <w:t xml:space="preserve">The relationships I forged were deeper, more meaningful, and far less fraught with fear. Vulnerability was no longer a weakness but a strength, a testament to my willingness to trust and be trusted. The fear of intimacy, once paralyzing, was now a low hum in the </w:t>
        <w:br/>
        <w:t>background, a persistent but manageable undercurrent in the flow of my life. The warmth of genuine connection far outweighed the lingering anxieties, and the joy of human companionship eclipsed the shadows of my past.</w:t>
      </w:r>
    </w:p>
    <w:p>
      <w:pPr>
        <w:autoSpaceDN w:val="0"/>
        <w:autoSpaceDE w:val="0"/>
        <w:widowControl/>
        <w:spacing w:line="264" w:lineRule="exact" w:before="266" w:after="0"/>
        <w:ind w:left="0" w:right="0" w:firstLine="0"/>
        <w:jc w:val="left"/>
      </w:pPr>
      <w:r>
        <w:t xml:space="preserve">Sleep became a refuge, a place of rest and rejuvenation. It was no longer a battlefield of nightmares, but a sanctuary, a space for healing and renewal. The quiet hours were opportunities for </w:t>
        <w:br/>
        <w:t>introspection, for quiet contemplation, for connecting with the quiet rhythm of my own heartbeat, a rhythm that, after so much turmoil, experienced strong and steady once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world, once a menacing and unpredictable landscape, began to feel more manageable, more navigable. The sense of constant threat began to recede, replaced by a growing sense of self-efficacy, a quiet confidence in my ability to cope with the inevitable </w:t>
        <w:br/>
        <w:t>challenges that life would throw my way. I had become my own safety net, a sturdy foundation upon which I could build a better life.</w:t>
      </w:r>
    </w:p>
    <w:p>
      <w:pPr>
        <w:autoSpaceDN w:val="0"/>
        <w:autoSpaceDE w:val="0"/>
        <w:widowControl/>
        <w:spacing w:line="264" w:lineRule="exact" w:before="264" w:after="0"/>
        <w:ind w:left="0" w:right="0" w:firstLine="0"/>
        <w:jc w:val="left"/>
      </w:pPr>
      <w:r>
        <w:t>The path wasn't linear, nor was it consistently upward. There were relapses, setbacks, and moments of intense pain that threatened to pull me back into the darkness. But these were fleeting moments, temporary dips in an otherwise upward trajectory. I had developed the coping mechanisms, the resilience, the fortitude to navigate these turbulent waters, to ride the waves and eventually make it to calmer seas.</w:t>
      </w:r>
    </w:p>
    <w:p>
      <w:pPr>
        <w:autoSpaceDN w:val="0"/>
        <w:autoSpaceDE w:val="0"/>
        <w:widowControl/>
        <w:spacing w:line="264" w:lineRule="exact" w:before="264" w:after="0"/>
        <w:ind w:left="0" w:right="0" w:firstLine="0"/>
        <w:jc w:val="left"/>
      </w:pPr>
      <w:r>
        <w:t xml:space="preserve">The quiet moments, once rare and precious, became more frequent, more profound. They were opportunities for self-reflection, for gratitude, for appreciating the small wonders of life that had gone unnoticed in the storm. These moments, filled with a quiet </w:t>
        <w:br/>
        <w:t>contemplation, a peaceful acceptance, became the anchors that kept me grounded, the steady beacons guiding me through the turbulent currents of my emotions.</w:t>
      </w:r>
    </w:p>
    <w:p>
      <w:pPr>
        <w:autoSpaceDN w:val="0"/>
        <w:autoSpaceDE w:val="0"/>
        <w:widowControl/>
        <w:spacing w:line="264" w:lineRule="exact" w:before="264" w:after="0"/>
        <w:ind w:left="0" w:right="0" w:firstLine="0"/>
        <w:jc w:val="left"/>
      </w:pPr>
      <w:r>
        <w:t xml:space="preserve">The future stretched before me, vast and unknown, but no longer a terrifying prospect. It was an expanse brimming with possibilities, a journey I was prepared to undertake with a renewed sense of purpose, hope, and a quiet, unwavering confidence. The scars remained, etched into my flesh and soul, but they were no longer marks of defeat, but emblems of survival, of resilience, of a journey through the darkness and into the light. They were a story, my story, and it was a story of hope, a testament to the human spirit's ability to endure, to adapt, to heal, and to ultimately triumph over even the deepest wounds. It was a story still being written, a story I was now authoring with a pen dipped in the ink of hope and </w:t>
        <w:br/>
        <w:t>resilience, a story I was eager to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Passions</w:t>
      </w:r>
    </w:p>
    <w:p>
      <w:pPr>
        <w:autoSpaceDN w:val="0"/>
        <w:autoSpaceDE w:val="0"/>
        <w:widowControl/>
        <w:spacing w:line="264" w:lineRule="exact" w:before="286" w:after="0"/>
        <w:ind w:left="0" w:right="0" w:firstLine="0"/>
        <w:jc w:val="left"/>
      </w:pPr>
      <w:r>
        <w:t xml:space="preserve">The rhythmic thud of the boxing gloves against the heavy bag became a meditation, a physical exorcism of the lingering demons. Each swing was a blow against the past, a defiant assertion of my newfound strength. The sweat stinging my eyes, the burning in my muscles, the ragged breaths – these were the symptoms of a healing body, a body reclaiming its power. It wasn't just about the physical exertion; it was about the control, the discipline, the focus it </w:t>
        <w:br/>
        <w:t>demanded. It was a sanctuary, a place where the chaos of my mind could find a temporary reprieve, a space where I could channel the raw energy of my trauma into something constructive, something positive. The gym, once a place I'd avoided like the plague, fearing the potential for violence, became a haven, a testament to my transformation.</w:t>
      </w:r>
    </w:p>
    <w:p>
      <w:pPr>
        <w:autoSpaceDN w:val="0"/>
        <w:autoSpaceDE w:val="0"/>
        <w:widowControl/>
        <w:spacing w:line="264" w:lineRule="exact" w:before="264" w:after="0"/>
        <w:ind w:left="0" w:right="0" w:firstLine="0"/>
        <w:jc w:val="left"/>
      </w:pPr>
      <w:r>
        <w:t xml:space="preserve">My hands, once instruments of fear and self-destruction, now wielded a different kind of power. The power of creation. I </w:t>
        <w:br/>
        <w:t xml:space="preserve">rediscovered my love for writing, picking up the pen again, not as a means of documenting my pain, but as a way of expressing my resilience, my newfound joy, the quiet triumphs of my everyday life. The words flowed more easily now, less burdened by the weight of the past, more infused with the lightness of hope. The stories I wrote were still gritty, still raw, still exploring the darker corners of human experience, but they were imbued with a </w:t>
        <w:br/>
        <w:t xml:space="preserve">newfound sense of purpose, a sense of redemption. They were tales of survival, yes, but they were also tales of resilience, of healing, of hope. They were testaments to the human spirit’s ability to </w:t>
        <w:br/>
        <w:t>overcome even the most profound adversity. I found a voice, not just in the words I wrote but in the rhythm of my life.</w:t>
      </w:r>
    </w:p>
    <w:p>
      <w:pPr>
        <w:autoSpaceDN w:val="0"/>
        <w:autoSpaceDE w:val="0"/>
        <w:widowControl/>
        <w:spacing w:line="264" w:lineRule="exact" w:before="264" w:after="0"/>
        <w:ind w:left="0" w:right="0" w:firstLine="0"/>
        <w:jc w:val="left"/>
      </w:pPr>
      <w:r>
        <w:t>The canvases became another battlefield, another arena for my self-expression. The vibrant colors, once muted by the grayscale of my trauma, now exploded onto the canvas with a raw energy that mirrored the intensity of my emotions. The brushstrokes were forceful, decisive, reflecting the control I was finally gaining over my life. The paintings were not pretty, not in the conventional sense. They were visceral, emotional, confrontational, reflecting the complexities of my inner world. They weren't intended to please;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were intended to provoke, to challenge, to force the viewer to confront the darkness alongside the beauty, the pain alongside the joy, the chaos alongside the order. Art became my therapy, my catharsis, my pathway to healing.</w:t>
      </w:r>
    </w:p>
    <w:p>
      <w:pPr>
        <w:autoSpaceDN w:val="0"/>
        <w:autoSpaceDE w:val="0"/>
        <w:widowControl/>
        <w:spacing w:line="264" w:lineRule="exact" w:before="264" w:after="0"/>
        <w:ind w:left="0" w:right="0" w:firstLine="0"/>
        <w:jc w:val="left"/>
      </w:pPr>
      <w:r>
        <w:t xml:space="preserve">Music, a forgotten solace from my childhood, resurfaced like a long-lost friend. The raw emotion I poured into my writing and painting found another outlet in the creation of music. The beat of the drums became the heartbeat of my recovery; the melody of the guitar, a soothing balm to my wounded soul. I found myself drawn to the rhythms of hip-hop, the raw honesty and visceral storytelling </w:t>
        <w:br/>
        <w:t xml:space="preserve">resonating deep within my core. The music became a way to </w:t>
        <w:br/>
        <w:t xml:space="preserve">connect with others, to share my story, to find solace and </w:t>
        <w:br/>
        <w:t>understanding in the shared experiences of others. It became a community, a tribe of kindred spirits who understood the struggle, who celebrated the resilience.</w:t>
      </w:r>
    </w:p>
    <w:p>
      <w:pPr>
        <w:autoSpaceDN w:val="0"/>
        <w:autoSpaceDE w:val="0"/>
        <w:widowControl/>
        <w:spacing w:line="264" w:lineRule="exact" w:before="264" w:after="0"/>
        <w:ind w:left="0" w:right="0" w:firstLine="0"/>
        <w:jc w:val="left"/>
      </w:pPr>
      <w:r>
        <w:t xml:space="preserve">The garden became a metaphor for my own healing process. The meticulous care required to nurture the seedlings, to tend to the soil, to watch the plants grow, became a meditative practice, a counterpoint to the chaos within. The slow, deliberate act of </w:t>
        <w:br/>
        <w:t>planting seeds, nurturing them, and watching them bloom, brought me a sense of calm, a sense of purpose, a sense of connection to something larger than myself. Each tiny sprout was a symbol of hope, a testament to the power of growth and renewal, mirroring the slow, steady progress I was making in my own life. The vibrant colors of the flowers, the rich scent of the soil, the gentle hum of the bees – these were the sensory delights that replaced the harsh realities of my past. The garden was a refuge, a place of peace and tranquility, a sanctuary where I could reconnect with the natural world, with the rhythms of life, with the beauty of creation.</w:t>
      </w:r>
    </w:p>
    <w:p>
      <w:pPr>
        <w:autoSpaceDN w:val="0"/>
        <w:autoSpaceDE w:val="0"/>
        <w:widowControl/>
        <w:spacing w:line="264" w:lineRule="exact" w:before="264" w:after="0"/>
        <w:ind w:left="0" w:right="144" w:firstLine="0"/>
        <w:jc w:val="left"/>
      </w:pPr>
      <w:r>
        <w:t xml:space="preserve">The quiet moments, once filled with the echo of my trauma, began to resonate with a different kind of stillness, a stillness born not of fear, but of acceptance. The peace I found wasn't the absence of pain, but the ability to sit with it, to acknowledge it without being consumed by it. It was a conscious choice, a daily practice, a cultivated state of being. It was in these moments of quiet </w:t>
        <w:br/>
        <w:t>contemplation that I found the deepest sense of purpose, the clearest understanding of my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center"/>
      </w:pPr>
      <w:r>
        <w:t>The process wasn't linear; there were setbacks, relapses, moments of profound despair that threatened to pull me back into the darkness.</w:t>
      </w:r>
    </w:p>
    <w:p>
      <w:pPr>
        <w:autoSpaceDN w:val="0"/>
        <w:autoSpaceDE w:val="0"/>
        <w:widowControl/>
        <w:spacing w:line="264" w:lineRule="exact" w:before="60" w:after="0"/>
        <w:ind w:left="0" w:right="0" w:firstLine="0"/>
        <w:jc w:val="left"/>
      </w:pPr>
      <w:r>
        <w:t xml:space="preserve">But these were fleeting moments, temporary interruptions in the steady rhythm of my progress. I had developed the resilience, the coping mechanisms, the fortitude to navigate these treacherous waters, to ride the waves and eventually reach calmer seas. The tools I had discovered – the boxing gloves, the pen, the </w:t>
        <w:br/>
        <w:t xml:space="preserve">paintbrushes, the guitar, the garden – became my anchors, my lifelines, my guides through the storms. They were the </w:t>
        <w:br/>
        <w:t xml:space="preserve">manifestations of my healing, the expressions of my newfound purpose. They were the evidence that I was not just surviving, I was thriving. My life was a testament to the human capacity for </w:t>
        <w:br/>
        <w:t>resilience, a story of transformation, a narrative of hope.</w:t>
      </w:r>
    </w:p>
    <w:p>
      <w:pPr>
        <w:autoSpaceDN w:val="0"/>
        <w:autoSpaceDE w:val="0"/>
        <w:widowControl/>
        <w:spacing w:line="264" w:lineRule="exact" w:before="264" w:after="0"/>
        <w:ind w:left="0" w:right="0" w:firstLine="0"/>
        <w:jc w:val="left"/>
      </w:pPr>
      <w:r>
        <w:t xml:space="preserve">The future, once a terrifying unknown, now stretched before me, filled with possibilities, brimming with hope. It was a journey I was prepared to undertake, not with fear, but with a quiet, unwavering confidence. The scars remained, etched into my body and soul, but they were no longer marks of defeat, but rather intricate maps charting my journey through the darkness and into the light. They were reminders of where I had been, testaments to how far I had come, emblems of my survival, my resilience, my triumph. They were the story of my life, a story still unfolding, a story I was now writing with a pen dipped in the ink of hope, resilience, and </w:t>
        <w:br/>
        <w:t>purpose. It was a story of healing, a story of redemption, a story that continues to be written, one day, one painting, one song, one quiet moment, one carefully tended plant, at a time. The rhythmic thud of the boxing gloves against the heavy bag, the scratch of the pen across the page, the vibrant strokes of paint on the canvas, the melody of the guitar strings, the gentle rustle of leaves in the garden – these were the sounds and textures of my new life, a life woven from the threads of trauma and resilience, a life built on a foundation of purpose, a life brimming with hope. And that, I realized, was the most beautiful story of all.</w:t>
      </w:r>
    </w:p>
    <w:p>
      <w:pPr>
        <w:autoSpaceDN w:val="0"/>
        <w:autoSpaceDE w:val="0"/>
        <w:widowControl/>
        <w:spacing w:line="264" w:lineRule="exact" w:before="264" w:after="0"/>
        <w:ind w:left="0" w:right="144" w:firstLine="0"/>
        <w:jc w:val="left"/>
      </w:pPr>
      <w:r>
        <w:t xml:space="preserve">The laughter of children playing in the park no longer triggered a visceral reaction of fear and anxiety. Instead, it evoked a </w:t>
        <w:br/>
        <w:t>bittersweet pang of longing, a reminder of the childhood I never had, but also a symbol of the future I was actively creating.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world, once a menacing and unpredictable landscape, now experienced more manageable, more navigable. The sense of constant threat began to recede, replaced by a growing sense of self-efficacy, a quiet </w:t>
        <w:br/>
        <w:t>confidence in my ability to navigate the challenges that life would inevitably throw my way. I had become my own safety net, my own sturdy foundation upon which I could continue to build a better life.</w:t>
      </w:r>
    </w:p>
    <w:p>
      <w:pPr>
        <w:autoSpaceDN w:val="0"/>
        <w:autoSpaceDE w:val="0"/>
        <w:widowControl/>
        <w:spacing w:line="264" w:lineRule="exact" w:before="264" w:after="0"/>
        <w:ind w:left="0" w:right="0" w:firstLine="0"/>
        <w:jc w:val="left"/>
      </w:pPr>
      <w:r>
        <w:t xml:space="preserve">The relationships I formed were now characterized by deeper intimacy, fueled by a newfound capacity for vulnerability. The fear of intimacy, once paralyzing, was a mere whisper, a shadow barely perceptible against the bright light of genuine connection. The warmth of human companionship outweighed the lingering </w:t>
        <w:br/>
        <w:t>anxieties of the past. I discovered the joy of genuine affection, the comfort of shared laughter, the solace of mutual understanding.</w:t>
      </w:r>
    </w:p>
    <w:p>
      <w:pPr>
        <w:autoSpaceDN w:val="0"/>
        <w:autoSpaceDE w:val="0"/>
        <w:widowControl/>
        <w:spacing w:line="264" w:lineRule="exact" w:before="60" w:after="0"/>
        <w:ind w:left="0" w:right="144" w:firstLine="0"/>
        <w:jc w:val="left"/>
      </w:pPr>
      <w:r>
        <w:t>These were the gifts I hadn't known existed, the treasures I had unearthed during my journey through darkness and into the light.</w:t>
      </w:r>
    </w:p>
    <w:p>
      <w:pPr>
        <w:autoSpaceDN w:val="0"/>
        <w:autoSpaceDE w:val="0"/>
        <w:widowControl/>
        <w:spacing w:line="264" w:lineRule="exact" w:before="264" w:after="0"/>
        <w:ind w:left="0" w:right="0" w:firstLine="0"/>
        <w:jc w:val="left"/>
      </w:pPr>
      <w:r>
        <w:t xml:space="preserve">My nights were no longer ruled by nightmares. Sleep became a refuge, a sanctuary, a place of rest and rejuvenation. The quiet hours were opportunities for introspection, for quiet contemplation, for connecting with the rhythm of my own heartbeat – a rhythm that was now strong and steady. The dreams, once filled with terror, were gradually replaced by more tranquil visions, hinting at a peaceful future. This quietude, this acceptance of my own peace, was in itself a powerful form of rebellion, a quiet defiance against the past that had tried so hard to silence me. The future stretched before me, vast and unknown, but no longer a terrifying prospect. It was an expanse brimming with possibilities, a journey I was </w:t>
        <w:br/>
        <w:t xml:space="preserve">prepared to undertake with a renewed sense of purpose, hope, and a quiet, unwavering confidence. The scars remained, a testament to my past, but they were now badges of honor, emblems of my </w:t>
        <w:br/>
        <w:t>survival, my resilience, my strength. They were the story of my journey, etched into the fabric of my being, a story that was far from over, but a story I was now writing with a pen dipped in the ink of hope, resilience, and a quiet, unwavering belief in my own strength. A story of a life reclaimed, a life reborn, a life finally living up to its fullest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Expression</w:t>
      </w:r>
    </w:p>
    <w:p>
      <w:pPr>
        <w:autoSpaceDN w:val="0"/>
        <w:autoSpaceDE w:val="0"/>
        <w:widowControl/>
        <w:spacing w:line="264" w:lineRule="exact" w:before="286" w:after="0"/>
        <w:ind w:left="0" w:right="0" w:firstLine="0"/>
        <w:jc w:val="left"/>
      </w:pPr>
      <w:r>
        <w:t xml:space="preserve">The rhythmic clanging of the metal on metal, the satisfying screech of the blade against the canvas, became another form of therapy. Welding, a craft I’d stumbled upon during a chance encounter at a community center, became my latest obsession. The intense heat, the smell of burning metal, the physical exertion – it was a baptism by fire, a purging of the lingering shadows of the past. Each piece I crafted, each twisted and reformed metal sculpture, was a testament to my own transformation, a tangible representation of the </w:t>
        <w:br/>
        <w:t xml:space="preserve">resilience I was cultivating. The raw, almost brutal energy of the process mirrored the raw energy of my trauma, but instead of destructive, it was now channeled into something creative, </w:t>
        <w:br/>
        <w:t>something beautiful, something powerful. The discarded pieces, the imperfect welds, even the mistakes – they became part of the story, part of the narrative. They were reminders of the journey, the imperfections, the struggles, but also the triumphs, the persistence, the eventual realization of something whole, something strong.</w:t>
      </w:r>
    </w:p>
    <w:p>
      <w:pPr>
        <w:autoSpaceDN w:val="0"/>
        <w:autoSpaceDE w:val="0"/>
        <w:widowControl/>
        <w:spacing w:line="324" w:lineRule="exact" w:before="204" w:after="0"/>
        <w:ind w:left="0" w:right="0" w:firstLine="0"/>
        <w:jc w:val="left"/>
      </w:pPr>
      <w:r>
        <w:t>The initial pieces were chaotic, reflecting the turmoil within.</w:t>
      </w:r>
    </w:p>
    <w:p>
      <w:pPr>
        <w:autoSpaceDN w:val="0"/>
        <w:autoSpaceDE w:val="0"/>
        <w:widowControl/>
        <w:spacing w:line="264" w:lineRule="exact" w:before="60" w:after="0"/>
        <w:ind w:left="0" w:right="0" w:firstLine="0"/>
        <w:jc w:val="left"/>
      </w:pPr>
      <w:r>
        <w:t xml:space="preserve">Jagged edges, sharp angles, unfinished forms – they were mirrors to my own fractured self. But as time went on, as the metal became more malleable under my touch, so too did my own spirit. The welds became smoother, the lines more fluid, the forms more defined. I began to incorporate found objects, scraps of metal, pieces of history – remnants of broken machinery, discarded tools, forgotten memories. These fragments, too, became part of the narrative, woven into the fabric of my art, transforming discarded objects into powerful symbols of resilience and renewal. The </w:t>
        <w:br/>
        <w:t>resulting sculptures were not pretty, not in the conventional sense.</w:t>
      </w:r>
    </w:p>
    <w:p>
      <w:pPr>
        <w:autoSpaceDN w:val="0"/>
        <w:autoSpaceDE w:val="0"/>
        <w:widowControl/>
        <w:spacing w:line="264" w:lineRule="exact" w:before="60" w:after="0"/>
        <w:ind w:left="0" w:right="144" w:firstLine="0"/>
        <w:jc w:val="left"/>
      </w:pPr>
      <w:r>
        <w:t>They were visceral, powerful, haunting, yet strangely beautiful. They were testaments to survival, to perseverance, to the ability to forge something beautiful from the wreckage of the past.</w:t>
      </w:r>
    </w:p>
    <w:p>
      <w:pPr>
        <w:autoSpaceDN w:val="0"/>
        <w:autoSpaceDE w:val="0"/>
        <w:widowControl/>
        <w:spacing w:line="264" w:lineRule="exact" w:before="264" w:after="0"/>
        <w:ind w:left="0" w:right="144" w:firstLine="0"/>
        <w:jc w:val="left"/>
      </w:pPr>
      <w:r>
        <w:t>Poetry became another outlet, a more intimate form of self-</w:t>
        <w:br/>
        <w:t xml:space="preserve">expression. The rhythmic flow of words, the cadence of the </w:t>
        <w:br/>
        <w:t>language, the power of imagery – it was like a release valve, a way to channel the pent-up emotions that still lingered beneath the surface. I started small, with free verse, letting the words spill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onto the page without restraint. The poems were raw, unfiltered, visceral – a reflection of the darkness and the light that coexisted within me. I found myself drawn to the spoken word, the raw energy of performance, the connection with the audience. The vulnerability of sharing my story, my pain, my struggles, was terrifying, but it was also incredibly liberating. It was in those moments, on stage, in the raw intimacy of sharing my truth, that I found a deeper connection to myself, to others, to humanity. The shared experience of trauma, of resilience, of hope – it transcended the boundaries of language and culture, forging a connection that was both powerful and profound.</w:t>
      </w:r>
    </w:p>
    <w:p>
      <w:pPr>
        <w:autoSpaceDN w:val="0"/>
        <w:autoSpaceDE w:val="0"/>
        <w:widowControl/>
        <w:spacing w:line="264" w:lineRule="exact" w:before="264" w:after="0"/>
        <w:ind w:left="0" w:right="0" w:firstLine="0"/>
        <w:jc w:val="left"/>
      </w:pPr>
      <w:r>
        <w:t xml:space="preserve">The act of writing itself became a ritual, a daily practice that helped to ground me, to center me, to connect me to my own inner </w:t>
        <w:br/>
        <w:t xml:space="preserve">strength. The words were no longer a burden, but a tool, a weapon, a way to fight back against the darkness. The poems were not just about my experiences; they were about the human condition, about the universal struggles we all face, about the shared human </w:t>
        <w:br/>
        <w:t>experience of pain and healing, resilience and redemption. I began to explore themes of hope, redemption, and forgiveness – themes that were both deeply personal and universally relatable. The act of creating something beautiful from the pain, the act of transforming the darkness into light – it was a powerful antidote to the despair that had once threatened to consume me.</w:t>
      </w:r>
    </w:p>
    <w:p>
      <w:pPr>
        <w:autoSpaceDN w:val="0"/>
        <w:autoSpaceDE w:val="0"/>
        <w:widowControl/>
        <w:spacing w:line="264" w:lineRule="exact" w:before="264" w:after="0"/>
        <w:ind w:left="0" w:right="0" w:firstLine="0"/>
        <w:jc w:val="left"/>
      </w:pPr>
      <w:r>
        <w:t xml:space="preserve">The music, too, evolved. It became less about cathartic release and more about storytelling, about sharing my experiences in a way that was both moving and inspiring. I began to incorporate spoken word into my music, weaving my poetry into the rhythms and melodies of the songs. The resulting music was a fusion of genres, a reflection of the multifaceted nature of my experiences. It was gritty and raw, yet hopeful and uplifting. It was a testament to the human spirit’s ability to overcome adversity, to find beauty in darkness, to </w:t>
        <w:br/>
        <w:t>transform pain into art. The music connected with others who had experienced similar traumas, forming a community, a tribe of kindred spirits who found solace and understanding in the shared experience of pain, and the hope of healing. The shared trauma was an unlikely bridge, bonding people across cultural and personal divides in a way that traditional communities never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garden, my sanctuary, continued to flourish. It became more than just a place of peace and tranquility; it became a symbol of growth, renewal, and hope. I experimented with different plants, creating a diverse and vibrant ecosystem. I learned to appreciate the cyclical nature of life, the beauty of death and rebirth, the constant process of growth and decay. The garden became a metaphor for my own healing process, a testament to the power of resilience, a reminder that even from the darkest places, beauty and life can emerge. Each flower that bloomed was a victory, a small triumph in the ongoing battle against the shadows of my past. The garden was not only a source of peace and tranquility, but also a reminder of the interconnectedness of all things, the delicate balance of life, and the constant cycle of growth and renewal. It symbolized the delicate process of healing, with each season representing a stage in the journey.</w:t>
      </w:r>
    </w:p>
    <w:p>
      <w:pPr>
        <w:autoSpaceDN w:val="0"/>
        <w:autoSpaceDE w:val="0"/>
        <w:widowControl/>
        <w:spacing w:line="264" w:lineRule="exact" w:before="264" w:after="0"/>
        <w:ind w:left="0" w:right="0" w:firstLine="0"/>
        <w:jc w:val="left"/>
      </w:pPr>
      <w:r>
        <w:t>The laughter of children, once a trigger, now filled me with a sense of hope. The sight of a sunset, once a reminder of fleeting moments, now evoked a sense of awe and wonder. The beauty of the world, once overshadowed by darkness, was now bursting forth with vibrant colors, a symphony of sights and sounds that filled me with joy and gratitude. My resilience was not just about surviving; it was about thriving, about embracing the beauty of life, about finding joy in the everyday miracles. It was about living a life that was not just free from trauma, but filled with purpose, meaning, and hope. The creative expressions, the art, the music, the writing, the garden– they were not just outlets for my emotions; they were tools for transformation, weapons against despair, pathways to healing, and testaments to the enduring power of the human spirit. They were the building blocks of my new life, a life built on a foundation of resilience, purpose, and the unwavering belief in the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Service</w:t>
      </w:r>
    </w:p>
    <w:p>
      <w:pPr>
        <w:autoSpaceDN w:val="0"/>
        <w:autoSpaceDE w:val="0"/>
        <w:widowControl/>
        <w:spacing w:line="264" w:lineRule="exact" w:before="286" w:after="0"/>
        <w:ind w:left="0" w:right="0" w:firstLine="0"/>
        <w:jc w:val="left"/>
      </w:pPr>
      <w:r>
        <w:t>The rhythmic thud of my boots on the cracked pavement became a familiar soundtrack to my newfound routine. Volunteering at the city soup kitchen wasn't glamorous. The air hung thick with the smell of stale coffee and simmering vegetables, a pungent perfume far removed from the sterile scent of hospital disinfectant that had haunted my past. Yet, here, amidst the clatter of plates and the murmured conversations of the hungry, I found a different kind of healing. It wasn't the antiseptic calm of a doctor's office, but a raw, messy, human kind of healing.</w:t>
      </w:r>
    </w:p>
    <w:p>
      <w:pPr>
        <w:autoSpaceDN w:val="0"/>
        <w:autoSpaceDE w:val="0"/>
        <w:widowControl/>
        <w:spacing w:line="264" w:lineRule="exact" w:before="264" w:after="0"/>
        <w:ind w:left="0" w:right="0" w:firstLine="0"/>
        <w:jc w:val="left"/>
      </w:pPr>
      <w:r>
        <w:t xml:space="preserve">The faces were a blur at first – etched with lines of hardship, </w:t>
        <w:br/>
        <w:t xml:space="preserve">burdened by the weight of circumstances beyond their control. Faces that mirrored the raw pain I'd carried for so long. But slowly, as I ladled out bowls of lukewarm stew and listened to their stories, fragmented and whispered like mine, a connection formed. A silent understanding passed between us, a shared acknowledgment of struggle and resilience. I witnessed myself in their eyes, the flicker of defiance amidst the despair, the quiet strength in the face of </w:t>
        <w:br/>
        <w:t>adversity.</w:t>
      </w:r>
    </w:p>
    <w:p>
      <w:pPr>
        <w:autoSpaceDN w:val="0"/>
        <w:autoSpaceDE w:val="0"/>
        <w:widowControl/>
        <w:spacing w:line="264" w:lineRule="exact" w:before="264" w:after="0"/>
        <w:ind w:left="0" w:right="0" w:firstLine="0"/>
        <w:jc w:val="left"/>
      </w:pPr>
      <w:r>
        <w:t xml:space="preserve">One woman, her face a roadmap of wrinkles and worry lines, told me about her grandson, lost to the streets, swallowed by the city’s underbelly. Her voice was a fragile whisper, yet her eyes burned with a fierce, unwavering love. I didn't offer platitudes or empty promises. I just listened, my own history echoing in the silence between her words. I offered her a cup of coffee, strong and black, just the way I liked mine. In that shared moment, over a steaming cup of coffee, we forged a bond, a silent pact of shared </w:t>
        <w:br/>
        <w:t>understanding. It was a connection born not of words, but of empathy, a recognition of shared pain and a shared hope.</w:t>
      </w:r>
    </w:p>
    <w:p>
      <w:pPr>
        <w:autoSpaceDN w:val="0"/>
        <w:autoSpaceDE w:val="0"/>
        <w:widowControl/>
        <w:spacing w:line="264" w:lineRule="exact" w:before="264" w:after="0"/>
        <w:ind w:left="0" w:right="144" w:firstLine="0"/>
        <w:jc w:val="left"/>
      </w:pPr>
      <w:r>
        <w:t xml:space="preserve">Another man, his hands gnarled and calloused from years of hard labor, spoke of his failing health, the relentless march of time chipping away at his body. He spoke of his pride, of his </w:t>
        <w:br/>
        <w:t>unwillingness to become a burden, to rely on the kindness of strangers. His words were laced with shame, a quiet desperation that resonated deeply. I appeared at his calloused hands, hands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had undoubtedly borne the weight of physical toil and hardship, and witnessed a mirror to my own battle-scarred soul. I reassured him that it wasn't weakness to accept help, that seeking support was a strength, an act of courage. I offered him my hand, a gesture as simple as it was profound.</w:t>
      </w:r>
    </w:p>
    <w:p>
      <w:pPr>
        <w:autoSpaceDN w:val="0"/>
        <w:autoSpaceDE w:val="0"/>
        <w:widowControl/>
        <w:spacing w:line="264" w:lineRule="exact" w:before="264" w:after="0"/>
        <w:ind w:left="0" w:right="0" w:firstLine="0"/>
        <w:jc w:val="left"/>
      </w:pPr>
      <w:r>
        <w:t>The act of service wasn't about fixing their problems, not about erasing their pain. It was about acknowledging their pain, their struggles, their resilience. It was about offering a hand, a listening ear, a moment of human connection in a world that often experienced cold and indifferent. It was about reminding them, and myself, that we are not alone. That we are all connected, bound together by the shared human experience of joy, loss, hardship, and the unwavering pursuit of hope.</w:t>
      </w:r>
    </w:p>
    <w:p>
      <w:pPr>
        <w:autoSpaceDN w:val="0"/>
        <w:autoSpaceDE w:val="0"/>
        <w:widowControl/>
        <w:spacing w:line="264" w:lineRule="exact" w:before="264" w:after="0"/>
        <w:ind w:left="0" w:right="0" w:firstLine="0"/>
        <w:jc w:val="left"/>
      </w:pPr>
      <w:r>
        <w:t xml:space="preserve">My work at the soup kitchen wasn't just about handing out food; it became an act of self-discovery. The act of serving others shifted my perspective, shattering the self-absorbed cocoon of my own pain. I realized that focusing outwards, directing my energy towards </w:t>
        <w:br/>
        <w:t>helping others, provided a sense of purpose that nothing else had ever been able to offer. The intense focus required to perform these acts of service was a form of meditation, a kind of mental balm. It replaced the intrusive, overwhelming thoughts that had for so long dominated my mind.</w:t>
      </w:r>
    </w:p>
    <w:p>
      <w:pPr>
        <w:autoSpaceDN w:val="0"/>
        <w:autoSpaceDE w:val="0"/>
        <w:widowControl/>
        <w:spacing w:line="264" w:lineRule="exact" w:before="264" w:after="0"/>
        <w:ind w:left="0" w:right="0" w:firstLine="0"/>
        <w:jc w:val="left"/>
      </w:pPr>
      <w:r>
        <w:t>The tangible impact of my actions, the visible relief on the faces of those I helped, was more rewarding than any creative endeavor I had previously undertaken. The metal sculptures, the poems, the songs – they were all powerful forms of expression, but they lacked the immediate, tangible impact of helping a hungry person, of offering comfort to someone in need. The sense of purpose derived from these actions transcended the boundaries of my personal healing; it broadened into something larger, more meaningful. I was not merely mending myself; I was actively participating in the repair of the world around me.</w:t>
      </w:r>
    </w:p>
    <w:p>
      <w:pPr>
        <w:autoSpaceDN w:val="0"/>
        <w:autoSpaceDE w:val="0"/>
        <w:widowControl/>
        <w:spacing w:line="264" w:lineRule="exact" w:before="264" w:after="0"/>
        <w:ind w:left="0" w:right="0" w:firstLine="0"/>
        <w:jc w:val="left"/>
      </w:pPr>
      <w:r>
        <w:t xml:space="preserve">Beyond the soup kitchen, I expanded my reach. I started </w:t>
        <w:br/>
        <w:t>volunteering at a local homeless shelter, assisting with tasks such as distributing clothes, cleaning, and organizing supplies. The shelter was a microcosm of the city's underbelly, a place where despair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coexisted in a precarious balance. The stories I detected there were often heartbreaking, harrowing tales of addiction, abuse, and abandonment. Yet, amidst the darkness, there were glimmers of hope, moments of unexpected kindness, testaments to the enduring human spirit.</w:t>
      </w:r>
    </w:p>
    <w:p>
      <w:pPr>
        <w:autoSpaceDN w:val="0"/>
        <w:autoSpaceDE w:val="0"/>
        <w:widowControl/>
        <w:spacing w:line="264" w:lineRule="exact" w:before="264" w:after="0"/>
        <w:ind w:left="0" w:right="0" w:firstLine="0"/>
        <w:jc w:val="left"/>
      </w:pPr>
      <w:r>
        <w:t xml:space="preserve">I found myself drawn to the children, their innocence a stark contrast to the harsh realities of their lives. I spent time reading to them, playing games with them, offering a momentary respite from the anxieties of their existence. The innocence of these children, their vulnerability, mirrored my own childhood trauma, but with a crucial difference: their innocence was still relatively intact. I could protect them, at least for a little while, and this provided me a new kind of purpose, a new kind of healing. The purity of their spirits reminded me that hope was a possibility. The simple act of </w:t>
        <w:br/>
        <w:t>laughter, shared between us, became a shared triumph against the encroaching darkness.</w:t>
      </w:r>
    </w:p>
    <w:p>
      <w:pPr>
        <w:autoSpaceDN w:val="0"/>
        <w:autoSpaceDE w:val="0"/>
        <w:widowControl/>
        <w:spacing w:line="264" w:lineRule="exact" w:before="264" w:after="0"/>
        <w:ind w:left="0" w:right="144" w:firstLine="0"/>
        <w:jc w:val="left"/>
      </w:pPr>
      <w:r>
        <w:t>I began teaching welding classes at the community center, sharing my passion with others. The process became a form of mentorship, a way to guide others through their own creative struggles.</w:t>
      </w:r>
    </w:p>
    <w:p>
      <w:pPr>
        <w:autoSpaceDN w:val="0"/>
        <w:autoSpaceDE w:val="0"/>
        <w:widowControl/>
        <w:spacing w:line="264" w:lineRule="exact" w:before="60" w:after="0"/>
        <w:ind w:left="0" w:right="0" w:firstLine="0"/>
        <w:jc w:val="left"/>
      </w:pPr>
      <w:r>
        <w:t>Watching them find their own voice, their own creative outlet, mirrored my own healing journey. Seeing their transformation from hesitant beginners to confident creators was immensely fulfilling. It was an act of service, a form of giving back, that extended beyond the simple act of teaching. It was a demonstration of faith, a belief in their potential, their resilience, their ability to forge something beautiful from the raw materials of their lives.</w:t>
      </w:r>
    </w:p>
    <w:p>
      <w:pPr>
        <w:autoSpaceDN w:val="0"/>
        <w:autoSpaceDE w:val="0"/>
        <w:widowControl/>
        <w:spacing w:line="264" w:lineRule="exact" w:before="264" w:after="0"/>
        <w:ind w:left="0" w:right="144" w:firstLine="0"/>
        <w:jc w:val="left"/>
      </w:pPr>
      <w:r>
        <w:t>The act of service extended beyond my volunteer work. Small gestures, seemingly insignificant acts of kindness, became integral to my daily life. Holding a door open for a stranger, offering my seat on the bus, sharing a meal with a friend, checking in on a neighbor – these seemingly small acts became significant acts of connection, weaving a tapestry of empathy that connected me to my community. They were tiny acts of rebellion against the isolation that had once defined my existence.</w:t>
      </w:r>
    </w:p>
    <w:p>
      <w:pPr>
        <w:autoSpaceDN w:val="0"/>
        <w:autoSpaceDE w:val="0"/>
        <w:widowControl/>
        <w:spacing w:line="264" w:lineRule="exact" w:before="264" w:after="0"/>
        <w:ind w:left="0" w:right="0" w:firstLine="0"/>
        <w:jc w:val="center"/>
      </w:pPr>
      <w:r>
        <w:t>The feeling of purpose, the sense of connection, the knowledge that my actions were making a difference, replaced the void that trauma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left. It wasn’t a magic cure, not a simple eraser for the past. But the acts of service became a powerful antidote to the despair, a foundation upon which I rebuilt my life, brick by painful brick, fueled by the hope that perhaps, even amidst the wreckage of my past, I could create something beautiful and meaningful. It wasn’t about erasing the past; it was about building a future rooted in purpose, kindness, and a fierce determination to thrive, not just survive. The scars remained, etched deep into the landscape of my being. But they no longer defined me. They were now part of the story, woven into the narrative of resilience and redemption. The narrative of a life dedicated to service, to healing, to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Legacy</w:t>
      </w:r>
    </w:p>
    <w:p>
      <w:pPr>
        <w:autoSpaceDN w:val="0"/>
        <w:autoSpaceDE w:val="0"/>
        <w:widowControl/>
        <w:spacing w:line="264" w:lineRule="exact" w:before="286" w:after="0"/>
        <w:ind w:left="0" w:right="0" w:firstLine="0"/>
        <w:jc w:val="left"/>
      </w:pPr>
      <w:r>
        <w:t>The welding torch hissed, a counterpoint to the rhythmic clang of metal on metal in the community center workshop. The air caught the scent of of ozone and burnt metal, a scent that was strangely comforting, a familiar olfactory landscape from my past, a past I was actively rewriting. My students, a diverse group of men and women, each grappling with their own unique challenges, watched with rapt attention as I demonstrated a new technique. Their faces, initially hesitant, were now alight with a nascent spark of creativity, a flicker of self-belief that mirrored my own journey.</w:t>
      </w:r>
    </w:p>
    <w:p>
      <w:pPr>
        <w:autoSpaceDN w:val="0"/>
        <w:autoSpaceDE w:val="0"/>
        <w:widowControl/>
        <w:spacing w:line="264" w:lineRule="exact" w:before="264" w:after="0"/>
        <w:ind w:left="0" w:right="144" w:firstLine="0"/>
        <w:jc w:val="left"/>
      </w:pPr>
      <w:r>
        <w:t xml:space="preserve">Teaching wasn't just about imparting technical skills; it was about fostering resilience. It was about showing them that even from the wreckage of broken dreams and shattered aspirations, something beautiful could be forged. Their stories, whispered between the sparks and the clang of metal, echoed my own: tales of lost </w:t>
        <w:br/>
        <w:t>opportunities, broken relationships, and the crushing weight of societal expectations. Yet, in the crucible of the workshop, they found a sanctuary, a space where they could create, express, and heal.</w:t>
      </w:r>
    </w:p>
    <w:p>
      <w:pPr>
        <w:autoSpaceDN w:val="0"/>
        <w:autoSpaceDE w:val="0"/>
        <w:widowControl/>
        <w:spacing w:line="264" w:lineRule="exact" w:before="264" w:after="0"/>
        <w:ind w:left="0" w:right="0" w:firstLine="0"/>
        <w:jc w:val="left"/>
      </w:pPr>
      <w:r>
        <w:t>One student, a young woman named Sarah, had been hesitant at first, her hands trembling as she held the welding torch. She was a survivor of domestic violence, her spirit battered but not broken.</w:t>
      </w:r>
    </w:p>
    <w:p>
      <w:pPr>
        <w:autoSpaceDN w:val="0"/>
        <w:autoSpaceDE w:val="0"/>
        <w:widowControl/>
        <w:spacing w:line="264" w:lineRule="exact" w:before="60" w:after="0"/>
        <w:ind w:left="0" w:right="0" w:firstLine="0"/>
        <w:jc w:val="left"/>
      </w:pPr>
      <w:r>
        <w:t>Her initial welds were shaky and uneven, reflecting the internal turmoil she carried. But with each passing class, her welds became stronger, more precise, mirroring the growing strength in her spirit.</w:t>
      </w:r>
    </w:p>
    <w:p>
      <w:pPr>
        <w:autoSpaceDN w:val="0"/>
        <w:autoSpaceDE w:val="0"/>
        <w:widowControl/>
        <w:spacing w:line="264" w:lineRule="exact" w:before="60" w:after="0"/>
        <w:ind w:left="0" w:right="144" w:firstLine="0"/>
        <w:jc w:val="left"/>
      </w:pPr>
      <w:r>
        <w:t xml:space="preserve">Her silence gradually gave way to quiet confidence, her eyes reflecting a newfound sense of self-worth. She found in the </w:t>
        <w:br/>
        <w:t xml:space="preserve">rhythmic repetition of the welding process a form of meditation, a means of channeling her pain into something constructive, </w:t>
        <w:br/>
        <w:t>something beautiful.</w:t>
      </w:r>
    </w:p>
    <w:p>
      <w:pPr>
        <w:autoSpaceDN w:val="0"/>
        <w:autoSpaceDE w:val="0"/>
        <w:widowControl/>
        <w:spacing w:line="264" w:lineRule="exact" w:before="264" w:after="0"/>
        <w:ind w:left="0" w:right="0" w:firstLine="0"/>
        <w:jc w:val="left"/>
      </w:pPr>
      <w:r>
        <w:t xml:space="preserve">Another student, an older man named Miguel, had lost his job and his home, his life unraveling before his eyes. He was initially withdrawn, his movements slow and deliberate, his gaze fixed on the ground. But as he mastered the techniques, his posture </w:t>
        <w:br/>
        <w:t>straightened, his eyes regaining a spark of life. The focused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provided a necessary respite from the anxieties of his daily life, allowing him to find solace in the repetitive motions and the tangible results of his labor. The creation of something beautiful became a potent antidote to the despair he experienced.</w:t>
      </w:r>
    </w:p>
    <w:p>
      <w:pPr>
        <w:autoSpaceDN w:val="0"/>
        <w:autoSpaceDE w:val="0"/>
        <w:widowControl/>
        <w:spacing w:line="264" w:lineRule="exact" w:before="264" w:after="0"/>
        <w:ind w:left="0" w:right="0" w:firstLine="0"/>
        <w:jc w:val="left"/>
      </w:pPr>
      <w:r>
        <w:t xml:space="preserve">My role wasn’t just as a teacher; it was as a mentor, a guide, a fellow traveler on a difficult path. I shared my own story with them, not as a means of seeking pity, but as a testament to the power of resilience, the possibility of redemption. I shared my own scars, my own struggles, not to burden them with my pain, but to let them know they weren't alone in their suffering. My past became a </w:t>
        <w:br/>
        <w:t xml:space="preserve">bridge, connecting me to them, validating their experiences, </w:t>
        <w:br/>
        <w:t>fostering a sense of shared community.</w:t>
      </w:r>
    </w:p>
    <w:p>
      <w:pPr>
        <w:autoSpaceDN w:val="0"/>
        <w:autoSpaceDE w:val="0"/>
        <w:widowControl/>
        <w:spacing w:line="264" w:lineRule="exact" w:before="264" w:after="0"/>
        <w:ind w:left="0" w:right="0" w:firstLine="0"/>
        <w:jc w:val="left"/>
      </w:pPr>
      <w:r>
        <w:t xml:space="preserve">Beyond the walls of the community center, my legacy began to take shape. The soup kitchen, the homeless shelter, the welding classes –these were more than just acts of service; they were the building blocks of a life dedicated to purpose. I was no longer simply </w:t>
        <w:br/>
        <w:t>surviving; I was thriving, creating a positive ripple effect in the lives of those around me. My past continued to shape me, but it no longer defined me. It was a source of empathy, understanding, and a profound sense of connection to humanity’s shared struggle.</w:t>
      </w:r>
    </w:p>
    <w:p>
      <w:pPr>
        <w:autoSpaceDN w:val="0"/>
        <w:autoSpaceDE w:val="0"/>
        <w:widowControl/>
        <w:spacing w:line="264" w:lineRule="exact" w:before="264" w:after="0"/>
        <w:ind w:left="0" w:right="0" w:firstLine="0"/>
        <w:jc w:val="left"/>
      </w:pPr>
      <w:r>
        <w:t xml:space="preserve">I began to receive emails and letters from former students, sharing their stories of success, of how the skills they'd learned had </w:t>
        <w:br/>
        <w:t>transformed their lives. Some had started their own businesses, utilizing their welding skills to build a better future for themselves and their families. Others had used the confidence gained in the workshop to pursue further education or to seek new opportunities.</w:t>
      </w:r>
    </w:p>
    <w:p>
      <w:pPr>
        <w:autoSpaceDN w:val="0"/>
        <w:autoSpaceDE w:val="0"/>
        <w:widowControl/>
        <w:spacing w:line="264" w:lineRule="exact" w:before="58" w:after="0"/>
        <w:ind w:left="0" w:right="288" w:firstLine="0"/>
        <w:jc w:val="left"/>
      </w:pPr>
      <w:r>
        <w:t>Their stories were a testament to the power of purpose, the transformative potential of creative expression, and the enduring human capacity for resilience.</w:t>
      </w:r>
    </w:p>
    <w:p>
      <w:pPr>
        <w:autoSpaceDN w:val="0"/>
        <w:autoSpaceDE w:val="0"/>
        <w:widowControl/>
        <w:spacing w:line="264" w:lineRule="exact" w:before="266" w:after="0"/>
        <w:ind w:left="0" w:right="0" w:firstLine="0"/>
        <w:jc w:val="left"/>
      </w:pPr>
      <w:r>
        <w:t>Word spread about my work, and I began receiving requests to speak at community events, schools, and conferences. I shared my story, not as a victim, but as a survivor, a testament to the power of resilience, hope, and the transformative potential of purpose. My message resonated with audiences, offering hope and inspiration to those struggling with their own trauma, their own challenges. I spoke about the importance of finding a sense of purpose,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channeling pain into creative expression, and of the transformative power of acts of service.</w:t>
      </w:r>
    </w:p>
    <w:p>
      <w:pPr>
        <w:autoSpaceDN w:val="0"/>
        <w:autoSpaceDE w:val="0"/>
        <w:widowControl/>
        <w:spacing w:line="264" w:lineRule="exact" w:before="264" w:after="0"/>
        <w:ind w:left="0" w:right="0" w:firstLine="0"/>
        <w:jc w:val="left"/>
      </w:pPr>
      <w:r>
        <w:t xml:space="preserve">My past was no longer a source of shame or self-loathing; it was a source of strength, empathy, and a profound understanding of the human condition. The scars remained, visible and palpable </w:t>
        <w:br/>
        <w:t>reminders of my journey, but they were now badges of honor, testaments to my resilience, my perseverance, and my unwavering belief in the power of hope. I realized that true healing wasn't about erasing the past, but about integrating it, weaving it into the fabric of my life, transforming it into a source of strength and inspiration.</w:t>
      </w:r>
    </w:p>
    <w:p>
      <w:pPr>
        <w:autoSpaceDN w:val="0"/>
        <w:autoSpaceDE w:val="0"/>
        <w:widowControl/>
        <w:spacing w:line="264" w:lineRule="exact" w:before="264" w:after="0"/>
        <w:ind w:left="0" w:right="0" w:firstLine="0"/>
        <w:jc w:val="left"/>
      </w:pPr>
      <w:r>
        <w:t xml:space="preserve">The impact of my actions extended far beyond the individual lives I touched. My work became a beacon of hope for others, a testament to the power of human connection and the resilience of the human spirit. I was no longer just mending my own broken pieces; I was actively participating in the healing of the world around me, </w:t>
        <w:br/>
        <w:t>building a legacy of hope, inspiration, and resilience.</w:t>
      </w:r>
    </w:p>
    <w:p>
      <w:pPr>
        <w:autoSpaceDN w:val="0"/>
        <w:autoSpaceDE w:val="0"/>
        <w:widowControl/>
        <w:spacing w:line="264" w:lineRule="exact" w:before="264" w:after="0"/>
        <w:ind w:left="0" w:right="0" w:firstLine="0"/>
        <w:jc w:val="left"/>
      </w:pPr>
      <w:r>
        <w:t>My story became a symbol of hope for others struggling to find their place in the world, a message of transformation and resilience. I began to receive letters and emails from people across the country, sharing their own stories of trauma and recovery, finding solace in the knowledge that they were not alone. My narrative, once a private chronicle of pain and struggle, had transformed into a public testament to the enduring power of the human spirit.</w:t>
      </w:r>
    </w:p>
    <w:p>
      <w:pPr>
        <w:autoSpaceDN w:val="0"/>
        <w:autoSpaceDE w:val="0"/>
        <w:widowControl/>
        <w:spacing w:line="264" w:lineRule="exact" w:before="264" w:after="0"/>
        <w:ind w:left="0" w:right="144" w:firstLine="0"/>
        <w:jc w:val="left"/>
      </w:pPr>
      <w:r>
        <w:t xml:space="preserve">The act of sharing my story became a form of therapy, a way of processing my past and finding meaning in my experiences. The vulnerability required to expose my deepest wounds was terrifying at first, but the outpouring of support and empathy I received was immensely healing. It solidified my belief in the power of </w:t>
        <w:br/>
        <w:t xml:space="preserve">connection, the importance of shared experience, and the </w:t>
        <w:br/>
        <w:t>transformative power of vulnerability.</w:t>
      </w:r>
    </w:p>
    <w:p>
      <w:pPr>
        <w:autoSpaceDN w:val="0"/>
        <w:autoSpaceDE w:val="0"/>
        <w:widowControl/>
        <w:spacing w:line="264" w:lineRule="exact" w:before="264" w:after="0"/>
        <w:ind w:left="0" w:right="144" w:firstLine="0"/>
        <w:jc w:val="left"/>
      </w:pPr>
      <w:r>
        <w:t>My legacy was no longer simply a personal achievement; it was a communal endeavor, a testament to the collective power of human resilience. The.  stories i shared, the lives i touched, the hope i inspired – these were the building blocks of a legacy that extended far beyond my own life, a legacy of hope, healing,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unwavering belief in the human capacity for transformation.</w:t>
      </w:r>
    </w:p>
    <w:p>
      <w:pPr>
        <w:autoSpaceDN w:val="0"/>
        <w:autoSpaceDE w:val="0"/>
        <w:widowControl/>
        <w:spacing w:line="264" w:lineRule="exact" w:before="266" w:after="0"/>
        <w:ind w:left="0" w:right="0" w:firstLine="0"/>
        <w:jc w:val="left"/>
      </w:pPr>
      <w:r>
        <w:t>My work became an ongoing process, a continuous journey of learning, growth, and discovery. The act of service became a lifelong commitment, a testament to my belief in the power of human connection and the transformative potential of compassion. My story, once defined by trauma, was now defined by resilience, purpose, and the unwavering pursuit of a better world. The scars remained, etched into my being, but they were no longer a source of pain, but a reminder of the journey, a testament to the strength found in overcoming adversity. I had built my legacy, brick by painful brick, a legacy of hope, resilience, and the unwavering belief in the power of the human spirit. And it was a legacy that continued to grow, evolving and expanding with each passing day, with each act of service, with each shared story, with each life touched.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 Lived</w:t>
      </w:r>
    </w:p>
    <w:p>
      <w:pPr>
        <w:autoSpaceDN w:val="0"/>
        <w:autoSpaceDE w:val="0"/>
        <w:widowControl/>
        <w:spacing w:line="264" w:lineRule="exact" w:before="286" w:after="0"/>
        <w:ind w:left="0" w:right="144" w:firstLine="0"/>
        <w:jc w:val="left"/>
      </w:pPr>
      <w:r>
        <w:t>The morning sun, a pale imitation of the fiery sunsets I used to chase on my motorcycle before… well, before everything changed, filtered through the dusty window of my small office. The scent of old paper and brewing coffee hung heavy in the air, a comforting familiarity in the quiet chaos of my life. My desk, typically a battlefield of scattered documents and half-finished projects, was surprisingly tidy. A single, carefully framed photograph sat in the center – a shot of Sarah, Miguel, and a dozen other faces, etched with the same resilient spirit I recognized in my own reflection. They weren't just former students; they were family, forged in the crucible of shared experience and the common pursuit of purpose.</w:t>
      </w:r>
    </w:p>
    <w:p>
      <w:pPr>
        <w:autoSpaceDN w:val="0"/>
        <w:autoSpaceDE w:val="0"/>
        <w:widowControl/>
        <w:spacing w:line="264" w:lineRule="exact" w:before="266" w:after="0"/>
        <w:ind w:left="0" w:right="0" w:firstLine="0"/>
        <w:jc w:val="left"/>
      </w:pPr>
      <w:r>
        <w:t>The community center had become more than a workshop; it was a hub, a beacon of hope in a neighborhood still grappling with its own scars. We’d expanded, offering evening classes in carpentry and metalwork, daytime programs for children, and a weekly community garden where the laughter of kids playing amidst the tomatoes and zucchini was a sweeter symphony than any I'd ever detected on the radio.</w:t>
      </w:r>
    </w:p>
    <w:p>
      <w:pPr>
        <w:autoSpaceDN w:val="0"/>
        <w:autoSpaceDE w:val="0"/>
        <w:widowControl/>
        <w:spacing w:line="264" w:lineRule="exact" w:before="264" w:after="0"/>
        <w:ind w:left="0" w:right="144" w:firstLine="0"/>
        <w:jc w:val="left"/>
      </w:pPr>
      <w:r>
        <w:t xml:space="preserve">My days were a whirlwind of activity, a carefully orchestrated ballet of teaching, mentoring, fundraising, and community </w:t>
        <w:br/>
        <w:t>outreach. I had learned to embrace the chaos, the unpredictability.</w:t>
      </w:r>
    </w:p>
    <w:p>
      <w:pPr>
        <w:autoSpaceDN w:val="0"/>
        <w:autoSpaceDE w:val="0"/>
        <w:widowControl/>
        <w:spacing w:line="264" w:lineRule="exact" w:before="60" w:after="0"/>
        <w:ind w:left="0" w:right="0" w:firstLine="0"/>
        <w:jc w:val="left"/>
      </w:pPr>
      <w:r>
        <w:t xml:space="preserve">The structure, the routine, was a stabilizing force in my life, </w:t>
        <w:br/>
        <w:t>grounding me in the present, preventing the ghosts of my past from dragging me back into the darkness.</w:t>
      </w:r>
    </w:p>
    <w:p>
      <w:pPr>
        <w:autoSpaceDN w:val="0"/>
        <w:autoSpaceDE w:val="0"/>
        <w:widowControl/>
        <w:spacing w:line="264" w:lineRule="exact" w:before="264" w:after="0"/>
        <w:ind w:left="0" w:right="0" w:firstLine="0"/>
        <w:jc w:val="left"/>
      </w:pPr>
      <w:r>
        <w:t xml:space="preserve">The scars remained, of course. A jagged line bisected my left </w:t>
        <w:br/>
        <w:t xml:space="preserve">eyebrow, a permanent reminder of the night the bullies had left me for dead in the alley. The faint numbness in my fingertips was a constant, subtle reminder of the electric shocks. Sometimes, at night, the echoes of their laughter still haunted my dreams, a </w:t>
        <w:br/>
        <w:t>chilling chorus to the nightmares that clung to the edges of my sleep. But those scars were now part of my story, not the whole of it. They were battle wounds, evidence of a fight won, not a war lost.</w:t>
      </w:r>
    </w:p>
    <w:p>
      <w:pPr>
        <w:autoSpaceDN w:val="0"/>
        <w:autoSpaceDE w:val="0"/>
        <w:widowControl/>
        <w:spacing w:line="322" w:lineRule="exact" w:before="206" w:after="0"/>
        <w:ind w:left="0" w:right="0" w:firstLine="0"/>
        <w:jc w:val="left"/>
      </w:pPr>
      <w:r>
        <w:t>My life wasn’t perfect. There were still days when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threatened to engulf me, when the memories came crashing back with the force of a tidal wave, threatening to drown me in despair. But I had learned to navigate those treacherous currents, to ride the waves rather than be crushed by them. I had learned to breathe through the pain, to find the light in the darkness.</w:t>
      </w:r>
    </w:p>
    <w:p>
      <w:pPr>
        <w:autoSpaceDN w:val="0"/>
        <w:autoSpaceDE w:val="0"/>
        <w:widowControl/>
        <w:spacing w:line="264" w:lineRule="exact" w:before="264" w:after="0"/>
        <w:ind w:left="0" w:right="0" w:firstLine="0"/>
        <w:jc w:val="left"/>
      </w:pPr>
      <w:r>
        <w:t>The therapy sessions, once a grueling ritual, had become a space for reflection, for processing, for growth. Dr. Ramirez, my therapist, had become more than a professional; she had become a friend, a trusted confidante. Our sessions weren’t filled with the agonizing reliving of traumatic events anymore; they were conversations about progress, about celebrating small victories, about charting a course towards a future unburdened by the shadow of my past.</w:t>
      </w:r>
    </w:p>
    <w:p>
      <w:pPr>
        <w:autoSpaceDN w:val="0"/>
        <w:autoSpaceDE w:val="0"/>
        <w:widowControl/>
        <w:spacing w:line="264" w:lineRule="exact" w:before="264" w:after="0"/>
        <w:ind w:left="0" w:right="144" w:firstLine="0"/>
        <w:jc w:val="left"/>
      </w:pPr>
      <w:r>
        <w:t xml:space="preserve">The sense of purpose I’d found wasn't just about personal </w:t>
        <w:br/>
        <w:t xml:space="preserve">fulfillment; it was about creating a positive impact on the lives of others. The community center was a testament to that purpose, a tangible manifestation of my commitment to healing and </w:t>
        <w:br/>
        <w:t>transformation. But my work extended beyond its walls. I’d joined the board of several local charities, lending my voice and my expertise to causes that resonated with my own experiences.</w:t>
      </w:r>
    </w:p>
    <w:p>
      <w:pPr>
        <w:autoSpaceDN w:val="0"/>
        <w:autoSpaceDE w:val="0"/>
        <w:widowControl/>
        <w:spacing w:line="264" w:lineRule="exact" w:before="264" w:after="0"/>
        <w:ind w:left="0" w:right="0" w:firstLine="0"/>
        <w:jc w:val="left"/>
      </w:pPr>
      <w:r>
        <w:t xml:space="preserve">One such cause was a new initiative aimed at preventing child abuse. I spoke at schools, community centers, and churches, sharing my story not as a victim, but as a survivor, emphasizing the </w:t>
        <w:br/>
        <w:t>importance of early intervention, education, and the creation of support systems for both victims and perpetrators. My vulnerability wasn't a weakness; it was a powerful tool, creating a space for dialogue, fostering empathy, and breaking down the barriers of silence that allowed abuse to thrive.</w:t>
      </w:r>
    </w:p>
    <w:p>
      <w:pPr>
        <w:autoSpaceDN w:val="0"/>
        <w:autoSpaceDE w:val="0"/>
        <w:widowControl/>
        <w:spacing w:line="264" w:lineRule="exact" w:before="264" w:after="0"/>
        <w:ind w:left="0" w:right="0" w:firstLine="0"/>
        <w:jc w:val="left"/>
      </w:pPr>
      <w:r>
        <w:t xml:space="preserve">I received countless letters and emails from people across the country, sharing their own stories of trauma and resilience. Their words, often raw and heartbreaking, were a constant reminder of the pervasive nature of abuse and the urgent need for change. But amidst the pain and despair, there was a resounding theme: hope. The hope that healing is possible, that transformation is attainable, that even from the depths of despair, a life of purpose and </w:t>
        <w:br/>
        <w:t>fulfillment can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My life was a stark contrast to the chaotic existence I once knew. There was still a raw edge to my personality, a flicker of the anger that had once consumed me, but it was now tempered with </w:t>
        <w:br/>
        <w:t>compassion, understanding, and a deep-seated empathy for those struggling with their own demons. I had learned to channel that anger, to transform it into a driving force for positive change. The anger fueled my advocacy, my activism, my relentless pursuit of justice.</w:t>
      </w:r>
    </w:p>
    <w:p>
      <w:pPr>
        <w:autoSpaceDN w:val="0"/>
        <w:autoSpaceDE w:val="0"/>
        <w:widowControl/>
        <w:spacing w:line="264" w:lineRule="exact" w:before="264" w:after="0"/>
        <w:ind w:left="0" w:right="0" w:firstLine="0"/>
        <w:jc w:val="left"/>
      </w:pPr>
      <w:r>
        <w:t xml:space="preserve">The quiet moments, once filled with a crippling sense of isolation and self-loathing, were now moments of peace and reflection. I found solace in the simple pleasures: the smell of rain on hot </w:t>
        <w:br/>
        <w:t>asphalt, the quiet hum of the city at night, the warmth of a cup of coffee on a cold morning. These simple joys, once overlooked, were now precious reminders of the beauty and wonder of life.</w:t>
      </w:r>
    </w:p>
    <w:p>
      <w:pPr>
        <w:autoSpaceDN w:val="0"/>
        <w:autoSpaceDE w:val="0"/>
        <w:widowControl/>
        <w:spacing w:line="264" w:lineRule="exact" w:before="264" w:after="0"/>
        <w:ind w:left="0" w:right="0" w:firstLine="0"/>
        <w:jc w:val="left"/>
      </w:pPr>
      <w:r>
        <w:t xml:space="preserve">I had rediscovered the joy of creativity. The welding torch, once a symbol of my pain, was now a tool of creation, a means of self-expression. I’d started creating sculptures, transforming discarded metal into works of art that reflected my journey, my resilience, my transformation. My art became a powerful expression of my inner world, a visual representation of my healing process. The </w:t>
        <w:br/>
        <w:t>exhibitions I held became opportunities for connection, for sharing my story, for inspiring others.</w:t>
      </w:r>
    </w:p>
    <w:p>
      <w:pPr>
        <w:autoSpaceDN w:val="0"/>
        <w:autoSpaceDE w:val="0"/>
        <w:widowControl/>
        <w:spacing w:line="264" w:lineRule="exact" w:before="264" w:after="0"/>
        <w:ind w:left="0" w:right="144" w:firstLine="0"/>
        <w:jc w:val="left"/>
      </w:pPr>
      <w:r>
        <w:t>The relationships in my life had deepened, strengthened by the shared experiences of vulnerability and healing. My friendships were no longer superficial; they were authentic, meaningful, and grounded in mutual respect and understanding. The connection I shared with Dr. Ramirez, Sarah, Miguel, and the many others who had become part of my life was a constant source of strength and support.</w:t>
      </w:r>
    </w:p>
    <w:p>
      <w:pPr>
        <w:autoSpaceDN w:val="0"/>
        <w:autoSpaceDE w:val="0"/>
        <w:widowControl/>
        <w:spacing w:line="264" w:lineRule="exact" w:before="266" w:after="0"/>
        <w:ind w:left="0" w:right="0" w:firstLine="0"/>
        <w:jc w:val="left"/>
      </w:pPr>
      <w:r>
        <w:t xml:space="preserve">My life wasn't just about surviving; it was about thriving. I was living a life well lived, a life defined not by the trauma of my past, but by the resilience, purpose, and compassion that emerged from it. My past was still a part of me, but it no longer defined me. It was a source of empathy, understanding, and a profound sense of </w:t>
        <w:br/>
        <w:t>connection to the shared human experience. The scars remained, but they were now badges of honor, reminders of the battles fought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and won. I was a testament to the enduring human spirit, a living embodiment of the transformative power of resilience.</w:t>
      </w:r>
    </w:p>
    <w:p>
      <w:pPr>
        <w:autoSpaceDN w:val="0"/>
        <w:autoSpaceDE w:val="0"/>
        <w:widowControl/>
        <w:spacing w:line="264" w:lineRule="exact" w:before="264" w:after="0"/>
        <w:ind w:left="0" w:right="0" w:firstLine="0"/>
        <w:jc w:val="left"/>
      </w:pPr>
      <w:r>
        <w:t xml:space="preserve">The community center, the artwork, the advocacy, the friendships –these were not just achievements; they were expressions of my soul, a tangible manifestation of my journey from darkness to light, from despair to hope, from trauma to resilience. I had found purpose not in escaping my past, but in embracing it, transforming it into a source of strength, inspiration, and a profound understanding of the human condition. My legacy wasn’t just about what I had </w:t>
        <w:br/>
        <w:t>overcome; it was about what I had built, the lives I had touched, the hope I had inspired. It was a legacy of resilience, of healing, and of unwavering belief in the power of the human spirit to transform pain into purpose. And that, more than anything, was a life truly well lived. The work continued, the journey unfolded, and the legacy grew, one weld, one conversation, one life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Others</w:t>
      </w:r>
    </w:p>
    <w:p>
      <w:pPr>
        <w:autoSpaceDN w:val="0"/>
        <w:autoSpaceDE w:val="0"/>
        <w:widowControl/>
        <w:spacing w:line="264" w:lineRule="exact" w:before="286" w:after="0"/>
        <w:ind w:left="0" w:right="0" w:firstLine="0"/>
        <w:jc w:val="left"/>
      </w:pPr>
      <w:r>
        <w:t xml:space="preserve">The community garden, bursting with life, mirrored the burgeoning hope within me. Children, their faces smeared with dirt and </w:t>
        <w:br/>
        <w:t xml:space="preserve">laughter, chased butterflies amongst the vibrant sunflowers. Their unrestrained joy was a balm to my soul, a stark contrast to the muted tones of my past. It was in these moments, surrounded by the innocent exuberance of youth, that I experienced the most profound sense of peace. It wasn't just the garden itself; it was the community it fostered, the shared effort, the collective triumph over the barren ground we’d inherited. It was a microcosm of the larger </w:t>
        <w:br/>
        <w:t>transformation taking place within the neighborhood, a testament to the ripple effect of healing.</w:t>
      </w:r>
    </w:p>
    <w:p>
      <w:pPr>
        <w:autoSpaceDN w:val="0"/>
        <w:autoSpaceDE w:val="0"/>
        <w:widowControl/>
        <w:spacing w:line="264" w:lineRule="exact" w:before="266" w:after="0"/>
        <w:ind w:left="0" w:right="0" w:firstLine="0"/>
        <w:jc w:val="left"/>
      </w:pPr>
      <w:r>
        <w:t xml:space="preserve">One afternoon, a young woman named Maria approached me hesitantly, her eyes downcast, her shoulders slumped with a </w:t>
        <w:br/>
        <w:t xml:space="preserve">weariness that resonated deeply within me. She’d seen me speak at the school, detected my story, and recognized the shared pain in our silences. She confessed her own history of abuse, the years of suffering she’d endured in silence, the crushing weight of shame and self-blame. It wasn’t a dramatic confession; it was a quiet whisper, laden with years of unspoken anguish. But the </w:t>
        <w:br/>
        <w:t>vulnerability in her voice was a powerful testament to the impact my story had had on her, a testament to the cracks appearing in the walls of silence she had erected around herself.</w:t>
      </w:r>
    </w:p>
    <w:p>
      <w:pPr>
        <w:autoSpaceDN w:val="0"/>
        <w:autoSpaceDE w:val="0"/>
        <w:widowControl/>
        <w:spacing w:line="264" w:lineRule="exact" w:before="264" w:after="0"/>
        <w:ind w:left="0" w:right="0" w:firstLine="0"/>
        <w:jc w:val="left"/>
      </w:pPr>
      <w:r>
        <w:t>Listening to Maria, I was brought back to my own past, to those desolate days when the weight of my trauma experienced unbearable. I remembered the excruciating loneliness, the desperate longing for connection and understanding. I remembered the crushing sense of isolation, the feeling that no one would ever truly understand. But now, looking at Maria, I witnessed a reflection of my former self, a kindred spirit navigating the treacherous waters of trauma. This time, however, she wasn’t alone.</w:t>
      </w:r>
    </w:p>
    <w:p>
      <w:pPr>
        <w:autoSpaceDN w:val="0"/>
        <w:autoSpaceDE w:val="0"/>
        <w:widowControl/>
        <w:spacing w:line="264" w:lineRule="exact" w:before="264" w:after="0"/>
        <w:ind w:left="0" w:right="0" w:firstLine="0"/>
        <w:jc w:val="left"/>
      </w:pPr>
      <w:r>
        <w:t xml:space="preserve">Our conversation unfolded slowly, carefully. There was no pressure, no urgency. It was simply a sharing of burdens, a mutual </w:t>
        <w:br/>
        <w:t>acknowledgment of pain and a whispered promise of hope. I shared my resources, connecting her with the therapists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groups that had helped me navigate my own journey. I didn't offer solutions; I offered companionship, empathy, a listening ear, a reminder that she wasn't alone in her pain. And in that shared space of vulnerability, a healing began.</w:t>
      </w:r>
    </w:p>
    <w:p>
      <w:pPr>
        <w:autoSpaceDN w:val="0"/>
        <w:autoSpaceDE w:val="0"/>
        <w:widowControl/>
        <w:spacing w:line="264" w:lineRule="exact" w:before="264" w:after="0"/>
        <w:ind w:left="0" w:right="0" w:firstLine="0"/>
        <w:jc w:val="left"/>
      </w:pPr>
      <w:r>
        <w:t xml:space="preserve">Maria's story wasn't unique. Over the following months, others came forward – young men grappling with the aftermath of </w:t>
        <w:br/>
        <w:t>bullying, women sharing their stories of domestic violence, parents seeking help for their children. The community center became a safe haven, a space where people could shed their masks, confront their demons, and begin the long, arduous process of healing. The ripple effect of my journey was expanding, creating concentric circles of hope that reached far beyond the walls of the building.</w:t>
      </w:r>
    </w:p>
    <w:p>
      <w:pPr>
        <w:autoSpaceDN w:val="0"/>
        <w:autoSpaceDE w:val="0"/>
        <w:widowControl/>
        <w:spacing w:line="264" w:lineRule="exact" w:before="264" w:after="0"/>
        <w:ind w:left="0" w:right="0" w:firstLine="0"/>
        <w:jc w:val="left"/>
      </w:pPr>
      <w:r>
        <w:t>My workshops became havens for healing. The rhythmic clang of hammers against metal, the scent of sawdust and varnish, provided a tangible counterpoint to the intangible wounds of the past. The focus required by the craft offered a form of meditation, allowing participants to channel their frustration and pain into something constructive, something beautiful. It was a form of creative therapy, a way to transform trauma into art, to forge something new from the broken pieces of their past.</w:t>
      </w:r>
    </w:p>
    <w:p>
      <w:pPr>
        <w:autoSpaceDN w:val="0"/>
        <w:autoSpaceDE w:val="0"/>
        <w:widowControl/>
        <w:spacing w:line="264" w:lineRule="exact" w:before="264" w:after="0"/>
        <w:ind w:left="0" w:right="0" w:firstLine="0"/>
        <w:jc w:val="left"/>
      </w:pPr>
      <w:r>
        <w:t>One particularly striking example was a young man named David. He'd spent his childhood confined to his room, his life marked by neglect and isolation. He came to the workshop initially withdrawn and skeptical, his hands trembling as he held a piece of metal. But as the weeks progressed, something shifted. The act of creation, the tangible results of his efforts, instilled a sense of self-worth he'd never known. He started to blossom, his quiet demeanor giving way to newfound confidence. His sculptures, initially tentative and fragile, evolved into powerful statements of his resilience. They were testimonies to his journey, his struggles, and his ultimate triumph over adversity.</w:t>
      </w:r>
    </w:p>
    <w:p>
      <w:pPr>
        <w:autoSpaceDN w:val="0"/>
        <w:autoSpaceDE w:val="0"/>
        <w:widowControl/>
        <w:spacing w:line="264" w:lineRule="exact" w:before="264" w:after="0"/>
        <w:ind w:left="0" w:right="0" w:firstLine="0"/>
        <w:jc w:val="left"/>
      </w:pPr>
      <w:r>
        <w:t>David's story, like Maria's, wasn't simply a personal triumph; it was a ripple spreading outward, touching the lives of others. His quiet confidence inspired others struggling with their own demons, demonstrating the possibility of healing, the power of self-belief, and the transformative power of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letters I received became a poignant testament to the far-reaching impact of my work. People from across the country wrote, sharing their own stories, their own struggles, and their own quiet victories. Their words were a constant reminder of the universality of trauma, the pervasive nature of abuse, and the desperate need for understanding, compassion, and support.</w:t>
      </w:r>
    </w:p>
    <w:p>
      <w:pPr>
        <w:autoSpaceDN w:val="0"/>
        <w:autoSpaceDE w:val="0"/>
        <w:widowControl/>
        <w:spacing w:line="264" w:lineRule="exact" w:before="264" w:after="0"/>
        <w:ind w:left="0" w:right="0" w:firstLine="0"/>
        <w:jc w:val="left"/>
      </w:pPr>
      <w:r>
        <w:t>One letter stood out from the rest. It came from a mother in a small town, describing her son's struggle with PTSD after a horrific car accident. She wrote of feeling helpless, overwhelmed by the depths of her son's pain, unsure where to turn for help. She wrote about my lectures, about my own story of resilience, and how they had given her a glimmer of hope, a renewed sense of purpose, and a belief in the possibility of healing. Her son, inspired by my story, began attending one of the support groups. He was finding his own path to healing and was beginning to navigate the troubled waters of his own trauma.</w:t>
      </w:r>
    </w:p>
    <w:p>
      <w:pPr>
        <w:autoSpaceDN w:val="0"/>
        <w:autoSpaceDE w:val="0"/>
        <w:widowControl/>
        <w:spacing w:line="264" w:lineRule="exact" w:before="264" w:after="0"/>
        <w:ind w:left="0" w:right="0" w:firstLine="0"/>
        <w:jc w:val="left"/>
      </w:pPr>
      <w:r>
        <w:t xml:space="preserve">My work extended beyond the confines of the community center and the letters I received. I began to speak at conferences, at </w:t>
        <w:br/>
        <w:t xml:space="preserve">schools, and at various other community events. I shared my story not as a victim, but as a survivor, emphasizing the need for </w:t>
        <w:br/>
        <w:t>empathy and understanding. I stressed the importance of early intervention and the crucial role of support systems. The response was remarkable. People were moved by my story, inspired by my resilience, and motivated to make a difference in the lives of others.</w:t>
      </w:r>
    </w:p>
    <w:p>
      <w:pPr>
        <w:autoSpaceDN w:val="0"/>
        <w:autoSpaceDE w:val="0"/>
        <w:widowControl/>
        <w:spacing w:line="264" w:lineRule="exact" w:before="264" w:after="0"/>
        <w:ind w:left="0" w:right="144" w:firstLine="0"/>
        <w:jc w:val="left"/>
      </w:pPr>
      <w:r>
        <w:t xml:space="preserve">The media, too, took notice. A local newspaper ran a feature story about the community center, highlighting its unique approach to healing and rehabilitation. The story caught the attention of a national magazine and soon, my work and its impact were being discussed across the country. The ripple effect was accelerating, expanding beyond my immediate community, reaching out to a wider audience, creating a ripple of hope that was steadily </w:t>
        <w:br/>
        <w:t>transforming lives.</w:t>
      </w:r>
    </w:p>
    <w:p>
      <w:pPr>
        <w:autoSpaceDN w:val="0"/>
        <w:autoSpaceDE w:val="0"/>
        <w:widowControl/>
        <w:spacing w:line="264" w:lineRule="exact" w:before="264" w:after="0"/>
        <w:ind w:left="0" w:right="0" w:firstLine="0"/>
        <w:jc w:val="left"/>
      </w:pPr>
      <w:r>
        <w:t>The impact extended beyond the individual stories of healing. The increased awareness led to policy changes, more funding for trauma recovery programs, and an increased focus on prevention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The stories shared at the community center and the subsequent media attention helped to create a wider societal conversation about trauma, abuse, and the importance of support systems.</w:t>
      </w:r>
    </w:p>
    <w:p>
      <w:pPr>
        <w:autoSpaceDN w:val="0"/>
        <w:autoSpaceDE w:val="0"/>
        <w:widowControl/>
        <w:spacing w:line="264" w:lineRule="exact" w:before="264" w:after="0"/>
        <w:ind w:left="0" w:right="0" w:firstLine="0"/>
        <w:jc w:val="left"/>
      </w:pPr>
      <w:r>
        <w:t xml:space="preserve">My own healing journey had become a catalyst for broader social change. The personal became political. The individual experience transcended its boundaries, illuminating the larger systemic issues that contributed to the pervasiveness of trauma. My story, initially shared as a personal testament to survival, had evolved into a powerful message of hope, an inspiration to countless others </w:t>
        <w:br/>
        <w:t xml:space="preserve">battling their own inner demons, and a catalyst for change. The ripple effect was no longer confined to individuals; it was shaping communities, influencing policies, and ultimately fostering a greater understanding of the enduring power of the human spirit to </w:t>
        <w:br/>
        <w:t>transform pain into purpose.</w:t>
      </w:r>
    </w:p>
    <w:p>
      <w:pPr>
        <w:autoSpaceDN w:val="0"/>
        <w:autoSpaceDE w:val="0"/>
        <w:widowControl/>
        <w:spacing w:line="264" w:lineRule="exact" w:before="264" w:after="0"/>
        <w:ind w:left="0" w:right="0" w:firstLine="0"/>
        <w:jc w:val="left"/>
      </w:pPr>
      <w:r>
        <w:t xml:space="preserve">The work continued, relentless and rewarding. I witnessed countless transformations, each one a testament to the resilience of the </w:t>
        <w:br/>
        <w:t>human spirit. And though the scars of the past remained, they were now badges of honor, woven into the tapestry of a life dedicated to healing, to understanding, and to the unwavering pursuit of a better future. The ripple effect of my journey continued to expand, a testament to the power of resilience, the importance of community, and the enduring human capacity for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Cycles of Abuse</w:t>
      </w:r>
    </w:p>
    <w:p>
      <w:pPr>
        <w:autoSpaceDN w:val="0"/>
        <w:autoSpaceDE w:val="0"/>
        <w:widowControl/>
        <w:spacing w:line="264" w:lineRule="exact" w:before="286" w:after="0"/>
        <w:ind w:left="0" w:right="0" w:firstLine="0"/>
        <w:jc w:val="left"/>
      </w:pPr>
      <w:r>
        <w:t xml:space="preserve">The community garden, a testament to our collective healing, became a springboard for something more profound. It wasn't enough to simply tend the soil; we needed to cultivate a deeper understanding of the roots of trauma, to unearth the systemic issues that allowed abuse to flourish. This meant delving into the </w:t>
        <w:br/>
        <w:t xml:space="preserve">complexities of family dynamics, societal pressures, and the </w:t>
        <w:br/>
        <w:t>insidious nature of learned behavior. We needed to break the cycles, not just mend the wounds.</w:t>
      </w:r>
    </w:p>
    <w:p>
      <w:pPr>
        <w:autoSpaceDN w:val="0"/>
        <w:autoSpaceDE w:val="0"/>
        <w:widowControl/>
        <w:spacing w:line="264" w:lineRule="exact" w:before="264" w:after="0"/>
        <w:ind w:left="0" w:right="0" w:firstLine="0"/>
        <w:jc w:val="left"/>
      </w:pPr>
      <w:r>
        <w:t xml:space="preserve">My workshops evolved. The rhythmic clang of metal on metal, the satisfying scent of sawdust, remained, but we added a new layer –discussions. We talked about boundaries, consent, healthy </w:t>
        <w:br/>
        <w:t>relationships, and the insidious creep of control. We explored the generational trauma that often passed down like a poisoned chalice, staining family histories with pain and perpetuating cycles of abuse. These weren't just crafting sessions; they were therapeutic dialogues disguised as creative expression.</w:t>
      </w:r>
    </w:p>
    <w:p>
      <w:pPr>
        <w:autoSpaceDN w:val="0"/>
        <w:autoSpaceDE w:val="0"/>
        <w:widowControl/>
        <w:spacing w:line="264" w:lineRule="exact" w:before="264" w:after="0"/>
        <w:ind w:left="0" w:right="0" w:firstLine="0"/>
        <w:jc w:val="left"/>
      </w:pPr>
      <w:r>
        <w:t xml:space="preserve">One participant, a woman named Sarah, confided in me about her own struggles with her children. Her childhood had been marred by physical and emotional abuse at the hands of her parents. She’d vowed never to repeat the cycle, yet she found herself resorting to the same harsh words and punishments she’d once endured. The anger, the frustration, the sheer exhaustion of parenting, had </w:t>
        <w:br/>
        <w:t>pushed her to the brink, and she confessed she was starting to fear she was becoming her mother.</w:t>
      </w:r>
    </w:p>
    <w:p>
      <w:pPr>
        <w:autoSpaceDN w:val="0"/>
        <w:autoSpaceDE w:val="0"/>
        <w:widowControl/>
        <w:spacing w:line="264" w:lineRule="exact" w:before="264" w:after="0"/>
        <w:ind w:left="0" w:right="0" w:firstLine="0"/>
        <w:jc w:val="left"/>
      </w:pPr>
      <w:r>
        <w:t xml:space="preserve">We spent countless hours talking, carefully untangling the threads of her past and present. We explored her coping mechanisms, her triggers, the specific situations that sent her spiralling into familiar patterns of behavior. We worked on identifying healthy </w:t>
        <w:br/>
        <w:t xml:space="preserve">alternatives, developing effective strategies for anger management, and cultivating empathy for both herself and her children. The process wasn't easy; it was messy, filled with setbacks and </w:t>
        <w:br/>
        <w:t>breakthroughs. But Sarah’s unwavering commitment to change was palpable, a testament to her courage and her desire to break the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Her transformation wasn't just personal; it was a ripple effect experienced throughout her family. Her children, initially withdrawn and fearful, began to relax. They witnessed her commitment to change, the conscious effort she was making to communicate openly and respectfully. They felt the shift in the family dynamic, the absence of the constant tension and fear. Sarah’s story became a beacon of hope, a testament to the possibility of healing and the power of breaking generational curses.</w:t>
      </w:r>
    </w:p>
    <w:p>
      <w:pPr>
        <w:autoSpaceDN w:val="0"/>
        <w:autoSpaceDE w:val="0"/>
        <w:widowControl/>
        <w:spacing w:line="264" w:lineRule="exact" w:before="264" w:after="0"/>
        <w:ind w:left="0" w:right="0" w:firstLine="0"/>
        <w:jc w:val="left"/>
      </w:pPr>
      <w:r>
        <w:t xml:space="preserve">This wasn't a solitary endeavor. We built a network of support, connecting families to therapists, social workers, and community organizations dedicated to preventing child abuse and domestic violence. We advocated for policy changes, pushed for increased funding for preventative programs, and lobbied for stronger </w:t>
        <w:br/>
        <w:t>protections for victims. We realized that breaking cycles of abuse wasn’t just about individual healing; it demanded a systemic shift, a cultural revolution that prioritized safety, respect, and empathy.</w:t>
      </w:r>
    </w:p>
    <w:p>
      <w:pPr>
        <w:autoSpaceDN w:val="0"/>
        <w:autoSpaceDE w:val="0"/>
        <w:widowControl/>
        <w:spacing w:line="264" w:lineRule="exact" w:before="264" w:after="0"/>
        <w:ind w:left="0" w:right="0" w:firstLine="0"/>
        <w:jc w:val="left"/>
      </w:pPr>
      <w:r>
        <w:t>One of the most powerful tools in our arsenal was education. We developed workshops for schools, focusing on topics like healthy relationships, consent, bullying prevention, and conflict resolution. We taught children to recognize the signs of abuse, to understand the importance of boundaries, and to speak up when they experienced unsafe. We empowered them to become agents of change in their own lives and their communities.</w:t>
      </w:r>
    </w:p>
    <w:p>
      <w:pPr>
        <w:autoSpaceDN w:val="0"/>
        <w:autoSpaceDE w:val="0"/>
        <w:widowControl/>
        <w:spacing w:line="264" w:lineRule="exact" w:before="264" w:after="0"/>
        <w:ind w:left="0" w:right="0" w:firstLine="0"/>
        <w:jc w:val="left"/>
      </w:pPr>
      <w:r>
        <w:t xml:space="preserve">A young boy named Michael, a victim of bullying, became a </w:t>
        <w:br/>
        <w:t>powerful advocate for change after attending one of our school workshops. He had endured years of torment, his spirit crushed under the weight of relentless taunting and physical abuse. Initially silent and withdrawn, he gradually found his voice, fueled by the newfound understanding of the dynamics of bullying and the tools he learned to combat it. He became a peer mediator, helping other children navigate conflicts, supporting victims, and challenging bullies with newfound confidence and empathy. His transformation was a powerful testament to the importance of early intervention and the potential of children to become agents of change.</w:t>
      </w:r>
    </w:p>
    <w:p>
      <w:pPr>
        <w:autoSpaceDN w:val="0"/>
        <w:autoSpaceDE w:val="0"/>
        <w:widowControl/>
        <w:spacing w:line="324" w:lineRule="exact" w:before="204" w:after="0"/>
        <w:ind w:left="0" w:right="0" w:firstLine="0"/>
        <w:jc w:val="left"/>
      </w:pPr>
      <w:r>
        <w:t>The impact of our efforts extended beyond the immediate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We partnered with organizations across the state, sharing our resources and best practices. We hosted conferences and workshops, educating and empowering professionals and </w:t>
        <w:br/>
        <w:t xml:space="preserve">community leaders to tackle the issue of abuse head-on. We </w:t>
        <w:br/>
        <w:t>collaborated with law enforcement, social services, and healthcare providers, creating a seamless network of support for victims.</w:t>
      </w:r>
    </w:p>
    <w:p>
      <w:pPr>
        <w:autoSpaceDN w:val="0"/>
        <w:autoSpaceDE w:val="0"/>
        <w:widowControl/>
        <w:spacing w:line="264" w:lineRule="exact" w:before="264" w:after="0"/>
        <w:ind w:left="0" w:right="288" w:firstLine="0"/>
        <w:jc w:val="left"/>
      </w:pPr>
      <w:r>
        <w:t xml:space="preserve">Our work wasn’t confined to prevention; it included active </w:t>
        <w:br/>
        <w:t>intervention. We developed a crisis hotline, providing immediate support and guidance to those in immediate danger. We created safe houses, offering shelter and refuge to victims fleeing abusive situations. We collaborated with legal professionals, ensuring victims had access to legal representation and assistance in navigating the complex legal system.</w:t>
      </w:r>
    </w:p>
    <w:p>
      <w:pPr>
        <w:autoSpaceDN w:val="0"/>
        <w:autoSpaceDE w:val="0"/>
        <w:widowControl/>
        <w:spacing w:line="264" w:lineRule="exact" w:before="264" w:after="0"/>
        <w:ind w:left="0" w:right="144" w:firstLine="0"/>
        <w:jc w:val="left"/>
      </w:pPr>
      <w:r>
        <w:t xml:space="preserve">One particularly harrowing case involved a young mother, Jessica, who had escaped a violent relationship. She was terrified, </w:t>
        <w:br/>
        <w:t>traumatized, and unsure where to turn. Our hotline became her lifeline, guiding her to safety, connecting her with legal resources, and providing her with the support she desperately needed.</w:t>
      </w:r>
    </w:p>
    <w:p>
      <w:pPr>
        <w:autoSpaceDN w:val="0"/>
        <w:autoSpaceDE w:val="0"/>
        <w:widowControl/>
        <w:spacing w:line="264" w:lineRule="exact" w:before="60" w:after="0"/>
        <w:ind w:left="0" w:right="144" w:firstLine="0"/>
        <w:jc w:val="left"/>
      </w:pPr>
      <w:r>
        <w:t>Jessica’s story, though deeply painful, became a symbol of hope, a testament to the power of collective action and the importance of having systems in place to support victims in their darkest hours.</w:t>
      </w:r>
    </w:p>
    <w:p>
      <w:pPr>
        <w:autoSpaceDN w:val="0"/>
        <w:autoSpaceDE w:val="0"/>
        <w:widowControl/>
        <w:spacing w:line="264" w:lineRule="exact" w:before="264" w:after="0"/>
        <w:ind w:left="0" w:right="0" w:firstLine="0"/>
        <w:jc w:val="left"/>
      </w:pPr>
      <w:r>
        <w:t xml:space="preserve">The work was demanding, exhausting, and often heartbreaking. But the stories of transformation, the quiet victories, the palpable shifts in community dynamics, fueled our relentless pursuit of change. We witnessed families heal, children thrive, and communities strengthen. We witnessed the tangible impact of breaking cycles of abuse, </w:t>
        <w:br/>
        <w:t>preventing future trauma, and cultivating a world where everyone experienced safe, respected, and empowered.</w:t>
      </w:r>
    </w:p>
    <w:p>
      <w:pPr>
        <w:autoSpaceDN w:val="0"/>
        <w:autoSpaceDE w:val="0"/>
        <w:widowControl/>
        <w:spacing w:line="264" w:lineRule="exact" w:before="264" w:after="0"/>
        <w:ind w:left="0" w:right="0" w:firstLine="0"/>
        <w:jc w:val="left"/>
      </w:pPr>
      <w:r>
        <w:t xml:space="preserve">The community garden, once a symbol of personal healing, </w:t>
        <w:br/>
        <w:t xml:space="preserve">blossomed into a metaphor for the larger transformation taking place. It wasn’t just about growing flowers; it was about cultivating a culture of empathy, understanding, and mutual respect. It was about nurturing hope, planting seeds of change, and harvesting a future free from the scourge of abuse. The ripple effect, once </w:t>
        <w:br/>
        <w:t>confined to a few lives, had become a tidal wave, transforming communities, influencing policies, and ultimately changing the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fabric of our society. The fight wasn't over, but the progress was undeniable. The scars of the past remained, but they were now interwoven with the threads of hope, resilience, and an unwavering commitment to a brighter future. The cycle was broken. And in its place, something beautiful and powerful was growing.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Change</w:t>
      </w:r>
    </w:p>
    <w:p>
      <w:pPr>
        <w:autoSpaceDN w:val="0"/>
        <w:autoSpaceDE w:val="0"/>
        <w:widowControl/>
        <w:spacing w:line="264" w:lineRule="exact" w:before="286" w:after="0"/>
        <w:ind w:left="0" w:right="0" w:firstLine="0"/>
        <w:jc w:val="left"/>
      </w:pPr>
      <w:r>
        <w:t>The garden, with its vibrant tapestry of life, became a microcosm of the larger battle we were fighting – a battle against the systemic roots of abuse, against the insidious normalization of violence. My hands, once stained with the grime of neglect and the blood of my own wounds, now worked the soil, planting seeds of hope alongside the vegetables. But tending the earth wasn't enough. We needed to cultivate a revolution, a systemic shift that would protect future generations from the horrors I'd endured.</w:t>
      </w:r>
    </w:p>
    <w:p>
      <w:pPr>
        <w:autoSpaceDN w:val="0"/>
        <w:autoSpaceDE w:val="0"/>
        <w:widowControl/>
        <w:spacing w:line="264" w:lineRule="exact" w:before="264" w:after="0"/>
        <w:ind w:left="0" w:right="0" w:firstLine="0"/>
        <w:jc w:val="left"/>
      </w:pPr>
      <w:r>
        <w:t>This wasn't just about individual healing; it was about dismantling the structures that allowed abuse to thrive. We had to confront the societal narratives that excused violence, the cultural norms that minimized trauma, and the systemic inequalities that left vulnerable populations exposed. The journey to healing was paved with the collective effort to unearth and address the deep-seated issues fueling the cycle of abuse.</w:t>
      </w:r>
    </w:p>
    <w:p>
      <w:pPr>
        <w:autoSpaceDN w:val="0"/>
        <w:autoSpaceDE w:val="0"/>
        <w:widowControl/>
        <w:spacing w:line="264" w:lineRule="exact" w:before="264" w:after="0"/>
        <w:ind w:left="0" w:right="0" w:firstLine="0"/>
        <w:jc w:val="left"/>
      </w:pPr>
      <w:r>
        <w:t xml:space="preserve">Our first step was education. We partnered with local schools, crafting workshops designed to reach young minds before they became victims or perpetrators. We taught children about healthy relationships, consent, and the importance of speaking up. We armed them with the language to define boundaries, to recognize manipulative behavior, and to seek help when needed. The sessions weren't sterile lectures; they were interactive, engaging, and </w:t>
        <w:br/>
        <w:t xml:space="preserve">peppered with my own brutally honest accounts – the raw, </w:t>
        <w:br/>
        <w:t>unfiltered story of my own struggle, a story woven with the sharp threads of pain and the resilient fibers of survival. Their faces, a mixture of shock, empathy, and dawning understanding, became a testament to the power of shared experience.</w:t>
      </w:r>
    </w:p>
    <w:p>
      <w:pPr>
        <w:autoSpaceDN w:val="0"/>
        <w:autoSpaceDE w:val="0"/>
        <w:widowControl/>
        <w:spacing w:line="264" w:lineRule="exact" w:before="264" w:after="0"/>
        <w:ind w:left="0" w:right="0" w:firstLine="0"/>
        <w:jc w:val="left"/>
      </w:pPr>
      <w:r>
        <w:t>One afternoon, a small, quiet girl named Lily approached me after a workshop. Her eyes, usually downcast and filled with a weariness beyond her years, held a flicker of defiance. She spoke softly, almost hesitantly, about an older boy who’d been harassing her at school. She described his actions – the subtle jabs, the isolating whispers, the constant threat of violence. She didn't use the words "abuse," but the fear in her voice, the subtle flinch of her body,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spoke volumes. We talked for a long time, untangling the </w:t>
        <w:br/>
        <w:t xml:space="preserve">complexities of her situation. We dissected the power dynamics at play, the subtle manipulations, and the ways in which silence empowered the aggressor. I armed her with the language to articulate her experiences, to define her boundaries, and to seek support from trusted adults. Lily's transformation was not </w:t>
        <w:br/>
        <w:t>immediate or dramatic, but subtle and profound. The quiet girl, once consumed by fear, began to stand taller, her voice gaining strength, her eyes shining with a new-found confidence.</w:t>
      </w:r>
    </w:p>
    <w:p>
      <w:pPr>
        <w:autoSpaceDN w:val="0"/>
        <w:autoSpaceDE w:val="0"/>
        <w:widowControl/>
        <w:spacing w:line="264" w:lineRule="exact" w:before="264" w:after="0"/>
        <w:ind w:left="0" w:right="0" w:firstLine="0"/>
        <w:jc w:val="left"/>
      </w:pPr>
      <w:r>
        <w:t>This wasn’t just about educating children; it was about empowering them to become agents of change within their own communities. We created peer support groups, where young people could share their experiences, support one another, and learn from each other's resilience. We trained them as peer mediators, equipping them with the skills to navigate conflicts peacefully and constructively. We fostered a sense of community, of shared responsibility, and of collective action.</w:t>
      </w:r>
    </w:p>
    <w:p>
      <w:pPr>
        <w:autoSpaceDN w:val="0"/>
        <w:autoSpaceDE w:val="0"/>
        <w:widowControl/>
        <w:spacing w:line="264" w:lineRule="exact" w:before="264" w:after="0"/>
        <w:ind w:left="0" w:right="0" w:firstLine="0"/>
        <w:jc w:val="left"/>
      </w:pPr>
      <w:r>
        <w:t xml:space="preserve">But the fight extended beyond the schoolyard. We partnered with community centers, churches, and other organizations to reach wider audiences. We held public forums, workshops, and town hall meetings, engaging parents, educators, and community leaders in a dialogue about the pervasive nature of abuse and the importance of collective action. We challenged the societal narratives that </w:t>
        <w:br/>
        <w:t>minimized or excused violence, highlighting the devastating long-term consequences of trauma and the urgent need for systemic change. We advocated for stricter laws, increased funding for prevention programs, and enhanced support services for victims.</w:t>
      </w:r>
    </w:p>
    <w:p>
      <w:pPr>
        <w:autoSpaceDN w:val="0"/>
        <w:autoSpaceDE w:val="0"/>
        <w:widowControl/>
        <w:spacing w:line="264" w:lineRule="exact" w:before="264" w:after="0"/>
        <w:ind w:left="0" w:right="0" w:firstLine="0"/>
        <w:jc w:val="left"/>
      </w:pPr>
      <w:r>
        <w:t>One of our most ambitious projects was the creation of a resource center, a safe haven for survivors of abuse. This wasn't just a place to receive counseling and support; it was a hub for community building, a space where survivors could connect, share their stories, and find strength in collective action. The center offered a range of services, from individual therapy to group support, legal assistance, and job training. It provided a lifeline for those who experienced isolated, alone, and overwhelmed.</w:t>
      </w:r>
    </w:p>
    <w:p>
      <w:pPr>
        <w:autoSpaceDN w:val="0"/>
        <w:autoSpaceDE w:val="0"/>
        <w:widowControl/>
        <w:spacing w:line="324" w:lineRule="exact" w:before="204" w:after="0"/>
        <w:ind w:left="0" w:right="0" w:firstLine="0"/>
        <w:jc w:val="left"/>
      </w:pPr>
      <w:r>
        <w:t>We also worked closely with law enforcement and the judicial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system, advocating for better training for officers and judges, </w:t>
        <w:br/>
        <w:t>pushing for more sensitive and victim-centered responses to reports of abuse. We challenged the systemic biases that often marginalized victims, and we worked to ensure that survivors had access to the legal support they needed to pursue justice.</w:t>
      </w:r>
    </w:p>
    <w:p>
      <w:pPr>
        <w:autoSpaceDN w:val="0"/>
        <w:autoSpaceDE w:val="0"/>
        <w:widowControl/>
        <w:spacing w:line="264" w:lineRule="exact" w:before="264" w:after="0"/>
        <w:ind w:left="0" w:right="0" w:firstLine="0"/>
        <w:jc w:val="left"/>
      </w:pPr>
      <w:r>
        <w:t xml:space="preserve">The work was relentless, exhausting, and often heartbreaking. We witnessed the raw pain of victims, the crushing weight of trauma, and the insidious ways in which abuse permeated every aspect of their lives. We encountered resistance, skepticism, and even </w:t>
        <w:br/>
        <w:t>outright hostility. But we also witnessed extraordinary acts of courage, resilience, and hope. We witnessed survivors emerge from the depths of despair, find their voices, and become powerful advocates for change. We saw communities transformed, policies reformed, and lives healed.</w:t>
      </w:r>
    </w:p>
    <w:p>
      <w:pPr>
        <w:autoSpaceDN w:val="0"/>
        <w:autoSpaceDE w:val="0"/>
        <w:widowControl/>
        <w:spacing w:line="264" w:lineRule="exact" w:before="264" w:after="0"/>
        <w:ind w:left="0" w:right="0" w:firstLine="0"/>
        <w:jc w:val="left"/>
      </w:pPr>
      <w:r>
        <w:t xml:space="preserve">My own scars, once a constant reminder of the violence I had </w:t>
        <w:br/>
        <w:t xml:space="preserve">endured, began to fade, not in the sense that they disappeared entirely, but in the sense that they were no longer the defining features of my identity. They became a testament to my resilience, a source of strength, and a driving force in my advocacy work. The garden, once a refuge, was now a symbol of the larger </w:t>
        <w:br/>
        <w:t>transformation underway. The seeds we planted, both literally and figuratively, were taking root, blossoming into a future free from the shadow of abuse.</w:t>
      </w:r>
    </w:p>
    <w:p>
      <w:pPr>
        <w:autoSpaceDN w:val="0"/>
        <w:autoSpaceDE w:val="0"/>
        <w:widowControl/>
        <w:spacing w:line="264" w:lineRule="exact" w:before="264" w:after="0"/>
        <w:ind w:left="0" w:right="0" w:firstLine="0"/>
        <w:jc w:val="left"/>
      </w:pPr>
      <w:r>
        <w:t xml:space="preserve">The journey was far from over, but we had achieved a measure of success. We had ignited a ripple effect, a tidal wave of change that was reshaping the landscape of our community and beyond. We had broken the silence, challenged the complacency, and empowered countless individuals to find their voice and take control of their lives. And in the process, we had forged a profound sense of </w:t>
        <w:br/>
        <w:t>community, a bond of shared experience and mutual support that transcended the individual struggles and propelled us forward in our collective fight for justice and healing. The fight for change is a marathon, not a sprint. And we were prepared to run the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Raising Awareness</w:t>
      </w:r>
    </w:p>
    <w:p>
      <w:pPr>
        <w:autoSpaceDN w:val="0"/>
        <w:autoSpaceDE w:val="0"/>
        <w:widowControl/>
        <w:spacing w:line="264" w:lineRule="exact" w:before="286" w:after="0"/>
        <w:ind w:left="0" w:right="144" w:firstLine="0"/>
        <w:jc w:val="left"/>
      </w:pPr>
      <w:r>
        <w:t>The weight of silence, I’d learned, was heavier than any physical blow. For years, my trauma had been a private prison, its walls built of shame and fear. Breaking those walls, however, wasn’t enough. The true liberation lay in shattering the silence that allowed such horrors to fester in the shadows. The ripple effect of my own story, I discovered, was far more potent than I could have ever imagined.</w:t>
      </w:r>
    </w:p>
    <w:p>
      <w:pPr>
        <w:autoSpaceDN w:val="0"/>
        <w:autoSpaceDE w:val="0"/>
        <w:widowControl/>
        <w:spacing w:line="264" w:lineRule="exact" w:before="264" w:after="0"/>
        <w:ind w:left="0" w:right="144" w:firstLine="0"/>
        <w:jc w:val="left"/>
      </w:pPr>
      <w:r>
        <w:t xml:space="preserve">My first step was simply speaking out. I started small, sharing my story with close friends, then with support groups, and eventually, with larger audiences. Each time, the act of voicing my experience experienced like peeling back another layer of the scar tissue that had formed around my heart. It was terrifying, excruciatingly </w:t>
        <w:br/>
        <w:t>vulnerable, but also strangely liberating. With each shared story, I felt a little less alone, a little less defined by the darkness of my past.</w:t>
      </w:r>
    </w:p>
    <w:p>
      <w:pPr>
        <w:autoSpaceDN w:val="0"/>
        <w:autoSpaceDE w:val="0"/>
        <w:widowControl/>
        <w:spacing w:line="264" w:lineRule="exact" w:before="264" w:after="0"/>
        <w:ind w:left="0" w:right="0" w:firstLine="0"/>
        <w:jc w:val="left"/>
      </w:pPr>
      <w:r>
        <w:t>The response was overwhelming. People, strangers even, shared their own stories – stories of abuse, neglect, and betrayal. Their vulnerability mirrored my own, creating a powerful current of empathy and understanding. We weren’t just individuals sharing personal trauma; we were weaving together a tapestry of shared experience, a collective narrative that exposed the pervasiveness of the problem. It was a testament to the universality of pain, and the immense power of shared vulnerability.</w:t>
      </w:r>
    </w:p>
    <w:p>
      <w:pPr>
        <w:autoSpaceDN w:val="0"/>
        <w:autoSpaceDE w:val="0"/>
        <w:widowControl/>
        <w:spacing w:line="264" w:lineRule="exact" w:before="264" w:after="0"/>
        <w:ind w:left="0" w:right="0" w:firstLine="0"/>
        <w:jc w:val="left"/>
      </w:pPr>
      <w:r>
        <w:t>It was through these shared experiences that the true power of speaking out became clear. My voice wasn't just a tool for personal healing; it was a catalyst for change. The more people shared their stories, the more the stigma surrounding trauma began to erode.</w:t>
      </w:r>
    </w:p>
    <w:p>
      <w:pPr>
        <w:autoSpaceDN w:val="0"/>
        <w:autoSpaceDE w:val="0"/>
        <w:widowControl/>
        <w:spacing w:line="264" w:lineRule="exact" w:before="60" w:after="0"/>
        <w:ind w:left="0" w:right="432" w:firstLine="0"/>
        <w:jc w:val="left"/>
      </w:pPr>
      <w:r>
        <w:t xml:space="preserve">The silence that had once protected abusers was being broken, replaced by a chorus of voices demanding justice and </w:t>
        <w:br/>
        <w:t>accountability.</w:t>
      </w:r>
    </w:p>
    <w:p>
      <w:pPr>
        <w:autoSpaceDN w:val="0"/>
        <w:autoSpaceDE w:val="0"/>
        <w:widowControl/>
        <w:spacing w:line="264" w:lineRule="exact" w:before="264" w:after="0"/>
        <w:ind w:left="0" w:right="0" w:firstLine="0"/>
        <w:jc w:val="left"/>
      </w:pPr>
      <w:r>
        <w:t xml:space="preserve">The dismantling of stigma wasn’t simply a matter of sharing </w:t>
        <w:br/>
        <w:t xml:space="preserve">personal stories. It required a fundamental shift in societal </w:t>
        <w:br/>
        <w:t>understanding. We needed to move beyond the simplistic narratives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that blamed victims, excused abusers, and minimized the long-term impact of trauma. We needed to cultivate a culture of empathy, compassion, and understanding.</w:t>
      </w:r>
    </w:p>
    <w:p>
      <w:pPr>
        <w:autoSpaceDN w:val="0"/>
        <w:autoSpaceDE w:val="0"/>
        <w:widowControl/>
        <w:spacing w:line="264" w:lineRule="exact" w:before="264" w:after="0"/>
        <w:ind w:left="0" w:right="144" w:firstLine="0"/>
        <w:jc w:val="left"/>
      </w:pPr>
      <w:r>
        <w:t>To that end, I started working with educational institutions, developing curricula designed to educate young people about healthy relationships, consent, and the importance of speaking up.</w:t>
      </w:r>
    </w:p>
    <w:p>
      <w:pPr>
        <w:autoSpaceDN w:val="0"/>
        <w:autoSpaceDE w:val="0"/>
        <w:widowControl/>
        <w:spacing w:line="264" w:lineRule="exact" w:before="60" w:after="0"/>
        <w:ind w:left="0" w:right="288" w:firstLine="0"/>
        <w:jc w:val="left"/>
      </w:pPr>
      <w:r>
        <w:t xml:space="preserve">These weren’t dry, clinical lectures. They were interactive </w:t>
        <w:br/>
        <w:t>workshops, infused with storytelling, role-playing, and open discussions. I shared my own experiences, not as a source of pity, but as a tool for empowerment. My scars, once symbols of shame and vulnerability, became symbols of resilience and strength.</w:t>
      </w:r>
    </w:p>
    <w:p>
      <w:pPr>
        <w:autoSpaceDN w:val="0"/>
        <w:autoSpaceDE w:val="0"/>
        <w:widowControl/>
        <w:spacing w:line="264" w:lineRule="exact" w:before="264" w:after="0"/>
        <w:ind w:left="0" w:right="0" w:firstLine="0"/>
        <w:jc w:val="left"/>
      </w:pPr>
      <w:r>
        <w:t xml:space="preserve">In these workshops, I focused on equipping young people with the language to articulate their experiences. I taught them to recognize the signs of unhealthy relationships, to identify manipulative behaviors, and to assert their boundaries. I emphasized the </w:t>
        <w:br/>
        <w:t>importance of seeking help when needed, and provided them with resources to do so. The goal wasn’t just to prevent future abuse; it was to empower young people to become agents of change in their own communities.</w:t>
      </w:r>
    </w:p>
    <w:p>
      <w:pPr>
        <w:autoSpaceDN w:val="0"/>
        <w:autoSpaceDE w:val="0"/>
        <w:widowControl/>
        <w:spacing w:line="264" w:lineRule="exact" w:before="264" w:after="0"/>
        <w:ind w:left="0" w:right="0" w:firstLine="0"/>
        <w:jc w:val="left"/>
      </w:pPr>
      <w:r>
        <w:t>We also created peer support groups, where young people could connect with others who understood their experiences. These weren’t therapy sessions, but safe spaces where young people could share their stories, offer mutual support, and learn from each other’s resilience. The group dynamic fostered a sense of belonging and solidarity, reminding them that they weren’t alone in their struggles.</w:t>
      </w:r>
    </w:p>
    <w:p>
      <w:pPr>
        <w:autoSpaceDN w:val="0"/>
        <w:autoSpaceDE w:val="0"/>
        <w:widowControl/>
        <w:spacing w:line="264" w:lineRule="exact" w:before="264" w:after="0"/>
        <w:ind w:left="0" w:right="0" w:firstLine="0"/>
        <w:jc w:val="left"/>
      </w:pPr>
      <w:r>
        <w:t xml:space="preserve">But raising awareness wasn't just about educating children. We needed to reach adults as well. We organized community events, public forums, and workshops for parents, educators, and </w:t>
        <w:br/>
        <w:t xml:space="preserve">community leaders. We challenged outdated societal norms, </w:t>
        <w:br/>
        <w:t>advocating for policies that protect vulnerable populations and hold abusers accountable. We insisted on systemic change, not just individual interventions.</w:t>
      </w:r>
    </w:p>
    <w:p>
      <w:pPr>
        <w:autoSpaceDN w:val="0"/>
        <w:autoSpaceDE w:val="0"/>
        <w:widowControl/>
        <w:spacing w:line="264" w:lineRule="exact" w:before="264" w:after="0"/>
        <w:ind w:left="0" w:right="0" w:firstLine="0"/>
        <w:jc w:val="center"/>
      </w:pPr>
      <w:r>
        <w:t>One particularly memorable forum witnessed a heated debate between a group of parents who believed in protecting children through strict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supervision and a group of advocates for comprehensive sex </w:t>
        <w:br/>
        <w:t xml:space="preserve">education. The tension in the room was palpable. While there were clearly differing opinions on the best approach, the common ground was a shared concern for child safety and well-being. The discussion itself was a testament to the progress made: an open, public </w:t>
        <w:br/>
        <w:t>dialogue about a subject once considered taboo.</w:t>
      </w:r>
    </w:p>
    <w:p>
      <w:pPr>
        <w:autoSpaceDN w:val="0"/>
        <w:autoSpaceDE w:val="0"/>
        <w:widowControl/>
        <w:spacing w:line="264" w:lineRule="exact" w:before="264" w:after="0"/>
        <w:ind w:left="0" w:right="0" w:firstLine="0"/>
        <w:jc w:val="left"/>
      </w:pPr>
      <w:r>
        <w:t xml:space="preserve">The challenge was not just changing attitudes; it was about </w:t>
        <w:br/>
        <w:t xml:space="preserve">changing systems. We lobbied for stricter laws, increased funding for prevention and intervention programs, and improved access to mental health services for survivors of abuse. We collaborated with law enforcement and the judicial system, pushing for better training for officers and judges, and advocating for victim-centered </w:t>
        <w:br/>
        <w:t>approaches to investigations and prosecutions.</w:t>
      </w:r>
    </w:p>
    <w:p>
      <w:pPr>
        <w:autoSpaceDN w:val="0"/>
        <w:autoSpaceDE w:val="0"/>
        <w:widowControl/>
        <w:spacing w:line="264" w:lineRule="exact" w:before="264" w:after="0"/>
        <w:ind w:left="0" w:right="0" w:firstLine="0"/>
        <w:jc w:val="left"/>
      </w:pPr>
      <w:r>
        <w:t>One of our most significant achievements was the establishment of a community resource center dedicated to supporting survivors of trauma. It offered a range of services, from individual therapy and group support to legal assistance and job training. It wasn’t just a place to receive help; it was a hub for community building, a space where survivors could connect, share their stories, and find strength in their collective experience.</w:t>
      </w:r>
    </w:p>
    <w:p>
      <w:pPr>
        <w:autoSpaceDN w:val="0"/>
        <w:autoSpaceDE w:val="0"/>
        <w:widowControl/>
        <w:spacing w:line="264" w:lineRule="exact" w:before="264" w:after="0"/>
        <w:ind w:left="0" w:right="0" w:firstLine="0"/>
        <w:jc w:val="left"/>
      </w:pPr>
      <w:r>
        <w:t>It was in these spaces – the classrooms, the community centers, the resource centers – that I witnessed the true power of collective action. The shared experiences, the mutual support, the collective fight against injustice – these were the ingredients that fostered healing and empowered change. My individual story, once a source of immense pain and isolation, became a catalyst for change, a symbol of hope, and a testament to the resilience of the human spirit.</w:t>
      </w:r>
    </w:p>
    <w:p>
      <w:pPr>
        <w:autoSpaceDN w:val="0"/>
        <w:autoSpaceDE w:val="0"/>
        <w:widowControl/>
        <w:spacing w:line="322" w:lineRule="exact" w:before="206" w:after="0"/>
        <w:ind w:left="0" w:right="0" w:firstLine="0"/>
        <w:jc w:val="left"/>
      </w:pPr>
      <w:r>
        <w:t>The journey was, and continues to be, a long and arduous one.</w:t>
      </w:r>
    </w:p>
    <w:p>
      <w:pPr>
        <w:autoSpaceDN w:val="0"/>
        <w:autoSpaceDE w:val="0"/>
        <w:widowControl/>
        <w:spacing w:line="264" w:lineRule="exact" w:before="60" w:after="0"/>
        <w:ind w:left="0" w:right="0" w:firstLine="0"/>
        <w:jc w:val="left"/>
      </w:pPr>
      <w:r>
        <w:t xml:space="preserve">There are still setbacks, moments of despair, and times when the weight of the work feels insurmountable. But the progress made, the lives touched, the systems reformed, these are the victories that keep me going. The ripple effect of speaking out, of challenging the silence, of demanding justice, continues to spread. And that, </w:t>
        <w:br/>
        <w:t>ultimately, is the most powerful weapon against trauma. The fight is far from over, but the silence is broken, and in that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silence, hope finds its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144" w:firstLine="0"/>
        <w:jc w:val="left"/>
      </w:pPr>
      <w:r>
        <w:t>The community resource center became more than just a building; it became a sanctuary. I remember one particular afternoon, sunlight streaming through the large windows, illuminating dust motes dancing in the air. Inside, a group of women, survivors of domestic violence, sat in a circle, their faces etched with a mixture of pain and resilience. They were sharing their stories, their voices rising and falling like a mournful, yet defiant, song. The air was thick with emotion, a potent cocktail of tears, laughter, and shared understanding. There was no judgment, only empathy, a profound sense of solidarity that transcended individual experiences. That afternoon, I witnessed the power of community, the transformative potential of shared vulnerability. It wasn't just about escaping the past; it was about forging a new future, together.</w:t>
      </w:r>
    </w:p>
    <w:p>
      <w:pPr>
        <w:autoSpaceDN w:val="0"/>
        <w:autoSpaceDE w:val="0"/>
        <w:widowControl/>
        <w:spacing w:line="264" w:lineRule="exact" w:before="264" w:after="0"/>
        <w:ind w:left="0" w:right="0" w:firstLine="0"/>
        <w:jc w:val="left"/>
      </w:pPr>
      <w:r>
        <w:t xml:space="preserve">The center expanded its services, offering not just therapy and support groups, but also job training, legal aid, and housing </w:t>
        <w:br/>
        <w:t xml:space="preserve">assistance. We partnered with local businesses to create </w:t>
        <w:br/>
        <w:t xml:space="preserve">employment opportunities for survivors, recognizing that economic independence was a crucial component of healing and </w:t>
        <w:br/>
        <w:t xml:space="preserve">empowerment. We worked with lawyers to secure legal protection for victims, advocating for stricter laws and more effective </w:t>
        <w:br/>
        <w:t xml:space="preserve">enforcement. And we collaborated with housing organizations to provide safe, affordable housing, knowing that a stable home was essential for rebuilding lives. These weren't just individual efforts; they were collaborative initiatives, fueled by the collective </w:t>
        <w:br/>
        <w:t>commitment to creating a more just and equitable society.</w:t>
      </w:r>
    </w:p>
    <w:p>
      <w:pPr>
        <w:autoSpaceDN w:val="0"/>
        <w:autoSpaceDE w:val="0"/>
        <w:widowControl/>
        <w:spacing w:line="264" w:lineRule="exact" w:before="264" w:after="0"/>
        <w:ind w:left="0" w:right="144" w:firstLine="0"/>
        <w:jc w:val="left"/>
      </w:pPr>
      <w:r>
        <w:t>One of the most rewarding aspects of this work was witnessing the transformation of individuals. I witnessed women who had once been paralyzed by fear rediscovering their strength and agency. I saw men who had been silenced by shame finding their voices and becoming advocates for change. I saw young people who had been victims of abuse becoming resilient leaders in their communities.</w:t>
      </w:r>
    </w:p>
    <w:p>
      <w:pPr>
        <w:autoSpaceDN w:val="0"/>
        <w:autoSpaceDE w:val="0"/>
        <w:widowControl/>
        <w:spacing w:line="264" w:lineRule="exact" w:before="58" w:after="0"/>
        <w:ind w:left="0" w:right="0" w:firstLine="0"/>
        <w:jc w:val="left"/>
      </w:pPr>
      <w:r>
        <w:t>Their journeys were different, their experiences unique, but their resilience was universal. Their stories were not just tales of survival; they were testaments to the human spirit's capacity for healing,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ripple effect extended beyond the immediate community. Our work attracted national attention, leading to invitations to speak at conferences, workshops, and public forums across the country. I shared my story, not to seek sympathy, but to inspire hope and action. I spoke about the importance of challenging societal norms, of breaking the silence that surrounds trauma, and of creating a culture of empathy and understanding. My words weren't just my own; they were the voices of countless survivors, a chorus of resilience rising above the din of silence and denial.</w:t>
      </w:r>
    </w:p>
    <w:p>
      <w:pPr>
        <w:autoSpaceDN w:val="0"/>
        <w:autoSpaceDE w:val="0"/>
        <w:widowControl/>
        <w:spacing w:line="264" w:lineRule="exact" w:before="264" w:after="0"/>
        <w:ind w:left="0" w:right="144" w:firstLine="0"/>
        <w:jc w:val="left"/>
      </w:pPr>
      <w:r>
        <w:t>My appearances weren't limited to formal settings. I found myself speaking at schools, churches, community centers, and even bars, reaching diverse audiences with a consistent message of hope and empowerment. The responses varied; some were moved to tears, others to anger, but all were engaged. The conversations that followed, the questions that were asked, the stories that were shared – these were the true measures of success. It wasn't enough to simply raise awareness; it was crucial to foster dialogue, create connections, and build community. The work was never done, but the progress made was undeniable.</w:t>
      </w:r>
    </w:p>
    <w:p>
      <w:pPr>
        <w:autoSpaceDN w:val="0"/>
        <w:autoSpaceDE w:val="0"/>
        <w:widowControl/>
        <w:spacing w:line="264" w:lineRule="exact" w:before="264" w:after="0"/>
        <w:ind w:left="0" w:right="144" w:firstLine="0"/>
        <w:jc w:val="left"/>
      </w:pPr>
      <w:r>
        <w:t>One particularly impactful experience involved a young woman who approached me after a talk at a university. She was visibly shaken, her eyes filled with tears. She whispered, "I've been living with this secret for years, and I didn't know where to turn." She shared her story of childhood abuse, her voice trembling, but her words filled with quiet strength. We talked for a long time, and in that conversation, I witnessed a reflection of my own past. I listened, offered support, and directed her to the resources she needed. Her courage, her willingness to break the silence, inspired me. It was a reminder that even the smallest act of vulnerability can have a profound ripple effect, creating a chain reaction of hope and healing.</w:t>
      </w:r>
    </w:p>
    <w:p>
      <w:pPr>
        <w:autoSpaceDN w:val="0"/>
        <w:autoSpaceDE w:val="0"/>
        <w:widowControl/>
        <w:spacing w:line="264" w:lineRule="exact" w:before="264" w:after="0"/>
        <w:ind w:left="0" w:right="0" w:firstLine="0"/>
        <w:jc w:val="left"/>
      </w:pPr>
      <w:r>
        <w:t xml:space="preserve">The fight against trauma isn't just about individual healing; it's about systemic change. We lobbied for stricter laws against </w:t>
        <w:br/>
        <w:t>domestic violence, child abuse, and sexual assault. We advocated for increased funding for prevention and intervention programs. We pushed for better training for law enforcement and social workers.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We demanded accountability from those who perpetuate violence and those who enable it. The fight was, and continues to be, a long and arduous one, but the victories, however small, were significant.</w:t>
      </w:r>
    </w:p>
    <w:p>
      <w:pPr>
        <w:autoSpaceDN w:val="0"/>
        <w:autoSpaceDE w:val="0"/>
        <w:widowControl/>
        <w:spacing w:line="264" w:lineRule="exact" w:before="264" w:after="0"/>
        <w:ind w:left="0" w:right="144" w:firstLine="0"/>
        <w:jc w:val="left"/>
      </w:pPr>
      <w:r>
        <w:t>I started to see a shift in societal attitudes. The stigma surrounding trauma began to erode, replaced by a growing awareness of its pervasiveness and the long-term impact it has on individuals and communities. People were starting to talk about trauma openly, without shame or judgment. Survivors were finding their voices, demanding justice and accountability. The silence was being broken, replaced by a powerful chorus of resilience and hope. This wasn't a utopian vision; it was a hard-won victory, the result of years of struggle, sacrifice, and unwavering commitment.</w:t>
      </w:r>
    </w:p>
    <w:p>
      <w:pPr>
        <w:autoSpaceDN w:val="0"/>
        <w:autoSpaceDE w:val="0"/>
        <w:widowControl/>
        <w:spacing w:line="264" w:lineRule="exact" w:before="264" w:after="0"/>
        <w:ind w:left="0" w:right="0" w:firstLine="0"/>
        <w:jc w:val="left"/>
      </w:pPr>
      <w:r>
        <w:t xml:space="preserve">The journey wasn't without its challenges. There were moments of doubt, despair, and exhaustion. There were setbacks and </w:t>
        <w:br/>
        <w:t>disappointments. But the progress made, the lives touched, the systems reformed – these were the triumphs that sustained me. The ripple effect of hope, once a fragile current, was now a powerful wave, washing away the silence and leaving in its wake a legacy of resilience, empowerment, and healing. It was a testament to the human spirit's capacity to overcome adversity, to find strength in shared experience, and to create a more just and compassionate world. The fight for change was far from over, but the silence was broken, and in that broken silence, hope had found its voice, echoing through generations.</w:t>
      </w:r>
    </w:p>
    <w:p>
      <w:pPr>
        <w:autoSpaceDN w:val="0"/>
        <w:autoSpaceDE w:val="0"/>
        <w:widowControl/>
        <w:spacing w:line="264" w:lineRule="exact" w:before="264" w:after="0"/>
        <w:ind w:left="0" w:right="0" w:firstLine="0"/>
        <w:jc w:val="left"/>
      </w:pPr>
      <w:r>
        <w:t>And that, I believe, is the most profound legacy of all: the legacy of hope, born from the ashes of trauma, fueled by resilience, and strengthened by the unwavering belief in the transformative power of shared experience. It is a legacy that will continue to ripple outwards, touching lives, transforming communities, and inspiring generations to come. It is a legacy that whispers, "You are not alone," and shouts, "We will not be silent." It's a legacy that proves that healing is not just possible, it's a fundamental human right. It is a legacy built on broken silence and filled with the persistent, powerful song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Forward</w:t>
      </w:r>
    </w:p>
    <w:p>
      <w:pPr>
        <w:autoSpaceDN w:val="0"/>
        <w:autoSpaceDE w:val="0"/>
        <w:widowControl/>
        <w:spacing w:line="264" w:lineRule="exact" w:before="286" w:after="0"/>
        <w:ind w:left="0" w:right="144" w:firstLine="0"/>
        <w:jc w:val="left"/>
      </w:pPr>
      <w:r>
        <w:t xml:space="preserve">The chipped mug warmed my hands, the lukewarm tea doing little to soothe the lingering chill that seemed permanently etched into my bones. Outside, the city thrummed with a chaotic energy, a stark contrast to the quiet introspection I craved. But the quiet was deceptive; the echoes of the past still reverberated within me, a persistent undercurrent to the nascent calm I was attempting to cultivate. It wasn’t a silence I sought to erase, but rather, to </w:t>
        <w:br/>
        <w:t>understand, to integrate into the evolving narrative of my life. The scars, both visible and invisible, were a testament to the battles fought, the wars won and lost. They were a map, charting the treacherous terrain I’d navigated, a reminder of the strength I’d unearthed in the darkest hours.</w:t>
      </w:r>
    </w:p>
    <w:p>
      <w:pPr>
        <w:autoSpaceDN w:val="0"/>
        <w:autoSpaceDE w:val="0"/>
        <w:widowControl/>
        <w:spacing w:line="264" w:lineRule="exact" w:before="264" w:after="0"/>
        <w:ind w:left="0" w:right="0" w:firstLine="0"/>
        <w:jc w:val="left"/>
      </w:pPr>
      <w:r>
        <w:t>The future, once a terrifying void, now experienced less like a gaping chasm and more like a winding path, shrouded in mist, yet promising vistas unseen. The journey wouldn’t be easy; I knew this. The ghosts of my past would undoubtedly rear their heads, their icy breath chilling my resolve. But I carried a different kind of armament now, a shield forged in the crucible of adversity, hardened by the fires of trauma. This shield wasn't impenetrable; it bore the marks of battles fought and sometimes lost, but it stood strong enough to deflect the worst blows. My resilience wasn't a passive resistance; it was an active, ongoing process of recalibration and self-discovery. It was about learning to dance with the darkness, finding a rhythm in the chaos, embracing the paradox of pain and peace.</w:t>
      </w:r>
    </w:p>
    <w:p>
      <w:pPr>
        <w:autoSpaceDN w:val="0"/>
        <w:autoSpaceDE w:val="0"/>
        <w:widowControl/>
        <w:spacing w:line="264" w:lineRule="exact" w:before="264" w:after="0"/>
        <w:ind w:left="0" w:right="0" w:firstLine="0"/>
        <w:jc w:val="left"/>
      </w:pPr>
      <w:r>
        <w:t>Therapy, once a terrifying prospect, had become a crucial ritual, a safe space to unpack the debris of my past, to carefully sort through the fragments of shattered memories. It wasn’t about erasing the pain, but about learning to live alongside it, to understand its origins, its influence, its insidious power, and most importantly, its limits. My therapist, a woman with eyes that seemed to pierce through the layers of my defenses, had helped me unearth the buried wellsprings of my anger and rage, channeling them into constructive outlets, transforming destructive forces into creative energies. I started painting, the vibrant colors a stark contrast to the monochrome landscape of my memories. The canvases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72" w:firstLine="0"/>
        <w:jc w:val="both"/>
      </w:pPr>
      <w:r>
        <w:t>battlegrounds, places where I could confront the demons that had haunted me for so long, where the brushstrokes became weapons, and the colors, a potent antidote to the pervasive gray.</w:t>
      </w:r>
    </w:p>
    <w:p>
      <w:pPr>
        <w:autoSpaceDN w:val="0"/>
        <w:autoSpaceDE w:val="0"/>
        <w:widowControl/>
        <w:spacing w:line="324" w:lineRule="exact" w:before="204" w:after="0"/>
        <w:ind w:left="0" w:right="0" w:firstLine="0"/>
        <w:jc w:val="left"/>
      </w:pPr>
      <w:r>
        <w:t>Beyond the canvas, I sought solace in other creative pursuits.</w:t>
      </w:r>
    </w:p>
    <w:p>
      <w:pPr>
        <w:autoSpaceDN w:val="0"/>
        <w:autoSpaceDE w:val="0"/>
        <w:widowControl/>
        <w:spacing w:line="264" w:lineRule="exact" w:before="60" w:after="0"/>
        <w:ind w:left="0" w:right="0" w:firstLine="0"/>
        <w:jc w:val="left"/>
      </w:pPr>
      <w:r>
        <w:t xml:space="preserve">Words, once a tool of self-flagellation, now served as instruments of healing. I wrote poetry, each verse a testament to my resilience, a defiant cry against the forces that had sought to silence me. The rhythm and rhyme became my salvation, a form of catharsis, a means of exorcising the demons that had plagued my existence. The verses weren't always pretty or polished; they were raw, visceral, and unflinchingly honest, mirroring the jagged edges of my </w:t>
        <w:br/>
        <w:t xml:space="preserve">experiences. But within the roughness lay a beauty, a kind of </w:t>
        <w:br/>
        <w:t>authentic expression that resonated with a deep, primal energy.</w:t>
      </w:r>
    </w:p>
    <w:p>
      <w:pPr>
        <w:autoSpaceDN w:val="0"/>
        <w:autoSpaceDE w:val="0"/>
        <w:widowControl/>
        <w:spacing w:line="264" w:lineRule="exact" w:before="264" w:after="0"/>
        <w:ind w:left="0" w:right="0" w:firstLine="0"/>
        <w:jc w:val="left"/>
      </w:pPr>
      <w:r>
        <w:t xml:space="preserve">The community, once a source of fear and isolation, had become my lifeline, my support system. The people I’d encountered at the resource center, fellow survivors, were not just victims; they were warriors, scarred but undefeated. They witnessed me, not just as the product of my trauma, but as a complex human being, capable of love, growth, and transformation. We shared stories, not as a </w:t>
        <w:br/>
        <w:t>burden, but as a means of empowerment, creating a tapestry of shared experiences, a collective narrative of resilience and hope. The shared laughter, the tears, the quiet moments of understanding– these were the building blocks of our collective healing.</w:t>
      </w:r>
    </w:p>
    <w:p>
      <w:pPr>
        <w:autoSpaceDN w:val="0"/>
        <w:autoSpaceDE w:val="0"/>
        <w:widowControl/>
        <w:spacing w:line="264" w:lineRule="exact" w:before="264" w:after="0"/>
        <w:ind w:left="0" w:right="0" w:firstLine="0"/>
        <w:jc w:val="left"/>
      </w:pPr>
      <w:r>
        <w:t xml:space="preserve">My relationship with my family remained complex, fraught with unresolved tensions and unspoken grievances. While forgiveness wasn’t a quick fix, I recognized the necessity of letting go of the suffocating weight of resentment. I didn't expect them to suddenly transform into supportive and understanding figures, but I could choose to navigate the relationship with a newfound sense of self-worth and boundaries. It wasn’t about reconciliation for their sake, but for my own peace of mind. It was about setting healthy </w:t>
        <w:br/>
        <w:t>boundaries and establishing a different dynamic, one based on respect, rather than the power imbalance that had characterized our history. This wouldn't be a sudden shift, but a gradual, delicate process, a testament to my evolving capacity for self-compassion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scars on my body were reminders of the violence I'd endured, a physical manifestation of the deep wounds inflicted upon me. But they were also badges of honor, testament to my survival, my enduring spirit. I learned to see them not as symbols of weakness, but as markers of my journey, evidence of battles fought and won.</w:t>
      </w:r>
    </w:p>
    <w:p>
      <w:pPr>
        <w:autoSpaceDN w:val="0"/>
        <w:autoSpaceDE w:val="0"/>
        <w:widowControl/>
        <w:spacing w:line="264" w:lineRule="exact" w:before="60" w:after="0"/>
        <w:ind w:left="0" w:right="144" w:firstLine="0"/>
        <w:jc w:val="left"/>
      </w:pPr>
      <w:r>
        <w:t>They were a testament to the resilience of the human spirit, an acknowledgement of the immense strength I'd discovered within myself. The physical reminders served as a constant, tangible connection to my past, a reminder of how far I'd come, a source of strength as I navigated the path ahead.</w:t>
      </w:r>
    </w:p>
    <w:p>
      <w:pPr>
        <w:autoSpaceDN w:val="0"/>
        <w:autoSpaceDE w:val="0"/>
        <w:widowControl/>
        <w:spacing w:line="264" w:lineRule="exact" w:before="264" w:after="0"/>
        <w:ind w:left="0" w:right="0" w:firstLine="0"/>
        <w:jc w:val="left"/>
      </w:pPr>
      <w:r>
        <w:t xml:space="preserve">The future wasn't guaranteed; there would be setbacks, moments of doubt, and reminders of the past that would threaten to pull me back into the darkness. But I was no longer the boy who had </w:t>
        <w:br/>
        <w:t xml:space="preserve">cowered in fear. I was a survivor, a warrior, a testament to the indomitable human spirit. I knew that every day was a fresh start, a chance to choose growth over stagnation, healing over hurt, hope over despair. The path ahead was still unclear, but I was ready to walk it, embracing the uncertainties, the challenges, and the </w:t>
        <w:br/>
        <w:t>triumphs, knowing that even in the darkness, there was always a glimmer of hope, a promise of light, a future worth fighting for.</w:t>
      </w:r>
    </w:p>
    <w:p>
      <w:pPr>
        <w:autoSpaceDN w:val="0"/>
        <w:autoSpaceDE w:val="0"/>
        <w:widowControl/>
        <w:spacing w:line="264" w:lineRule="exact" w:before="264" w:after="0"/>
        <w:ind w:left="0" w:right="0" w:firstLine="0"/>
        <w:jc w:val="left"/>
      </w:pPr>
      <w:r>
        <w:t>My vision for the future wasn’t one of perfect bliss or unwavering serenity. It wasn't about erasing the past or pretending that it didn't exist. It was about integrating the lessons learned, the scars earned, into the fabric of my being. It was about building a life anchored in self-respect, self-compassion, and a commitment to creating a future that was not defined by the traumas of the past. I envisioned a life filled with creativity, community, and connection – not a life free from pain, but a life where pain coexisted with joy, sorrow with hope, darkness with light.</w:t>
      </w:r>
    </w:p>
    <w:p>
      <w:pPr>
        <w:autoSpaceDN w:val="0"/>
        <w:autoSpaceDE w:val="0"/>
        <w:widowControl/>
        <w:spacing w:line="264" w:lineRule="exact" w:before="264" w:after="0"/>
        <w:ind w:left="0" w:right="0" w:firstLine="0"/>
        <w:jc w:val="left"/>
      </w:pPr>
      <w:r>
        <w:t>I witnessed myself continuing my work with survivors of trauma, not as a therapist or counselor, but as a peer, a fellow traveler, someone who understood the labyrinth of pain and healing. I imagined creating a safe space, a sanctuary where others could share their stories, find their voices, and discover their own resilience. The goal wasn't to fix them, but to empower them, to help them unearth the strength they already possessed, buried beneath layers of pain and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future held no guarantees, only possibilities. There would be obstacles, setbacks, and unexpected turns, but I experienced a newfound sense of preparedness, a resilience built from the fires of my past. I was no longer a victim, but a survivor, an advocate, a storyteller. My voice, once silenced, now resonated with power and purpose. I was determined to create a future where the echoes of trauma would be replaced by the resounding harmony of healing and hope, a future where scars became symbols of strength, resilience, and the ongoing journey towards wholeness. The path ahead was still </w:t>
        <w:br/>
        <w:t>uncertain, but it was mine to navigate, my story to tell, my future to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first rays of dawn painted the cityscape in hues of apricot and rose, a stark contrast to the grayscale memories that still clung to me like stubborn shadows. But the shadows were receding, their edges softening, their hold loosening. The sunrise experienced different now, imbued with a sense of possibility, a quiet promise of new </w:t>
        <w:br/>
        <w:t>beginnings. It was a feeling I hadn’t dared to embrace before, a fragile hope that whispered of a life beyond the confines of my trauma.</w:t>
      </w:r>
    </w:p>
    <w:p>
      <w:pPr>
        <w:autoSpaceDN w:val="0"/>
        <w:autoSpaceDE w:val="0"/>
        <w:widowControl/>
        <w:spacing w:line="264" w:lineRule="exact" w:before="264" w:after="0"/>
        <w:ind w:left="0" w:right="0" w:firstLine="0"/>
        <w:jc w:val="left"/>
      </w:pPr>
      <w:r>
        <w:t>The small apartment, once a refuge from the storm, now experienced less like a prison cell and more like a launchpad. The walls, once bare and echoing, were gradually filling with life – canvases bursting with color, photographs capturing fleeting moments of joy, books stacked haphazardly on shelves, each a portal to another world. The air held the faint scent of turpentine and coffee, a comforting blend of creation and sustenance.</w:t>
      </w:r>
    </w:p>
    <w:p>
      <w:pPr>
        <w:autoSpaceDN w:val="0"/>
        <w:autoSpaceDE w:val="0"/>
        <w:widowControl/>
        <w:spacing w:line="264" w:lineRule="exact" w:before="264" w:after="0"/>
        <w:ind w:left="0" w:right="0" w:firstLine="0"/>
        <w:jc w:val="left"/>
      </w:pPr>
      <w:r>
        <w:t xml:space="preserve">My routine, once dictated by the erratic rhythms of my trauma, was slowly transforming into a rhythm of its own, a carefully </w:t>
        <w:br/>
        <w:t>constructed structure that provided both stability and space for spontaneity. Morning meditation, a practice I’d initially scoffed at, had become a vital part of my day, a quiet moment of self-</w:t>
        <w:br/>
        <w:t xml:space="preserve">reflection, a chance to center myself before the day’s inevitable chaos. The stillness wasn’t about escaping the turmoil within, but about learning to navigate it with greater awareness, greater </w:t>
        <w:br/>
        <w:t>compassion.</w:t>
      </w:r>
    </w:p>
    <w:p>
      <w:pPr>
        <w:autoSpaceDN w:val="0"/>
        <w:autoSpaceDE w:val="0"/>
        <w:widowControl/>
        <w:spacing w:line="264" w:lineRule="exact" w:before="264" w:after="0"/>
        <w:ind w:left="0" w:right="0" w:firstLine="0"/>
        <w:jc w:val="left"/>
      </w:pPr>
      <w:r>
        <w:t xml:space="preserve">The painting continued to be my sanctuary, a place where the raw, unfiltered emotions could find expression. The canvases became a battleground, a place where I confronted the demons of my past, wrestling them onto the canvas, subduing them with brushstrokes, transforming their menacing forms into vibrant, abstract </w:t>
        <w:br/>
        <w:t>expressions of pain and healing. Each painting was a milestone, a testament to the ongoing process of reclamation and self-discovery.</w:t>
      </w:r>
    </w:p>
    <w:p>
      <w:pPr>
        <w:autoSpaceDN w:val="0"/>
        <w:autoSpaceDE w:val="0"/>
        <w:widowControl/>
        <w:spacing w:line="264" w:lineRule="exact" w:before="264" w:after="0"/>
        <w:ind w:left="0" w:right="144" w:firstLine="0"/>
        <w:jc w:val="left"/>
      </w:pPr>
      <w:r>
        <w:t>My writing, too, evolved. The poems, once filled with self-loathing and despair, now carried a different energy, a defiant strength,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sense of hope that resonated with a powerful energy. The words flowed more freely, less burdened by the weight of the past, more focused on the possibilities of the future. I started working on a longer piece, a narrative that wove together the threads of my experiences, not as a confession, but as a testament to resilience. It was a narrative that sought to reclaim the power of my story, to transform it from a tale of victimhood into a testament to survival.</w:t>
      </w:r>
    </w:p>
    <w:p>
      <w:pPr>
        <w:autoSpaceDN w:val="0"/>
        <w:autoSpaceDE w:val="0"/>
        <w:widowControl/>
        <w:spacing w:line="264" w:lineRule="exact" w:before="264" w:after="0"/>
        <w:ind w:left="0" w:right="0" w:firstLine="0"/>
        <w:jc w:val="left"/>
      </w:pPr>
      <w:r>
        <w:t>The writing wasn't always easy. There were days when the words failed me, when the memories threatened to overwhelm, when the darkness threatened to consume me once more. But I’d learned to recognize these moments as inevitable parts of the process, not as signs of failure, but as challenges to be overcome. I had learned to create boundaries, recognizing when I needed to step away, to seek solace in other activities, to allow the storm to rage without letting it consume me entirely.</w:t>
      </w:r>
    </w:p>
    <w:p>
      <w:pPr>
        <w:autoSpaceDN w:val="0"/>
        <w:autoSpaceDE w:val="0"/>
        <w:widowControl/>
        <w:spacing w:line="264" w:lineRule="exact" w:before="264" w:after="0"/>
        <w:ind w:left="0" w:right="0" w:firstLine="0"/>
        <w:jc w:val="left"/>
      </w:pPr>
      <w:r>
        <w:t xml:space="preserve">The community remained my lifeline, a constant source of support and encouragement. The regular meetings at the resource center were more than just support groups; they were celebrations of resilience, gatherings of kindred spirits who understood the </w:t>
        <w:br/>
        <w:t xml:space="preserve">complexities of trauma and healing. We shared stories, laughed, cried, and supported each other, creating a space of mutual </w:t>
        <w:br/>
        <w:t>understanding and empathy. We weren't just survivors; we were warriors, fighting together for a better future.</w:t>
      </w:r>
    </w:p>
    <w:p>
      <w:pPr>
        <w:autoSpaceDN w:val="0"/>
        <w:autoSpaceDE w:val="0"/>
        <w:widowControl/>
        <w:spacing w:line="264" w:lineRule="exact" w:before="264" w:after="0"/>
        <w:ind w:left="0" w:right="0" w:firstLine="0"/>
        <w:jc w:val="left"/>
      </w:pPr>
      <w:r>
        <w:t xml:space="preserve">My relationships, too, were undergoing a transformation. The relationship with my family remained fragile, a complex tapestry of unresolved issues and unspoken resentments. But I found myself approaching these relationships with a newfound sense of self-respect and clear boundaries. I understood that forgiveness was a process, not an event, and that my healing didn't depend on their acceptance or change. I was prioritizing my own well-being, </w:t>
        <w:br/>
        <w:t>establishing boundaries that safeguarded my emotional health.</w:t>
      </w:r>
    </w:p>
    <w:p>
      <w:pPr>
        <w:autoSpaceDN w:val="0"/>
        <w:autoSpaceDE w:val="0"/>
        <w:widowControl/>
        <w:spacing w:line="264" w:lineRule="exact" w:before="264" w:after="0"/>
        <w:ind w:left="0" w:right="0" w:firstLine="0"/>
        <w:jc w:val="left"/>
      </w:pPr>
      <w:r>
        <w:t>The physical scars, once a constant reminder of the violence I’d endured, were fading, both literally and metaphorically. The fresh wounds had healed, leaving behind a network of fainter lines, a map of my journey. I learned to see them not as blemishes, but as battle scars, a testament to the strength I'd unearthed in the darkest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hours. They were a part of my story, a reminder of how far I'd come, a source of quiet pride.</w:t>
      </w:r>
    </w:p>
    <w:p>
      <w:pPr>
        <w:autoSpaceDN w:val="0"/>
        <w:autoSpaceDE w:val="0"/>
        <w:widowControl/>
        <w:spacing w:line="264" w:lineRule="exact" w:before="264" w:after="0"/>
        <w:ind w:left="0" w:right="0" w:firstLine="0"/>
        <w:jc w:val="left"/>
      </w:pPr>
      <w:r>
        <w:t xml:space="preserve">My work with other survivors began organically, stemming from the connections I’d forged at the resource center. I started </w:t>
        <w:br/>
        <w:t>facilitating small group sessions, sharing my experiences, offering support, and providing a space for others to share their stories. It wasn't about offering professional therapy, but about creating a safe space where vulnerability was encouraged and healing was fostered through mutual understanding.</w:t>
      </w:r>
    </w:p>
    <w:p>
      <w:pPr>
        <w:autoSpaceDN w:val="0"/>
        <w:autoSpaceDE w:val="0"/>
        <w:widowControl/>
        <w:spacing w:line="264" w:lineRule="exact" w:before="264" w:after="0"/>
        <w:ind w:left="0" w:right="0" w:firstLine="0"/>
        <w:jc w:val="left"/>
      </w:pPr>
      <w:r>
        <w:t xml:space="preserve">The future, once a terrifying unknown, was now a canvas waiting to be painted. It wasn’t a picture of perfection, but a landscape of possibilities, a journey filled with challenges and triumphs. I </w:t>
        <w:br/>
        <w:t>envisioned a future filled with creativity, connection, and purpose –a future where my voice, once silenced, would resonate with power and clarity. A future where the echoes of trauma would be replaced by the symphony of healing, hope, and resilience.</w:t>
      </w:r>
    </w:p>
    <w:p>
      <w:pPr>
        <w:autoSpaceDN w:val="0"/>
        <w:autoSpaceDE w:val="0"/>
        <w:widowControl/>
        <w:spacing w:line="264" w:lineRule="exact" w:before="264" w:after="0"/>
        <w:ind w:left="0" w:right="0" w:firstLine="0"/>
        <w:jc w:val="left"/>
      </w:pPr>
      <w:r>
        <w:t xml:space="preserve">The process wasn't always easy. There were setbacks, moments of doubt, and days when the past threatened to reclaim its hold. But I had developed tools to navigate these moments, strategies to </w:t>
        <w:br/>
        <w:t>manage the emotional storms that still periodically arose. I had learned to embrace the impermanence of emotion, to acknowledge the waves of darkness and light without being swept away by them.</w:t>
      </w:r>
    </w:p>
    <w:p>
      <w:pPr>
        <w:autoSpaceDN w:val="0"/>
        <w:autoSpaceDE w:val="0"/>
        <w:widowControl/>
        <w:spacing w:line="264" w:lineRule="exact" w:before="264" w:after="0"/>
        <w:ind w:left="0" w:right="0" w:firstLine="0"/>
        <w:jc w:val="left"/>
      </w:pPr>
      <w:r>
        <w:t xml:space="preserve">I started volunteering at a local community center, offering art therapy workshops to children from disadvantaged backgrounds. It was a way to give back, to share my experience and help others find their own creative voice, to help them transform their pain into something beautiful and meaningful. Watching these children express themselves through art, seeing their resilience and </w:t>
        <w:br/>
        <w:t>creativity bloom, was an incredibly rewarding experience. It filled me with a deep sense of purpose and reinforced my belief in the power of art to heal.</w:t>
      </w:r>
    </w:p>
    <w:p>
      <w:pPr>
        <w:autoSpaceDN w:val="0"/>
        <w:autoSpaceDE w:val="0"/>
        <w:widowControl/>
        <w:spacing w:line="264" w:lineRule="exact" w:before="264" w:after="0"/>
        <w:ind w:left="0" w:right="0" w:firstLine="0"/>
        <w:jc w:val="left"/>
      </w:pPr>
      <w:r>
        <w:t>My creative pursuits continued to evolve. I began experimenting with different mediums, incorporating music and spoken word poetry into my artistic expression. The words poured out of me, a torrent of emotion, a raw and visceral expression of my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rhythm and rhyme became my lifeline, my catharsis, a way to channel the pain and transform it into something beautiful and powerful.</w:t>
      </w:r>
    </w:p>
    <w:p>
      <w:pPr>
        <w:autoSpaceDN w:val="0"/>
        <w:autoSpaceDE w:val="0"/>
        <w:widowControl/>
        <w:spacing w:line="264" w:lineRule="exact" w:before="264" w:after="0"/>
        <w:ind w:left="0" w:right="0" w:firstLine="0"/>
        <w:jc w:val="left"/>
      </w:pPr>
      <w:r>
        <w:t xml:space="preserve">I started to cultivate a deeper sense of self-compassion. The harsh self-criticism that had once defined me began to soften, replaced by a more gentle, accepting approach to my own imperfections. I realized that self-care wasn't selfish; it was essential for my well-being, for my ability to navigate the complexities of life and </w:t>
        <w:br/>
        <w:t>continue on my path toward healing and wholeness. The journey was far from over, but I was walking it with a newfound strength, a quiet confidence that came from knowing I had survived the darkest of times and emerged stronger, more resilient, and more determined than ever before.</w:t>
      </w:r>
    </w:p>
    <w:p>
      <w:pPr>
        <w:autoSpaceDN w:val="0"/>
        <w:autoSpaceDE w:val="0"/>
        <w:widowControl/>
        <w:spacing w:line="264" w:lineRule="exact" w:before="264" w:after="0"/>
        <w:ind w:left="0" w:right="0" w:firstLine="0"/>
        <w:jc w:val="left"/>
      </w:pPr>
      <w:r>
        <w:t xml:space="preserve">The new beginnings weren't about erasing the past, but about integrating it, learning from it, and transforming it into a source of strength and wisdom. My scars were a map of my journey, a </w:t>
        <w:br/>
        <w:t xml:space="preserve">testament to my survival, and a reminder of the incredible </w:t>
        <w:br/>
        <w:t xml:space="preserve">resilience of the human spirit. The path ahead remained uncertain, but I was ready to embrace it, to walk it with courage, compassion, and unwavering hope. The future was a blank canvas, waiting to be painted with the vibrant colors of a life lived with purpose, </w:t>
        <w:br/>
        <w:t>meaning, and unwavering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The rhythmic tap-tap-tap of my fingers on the keyboard became a meditation in itself, a counterpoint to the quiet hum of the city outside my window. The narrative I was crafting, the one that wove together the threads of my shattered past, was taking on a life of its own. It wasn’t just a story anymore; it was a testament, a defiant shout against the silence that had once enveloped me. The words poured forth, raw and visceral, a tapestry woven from fragments of memory, moments of searing pain, and glimmers of unexpected hope. It was a story of survival, yes, but more importantly, a story of transformation.</w:t>
      </w:r>
    </w:p>
    <w:p>
      <w:pPr>
        <w:autoSpaceDN w:val="0"/>
        <w:autoSpaceDE w:val="0"/>
        <w:widowControl/>
        <w:spacing w:line="264" w:lineRule="exact" w:before="264" w:after="0"/>
        <w:ind w:left="0" w:right="0" w:firstLine="0"/>
        <w:jc w:val="left"/>
      </w:pPr>
      <w:r>
        <w:t xml:space="preserve">I discovered a strange comfort in the act of writing, a way to </w:t>
        <w:br/>
        <w:t>exorcise the ghosts that still haunted the corners of my mind. Each sentence was a small victory, a step forward on a path that had no clear destination, but was leading me, inexorably, towards a deeper understanding of myself. I learned to embrace the imperfections, the gaps in the narrative, the moments of jarring discontinuity.</w:t>
      </w:r>
    </w:p>
    <w:p>
      <w:pPr>
        <w:autoSpaceDN w:val="0"/>
        <w:autoSpaceDE w:val="0"/>
        <w:widowControl/>
        <w:spacing w:line="264" w:lineRule="exact" w:before="60" w:after="0"/>
        <w:ind w:left="0" w:right="144" w:firstLine="0"/>
        <w:jc w:val="left"/>
      </w:pPr>
      <w:r>
        <w:t>They were not flaws, but reflections of the fragmented nature of memory itself, a testament to the chaotic nature of the trauma I’d endured.</w:t>
      </w:r>
    </w:p>
    <w:p>
      <w:pPr>
        <w:autoSpaceDN w:val="0"/>
        <w:autoSpaceDE w:val="0"/>
        <w:widowControl/>
        <w:spacing w:line="264" w:lineRule="exact" w:before="264" w:after="0"/>
        <w:ind w:left="0" w:right="0" w:firstLine="0"/>
        <w:jc w:val="left"/>
      </w:pPr>
      <w:r>
        <w:t>The process wasn't linear. There were days when the words experienced heavy, leaden, refusing to flow. The memories would surge back, unbidden and relentless, threatening to pull me under. On those days, I learned the importance of self-compassion, of allowing myself to feel the pain without judgment, without the crushing weight of self-blame. I learned to retreat, to seek solace in the simple act of breathing, in the quiet solace of nature, in the comfort of a good book, in the embrace of a trusted friend.</w:t>
      </w:r>
    </w:p>
    <w:p>
      <w:pPr>
        <w:autoSpaceDN w:val="0"/>
        <w:autoSpaceDE w:val="0"/>
        <w:widowControl/>
        <w:spacing w:line="264" w:lineRule="exact" w:before="264" w:after="0"/>
        <w:ind w:left="0" w:right="0" w:firstLine="0"/>
        <w:jc w:val="left"/>
      </w:pPr>
      <w:r>
        <w:t>My relationship with my therapist, Dr. Anya Sharma, evolved beyond the traditional patient-doctor dynamic. She became a guide, a confidante, a witness to my journey. Her insightful questions, her unwavering support, her gentle encouragement helped me navigate the treacherous waters of my past, helping me find safe harbors of self-acceptance and self-love. We explored the complexities of forgiveness, not just for the perpetrators of my abuse, but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for the child I had been, for the young man I had become, for the man I was striving to be.</w:t>
      </w:r>
    </w:p>
    <w:p>
      <w:pPr>
        <w:autoSpaceDN w:val="0"/>
        <w:autoSpaceDE w:val="0"/>
        <w:widowControl/>
        <w:spacing w:line="264" w:lineRule="exact" w:before="264" w:after="0"/>
        <w:ind w:left="0" w:right="0" w:firstLine="0"/>
        <w:jc w:val="left"/>
      </w:pPr>
      <w:r>
        <w:t xml:space="preserve">The support group remained an indispensable part of my healing journey. It wasn’t just a gathering of survivors; it was a community of warriors, each carrying their own battlescars, each sharing their own stories of resilience. We laughed together, cried together, shared triumphs and setbacks, offering mutual support and </w:t>
        <w:br/>
        <w:t>understanding in a space free from judgment and shame. The shared experience created a powerful bond, a sense of camaraderie that transcended the individual struggles. We were a tribe, bound together by our shared experiences and a collective determination to heal and thrive.</w:t>
      </w:r>
    </w:p>
    <w:p>
      <w:pPr>
        <w:autoSpaceDN w:val="0"/>
        <w:autoSpaceDE w:val="0"/>
        <w:widowControl/>
        <w:spacing w:line="324" w:lineRule="exact" w:before="204" w:after="0"/>
        <w:ind w:left="0" w:right="0" w:firstLine="0"/>
        <w:jc w:val="left"/>
      </w:pPr>
      <w:r>
        <w:t>The art continued to be my solace, my sanctuary, my battleground.</w:t>
      </w:r>
    </w:p>
    <w:p>
      <w:pPr>
        <w:autoSpaceDN w:val="0"/>
        <w:autoSpaceDE w:val="0"/>
        <w:widowControl/>
        <w:spacing w:line="264" w:lineRule="exact" w:before="60" w:after="0"/>
        <w:ind w:left="0" w:right="0" w:firstLine="0"/>
        <w:jc w:val="left"/>
      </w:pPr>
      <w:r>
        <w:t xml:space="preserve">My canvases became a vibrant tapestry of emotions, a visual </w:t>
        <w:br/>
        <w:t>representation of the internal landscape of my healing journey. The colors intensified, the brushstrokes grew bolder, the compositions more complex, mirroring the deepening understanding of my own internal world. The paintings were no longer just expressions of pain; they were affirmations of strength, celebrations of resilience, testaments to the indomitable spirit of the human will.</w:t>
      </w:r>
    </w:p>
    <w:p>
      <w:pPr>
        <w:autoSpaceDN w:val="0"/>
        <w:autoSpaceDE w:val="0"/>
        <w:widowControl/>
        <w:spacing w:line="264" w:lineRule="exact" w:before="264" w:after="0"/>
        <w:ind w:left="0" w:right="0" w:firstLine="0"/>
        <w:jc w:val="left"/>
      </w:pPr>
      <w:r>
        <w:t>I expanded my artistic exploration, experimenting with different mediums – sculpture, photography, even music. The rhythmic pulse of the drums, the haunting melodies of the guitar, the raw power of spoken word poetry – these became new avenues for self-</w:t>
        <w:br/>
        <w:t>expression, new ways to channel the raw energy of my emotions, to transform pain into something beautiful and cathartic. The creative process became a form of meditation, a way to connect with my inner self, to unearth hidden truths and hidden strengths.</w:t>
      </w:r>
    </w:p>
    <w:p>
      <w:pPr>
        <w:autoSpaceDN w:val="0"/>
        <w:autoSpaceDE w:val="0"/>
        <w:widowControl/>
        <w:spacing w:line="264" w:lineRule="exact" w:before="266" w:after="0"/>
        <w:ind w:left="0" w:right="144" w:firstLine="0"/>
        <w:jc w:val="left"/>
      </w:pPr>
      <w:r>
        <w:t>The physical scars, while still present, faded into the background. They became less reminders of pain and more symbols of survival, testaments to the battles won. I learned to view them with a detached curiosity, to see them as markers on a map, charting the course of my journey, indicating the distance I’d traveled, the challenges I’d overcome.</w:t>
      </w:r>
    </w:p>
    <w:p>
      <w:pPr>
        <w:autoSpaceDN w:val="0"/>
        <w:autoSpaceDE w:val="0"/>
        <w:widowControl/>
        <w:spacing w:line="324" w:lineRule="exact" w:before="204" w:after="0"/>
        <w:ind w:left="0" w:right="0" w:firstLine="0"/>
        <w:jc w:val="left"/>
      </w:pPr>
      <w:r>
        <w:t>My relationship with my family remained fraught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complexities, but the dynamic shifted. I established clear </w:t>
        <w:br/>
        <w:t xml:space="preserve">boundaries, prioritizing my own well-being, refusing to be pulled back into the vortex of dysfunction and emotional manipulation that had characterized my childhood. The conversations were difficult, often punctuated by silences and unresolved tensions, but they were increasingly marked by a growing sense of mutual </w:t>
        <w:br/>
        <w:t>respect and understanding. Forgiveness remained elusive, but acceptance, at least of the impossibility of changing the past, started to take root.</w:t>
      </w:r>
    </w:p>
    <w:p>
      <w:pPr>
        <w:autoSpaceDN w:val="0"/>
        <w:autoSpaceDE w:val="0"/>
        <w:widowControl/>
        <w:spacing w:line="264" w:lineRule="exact" w:before="264" w:after="0"/>
        <w:ind w:left="0" w:right="0" w:firstLine="0"/>
        <w:jc w:val="left"/>
      </w:pPr>
      <w:r>
        <w:t xml:space="preserve">I began volunteering at a local youth center, offering art therapy workshops to at-risk children. It was a way to give back, to share the tools that had helped me heal, to help other young people find their voices, to empower them to transform their pain into </w:t>
        <w:br/>
        <w:t xml:space="preserve">something meaningful and beautiful. The experience was </w:t>
        <w:br/>
        <w:t>profoundly rewarding, a testament to the power of art as a tool for healing and self-discovery. It helped me realize the importance of community, the transformative power of mutual support, and the deep sense of purpose that comes from helping others navigate their own difficult journeys.</w:t>
      </w:r>
    </w:p>
    <w:p>
      <w:pPr>
        <w:autoSpaceDN w:val="0"/>
        <w:autoSpaceDE w:val="0"/>
        <w:widowControl/>
        <w:spacing w:line="264" w:lineRule="exact" w:before="264" w:after="0"/>
        <w:ind w:left="0" w:right="0" w:firstLine="0"/>
        <w:jc w:val="left"/>
      </w:pPr>
      <w:r>
        <w:t>The future, once a hazy, fear-filled expanse, now stretched before me, a vast canvas brimming with possibility. The journey wasn't over; it was an ongoing process, a continuous unfolding of self-discovery, a relentless pursuit of wholeness. The path was still uncertain, still challenging, but I was walking it with a renewed sense of purpose, a growing confidence in my own resilience, and an unwavering belief in the transformative power of hope. The scars remained, but they were fading, their sharp edges softened by time and self-acceptance, becoming mere reminders of a strength I never knew I possessed, a testament to the enduring resilience of the human spirit. The future wasn't a destination, but a journey, a continuous evolution, a constant striving towards a better, more authentic self, and I was ready for every step, every challenge, every moment of growth. The future was mine to create, and I intended to paint it with vibrant, hopeful colors.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left"/>
      </w:pPr>
      <w:r>
        <w:t>The laughter of children spilled onto the street, a joyful cacophony that cut through the usual urban drone. It was the kind of sound that used to grate on my nerves, a reminder of the carefree lives I’d never had, the innocence I’d been robbed of. Now, it experienced different. It was a balm, a soothing melody that resonated with a newfound appreciation for the simple joys of existence. I found myself smiling, a genuine, unforced smile that reached my eyes, a smile that felt both unfamiliar and utterly liberating.</w:t>
      </w:r>
    </w:p>
    <w:p>
      <w:pPr>
        <w:autoSpaceDN w:val="0"/>
        <w:autoSpaceDE w:val="0"/>
        <w:widowControl/>
        <w:spacing w:line="264" w:lineRule="exact" w:before="264" w:after="0"/>
        <w:ind w:left="0" w:right="144" w:firstLine="0"/>
        <w:jc w:val="left"/>
      </w:pPr>
      <w:r>
        <w:t xml:space="preserve">I sat on a park bench, watching the children chase pigeons, their shrieks of delight echoing in the crisp autumn air. The leaves were turning, a breathtaking spectacle of fiery oranges, deep reds, and golden yellows. Years ago, I’d have seen only the decay, the </w:t>
        <w:br/>
        <w:t xml:space="preserve">impending darkness of winter. Now, I witnessed the beauty of </w:t>
        <w:br/>
        <w:t>transformation, the cycle of life and death, the promise of renewal. The world had always been full of beauty; I had simply been too blind, too consumed by pain, to see it.</w:t>
      </w:r>
    </w:p>
    <w:p>
      <w:pPr>
        <w:autoSpaceDN w:val="0"/>
        <w:autoSpaceDE w:val="0"/>
        <w:widowControl/>
        <w:spacing w:line="264" w:lineRule="exact" w:before="264" w:after="0"/>
        <w:ind w:left="0" w:right="0" w:firstLine="0"/>
        <w:jc w:val="left"/>
      </w:pPr>
      <w:r>
        <w:t>My phone vibrated, a notification from Liam. We'd met at the support group, two damaged souls finding solace in each other's company. He'd become more than a friend; he was family, a brother forged in the fires of shared trauma. His text was simple: "Coffee?</w:t>
      </w:r>
    </w:p>
    <w:p>
      <w:pPr>
        <w:autoSpaceDN w:val="0"/>
        <w:autoSpaceDE w:val="0"/>
        <w:widowControl/>
        <w:spacing w:line="324" w:lineRule="exact" w:before="0" w:after="0"/>
        <w:ind w:left="0" w:right="0" w:firstLine="0"/>
        <w:jc w:val="left"/>
      </w:pPr>
      <w:r>
        <w:t>My treat. New coffee shop opened down the street."</w:t>
      </w:r>
    </w:p>
    <w:p>
      <w:pPr>
        <w:autoSpaceDN w:val="0"/>
        <w:autoSpaceDE w:val="0"/>
        <w:widowControl/>
        <w:spacing w:line="264" w:lineRule="exact" w:before="264" w:after="0"/>
        <w:ind w:left="0" w:right="0" w:firstLine="0"/>
        <w:jc w:val="left"/>
      </w:pPr>
      <w:r>
        <w:t xml:space="preserve">The coffee shop was small, intimate, filled with the aroma of freshly roasted beans and the low hum of conversation. Liam grinned, his face etched with the lines of hardship, yet radiating a warmth that was infectious. We talked for hours, catching up on each other's lives, sharing stories, both lighthearted and deeply personal. There was a comfort in our shared history, a silent understanding that transcended words. We’d both come a long way, but we still carried the scars, visible and invisible. The difference was, now we </w:t>
        <w:br/>
        <w:t xml:space="preserve">embraced them, wore them as badges of honor, proof of our </w:t>
        <w:br/>
        <w:t>resilience, of our journey from darkness to light.</w:t>
      </w:r>
    </w:p>
    <w:p>
      <w:pPr>
        <w:autoSpaceDN w:val="0"/>
        <w:autoSpaceDE w:val="0"/>
        <w:widowControl/>
        <w:spacing w:line="264" w:lineRule="exact" w:before="264" w:after="0"/>
        <w:ind w:left="0" w:right="0" w:firstLine="0"/>
        <w:jc w:val="left"/>
      </w:pPr>
      <w:r>
        <w:t>Later that week, I visited Dr. Sharma. Our sessions were no longer dominated by the re-traumatizing narratives of my past.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filled with discussions about the future, about my ambitions, my dreams, my hopes. We talked about my art, about the positive impact it was having on my life and the lives of others. She spoke of the importance of self-compassion, of celebrating the small </w:t>
        <w:br/>
        <w:t>victories, of recognizing the remarkable progress I’d made. Her words were a gentle affirmation, a validation of the journey I had undertaken, a recognition of the strength I had found within myself.</w:t>
      </w:r>
    </w:p>
    <w:p>
      <w:pPr>
        <w:autoSpaceDN w:val="0"/>
        <w:autoSpaceDE w:val="0"/>
        <w:widowControl/>
        <w:spacing w:line="264" w:lineRule="exact" w:before="264" w:after="0"/>
        <w:ind w:left="0" w:right="0" w:firstLine="0"/>
        <w:jc w:val="left"/>
      </w:pPr>
      <w:r>
        <w:t xml:space="preserve">My art was evolving, becoming more vibrant, more hopeful, more joyful. The raw, visceral energy that had once dominated my </w:t>
        <w:br/>
        <w:t xml:space="preserve">canvases was now tempered with a sense of peace, a quiet </w:t>
        <w:br/>
        <w:t>confidence that was reflected in the softer hues, the more delicate brushstrokes, the gentler compositions. The paintings were still powerful, still deeply emotional, but they were also infused with a sense of beauty, of serenity, of acceptance. I had found a way to translate the chaos of my past into a narrative of hope, of resilience, of transformation.</w:t>
      </w:r>
    </w:p>
    <w:p>
      <w:pPr>
        <w:autoSpaceDN w:val="0"/>
        <w:autoSpaceDE w:val="0"/>
        <w:widowControl/>
        <w:spacing w:line="264" w:lineRule="exact" w:before="264" w:after="0"/>
        <w:ind w:left="0" w:right="0" w:firstLine="0"/>
        <w:jc w:val="left"/>
      </w:pPr>
      <w:r>
        <w:t xml:space="preserve">The youth center became a second home. The children, initially hesitant and withdrawn, gradually opened up, their creativity blossoming under my guidance. Their stories, though different from my own, resonated with a shared need for understanding, for </w:t>
        <w:br/>
        <w:t>validation, for a space where they could express themselves without fear of judgment. I watched them find their voices, transform their pain into art, discover the healing power of self-expression, and I experienced a profound sense of fulfillment.</w:t>
      </w:r>
    </w:p>
    <w:p>
      <w:pPr>
        <w:autoSpaceDN w:val="0"/>
        <w:autoSpaceDE w:val="0"/>
        <w:widowControl/>
        <w:spacing w:line="264" w:lineRule="exact" w:before="264" w:after="0"/>
        <w:ind w:left="0" w:right="0" w:firstLine="0"/>
        <w:jc w:val="left"/>
      </w:pPr>
      <w:r>
        <w:t xml:space="preserve">One evening, I received an unexpected phone call. It was my </w:t>
        <w:br/>
        <w:t xml:space="preserve">mother. The conversation was difficult, fraught with unspoken resentments, lingering anxieties, and unresolved issues. But there was a difference, a shift in the dynamic. There was an </w:t>
        <w:br/>
        <w:t xml:space="preserve">acknowledgment, a hesitant admission of past mistakes, a </w:t>
        <w:br/>
        <w:t>willingness to attempt to repair the fractured relationship. It wasn't a miracle, it wasn't forgiveness in the traditional sense, but it was a step forward, a recognition of shared humanity, a tentative opening to the possibility of reconciliation. The conversation ended with an invitation to dinner. I hesitated, then accepted.</w:t>
      </w:r>
    </w:p>
    <w:p>
      <w:pPr>
        <w:autoSpaceDN w:val="0"/>
        <w:autoSpaceDE w:val="0"/>
        <w:widowControl/>
        <w:spacing w:line="264" w:lineRule="exact" w:before="264" w:after="0"/>
        <w:ind w:left="0" w:right="576" w:firstLine="0"/>
        <w:jc w:val="left"/>
      </w:pPr>
      <w:r>
        <w:t>Dinner was awkward at first, punctuated by long silences and uncomfortable pauses. But as the evening progressed,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conversation flowed more easily. We shared memories, talked about mundane things – the weather, the news, our lives. We didn't dwell on the past, didn't attempt to erase it, but we acknowledged it, acknowledging the pain, the damage, the scars it had left. There was no grand reconciliation, no sudden burst of affection, but there was a quiet understanding, a shared recognition of our shared history and a mutual acceptance of who we had become. It was a fragile peace, but it was a peace nonetheless.</w:t>
      </w:r>
    </w:p>
    <w:p>
      <w:pPr>
        <w:autoSpaceDN w:val="0"/>
        <w:autoSpaceDE w:val="0"/>
        <w:widowControl/>
        <w:spacing w:line="264" w:lineRule="exact" w:before="264" w:after="0"/>
        <w:ind w:left="0" w:right="0" w:firstLine="0"/>
        <w:jc w:val="left"/>
      </w:pPr>
      <w:r>
        <w:t xml:space="preserve">I began attending community events, concerts, art exhibits, small gatherings with friends. I allowed myself to enjoy the simple </w:t>
        <w:br/>
        <w:t xml:space="preserve">pleasures of life – a walk in the park on a sunny afternoon, a cup of coffee with a friend, the warmth of a shared laugh, the quiet </w:t>
        <w:br/>
        <w:t xml:space="preserve">contentment of a peaceful evening at home. I learned to savor the moments, to appreciate the small things, to find joy in the </w:t>
        <w:br/>
        <w:t>everyday.</w:t>
      </w:r>
    </w:p>
    <w:p>
      <w:pPr>
        <w:autoSpaceDN w:val="0"/>
        <w:autoSpaceDE w:val="0"/>
        <w:widowControl/>
        <w:spacing w:line="264" w:lineRule="exact" w:before="264" w:after="0"/>
        <w:ind w:left="0" w:right="0" w:firstLine="0"/>
        <w:jc w:val="left"/>
      </w:pPr>
      <w:r>
        <w:t xml:space="preserve">The future was still uncertain, still filled with challenges, but I faced it with a newfound sense of courage, a deep-seated belief in my own resilience. The memories of my past would always be a part of me, but they no longer defined me. They were part of the narrative, but they were no longer the entire story. I was writing a new </w:t>
        <w:br/>
        <w:t>chapter, a chapter filled with hope, with love, with joy, with a deep appreciation for the gift of life, a celebration of the human spirit’s indomitable capacity for healing and growth.</w:t>
      </w:r>
    </w:p>
    <w:p>
      <w:pPr>
        <w:autoSpaceDN w:val="0"/>
        <w:autoSpaceDE w:val="0"/>
        <w:widowControl/>
        <w:spacing w:line="264" w:lineRule="exact" w:before="264" w:after="0"/>
        <w:ind w:left="0" w:right="0" w:firstLine="0"/>
        <w:jc w:val="left"/>
      </w:pPr>
      <w:r>
        <w:t xml:space="preserve">My art became a testament to this transformation, a visual </w:t>
        <w:br/>
        <w:t>representation of my journey from darkness to light, from pain to peace. My paintings exploded with color, vibrant hues reflecting the joy and hope that now filled my world. The brushstrokes were bold and confident, the compositions complex yet harmonious, reflecting the intricate tapestry of my life, a testament to the resilience of the human spirit, a vibrant celebration of life's enduring beauty, even in the face of unimaginable hardship. The rhythm of my drums echoed not just the pain of the past but the triumphant beat of a heart that refused to be broken, a heart that found strength in vulnerability, a soul reborn in the crucible of adversity. The future was no longer a fearsome unknown; it was a canvas waiting to be painted, a story waiting to be written, a life waiting to be lived, to the fullest, with open arms and an open heart. The scars remained, but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now faded ink, etched not in pain, but in the resilience of a spirit that had risen from the ashes. The journey was ongoing, the future uncertain, but I was ready. Ready to embrace the sunlight, ready to dance in the rain, ready to celebrate the beauty of life in all its messy, glorious imperfection. The future was mine, and I was finally ready to claim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0" w:firstLine="0"/>
        <w:jc w:val="left"/>
      </w:pPr>
      <w:r>
        <w:t xml:space="preserve">The gallery opening was a blur of polite chatter, clinking glasses, and the hushed reverence typically reserved for sacred spaces. My paintings hung on the pristine white walls, a vibrant eruption of color against the stark backdrop. Each canvas told a story, a </w:t>
        <w:br/>
        <w:t>fragment of my journey, a testament to the resilience I'd unearthed within myself. People moved through the space, their hushed whispers a low hum beneath the background music. I stood in a corner, observing, a silent observer of my own creation, a spectator in the unfolding of my own redemption.</w:t>
      </w:r>
    </w:p>
    <w:p>
      <w:pPr>
        <w:autoSpaceDN w:val="0"/>
        <w:autoSpaceDE w:val="0"/>
        <w:widowControl/>
        <w:spacing w:line="264" w:lineRule="exact" w:before="264" w:after="0"/>
        <w:ind w:left="0" w:right="0" w:firstLine="0"/>
        <w:jc w:val="left"/>
      </w:pPr>
      <w:r>
        <w:t xml:space="preserve">Liam squeezed my shoulder, his grin wide and genuine. "They're incredible," he murmured, his voice barely audible above the gentle murmur of the crowd. "You've poured your soul onto these </w:t>
        <w:br/>
        <w:t>canvases."</w:t>
      </w:r>
    </w:p>
    <w:p>
      <w:pPr>
        <w:autoSpaceDN w:val="0"/>
        <w:autoSpaceDE w:val="0"/>
        <w:widowControl/>
        <w:spacing w:line="264" w:lineRule="exact" w:before="266" w:after="0"/>
        <w:ind w:left="0" w:right="0" w:firstLine="0"/>
        <w:jc w:val="left"/>
      </w:pPr>
      <w:r>
        <w:t xml:space="preserve">His words were a balm, a soothing confirmation of the path I’d chosen, the life I was building. The paintings weren't just images; they were a visceral representation of my survival, a visual </w:t>
        <w:br/>
        <w:t xml:space="preserve">narrative of the brutal past and the hard-won peace of the present. There were paintings of fractured landscapes, jagged lines reflecting the shattered pieces of my memory. But nestled amongst the </w:t>
        <w:br/>
        <w:t xml:space="preserve">darkness were explosions of color, vibrant hues that spoke of </w:t>
        <w:br/>
        <w:t>renewal, of hope, of the beauty that could bloom even from the most desolate terrain.</w:t>
      </w:r>
    </w:p>
    <w:p>
      <w:pPr>
        <w:autoSpaceDN w:val="0"/>
        <w:autoSpaceDE w:val="0"/>
        <w:widowControl/>
        <w:spacing w:line="264" w:lineRule="exact" w:before="264" w:after="0"/>
        <w:ind w:left="0" w:right="0" w:firstLine="0"/>
        <w:jc w:val="left"/>
      </w:pPr>
      <w:r>
        <w:t xml:space="preserve">One painting, titled "Phoenix," stood out. It depicted a bird rising from ashes, its wings ablaze with fiery orange and crimson, its gaze resolute and unwavering. It was a powerful image, capturing the essence of my transformation, the rebirth I’d experienced. A </w:t>
        <w:br/>
        <w:t xml:space="preserve">woman, her face etched with a mixture of curiosity and empathy, stopped before it, her eyes lingering on the vibrant plumage. We spoke for a while, and I found myself sharing parts of my story, the vulnerabilities that had shaped my art. She shared her own </w:t>
        <w:br/>
        <w:t xml:space="preserve">struggles, her own journey of healing, her own triumph over </w:t>
        <w:br/>
        <w:t>adversity. It was a moment of shared understanding, a connection forged in the crucible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Over the next few months, my life continued to unfold in </w:t>
        <w:br/>
        <w:t>unexpected ways. The success of the gallery opening led to more exhibitions, more opportunities, more connections. My art became a platform, a way to share my story, to connect with others, to inspire hope. I started giving workshops at the youth center, sharing my techniques and, more importantly, sharing my story of resilience.</w:t>
      </w:r>
    </w:p>
    <w:p>
      <w:pPr>
        <w:autoSpaceDN w:val="0"/>
        <w:autoSpaceDE w:val="0"/>
        <w:widowControl/>
        <w:spacing w:line="264" w:lineRule="exact" w:before="60" w:after="0"/>
        <w:ind w:left="0" w:right="288" w:firstLine="0"/>
        <w:jc w:val="left"/>
      </w:pPr>
      <w:r>
        <w:t>The children were captivated, not just by the art itself, but by the journey it represented. They witnessed in my work a reflection of their own struggles, their own triumphs, their own unique resilience.</w:t>
      </w:r>
    </w:p>
    <w:p>
      <w:pPr>
        <w:autoSpaceDN w:val="0"/>
        <w:autoSpaceDE w:val="0"/>
        <w:widowControl/>
        <w:spacing w:line="264" w:lineRule="exact" w:before="264" w:after="0"/>
        <w:ind w:left="0" w:right="0" w:firstLine="0"/>
        <w:jc w:val="left"/>
      </w:pPr>
      <w:r>
        <w:t xml:space="preserve">My relationship with my mother remained fragile, a delicate </w:t>
        <w:br/>
        <w:t>balance of acceptance and unspoken resentments. We met regularly for dinner, navigating the treacherous terrain of our shared past with cautious steps. There were still moments of awkwardness, moments of tension, but there was also an undeniable warmth, a growing sense of connection. She began to express remorse for her past actions, acknowledging the pain she had caused, though the words remained hesitant and laced with a lifetime of ingrained defense mechanisms. The reconciliation wasn't a dramatic event, but a slow, gradual process of healing, a recognition of shared flaws, and a mutual desire to build a healthier relationship.</w:t>
      </w:r>
    </w:p>
    <w:p>
      <w:pPr>
        <w:autoSpaceDN w:val="0"/>
        <w:autoSpaceDE w:val="0"/>
        <w:widowControl/>
        <w:spacing w:line="264" w:lineRule="exact" w:before="264" w:after="0"/>
        <w:ind w:left="0" w:right="0" w:firstLine="0"/>
        <w:jc w:val="left"/>
      </w:pPr>
      <w:r>
        <w:t>One evening, while sketching in my studio, a melody drifted into my mind, a rhythm born from the depths of my soul. I picked up my drumsticks, and the music flowed, a torrent of emotion pouring out through the percussion. It was a raw, unfiltered expression of my journey, the pain, the struggle, the triumph. The rhythmic beat, a powerful echo of the past and the hopeful pulse of the present, was a story in itself. It was a testament to the capacity of the human spirit to transform suffering into art, to find beauty in brokenness, to rise from the ashes and embrace the light.</w:t>
      </w:r>
    </w:p>
    <w:p>
      <w:pPr>
        <w:autoSpaceDN w:val="0"/>
        <w:autoSpaceDE w:val="0"/>
        <w:widowControl/>
        <w:spacing w:line="264" w:lineRule="exact" w:before="266" w:after="0"/>
        <w:ind w:left="0" w:right="0" w:firstLine="0"/>
        <w:jc w:val="left"/>
      </w:pPr>
      <w:r>
        <w:t xml:space="preserve">The music became the soundtrack to my life, a constant companion in my journey of healing and growth. I began to incorporate my drumming into my art workshops, providing the children with another avenue of self-expression, a tool for processing their </w:t>
        <w:br/>
        <w:t>emotions, a way to channel their pain into something beautiful and powerful. Their hesitant tapping on the drums morphed into a powerful percussion symphony, their individual beats weaving together into a collective expression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life wasn't perfect. The scars remained, a constant reminder of the past, but they were no longer a source of shame or self-loathing.</w:t>
      </w:r>
    </w:p>
    <w:p>
      <w:pPr>
        <w:autoSpaceDN w:val="0"/>
        <w:autoSpaceDE w:val="0"/>
        <w:widowControl/>
        <w:spacing w:line="264" w:lineRule="exact" w:before="60" w:after="0"/>
        <w:ind w:left="0" w:right="0" w:firstLine="0"/>
        <w:jc w:val="left"/>
      </w:pPr>
      <w:r>
        <w:t>They were badges of honor, markers of resilience, proof of my survival. The episodes of anger and rage diminished, replaced by a growing capacity for self-compassion and understanding. There were still moments of darkness, but they were shorter, less frequent, and easier to navigate. The support network I’d cultivated – Liam, Dr. Sharma, the children at the youth center, my slowly mending relationship with my mother – became my anchor in those moments of despair. Their presence, their unwavering belief in me, gave me the strength to face the storms that still occasionally raged within me.</w:t>
      </w:r>
    </w:p>
    <w:p>
      <w:pPr>
        <w:autoSpaceDN w:val="0"/>
        <w:autoSpaceDE w:val="0"/>
        <w:widowControl/>
        <w:spacing w:line="264" w:lineRule="exact" w:before="264" w:after="0"/>
        <w:ind w:left="0" w:right="0" w:firstLine="0"/>
        <w:jc w:val="left"/>
      </w:pPr>
      <w:r>
        <w:t>I learned to embrace the imperfection of life, the messy, chaotic reality of being human. I learned to find beauty in the brokenness, to celebrate the resilience of the human spirit, to recognize the power of hope even in the darkest of times. The future was no longer a source of fear, but a canvas waiting to be painted, a story waiting to be written, a symphony waiting to be played. The rhythm of my life was no longer the frantic, chaotic beat of trauma but the steady, powerful pulse of a heart that refused to be broken, a testament to the indomitable spirit of those who have survived, those who have healed, those who have risen from the ashes, those who have embraced their future with a renewed appreciation for life and a deep understanding of the true meaning of resilience. My story was a testament, not just to my own resilience but to the shared human capacity to heal, to grow, to transform pain into something beautiful and meaningful, and to emerge from the darkness into a brighter, more hopeful future. It was a story of survival, yes, but more importantly, it was a story of triumph, a song sung in the key of resilience, a vibrant melody echoing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the Journey</w:t>
      </w:r>
    </w:p>
    <w:p>
      <w:pPr>
        <w:autoSpaceDN w:val="0"/>
        <w:autoSpaceDE w:val="0"/>
        <w:widowControl/>
        <w:spacing w:line="264" w:lineRule="exact" w:before="286" w:after="0"/>
        <w:ind w:left="0" w:right="0" w:firstLine="0"/>
        <w:jc w:val="left"/>
      </w:pPr>
      <w:r>
        <w:t xml:space="preserve">The rhythmic pulse of the drums still echoed in my ears, a phantom beat against the silence of the studio. Looking out at the cityscape sprawled beneath the twilight sky, a million tiny lights twinkling like fallen stars, a wave of profound gratitude washed over me. It hadn't been easy. Hell, it had been brutal. The scars, both visible and invisible, were a permanent fixture of my landscape, a </w:t>
        <w:br/>
        <w:t>testament to the storms I’d weathered. But standing here, on the precipice of what experienced like a new beginning, I could finally see the beauty in the brokenness.</w:t>
      </w:r>
    </w:p>
    <w:p>
      <w:pPr>
        <w:autoSpaceDN w:val="0"/>
        <w:autoSpaceDE w:val="0"/>
        <w:widowControl/>
        <w:spacing w:line="264" w:lineRule="exact" w:before="264" w:after="0"/>
        <w:ind w:left="0" w:right="144" w:firstLine="0"/>
        <w:jc w:val="left"/>
      </w:pPr>
      <w:r>
        <w:t>My reflection in the studio window was a stranger, someone I barely recognized from the ravaged, angry young man I once was.</w:t>
      </w:r>
    </w:p>
    <w:p>
      <w:pPr>
        <w:autoSpaceDN w:val="0"/>
        <w:autoSpaceDE w:val="0"/>
        <w:widowControl/>
        <w:spacing w:line="264" w:lineRule="exact" w:before="58" w:after="0"/>
        <w:ind w:left="0" w:right="144" w:firstLine="0"/>
        <w:jc w:val="left"/>
      </w:pPr>
      <w:r>
        <w:t xml:space="preserve">The eyes, though still bearing the weight of the past, held a </w:t>
        <w:br/>
        <w:t>newfound clarity, a glimmer of peace I hadn’t dared to hope for. The anger, that relentless, consuming fire, had been banked, not extinguished, but contained, channeled into the creative force that had become my salvation.</w:t>
      </w:r>
    </w:p>
    <w:p>
      <w:pPr>
        <w:autoSpaceDN w:val="0"/>
        <w:autoSpaceDE w:val="0"/>
        <w:widowControl/>
        <w:spacing w:line="264" w:lineRule="exact" w:before="264" w:after="0"/>
        <w:ind w:left="0" w:right="288" w:firstLine="0"/>
        <w:jc w:val="left"/>
      </w:pPr>
      <w:r>
        <w:t>The journey hadn’t been linear. There were setbacks, relapses, moments when the darkness threatened to engulf me once more.</w:t>
      </w:r>
    </w:p>
    <w:p>
      <w:pPr>
        <w:autoSpaceDN w:val="0"/>
        <w:autoSpaceDE w:val="0"/>
        <w:widowControl/>
        <w:spacing w:line="264" w:lineRule="exact" w:before="60" w:after="0"/>
        <w:ind w:left="0" w:right="0" w:firstLine="0"/>
        <w:jc w:val="left"/>
      </w:pPr>
      <w:r>
        <w:t xml:space="preserve">There were nights spent wrestling with demons, grappling with memories that clawed their way back from the recesses of my mind, sharp and brutal, leaving me gasping for air in the suffocating grip of the past. But each time, I found a way back to the surface, hauled myself out of the abyss, clinging to the lifeline of hope, the </w:t>
        <w:br/>
        <w:t>unwavering support of those who believed in me.</w:t>
      </w:r>
    </w:p>
    <w:p>
      <w:pPr>
        <w:autoSpaceDN w:val="0"/>
        <w:autoSpaceDE w:val="0"/>
        <w:widowControl/>
        <w:spacing w:line="264" w:lineRule="exact" w:before="264" w:after="0"/>
        <w:ind w:left="0" w:right="144" w:firstLine="0"/>
        <w:jc w:val="left"/>
      </w:pPr>
      <w:r>
        <w:t>Liam had been my anchor, a steadfast presence in the storm. His unwavering belief in me, his gentle patience, his unwavering support had been a constant source of strength. He’d witnessed my darkest moments, seen me at my most vulnerable, and still, he’d loved me, not in spite of my flaws, but because of them. His love was a quiet, unyielding force, a balm to my wounded soul.</w:t>
      </w:r>
    </w:p>
    <w:p>
      <w:pPr>
        <w:autoSpaceDN w:val="0"/>
        <w:autoSpaceDE w:val="0"/>
        <w:widowControl/>
        <w:spacing w:line="264" w:lineRule="exact" w:before="264" w:after="0"/>
        <w:ind w:left="0" w:right="0" w:firstLine="0"/>
        <w:jc w:val="left"/>
      </w:pPr>
      <w:r>
        <w:t>Dr. Sharma, my therapist, had been my guide, patiently navigating the treacherous terrain of my trauma, helping me to unpack the baggage of my past, to confront the demons that haunted me. 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taught me the invaluable tools of self-compassion and mindfulness, techniques that allowed me to manage the overwhelming emotions that still threatened to consume me. Her wisdom, her empathy, her unwavering belief in my capacity for healing had been instrumental in my journey.</w:t>
      </w:r>
    </w:p>
    <w:p>
      <w:pPr>
        <w:autoSpaceDN w:val="0"/>
        <w:autoSpaceDE w:val="0"/>
        <w:widowControl/>
        <w:spacing w:line="324" w:lineRule="exact" w:before="204" w:after="0"/>
        <w:ind w:left="0" w:right="0" w:firstLine="0"/>
        <w:jc w:val="left"/>
      </w:pPr>
      <w:r>
        <w:t>The children at the youth center had been my unexpected teachers.</w:t>
      </w:r>
    </w:p>
    <w:p>
      <w:pPr>
        <w:autoSpaceDN w:val="0"/>
        <w:autoSpaceDE w:val="0"/>
        <w:widowControl/>
        <w:spacing w:line="264" w:lineRule="exact" w:before="60" w:after="0"/>
        <w:ind w:left="0" w:right="576" w:firstLine="0"/>
        <w:jc w:val="left"/>
      </w:pPr>
      <w:r>
        <w:t>Their vulnerability, their resilience, their unyielding spirit had reminded me of the incredible strength of the human heart.</w:t>
      </w:r>
    </w:p>
    <w:p>
      <w:pPr>
        <w:autoSpaceDN w:val="0"/>
        <w:autoSpaceDE w:val="0"/>
        <w:widowControl/>
        <w:spacing w:line="264" w:lineRule="exact" w:before="60" w:after="0"/>
        <w:ind w:left="0" w:right="0" w:firstLine="0"/>
        <w:jc w:val="left"/>
      </w:pPr>
      <w:r>
        <w:t>Through them, I’d learned that healing wasn't about erasing the past, but about integrating it, about finding meaning in the pain, about transforming suffering into something beautiful and powerful.</w:t>
      </w:r>
    </w:p>
    <w:p>
      <w:pPr>
        <w:autoSpaceDN w:val="0"/>
        <w:autoSpaceDE w:val="0"/>
        <w:widowControl/>
        <w:spacing w:line="264" w:lineRule="exact" w:before="60" w:after="0"/>
        <w:ind w:left="0" w:right="864" w:firstLine="0"/>
        <w:jc w:val="left"/>
      </w:pPr>
      <w:r>
        <w:t>Their art, raw and unfiltered, a mirror reflecting their own struggles, had been a constant source of inspiration.</w:t>
      </w:r>
    </w:p>
    <w:p>
      <w:pPr>
        <w:autoSpaceDN w:val="0"/>
        <w:autoSpaceDE w:val="0"/>
        <w:widowControl/>
        <w:spacing w:line="264" w:lineRule="exact" w:before="264" w:after="0"/>
        <w:ind w:left="0" w:right="0" w:firstLine="0"/>
        <w:jc w:val="left"/>
      </w:pPr>
      <w:r>
        <w:t xml:space="preserve">And my mother. Our relationship, once a fractured, painful </w:t>
        <w:br/>
        <w:t xml:space="preserve">landscape, had begun to heal. The process was slow, painstaking, fraught with awkward silences and unspoken resentments. But the tentative steps we’d taken towards reconciliation were a testament to the power of forgiveness, both for myself and for her. Her </w:t>
        <w:br/>
        <w:t>apologies, though hesitant and laced with the ingrained defenses of a lifetime, were a breakthrough, a fragile bridge built across the chasm of our shared pain. The dinners, once tense and strained, were now punctuated with shared laughter and genuine connection.</w:t>
      </w:r>
    </w:p>
    <w:p>
      <w:pPr>
        <w:autoSpaceDN w:val="0"/>
        <w:autoSpaceDE w:val="0"/>
        <w:widowControl/>
        <w:spacing w:line="264" w:lineRule="exact" w:before="58" w:after="0"/>
        <w:ind w:left="0" w:right="576" w:firstLine="0"/>
        <w:jc w:val="left"/>
      </w:pPr>
      <w:r>
        <w:t>It wasn't a perfect relationship, but it was a healing one, a testament to the resilience of family bonds, even when broken beyond repair.</w:t>
      </w:r>
    </w:p>
    <w:p>
      <w:pPr>
        <w:autoSpaceDN w:val="0"/>
        <w:autoSpaceDE w:val="0"/>
        <w:widowControl/>
        <w:spacing w:line="264" w:lineRule="exact" w:before="264" w:after="0"/>
        <w:ind w:left="0" w:right="0" w:firstLine="0"/>
        <w:jc w:val="left"/>
      </w:pPr>
      <w:r>
        <w:t>The music, the drumming, had become my sanctuary, my voice, my release. The rhythmic pulse of the drums allowed me to express the emotions I couldn’t articulate, to channel the pain into something beautiful and powerful. The music was my catharsis, a way to process the trauma, to find peace amidst the chaos. The beats, once erratic and violent, mirroring the turbulence within, were now steady, controlled, a powerful testament to the healing that had taken place. It was a story in itself, a symphony of resilience.</w:t>
      </w:r>
    </w:p>
    <w:p>
      <w:pPr>
        <w:autoSpaceDN w:val="0"/>
        <w:autoSpaceDE w:val="0"/>
        <w:widowControl/>
        <w:spacing w:line="264" w:lineRule="exact" w:before="264" w:after="0"/>
        <w:ind w:left="0" w:right="0" w:firstLine="0"/>
        <w:jc w:val="left"/>
      </w:pPr>
      <w:r>
        <w:t>My art, too, had evolved. The fractured landscapes, the jagged lines, were still present, but they were now interspersed with vibrant bursts of color, images of renewal and hope. The paintings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just a representation of my pain, but a celebration of my survival, a testament to the enduring power of the human spirit. Each canvas was a chapter in my story, a visual record of my journey from darkness to light.</w:t>
      </w:r>
    </w:p>
    <w:p>
      <w:pPr>
        <w:autoSpaceDN w:val="0"/>
        <w:autoSpaceDE w:val="0"/>
        <w:widowControl/>
        <w:spacing w:line="264" w:lineRule="exact" w:before="264" w:after="0"/>
        <w:ind w:left="0" w:right="144" w:firstLine="0"/>
        <w:jc w:val="left"/>
      </w:pPr>
      <w:r>
        <w:t>The scars remained, a permanent reminder of the brutal past. But they were no longer a source of shame or self-loathing. They were badges of honor, markers of resilience, proof of my survival. They were a testament to my journey, a map charting my progress, reminding me how far I'd come. They were a reminder of the strength I'd unearthed, the resilience I'd cultivated, the beauty I'd found in the brokenness.</w:t>
      </w:r>
    </w:p>
    <w:p>
      <w:pPr>
        <w:autoSpaceDN w:val="0"/>
        <w:autoSpaceDE w:val="0"/>
        <w:widowControl/>
        <w:spacing w:line="264" w:lineRule="exact" w:before="264" w:after="0"/>
        <w:ind w:left="0" w:right="0" w:firstLine="0"/>
        <w:jc w:val="left"/>
      </w:pPr>
      <w:r>
        <w:t>The future was no longer a source of fear, but a canvas waiting to be painted, a symphony waiting to be played, a story waiting to be written. The rhythm of my life, once frantic and chaotic, was now steady and powerful, a testament to the indomitable spirit that refused to be broken. I had learned to embrace the imperfection of life, the messy, chaotic reality of being human. I had learned to find beauty in the brokenness, to celebrate the resilience of the human spirit, to recognize the power of hope even in the darkest of times.</w:t>
      </w:r>
    </w:p>
    <w:p>
      <w:pPr>
        <w:autoSpaceDN w:val="0"/>
        <w:autoSpaceDE w:val="0"/>
        <w:widowControl/>
        <w:spacing w:line="264" w:lineRule="exact" w:before="264" w:after="0"/>
        <w:ind w:left="0" w:right="0" w:firstLine="0"/>
        <w:jc w:val="left"/>
      </w:pPr>
      <w:r>
        <w:t xml:space="preserve">My story wasn't just my own. It was a reflection of the shared human experience, a testament to the universal capacity for </w:t>
        <w:br/>
        <w:t>healing, for growth, for transformation. It was a story of survival, yes, but more importantly, it was a story of triumph, a song sung in the key of resilience, a vibrant melody echoing the enduring power of the human spirit, a powerful affirmation that even from the deepest darkness, hope can bloom. The future was an open canvas, and I was ready to paint it with the colors of resilience, courage, and a newfound appreciation for the fragile beauty of life. The ending was far from a neat conclusion but a beginning, a dawn breaking after a long, brutal night. The sunrise painted the sky in hues of hope, promising a brighter, more hopeful future. And in that sunrise,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quiet hum of the city at dawn was a different kind of rhythm than the pounding drums that had once defined my world. It was a softer beat, a gentler pulse, a lullaby of sorts, a stark contrast to the chaotic symphony of my past. Standing on the rooftop, the city lights fading into the pale light of the new day, I experienced a sense of peace, a calm I hadn’t known existed before. The lessons learned hadn’t been easy, hadn’t come neatly packaged or with a </w:t>
        <w:br/>
        <w:t>convenient instruction manual. They’d been hard-won, forged in the fires of trauma, tempered by the crucible of pain. But they were mine, etched onto the very fabric of my being, inseparable from the scars that mapped my journey.</w:t>
      </w:r>
    </w:p>
    <w:p>
      <w:pPr>
        <w:autoSpaceDN w:val="0"/>
        <w:autoSpaceDE w:val="0"/>
        <w:widowControl/>
        <w:spacing w:line="264" w:lineRule="exact" w:before="264" w:after="0"/>
        <w:ind w:left="0" w:right="0" w:firstLine="0"/>
        <w:jc w:val="left"/>
      </w:pPr>
      <w:r>
        <w:t>The first lesson, perhaps the most profound, was the power of self-compassion. For years, I’d treated myself like a punching bag, a receptacle for self-hatred and self-loathing. The relentless self-criticism, the internalized voices of my abusers, had been a constant torment. Dr. Sharma’s gentle guidance had helped me to understand that self-compassion wasn't self-indulgence; it was an act of radical self-acceptance, a recognition of my inherent worth, regardless of my past. It was a daily practice, a conscious choice to treat myself with the same kindness and understanding I would offer a friend in need. It was a slow, painstaking process, but the quiet revolution it ignited within me was nothing short of transformative.</w:t>
      </w:r>
    </w:p>
    <w:p>
      <w:pPr>
        <w:autoSpaceDN w:val="0"/>
        <w:autoSpaceDE w:val="0"/>
        <w:widowControl/>
        <w:spacing w:line="264" w:lineRule="exact" w:before="264" w:after="0"/>
        <w:ind w:left="0" w:right="0" w:firstLine="0"/>
        <w:jc w:val="left"/>
      </w:pPr>
      <w:r>
        <w:t xml:space="preserve">Learning to forgive, both myself and others, was another </w:t>
        <w:br/>
        <w:t>monumental hurdle. Forgiveness wasn't condoning the actions of my abusers; it was liberating myself from the prison of resentment and anger that had held me captive for so long. It wasn’t a sudden epiphany; it was a gradual process, a series of small acts of letting go, a conscious choice to release the grip of the past. The process was complex, riddled with doubt and setbacks, but the release that came with finally forgiving my mother, for her shortcomings and her silences, was a revelation. It was a recognition that her actions, while deeply damaging, were born of her own pain, her own struggles, her own brokenness. Forgiving her didn't erase the past, but it allowed me to move forward, to build a more hopeful future, unburdened by the weight of resentment.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importance of healthy boundaries was a lesson hammered home through trial and error. For years, I’d allowed others to walk all over me, to exploit my vulnerabilities, to feed off my pain. Learning to say "no," to assert my needs, to protect my emotional and physical well-being, was a brutal but necessary battle. It involved confronting long-held patterns of behavior, challenging deeply ingrained beliefs about my worthiness, and learning to recognize and reject manipulative tactics. It was a continuous process, a constant vigilance, but the strength and sense of control it brought were invaluable. The ability to protect myself from further harm was a vital component of my healing.</w:t>
      </w:r>
    </w:p>
    <w:p>
      <w:pPr>
        <w:autoSpaceDN w:val="0"/>
        <w:autoSpaceDE w:val="0"/>
        <w:widowControl/>
        <w:spacing w:line="264" w:lineRule="exact" w:before="264" w:after="0"/>
        <w:ind w:left="0" w:right="0" w:firstLine="0"/>
        <w:jc w:val="left"/>
      </w:pPr>
      <w:r>
        <w:t xml:space="preserve">The power of community, the healing balm of human connection, was another unexpected source of strength. Liam, my unwavering support system, had shown me the transformative power of </w:t>
        <w:br/>
        <w:t xml:space="preserve">unconditional love, a love that wasn't contingent on my perfection, my healing, or my achievements. His belief in me, even when I doubted myself, had been a lifeline, a beacon in the darkest of storms. The children at the youth center, their raw vulnerability and astonishing resilience, had taught me the enduring power of the human spirit, the capacity for hope even in the face of </w:t>
        <w:br/>
        <w:t>unimaginable adversity. They were a testament to the fact that healing wasn't about erasing the past but integrating it, finding meaning in the pain, transforming suffering into art, into something beautiful and powerful.</w:t>
      </w:r>
    </w:p>
    <w:p>
      <w:pPr>
        <w:autoSpaceDN w:val="0"/>
        <w:autoSpaceDE w:val="0"/>
        <w:widowControl/>
        <w:spacing w:line="264" w:lineRule="exact" w:before="264" w:after="0"/>
        <w:ind w:left="0" w:right="0" w:firstLine="0"/>
        <w:jc w:val="left"/>
      </w:pPr>
      <w:r>
        <w:t xml:space="preserve">The transformative power of creative expression cannot be </w:t>
        <w:br/>
        <w:t>overstated. Music, for me, was more than just a hobby; it was a form of therapy, a way to process my emotions, to give voice to the pain, to channel the chaos into something beautiful and meaningful.</w:t>
      </w:r>
    </w:p>
    <w:p>
      <w:pPr>
        <w:autoSpaceDN w:val="0"/>
        <w:autoSpaceDE w:val="0"/>
        <w:widowControl/>
        <w:spacing w:line="264" w:lineRule="exact" w:before="60" w:after="0"/>
        <w:ind w:left="0" w:right="0" w:firstLine="0"/>
        <w:jc w:val="left"/>
      </w:pPr>
      <w:r>
        <w:t xml:space="preserve">The rhythms, the melodies, the lyrics – they were all part of a therapeutic process, a way of expressing what words couldn't </w:t>
        <w:br/>
        <w:t>convey. My art, too, had evolved from fractured landscapes of pain to vibrant expressions of hope and resilience. It was a visual diary, a chronological record of my journey, a testament to the enduring power of the human spirit, proof that even from the darkest depths, beauty can emerge.</w:t>
      </w:r>
    </w:p>
    <w:p>
      <w:pPr>
        <w:autoSpaceDN w:val="0"/>
        <w:autoSpaceDE w:val="0"/>
        <w:widowControl/>
        <w:spacing w:line="324" w:lineRule="exact" w:before="204" w:after="0"/>
        <w:ind w:left="0" w:right="0" w:firstLine="0"/>
        <w:jc w:val="left"/>
      </w:pPr>
      <w:r>
        <w:t>One of the most unexpected lessons was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embracing imperfection. For years, I’d strived for perfection, driven by the need to prove my worth, to compensate for my past. But perfection is an illusion, a cruel and unattainable goal. Embracing imperfection, accepting my flaws, acknowledging my </w:t>
        <w:br/>
        <w:t>vulnerabilities, was a liberating act of self-acceptance, a recognition that my worth wasn't contingent on my achievements or my ability to meet unrealistic expectations. It was a recognition that my journey, with all its twists and turns, its setbacks and triumphs, was a testament to my resilience, my strength, my capacity for growth.</w:t>
      </w:r>
    </w:p>
    <w:p>
      <w:pPr>
        <w:autoSpaceDN w:val="0"/>
        <w:autoSpaceDE w:val="0"/>
        <w:widowControl/>
        <w:spacing w:line="264" w:lineRule="exact" w:before="264" w:after="0"/>
        <w:ind w:left="0" w:right="144" w:firstLine="0"/>
        <w:jc w:val="left"/>
      </w:pPr>
      <w:r>
        <w:t xml:space="preserve">The journey of healing wasn't linear; it wasn't a straight line from point A to point B. There were relapses, setbacks, moments when the darkness threatened to engulf me once more. But these </w:t>
        <w:br/>
        <w:t>moments were not failures; they were simply part of the process, opportunities for growth, chances to learn, to adapt, to refine my coping mechanisms, to strengthen my resilience. The ability to acknowledge these moments, to learn from them without self-criticism, was a crucial part of my healing journey.</w:t>
      </w:r>
    </w:p>
    <w:p>
      <w:pPr>
        <w:autoSpaceDN w:val="0"/>
        <w:autoSpaceDE w:val="0"/>
        <w:widowControl/>
        <w:spacing w:line="264" w:lineRule="exact" w:before="264" w:after="0"/>
        <w:ind w:left="0" w:right="0" w:firstLine="0"/>
        <w:jc w:val="left"/>
      </w:pPr>
      <w:r>
        <w:t>The final, and perhaps most crucial, lesson was the enduring power of hope. Hope, that fragile, flickering flame in the darkest night, that unwavering belief in the possibility of a better future. It was the anchor that kept me afloat during the roughest storms, the guiding light that illuminated the path forward. It was a conscious choice, a daily affirmation, a belief in my own capacity for healing, for growth, for transformation. And it wasn't just hope for myself; it was hope for others, a belief in the inherent goodness of humanity, a conviction that even from the deepest darkness, light can emerge. That even from brain damage, a life, a vibrant, meaningful life, can be rebuilt.</w:t>
      </w:r>
    </w:p>
    <w:p>
      <w:pPr>
        <w:autoSpaceDN w:val="0"/>
        <w:autoSpaceDE w:val="0"/>
        <w:widowControl/>
        <w:spacing w:line="264" w:lineRule="exact" w:before="266" w:after="0"/>
        <w:ind w:left="0" w:right="0" w:firstLine="0"/>
        <w:jc w:val="left"/>
      </w:pPr>
      <w:r>
        <w:t xml:space="preserve">My story, though deeply personal, is not unique. It is a reflection of the shared human experience, a testament to the universal capacity for resilience, for healing, for transformation. It is a story of </w:t>
        <w:br/>
        <w:t xml:space="preserve">survival, yes, but more importantly, it is a story of hope, a story of triumph, a testament to the enduring power of the human spirit, a testament to the fact that even from the deepest wounds, beauty can bloom. The scars remain, but they are now badges of honor, a map charting my journey, a reminder of the strength I’ve </w:t>
        <w:br/>
        <w:t>unearthed, the resilience I’ve cultivated, and the beauty I’ve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 the brokenness. The future is still unwritten, but I face it not with fear, but with hope, with a newfound appreciation for the fragile beauty of life, and with the quiet confidence that comes from </w:t>
        <w:br/>
        <w:t>knowing I've survived the storm and emerged stronger, wiser, and more deeply appreciative of the gift of life. The sunrise, once a distant promise, now shines brightly, illuminating a path forward filled with purpose, resilience, and an unshakeable belief in the transformative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city hummed a different tune now, a low thrum of contentment rather than the dissonant clang of anxiety that had once been my constant companion. It wasn't the absence of the pain, not entirely. The ghosts of my past still lingered, sometimes whispering insidious doubts, sometimes clawing at the edges of my consciousness, </w:t>
        <w:br/>
        <w:t xml:space="preserve">reminding me of the brutal reality I’d escaped. But the difference lay in my response. I no longer cowered before them. I </w:t>
        <w:br/>
        <w:t>acknowledged their presence, a grim nod to the shadows that had once consumed me, but I refused to let them dictate my present or hijack my future. I had learned to live with them, to integrate them into the tapestry of my being, rather than allowing them to unravel me.</w:t>
      </w:r>
    </w:p>
    <w:p>
      <w:pPr>
        <w:autoSpaceDN w:val="0"/>
        <w:autoSpaceDE w:val="0"/>
        <w:widowControl/>
        <w:spacing w:line="264" w:lineRule="exact" w:before="264" w:after="0"/>
        <w:ind w:left="0" w:right="144" w:firstLine="0"/>
        <w:jc w:val="left"/>
      </w:pPr>
      <w:r>
        <w:t>This peace wasn't a sudden, miraculous transformation. It hadn't arrived in a blinding flash of insight or a dramatic, cathartic moment. It was a slow, gradual accretion, a painstaking process of chipping away at the hardened layers of trauma, revealing the resilient core beneath. It was the culmination of countless small victories, each one a testament to my growing self-awareness, my expanding capacity for self-compassion, and my unwavering commitment to healing.</w:t>
      </w:r>
    </w:p>
    <w:p>
      <w:pPr>
        <w:autoSpaceDN w:val="0"/>
        <w:autoSpaceDE w:val="0"/>
        <w:widowControl/>
        <w:spacing w:line="264" w:lineRule="exact" w:before="264" w:after="0"/>
        <w:ind w:left="0" w:right="0" w:firstLine="0"/>
        <w:jc w:val="left"/>
      </w:pPr>
      <w:r>
        <w:t>One of the unexpected joys of this newfound peace was the ability to appreciate the simple things – the warmth of the sun on my skin, the taste of strong black coffee in the morning, the laughter of children playing in the park. These were sensations I’d once taken for granted, dulled by the persistent ache of my inner turmoil. Now, they were vibrant, intensely experienced experiences, small miracles that punctuated my days with moments of pure, unadulterated joy.</w:t>
      </w:r>
    </w:p>
    <w:p>
      <w:pPr>
        <w:autoSpaceDN w:val="0"/>
        <w:autoSpaceDE w:val="0"/>
        <w:widowControl/>
        <w:spacing w:line="264" w:lineRule="exact" w:before="264" w:after="0"/>
        <w:ind w:left="0" w:right="0" w:firstLine="0"/>
        <w:jc w:val="left"/>
      </w:pPr>
      <w:r>
        <w:t>The art I created now reflected this shift in perspective. Gone were the fractured landscapes, the dark, brooding canvases that had previously dominated my work. My paintings now pulsed with life, vibrant hues reflecting the explosion of color that had infiltrated my soul. My music, once a mournful dirge, now possessed a newfound rhythm, a joyous pulse that echoed the resilience I’d discovered within myself. The lyrics, once steeped in self-loathing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were now filled with a newfound hope, a celebration of survival, a testament to the enduring power of the human spirit.</w:t>
      </w:r>
    </w:p>
    <w:p>
      <w:pPr>
        <w:autoSpaceDN w:val="0"/>
        <w:autoSpaceDE w:val="0"/>
        <w:widowControl/>
        <w:spacing w:line="264" w:lineRule="exact" w:before="264" w:after="0"/>
        <w:ind w:left="0" w:right="0" w:firstLine="0"/>
        <w:jc w:val="left"/>
      </w:pPr>
      <w:r>
        <w:t xml:space="preserve">I found fulfillment not in the grand gestures, the sweeping </w:t>
        <w:br/>
        <w:t>pronouncements, but in the quiet moments of connection, the subtle nuances of human interaction. The simple act of sharing a meal with Liam, the easy camaraderie with the kids at the youth center, the quiet understanding in Dr. Sharma’s gentle gaze – these were the sources of my deepest satisfaction, the quiet affirmations that confirmed my worth, my belonging, my place in the world.</w:t>
      </w:r>
    </w:p>
    <w:p>
      <w:pPr>
        <w:autoSpaceDN w:val="0"/>
        <w:autoSpaceDE w:val="0"/>
        <w:widowControl/>
        <w:spacing w:line="264" w:lineRule="exact" w:before="264" w:after="0"/>
        <w:ind w:left="0" w:right="0" w:firstLine="0"/>
        <w:jc w:val="left"/>
      </w:pPr>
      <w:r>
        <w:t>The path to healing had not been easy. There had been moments of profound doubt, times when the shadows threatened to reclaim me, when the old patterns of self-destruction beckoned with a siren's call. There were nights where the nightmares returned, vivid, brutal reminders of the horrors I’d endured. But these setbacks, once insurmountable obstacles, were now viewed differently. They were no longer proof of my failure, but rather, milestones on my journey, opportunities for growth, reminders of how far I’d come.</w:t>
      </w:r>
    </w:p>
    <w:p>
      <w:pPr>
        <w:autoSpaceDN w:val="0"/>
        <w:autoSpaceDE w:val="0"/>
        <w:widowControl/>
        <w:spacing w:line="264" w:lineRule="exact" w:before="264" w:after="0"/>
        <w:ind w:left="0" w:right="144" w:firstLine="0"/>
        <w:jc w:val="left"/>
      </w:pPr>
      <w:r>
        <w:t>I learned to navigate these dark moments with a newfound skill, a refined sense of self-awareness that allowed me to recognize the warning signs, to anticipate the triggers, to deploy my coping mechanisms with greater efficiency. The tools I’d acquired—meditation, mindfulness, journaling—became essential weapons in my arsenal, helping me to manage the intensity of my emotions, to navigate the treacherous terrain of my inner world. They were no longer merely therapeutic exercises, but essential survival skills, part of my daily routine, as necessary as brushing my teeth or making my bed.</w:t>
      </w:r>
    </w:p>
    <w:p>
      <w:pPr>
        <w:autoSpaceDN w:val="0"/>
        <w:autoSpaceDE w:val="0"/>
        <w:widowControl/>
        <w:spacing w:line="264" w:lineRule="exact" w:before="266" w:after="0"/>
        <w:ind w:left="0" w:right="0" w:firstLine="0"/>
        <w:jc w:val="left"/>
      </w:pPr>
      <w:r>
        <w:t xml:space="preserve">The process of forgiveness wasn't confined to my abusers. It </w:t>
        <w:br/>
        <w:t>extended to myself. For years, I’d carried the weight of self-blame, convinced that I’d somehow deserved the abuse I'd endured. This toxic self-criticism was a formidable foe, a relentless inner voice that echoed the hateful pronouncements of my tormentors. But through therapy and self-reflection, I gradually began to dismantle this destructive narrative. I learned to separate my actions from my inherent worth, recognizing that my past did not define me, that my value wasn't contingent on my perceived flaws or shortcomings.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Self-forgiveness was a slow, agonizing process, a gradual </w:t>
        <w:br/>
        <w:t>dismantling of deeply ingrained self-hatred, but it was ultimately liberating.</w:t>
      </w:r>
    </w:p>
    <w:p>
      <w:pPr>
        <w:autoSpaceDN w:val="0"/>
        <w:autoSpaceDE w:val="0"/>
        <w:widowControl/>
        <w:spacing w:line="264" w:lineRule="exact" w:before="264" w:after="0"/>
        <w:ind w:left="0" w:right="0" w:firstLine="0"/>
        <w:jc w:val="left"/>
      </w:pPr>
      <w:r>
        <w:t xml:space="preserve">This acceptance didn't erase the pain, nor did it diminish the gravity of my past experiences. The scars remained, both visible and </w:t>
        <w:br/>
        <w:t>invisible, a constant reminder of the battles I’d fought and won. But these scars were no longer badges of shame; they were badges of honor, testaments to my resilience, my strength, my unwavering spirit. They were a map of my journey, a tangible representation of my growth, my healing, my transformation.</w:t>
      </w:r>
    </w:p>
    <w:p>
      <w:pPr>
        <w:autoSpaceDN w:val="0"/>
        <w:autoSpaceDE w:val="0"/>
        <w:widowControl/>
        <w:spacing w:line="264" w:lineRule="exact" w:before="264" w:after="0"/>
        <w:ind w:left="0" w:right="144" w:firstLine="0"/>
        <w:jc w:val="left"/>
      </w:pPr>
      <w:r>
        <w:t>The future was still uncertain, still unwritten, a vast expanse filled with possibilities, both exhilarating and daunting. But I faced it with a confidence I’d never known before, a quiet assurance that stemmed from the depths of my healing, from the battles I'd won, from the peace I’d cultivated within. The sunrise, once a distant promise, was now a daily affirmation, a tangible manifestation of hope, a beacon illuminating my path forward.</w:t>
      </w:r>
    </w:p>
    <w:p>
      <w:pPr>
        <w:autoSpaceDN w:val="0"/>
        <w:autoSpaceDE w:val="0"/>
        <w:widowControl/>
        <w:spacing w:line="264" w:lineRule="exact" w:before="264" w:after="0"/>
        <w:ind w:left="0" w:right="0" w:firstLine="0"/>
        <w:jc w:val="left"/>
      </w:pPr>
      <w:r>
        <w:t xml:space="preserve">My story is not unique. Countless others have walked a similar path, endured similar struggles, emerged from the ashes of their past with a newfound strength and resilience. My hope is that by sharing my story, I can offer a glimmer of hope to others, a </w:t>
        <w:br/>
        <w:t xml:space="preserve">testament to the possibility of healing, the capacity for </w:t>
        <w:br/>
        <w:t xml:space="preserve">transformation, the enduring power of the human spirit to </w:t>
        <w:br/>
        <w:t xml:space="preserve">overcome even the most profound adversity. The scars may remain, the memories may linger, but the spirit, that resilient, unyielding core of our being, can and will prevail. The journey is long and arduous, but the destination—peace, acceptance, and fulfillment—is worth every step of the way. And the sunrise, my friends, the </w:t>
        <w:br/>
        <w:t>sunrise is always worth waiting for. It always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The chipped paint on the windowsill, a testament to countless sunrises and sunsets witnessed, mirrored the cracks in my own psyche, the fissures that trauma had etched into my soul. But the light filtering through those cracks, painting the worn wood in warm hues, was a constant reminder of the healing that had taken place. It wasn’t a perfect healing, not by a long shot. Some days, the shadows still stretched long and menacing, threatening to engulf me once more. But those shadows no longer held the same power. They were unwelcome guests, yes, but I was the master of my own house.</w:t>
      </w:r>
    </w:p>
    <w:p>
      <w:pPr>
        <w:autoSpaceDN w:val="0"/>
        <w:autoSpaceDE w:val="0"/>
        <w:widowControl/>
        <w:spacing w:line="264" w:lineRule="exact" w:before="264" w:after="0"/>
        <w:ind w:left="0" w:right="0" w:firstLine="0"/>
        <w:jc w:val="left"/>
      </w:pPr>
      <w:r>
        <w:t xml:space="preserve">My life, once a chaotic symphony of pain and self-destruction, had become a quieter, more deliberate composition. It wasn't about silencing the past, burying it deep within the recesses of my </w:t>
        <w:br/>
        <w:t>memory. It was about finding a way to integrate it, to acknowledge its presence without allowing it to dictate my actions. It was about finding meaning amidst the wreckage, building a life of purpose on the foundation of what had been broken.</w:t>
      </w:r>
    </w:p>
    <w:p>
      <w:pPr>
        <w:autoSpaceDN w:val="0"/>
        <w:autoSpaceDE w:val="0"/>
        <w:widowControl/>
        <w:spacing w:line="264" w:lineRule="exact" w:before="264" w:after="0"/>
        <w:ind w:left="0" w:right="144" w:firstLine="0"/>
        <w:jc w:val="left"/>
      </w:pPr>
      <w:r>
        <w:t xml:space="preserve">This purpose wasn't grand or sweeping. It wasn't about curing cancer or ending world hunger, though those were noble </w:t>
        <w:br/>
        <w:t>aspirations, ones I admired deeply. My purpose was smaller, more intimate, woven into the fabric of my everyday life. It was about showing up, not just for myself, but for others.</w:t>
      </w:r>
    </w:p>
    <w:p>
      <w:pPr>
        <w:autoSpaceDN w:val="0"/>
        <w:autoSpaceDE w:val="0"/>
        <w:widowControl/>
        <w:spacing w:line="264" w:lineRule="exact" w:before="264" w:after="0"/>
        <w:ind w:left="0" w:right="144" w:firstLine="0"/>
        <w:jc w:val="left"/>
      </w:pPr>
      <w:r>
        <w:t>I found purpose in the hushed moments shared with Liam over lukewarm coffee in a diner booth, the easy flow of conversation a testament to our unspoken understanding. We didn't need grand pronouncements or flowery speeches; a shared glance across the table was often enough to convey volumes of mutual support, a silent affirmation of our shared journey.</w:t>
      </w:r>
    </w:p>
    <w:p>
      <w:pPr>
        <w:autoSpaceDN w:val="0"/>
        <w:autoSpaceDE w:val="0"/>
        <w:widowControl/>
        <w:spacing w:line="264" w:lineRule="exact" w:before="264" w:after="0"/>
        <w:ind w:left="0" w:right="0" w:firstLine="0"/>
        <w:jc w:val="left"/>
      </w:pPr>
      <w:r>
        <w:t>Purpose resonated in the laughter of the children at the community center, the raw, unfiltered joy that filled the room during our art therapy sessions. Watching them, their faces alight with creativity, was a profound experience, a connection to a simpler, purer form of expression. It was a reminder of the innate goodness that resided within each of us, a potent antidote to the cynicism and despair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had once consumed me. I found myself becoming a better listener, more patient, more understanding, all thanks to the energy those kids brought to each session. Their spirit was contagious, their trust inspiring, their presence healing.</w:t>
      </w:r>
    </w:p>
    <w:p>
      <w:pPr>
        <w:autoSpaceDN w:val="0"/>
        <w:autoSpaceDE w:val="0"/>
        <w:widowControl/>
        <w:spacing w:line="264" w:lineRule="exact" w:before="264" w:after="0"/>
        <w:ind w:left="0" w:right="0" w:firstLine="0"/>
        <w:jc w:val="left"/>
      </w:pPr>
      <w:r>
        <w:t xml:space="preserve">Purpose also found me in the quiet concentration of my work. My art, once a tortured expression of my inner demons, had </w:t>
        <w:br/>
        <w:t xml:space="preserve">transformed into a channel for healing, a vehicle for conveying hope and resilience. The colors were brighter now, the strokes bolder, the overall effect one of vibrant energy, a far cry from the dark, brooding canvases of my past. I had embraced my past traumas, using them as inspiration, transforming them into </w:t>
        <w:br/>
        <w:t>something beautiful, something meaningful. The process wasn't always easy, there were days I wanted to abandon the brush, the canvas, the medium, but persistence had taken over and that was a victory in itself.</w:t>
      </w:r>
    </w:p>
    <w:p>
      <w:pPr>
        <w:autoSpaceDN w:val="0"/>
        <w:autoSpaceDE w:val="0"/>
        <w:widowControl/>
        <w:spacing w:line="264" w:lineRule="exact" w:before="264" w:after="0"/>
        <w:ind w:left="0" w:right="0" w:firstLine="0"/>
        <w:jc w:val="left"/>
      </w:pPr>
      <w:r>
        <w:t xml:space="preserve">This wasn't just about artistic expression; it was about creating something tangible, something lasting. I started taking on </w:t>
        <w:br/>
        <w:t xml:space="preserve">commissions, transforming ordinary spaces into personalized works of art. Each painting, each mural, became a testament to the </w:t>
        <w:br/>
        <w:t>enduring power of the human spirit, a silent conversation with those who encountered my work, a testament to resilience. It experienced good to create not just for myself but for others, seeing their faces light up when presented with something I had poured my soul into.</w:t>
      </w:r>
    </w:p>
    <w:p>
      <w:pPr>
        <w:autoSpaceDN w:val="0"/>
        <w:autoSpaceDE w:val="0"/>
        <w:widowControl/>
        <w:spacing w:line="264" w:lineRule="exact" w:before="264" w:after="0"/>
        <w:ind w:left="0" w:right="0" w:firstLine="0"/>
        <w:jc w:val="left"/>
      </w:pPr>
      <w:r>
        <w:t>Dr. Sharma, my therapist, had once said, "Purpose isn't found; it's created." These words, initially enigmatic, had slowly taken on profound meaning as I navigated my healing journey. My life's purpose wasn't a preordained destiny, waiting to be discovered. It was a conscious choice, a daily commitment to live with intention, to make a positive impact on the world, however small.</w:t>
      </w:r>
    </w:p>
    <w:p>
      <w:pPr>
        <w:autoSpaceDN w:val="0"/>
        <w:autoSpaceDE w:val="0"/>
        <w:widowControl/>
        <w:spacing w:line="264" w:lineRule="exact" w:before="264" w:after="0"/>
        <w:ind w:left="0" w:right="0" w:firstLine="0"/>
        <w:jc w:val="left"/>
      </w:pPr>
      <w:r>
        <w:t xml:space="preserve">And it extended beyond my artistic endeavors. I volunteered at a local soup kitchen, finding a strange solace in the quiet acts of service. The simple act of handing someone a warm meal, a </w:t>
        <w:br/>
        <w:t xml:space="preserve">listening ear, a moment of human connection, experienced deeply </w:t>
        <w:br/>
        <w:t xml:space="preserve">meaningful. It was a powerful antidote to the isolation and </w:t>
        <w:br/>
        <w:t>loneliness I had once known, a reminder of the interconnectedness of human experience. I had a strange feeling of having found a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to return what was once freely given to me, even though I never really had anything to give. It still experienced good.</w:t>
      </w:r>
    </w:p>
    <w:p>
      <w:pPr>
        <w:autoSpaceDN w:val="0"/>
        <w:autoSpaceDE w:val="0"/>
        <w:widowControl/>
        <w:spacing w:line="264" w:lineRule="exact" w:before="264" w:after="0"/>
        <w:ind w:left="0" w:right="0" w:firstLine="0"/>
        <w:jc w:val="left"/>
      </w:pPr>
      <w:r>
        <w:t>There were still days when the ghosts of my past returned to haunt me, whispering insidious doubts, reminding me of the pain I had endured. But these moments, once overwhelming, were now viewed as challenges, opportunities for growth. I had developed coping mechanisms, honed through years of therapy and self-reflection. I knew how to navigate the treacherous terrain of my inner world, how to manage the intensity of my emotions.</w:t>
      </w:r>
    </w:p>
    <w:p>
      <w:pPr>
        <w:autoSpaceDN w:val="0"/>
        <w:autoSpaceDE w:val="0"/>
        <w:widowControl/>
        <w:spacing w:line="264" w:lineRule="exact" w:before="264" w:after="0"/>
        <w:ind w:left="0" w:right="0" w:firstLine="0"/>
        <w:jc w:val="left"/>
      </w:pPr>
      <w:r>
        <w:t>Meditation became a daily ritual, a sanctuary where I could find peace and clarity amidst the storm. Mindfulness helped me to live in the present moment, to appreciate the simple joys of life that I had once overlooked. Journaling became a way to process my emotions, to give voice to the unspoken, to make sense of the chaos within. My resilience had become my greatest strength, the very core of my being. It had become my armour against the constant barrage of pain and struggle.</w:t>
      </w:r>
    </w:p>
    <w:p>
      <w:pPr>
        <w:autoSpaceDN w:val="0"/>
        <w:autoSpaceDE w:val="0"/>
        <w:widowControl/>
        <w:spacing w:line="264" w:lineRule="exact" w:before="264" w:after="0"/>
        <w:ind w:left="0" w:right="0" w:firstLine="0"/>
        <w:jc w:val="left"/>
      </w:pPr>
      <w:r>
        <w:t>The path to healing was far from linear. There were setbacks, moments of profound doubt, times when the darkness threatened to reclaim me. But these were no longer insurmountable obstacles. They were part of the journey, stepping stones on the path toward a more fulfilling life. Each stumble, each fall, only strengthened my resolve, sharpened my focus, deepened my commitment to my own healing and well-being. I had come to terms with the fact that healing wasn't a destination, but a continuous process, a lifelong journey. I learned to accept the imperfections, the inconsistencies, the ongoing challenges. It was a slow process and a very long one, but still one worth living.</w:t>
      </w:r>
    </w:p>
    <w:p>
      <w:pPr>
        <w:autoSpaceDN w:val="0"/>
        <w:autoSpaceDE w:val="0"/>
        <w:widowControl/>
        <w:spacing w:line="264" w:lineRule="exact" w:before="266" w:after="0"/>
        <w:ind w:left="0" w:right="144" w:firstLine="0"/>
        <w:jc w:val="left"/>
      </w:pPr>
      <w:r>
        <w:t>Forgiveness, both of myself and of my abusers, had been a crucial part of this process. It wasn't about condoning their actions or minimizing the harm they had caused. It was about releasing the burden of resentment, freeing myself from the shackles of the past. This was perhaps the hardest aspect of my recovery. Forgiveness meant letting go, moving forward, not forgetting but allowing myself to heal and grow. Not accepting, but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My life now was not a life free of pain, but a life of purpose. It was a life infused with meaning, with connection, with hope. It was a testament to the resilience of the human spirit, the enduring power of the human capacity to overcome trauma, to find beauty amidst the ashes, to create a life of purpose and meaning, even when the odds were stacked against us. The scars may remain, but they are now badges of honor, a testament to the battles I’d fought and won. And the sunrise, my friends, the sunrise is always worth waiting for. It always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chipped mug warmed my hands, the lukewarm coffee doing little to chase away the lingering chill of the autumn morning. Liam, across the small, round table, was lost in the pages of a worn paperback, the quiet rustle of turning pages the only sound besides the low hum of the diner’s fluorescent lights. We’d fallen into a comfortable silence, a comfortable rhythm born of shared </w:t>
        <w:br/>
        <w:t>experiences and unspoken understanding. It wasn’t the silence of awkwardness or avoidance, but the quiet contentment of two souls finding solace in each other's company. A solace hard-earned, a testament to the long, arduous journey we’d both undertaken.</w:t>
      </w:r>
    </w:p>
    <w:p>
      <w:pPr>
        <w:autoSpaceDN w:val="0"/>
        <w:autoSpaceDE w:val="0"/>
        <w:widowControl/>
        <w:spacing w:line="264" w:lineRule="exact" w:before="264" w:after="0"/>
        <w:ind w:left="0" w:right="144" w:firstLine="0"/>
        <w:jc w:val="left"/>
      </w:pPr>
      <w:r>
        <w:t>He appeared up, a slight smile playing on his lips. “You seem…different,” he said, the observation hanging in the air between us, neither of us needing to elaborate. We both knew what he meant.</w:t>
      </w:r>
    </w:p>
    <w:p>
      <w:pPr>
        <w:autoSpaceDN w:val="0"/>
        <w:autoSpaceDE w:val="0"/>
        <w:widowControl/>
        <w:spacing w:line="264" w:lineRule="exact" w:before="60" w:after="0"/>
        <w:ind w:left="0" w:right="432" w:firstLine="0"/>
        <w:jc w:val="left"/>
      </w:pPr>
      <w:r>
        <w:t>The shadows that had once clung to me, the darkness that had threatened to consume me, had begun to recede. They hadn't vanished entirely – the scars remained, etched deep into the landscape of my soul – but they no longer held the same power. They were reminders, not dictators.</w:t>
      </w:r>
    </w:p>
    <w:p>
      <w:pPr>
        <w:autoSpaceDN w:val="0"/>
        <w:autoSpaceDE w:val="0"/>
        <w:widowControl/>
        <w:spacing w:line="264" w:lineRule="exact" w:before="264" w:after="0"/>
        <w:ind w:left="0" w:right="288" w:firstLine="0"/>
        <w:jc w:val="left"/>
      </w:pPr>
      <w:r>
        <w:t>I nodded, a small, almost imperceptible movement, the simple gesture speaking volumes. “Different, maybe. Better, hopefully.”The words experienced tentative, as if testing the very air around us, cautious of disturbing the fragile peace we’d cultivated.</w:t>
      </w:r>
    </w:p>
    <w:p>
      <w:pPr>
        <w:autoSpaceDN w:val="0"/>
        <w:autoSpaceDE w:val="0"/>
        <w:widowControl/>
        <w:spacing w:line="264" w:lineRule="exact" w:before="264" w:after="0"/>
        <w:ind w:left="0" w:right="0" w:firstLine="0"/>
        <w:jc w:val="left"/>
      </w:pPr>
      <w:r>
        <w:t xml:space="preserve">“Hope,” Liam mused, a thoughtful expression on his face. “That’s a powerful thing, isn’t it? Especially when you’ve been through what we’ve been through.” He paused, his gaze drifting towards the bustling street outside. “I used to think hope was a luxury, </w:t>
        <w:br/>
        <w:t>something for people who hadn’t seen the darkness we’ve seen.”</w:t>
      </w:r>
    </w:p>
    <w:p>
      <w:pPr>
        <w:autoSpaceDN w:val="0"/>
        <w:autoSpaceDE w:val="0"/>
        <w:widowControl/>
        <w:spacing w:line="264" w:lineRule="exact" w:before="264" w:after="0"/>
        <w:ind w:left="0" w:right="0" w:firstLine="0"/>
        <w:jc w:val="left"/>
      </w:pPr>
      <w:r>
        <w:t>“A naive luxury,” I added, finishing his thought. We’d both been there, in that desolate landscape of despair, where hope seemed like a cruel joke, a mockery of our suffering. We’d both believed, at one point, that the darkness was permanent, that it would forever claim us, leaving us nothing but hollow shells drifting in a sea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But the darkness hadn’t won. We’d found our way back, clawed our way out of the abyss, dragging ourselves towards a sliver of light, a glimmer of hope that had refused to be extinguished. It hadn’t been easy, it hadn’t been quick, and it certainly hadn’t been linear. There had been setbacks, relapses, moments when the darkness threatened to engulf us once more. But we’d persevered. We’d learned to </w:t>
        <w:br/>
        <w:t>navigate the treacherous terrain of our inner worlds, to manage the intensity of our emotions, to find moments of peace amidst the storm.</w:t>
      </w:r>
    </w:p>
    <w:p>
      <w:pPr>
        <w:autoSpaceDN w:val="0"/>
        <w:autoSpaceDE w:val="0"/>
        <w:widowControl/>
        <w:spacing w:line="264" w:lineRule="exact" w:before="264" w:after="0"/>
        <w:ind w:left="0" w:right="0" w:firstLine="0"/>
        <w:jc w:val="left"/>
      </w:pPr>
      <w:r>
        <w:t xml:space="preserve">The transformation hadn't been a sudden metamorphosis, a </w:t>
        <w:br/>
        <w:t>dramatic shift from despair to euphoria. It had been a gradual process, a slow, painstaking climb towards the summit of healing. It was a journey marked by setbacks and breakthroughs, moments of profound despair and unexpected joy. It was a journey that had taught us resilience, patience, and above all, the enduring power of hope.</w:t>
      </w:r>
    </w:p>
    <w:p>
      <w:pPr>
        <w:autoSpaceDN w:val="0"/>
        <w:autoSpaceDE w:val="0"/>
        <w:widowControl/>
        <w:spacing w:line="264" w:lineRule="exact" w:before="264" w:after="0"/>
        <w:ind w:left="0" w:right="144" w:firstLine="0"/>
        <w:jc w:val="left"/>
      </w:pPr>
      <w:r>
        <w:t>My art had become a reflection of this journey. The canvases, once dark and brooding, now pulsed with vibrant colors, the strokes bolder, more confident. They weren't just representations of my inner turmoil; they were expressions of my resilience, my fight for survival, my unwavering belief in the possibility of healing. They were testaments to the enduring power of the human spirit.</w:t>
      </w:r>
    </w:p>
    <w:p>
      <w:pPr>
        <w:autoSpaceDN w:val="0"/>
        <w:autoSpaceDE w:val="0"/>
        <w:widowControl/>
        <w:spacing w:line="264" w:lineRule="exact" w:before="264" w:after="0"/>
        <w:ind w:left="0" w:right="0" w:firstLine="0"/>
        <w:jc w:val="left"/>
      </w:pPr>
      <w:r>
        <w:t>The community center children, their faces alight with creativity, had become my constant source of inspiration. Their unbridled joy, their infectious laughter, was a potent antidote to the cynicism and despair that had once consumed me. Their innocent trust was a gift, a reminder of the innate goodness that resided within us all. Their raw, unfiltered emotions were a stark contrast to the controlled, repressed emotions I had lived with for so long. They helped me to learn how to connect with my feelings without being consumed by them.</w:t>
      </w:r>
    </w:p>
    <w:p>
      <w:pPr>
        <w:autoSpaceDN w:val="0"/>
        <w:autoSpaceDE w:val="0"/>
        <w:widowControl/>
        <w:spacing w:line="264" w:lineRule="exact" w:before="264" w:after="0"/>
        <w:ind w:left="0" w:right="0" w:firstLine="0"/>
        <w:jc w:val="left"/>
      </w:pPr>
      <w:r>
        <w:t>Dr. Sharma’s words echoed in my mind – “Purpose isn't found; it’s created.” It was through helping others, through my art, through my interactions with Liam and the children, that I’d found my purpose. It wasn’t about achieving some grand ambition, but about living a life of intention, of making a positive impact on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however small. It was about offering what I’d been given, to pay forward the kindness that had helped me to heal.</w:t>
      </w:r>
    </w:p>
    <w:p>
      <w:pPr>
        <w:autoSpaceDN w:val="0"/>
        <w:autoSpaceDE w:val="0"/>
        <w:widowControl/>
        <w:spacing w:line="264" w:lineRule="exact" w:before="264" w:after="0"/>
        <w:ind w:left="0" w:right="144" w:firstLine="0"/>
        <w:jc w:val="left"/>
      </w:pPr>
      <w:r>
        <w:t>The journey hadn't been easy, and it wouldn't always be easy. The scars of the past would always remain, reminders of the battles fought and won. But those scars were no longer symbols of defeat; they were badges of honor, evidence of the strength I’d discovered within myself. They were evidence of my journey to healing. They were reminders of how far I’d come.</w:t>
      </w:r>
    </w:p>
    <w:p>
      <w:pPr>
        <w:autoSpaceDN w:val="0"/>
        <w:autoSpaceDE w:val="0"/>
        <w:widowControl/>
        <w:spacing w:line="264" w:lineRule="exact" w:before="264" w:after="0"/>
        <w:ind w:left="0" w:right="144" w:firstLine="0"/>
        <w:jc w:val="left"/>
      </w:pPr>
      <w:r>
        <w:t>And Liam? He was proof, a living, breathing testament to the transformative power of hope. He was a brother, a confidante, a companion on this long and winding road. His resilience, his strength, his unwavering belief in my ability to heal, had been my guiding light during the darkest of times. We'd faced the darkness together, and we would face whatever the future held together as well.</w:t>
      </w:r>
    </w:p>
    <w:p>
      <w:pPr>
        <w:autoSpaceDN w:val="0"/>
        <w:autoSpaceDE w:val="0"/>
        <w:widowControl/>
        <w:spacing w:line="264" w:lineRule="exact" w:before="264" w:after="0"/>
        <w:ind w:left="0" w:right="0" w:firstLine="0"/>
        <w:jc w:val="left"/>
      </w:pPr>
      <w:r>
        <w:t xml:space="preserve">The future held uncertainties, yes. There would be challenges, setbacks, and moments of doubt. But there was also hope, a quiet but persistent flame burning within us, fueling our determination to move forward, to create lives of purpose and meaning. The sunrise, after all, was always worth waiting for. It represented the hope that we would always see another sunrise, that our path forward would continue, and that the future was ours to create. The scars of the past had taught us to appreciate the present, to find joy in the simplest of things, to cherish the connections we’d forged along the way. And in those connections, in that shared hope, lay the promise of a brighter future. A future where the scars remained, but no longer defined us, where our past experiences had shaped us, but no longer controlled us. It was a future where healing wasn't a </w:t>
        <w:br/>
        <w:t>destination, but an ongoing process, a continuous journey towards wholeness. A journey we would undertake together, hand-in-hand, each sunrise a reminder of our resilience, our strength, and the unwavering power of hope. It was a testament to the fact that even from the deepest darkness, one can rise and find their way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324" w:lineRule="exact" w:before="226" w:after="0"/>
        <w:ind w:left="0" w:right="0" w:firstLine="0"/>
        <w:jc w:val="left"/>
      </w:pPr>
      <w:r>
        <w:t>First and foremost, massive shout-out to Liam. Dude, you get it.</w:t>
      </w:r>
    </w:p>
    <w:p>
      <w:pPr>
        <w:autoSpaceDN w:val="0"/>
        <w:autoSpaceDE w:val="0"/>
        <w:widowControl/>
        <w:spacing w:line="264" w:lineRule="exact" w:before="60" w:after="0"/>
        <w:ind w:left="0" w:right="0" w:firstLine="0"/>
        <w:jc w:val="left"/>
      </w:pPr>
      <w:r>
        <w:t>You’ve seen the darkness, you’ve wrestled with the demons, and you've shown me that even in the deepest pits, a flicker of hope can ignite a bonfire. Your unwavering belief in me, even when I didn't believe in myself, kept me going. This one's for us, brother.</w:t>
      </w:r>
    </w:p>
    <w:p>
      <w:pPr>
        <w:autoSpaceDN w:val="0"/>
        <w:autoSpaceDE w:val="0"/>
        <w:widowControl/>
        <w:spacing w:line="264" w:lineRule="exact" w:before="264" w:after="0"/>
        <w:ind w:left="0" w:right="0" w:firstLine="0"/>
        <w:jc w:val="left"/>
      </w:pPr>
      <w:r>
        <w:t xml:space="preserve">To Dr. Sharma, thank you for the tough love, the unflinching </w:t>
        <w:br/>
        <w:t>honesty, and for reminding me that purpose isn't a destination, it's a goddamn battlefield you gotta fight for every day.</w:t>
      </w:r>
    </w:p>
    <w:p>
      <w:pPr>
        <w:autoSpaceDN w:val="0"/>
        <w:autoSpaceDE w:val="0"/>
        <w:widowControl/>
        <w:spacing w:line="264" w:lineRule="exact" w:before="264" w:after="0"/>
        <w:ind w:left="0" w:right="288" w:firstLine="0"/>
        <w:jc w:val="left"/>
      </w:pPr>
      <w:r>
        <w:t>To the kids at the community center – your raw energy, your untainted creativity, your innocent trust… you guys are the real MVPs. You’ve taught me more about resilience and joy than any therapist ever could. Keep shining, little warriors.</w:t>
      </w:r>
    </w:p>
    <w:p>
      <w:pPr>
        <w:autoSpaceDN w:val="0"/>
        <w:autoSpaceDE w:val="0"/>
        <w:widowControl/>
        <w:spacing w:line="264" w:lineRule="exact" w:before="266" w:after="0"/>
        <w:ind w:left="0" w:right="144" w:firstLine="0"/>
        <w:jc w:val="left"/>
      </w:pPr>
      <w:r>
        <w:t>And to my editor, Sarah – thanks for not flinching at the darkness, for understanding the story I needed to tell, and for helping me shape it into something… bearable.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section contains supplementary materials related to the </w:t>
        <w:br/>
        <w:t>experience of trauma and healing. It includes excerpts from journal entries, clinical notes (anonymized, naturally), and relevant artwork created during the writing process. It’s raw, it's messy, and it's real. Consider it a glimpse behind the curtain.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for terms frequently used within the text, focusing on the psychological and emotional aspects of trauma. Definitions are not meant to be clinically precise but rather reflective of the lived experience detailed in the narrative. For formal definitions, please consult appropriate professional </w:t>
        <w:br/>
        <w:t>resources.</w:t>
      </w:r>
    </w:p>
    <w:p>
      <w:pPr>
        <w:autoSpaceDN w:val="0"/>
        <w:autoSpaceDE w:val="0"/>
        <w:widowControl/>
        <w:spacing w:line="260" w:lineRule="exact" w:before="272" w:after="0"/>
        <w:ind w:left="0" w:right="0" w:firstLine="0"/>
        <w:jc w:val="left"/>
      </w:pPr>
      <w:r>
        <w:t>Brain Damage: (In this context) The cumulative effect of trauma on the mind and spirit; not limited to physical injury. A metaphor for the enduring psychological scars of abuse and violence.</w:t>
      </w:r>
    </w:p>
    <w:p>
      <w:pPr>
        <w:autoSpaceDN w:val="0"/>
        <w:autoSpaceDE w:val="0"/>
        <w:widowControl/>
        <w:spacing w:line="260" w:lineRule="exact" w:before="274" w:after="0"/>
        <w:ind w:left="0" w:right="0" w:firstLine="0"/>
        <w:jc w:val="left"/>
      </w:pPr>
      <w:r>
        <w:t>The Abyss: The overwhelming sense of despair, hopelessness, and isolation that follows severe trauma. A metaphorical representation of the depths of emotional pain.</w:t>
      </w:r>
    </w:p>
    <w:p>
      <w:pPr>
        <w:autoSpaceDN w:val="0"/>
        <w:autoSpaceDE w:val="0"/>
        <w:widowControl/>
        <w:spacing w:line="262" w:lineRule="exact" w:before="276" w:after="0"/>
        <w:ind w:left="0" w:right="0" w:firstLine="0"/>
        <w:jc w:val="left"/>
      </w:pPr>
      <w:r>
        <w:t>The Climb: The ongoing process of healing and recovery from trauma. A metaphorical journey out of the abyss towards a brighter future.</w:t>
      </w:r>
    </w:p>
    <w:p>
      <w:pPr>
        <w:autoSpaceDN w:val="0"/>
        <w:autoSpaceDE w:val="0"/>
        <w:widowControl/>
        <w:spacing w:line="258" w:lineRule="exact" w:before="276" w:after="0"/>
        <w:ind w:left="0" w:right="288" w:firstLine="0"/>
        <w:jc w:val="left"/>
      </w:pPr>
      <w:r>
        <w:t>Sunrise: A symbolic representation of hope, new beginnings, and the potential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is primarily a narrative account of personal </w:t>
        <w:br/>
        <w:t>experience, several resources informed my understanding of trauma and the healing process. Detailed citations can be provided upon request.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I write because the silence screams louder than any words. This book is not a neatly packaged narrative; it's a raw nerve exposed. Childhood trauma shaped me, twisted me, almost broke me. But it didn’t destroy me. This book is a testament to the enduring power of the human spirit, the messy, chaotic, beautiful, resilient thing that keeps us fighting even when we feel like we're about to </w:t>
        <w:br/>
        <w:t xml:space="preserve">crumble. I hope my story resonates with others who've walked a similar path, reminding them they’re not alone in the darkness, and that healing, though arduous, is possible. I continue to work with youth in community programs and express myself through visual arts. My work is a reflection of my belief in the power of </w:t>
        <w:br/>
        <w:t>storytelling and community to foster healing and resilience.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