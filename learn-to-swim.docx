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0BBA" w14:textId="77777777" w:rsidR="00240845" w:rsidRDefault="00240845">
      <w:pPr>
        <w:autoSpaceDE w:val="0"/>
        <w:autoSpaceDN w:val="0"/>
        <w:spacing w:after="190" w:line="220" w:lineRule="exact"/>
      </w:pPr>
    </w:p>
    <w:p w14:paraId="45A28AC7" w14:textId="77777777" w:rsidR="00240845" w:rsidRDefault="00000000">
      <w:pPr>
        <w:pStyle w:val="Title"/>
        <w:autoSpaceDE w:val="0"/>
        <w:autoSpaceDN w:val="0"/>
        <w:spacing w:after="0" w:line="658" w:lineRule="exact"/>
      </w:pPr>
      <w:r>
        <w:t>Learn to Swim</w:t>
      </w:r>
    </w:p>
    <w:p w14:paraId="07B2D494" w14:textId="77777777" w:rsidR="00240845" w:rsidRDefault="00240845">
      <w:pPr>
        <w:sectPr w:rsidR="00240845">
          <w:pgSz w:w="8000" w:h="12000"/>
          <w:pgMar w:top="1440" w:right="1440" w:bottom="1440" w:left="1440" w:header="720" w:footer="720" w:gutter="0"/>
          <w:cols w:space="720"/>
          <w:docGrid w:linePitch="360"/>
        </w:sectPr>
      </w:pPr>
    </w:p>
    <w:p w14:paraId="7291F4E6" w14:textId="77777777" w:rsidR="00240845" w:rsidRDefault="00240845">
      <w:pPr>
        <w:autoSpaceDE w:val="0"/>
        <w:autoSpaceDN w:val="0"/>
        <w:spacing w:after="224" w:line="220" w:lineRule="exact"/>
      </w:pPr>
    </w:p>
    <w:p w14:paraId="646D122A" w14:textId="77777777" w:rsidR="00240845" w:rsidRDefault="00000000">
      <w:pPr>
        <w:pStyle w:val="Heading1"/>
        <w:autoSpaceDE w:val="0"/>
        <w:autoSpaceDN w:val="0"/>
        <w:spacing w:after="0" w:line="330" w:lineRule="exact"/>
      </w:pPr>
      <w:r>
        <w:t>Dedication</w:t>
      </w:r>
    </w:p>
    <w:p w14:paraId="475EC3C7" w14:textId="77777777" w:rsidR="00240845" w:rsidRDefault="00000000">
      <w:pPr>
        <w:autoSpaceDE w:val="0"/>
        <w:autoSpaceDN w:val="0"/>
        <w:spacing w:before="286" w:after="0" w:line="264" w:lineRule="exact"/>
      </w:pPr>
      <w:r>
        <w:t xml:space="preserve">To the perpetually sun-drenched, smog-choked, soul-crushing sprawl that is Los Angeles. This book isn't a love letter; it's more of a barely-concealed threat. A passive-aggressive post-it note stuck to the forehead of the beast, whispering darkly, "I see you." I dedicate this cynical, expletive-ridden testament to your inescapable, yet somehow strangely alluring, emptiness. To the shimmering mirage of fame and fortune, perpetually just out of reach, like a </w:t>
        <w:br/>
        <w:t>shimmering oasis in a desert of broken dreams. To the endless freeways, arteries pumping a toxic cocktail of ambition and despair.</w:t>
      </w:r>
    </w:p>
    <w:p w14:paraId="19898010" w14:textId="77777777" w:rsidR="00240845" w:rsidRDefault="00000000">
      <w:pPr>
        <w:autoSpaceDE w:val="0"/>
        <w:autoSpaceDN w:val="0"/>
        <w:spacing w:before="60" w:after="0" w:line="264" w:lineRule="exact"/>
        <w:ind w:right="144"/>
      </w:pPr>
      <w:r>
        <w:t>To the Botoxed faces and hollow smiles that line your streets, a parade of the living dead, shuffling through a lifetime of carefully constructed illusions. To the endless cycle of self-promotion and desperate yearning for validation. To the endless pursuit of the fleeting, the superficial, the ultimately meaningless.</w:t>
      </w:r>
    </w:p>
    <w:p w14:paraId="4B02A653" w14:textId="77777777" w:rsidR="00240845" w:rsidRDefault="00000000">
      <w:pPr>
        <w:autoSpaceDE w:val="0"/>
        <w:autoSpaceDN w:val="0"/>
        <w:spacing w:before="264" w:after="0" w:line="264" w:lineRule="exact"/>
      </w:pPr>
      <w:r>
        <w:t xml:space="preserve">This is for those who’ve witnessed the underbelly of the Hollywood dream, the glitz and glamour dissolving into a fetid swamp of broken promises and shattered hopes. For those who’ve choked on the fumes of a thousand burnt ambitions, for those who’ve </w:t>
        <w:br/>
        <w:t xml:space="preserve">navigated the treacherous currents of a city that both attracts and repels with equal intensity. For those who’ve learned to swim in the toxic waters of this concrete jungle, only to find themselves </w:t>
        <w:br/>
        <w:t xml:space="preserve">drowning in the shallows of its vapid culture. To the ones who still hold onto a flicker of hope, even when surrounded by the </w:t>
        <w:br/>
        <w:t xml:space="preserve">overwhelming darkness, you understand what ‘Learn to Swim’ truly means. It’s a morbid joke, a cynical toast, a bitter acceptance of the inevitable deluge. May this collection of darkly comedic </w:t>
        <w:br/>
        <w:t xml:space="preserve">pronouncements offer you a perverse sense of camaraderie in the face of shared disillusionment. And Mom? Well, Mom’s still </w:t>
        <w:br/>
        <w:t xml:space="preserve">watching. She always is. And she's not amused. Don’t worry, she’ll eventually sort things out…in her own way. Consider this </w:t>
        <w:br/>
        <w:t>dedication a warning, a darkly humorous premonition, a desperate prayer, and perhaps a slight tinge of… regret. But mostly, it's a catharsis. For me. You're welcome. Learn to swim.</w:t>
      </w:r>
    </w:p>
    <w:p w14:paraId="3FB3A70D" w14:textId="77777777" w:rsidR="00240845" w:rsidRDefault="00240845">
      <w:pPr>
        <w:sectPr w:rsidR="00240845">
          <w:pgSz w:w="8000" w:h="12000"/>
          <w:pgMar w:top="1440" w:right="1440" w:bottom="1440" w:left="1440" w:header="720" w:footer="720" w:gutter="0"/>
          <w:cols w:space="720"/>
          <w:docGrid w:linePitch="360"/>
        </w:sectPr>
      </w:pPr>
    </w:p>
    <w:p w14:paraId="6A1C82F3" w14:textId="77777777" w:rsidR="00240845" w:rsidRDefault="00240845">
      <w:pPr>
        <w:autoSpaceDE w:val="0"/>
        <w:autoSpaceDN w:val="0"/>
        <w:spacing w:after="224" w:line="220" w:lineRule="exact"/>
      </w:pPr>
    </w:p>
    <w:p w14:paraId="62D88D53" w14:textId="77777777" w:rsidR="00240845" w:rsidRDefault="00000000">
      <w:pPr>
        <w:autoSpaceDE w:val="0"/>
        <w:autoSpaceDN w:val="0"/>
        <w:spacing w:after="0" w:line="330" w:lineRule="exact"/>
      </w:pPr>
      <w:r>
        <w:t>The Citys Suffocating Embrace</w:t>
      </w:r>
    </w:p>
    <w:p w14:paraId="28B29C52" w14:textId="77777777" w:rsidR="00240845" w:rsidRDefault="00000000">
      <w:pPr>
        <w:autoSpaceDE w:val="0"/>
        <w:autoSpaceDN w:val="0"/>
        <w:spacing w:before="286" w:after="0" w:line="264" w:lineRule="exact"/>
      </w:pPr>
      <w:r>
        <w:t xml:space="preserve">The air hung thick and heavy, a miasma of smog and desperation clinging to the concrete canyons of Los Angeles. The sun, a </w:t>
        <w:br/>
        <w:t xml:space="preserve">malevolent eye peering through the perpetual haze, beat down relentlessly, turning the asphalt into a shimmering, oily canvas. It experienced like a mirror reflecting the relentless pressure of this city, a pressure that pressed down on my chest, squeezing the air from my lungs, a suffocating embrace of superficiality and hollow promises. My apartment, a cramped box overlooking the relentless churn of the 405, was a perfect metaphor for my existence here – confined, claustrophobic, and utterly devoid of meaning. The constant roar of traffic, a symphony of frustration and impatience, was the </w:t>
        <w:br/>
        <w:t>soundtrack to my increasingly frayed existence. It was a relentless, maddening hum that vibrated through the very floorboards, a physical manifestation of the city's collective anxiety.</w:t>
      </w:r>
    </w:p>
    <w:p w14:paraId="6723B03B" w14:textId="77777777" w:rsidR="00240845" w:rsidRDefault="00000000">
      <w:pPr>
        <w:autoSpaceDE w:val="0"/>
        <w:autoSpaceDN w:val="0"/>
        <w:spacing w:before="264" w:after="0" w:line="264" w:lineRule="exact"/>
      </w:pPr>
      <w:r>
        <w:t>The smell, oh god, the smell. A potent cocktail of exhaust fumes, cheap cologne, and desperation. It clung to everything, permeating my clothes, my skin, my very soul. It was the olfactory equivalent of a hangover, a persistent reminder of the city's toxic brew of ambition and disappointment. I inhaled deeply, the acrid tang a perverse comfort in its familiarity. It experienced like the city itself was exhaling its collective despair, and I, trapped within its lungs, was inhaling every last bit of it.</w:t>
      </w:r>
    </w:p>
    <w:p w14:paraId="5F2CBB59" w14:textId="77777777" w:rsidR="00240845" w:rsidRDefault="00000000">
      <w:pPr>
        <w:autoSpaceDE w:val="0"/>
        <w:autoSpaceDN w:val="0"/>
        <w:spacing w:before="264" w:after="0" w:line="264" w:lineRule="exact"/>
      </w:pPr>
      <w:r>
        <w:t>This place, this festering boil on the arse of the planet, this… this hopeless fucking hole, is where I've found myself. Not by choice, of course. It wasn't as if I'd dreamt of Los Angeles, of its sun-drenched beaches and glittering promise of fame and fortune. No, this was more of a… gravitational pull, a descent into a swirling vortex of broken dreams and shattered ambitions. A place where the veneer of glamour is paper-thin, easily torn by the claws of reality.</w:t>
      </w:r>
    </w:p>
    <w:p w14:paraId="521C1F18" w14:textId="77777777" w:rsidR="00240845" w:rsidRDefault="00000000">
      <w:pPr>
        <w:autoSpaceDE w:val="0"/>
        <w:autoSpaceDN w:val="0"/>
        <w:spacing w:before="264" w:after="0" w:line="264" w:lineRule="exact"/>
      </w:pPr>
      <w:r>
        <w:t xml:space="preserve">My days here blur together, a montage of disillusionment and quiet desperation. I wake to the same oppressive weight of the city, the same cacophony of car horns and sirens. I navigate the labyrinthine freeways, a concrete river choked with frustrated souls each </w:t>
        <w:br/>
        <w:t>desperately trying to reach their own personal Shangri-La. I work –</w:t>
      </w:r>
    </w:p>
    <w:p w14:paraId="1BE1CCCA" w14:textId="77777777" w:rsidR="00240845" w:rsidRDefault="00240845">
      <w:pPr>
        <w:sectPr w:rsidR="00240845">
          <w:pgSz w:w="8000" w:h="12000"/>
          <w:pgMar w:top="1440" w:right="1440" w:bottom="1440" w:left="1440" w:header="720" w:footer="720" w:gutter="0"/>
          <w:cols w:space="720"/>
          <w:docGrid w:linePitch="360"/>
        </w:sectPr>
      </w:pPr>
    </w:p>
    <w:p w14:paraId="407A1888" w14:textId="77777777" w:rsidR="00240845" w:rsidRDefault="00240845">
      <w:pPr>
        <w:autoSpaceDE w:val="0"/>
        <w:autoSpaceDN w:val="0"/>
        <w:spacing w:after="78" w:line="220" w:lineRule="exact"/>
      </w:pPr>
    </w:p>
    <w:p w14:paraId="270BE742" w14:textId="77777777" w:rsidR="00240845" w:rsidRDefault="00000000">
      <w:pPr>
        <w:autoSpaceDE w:val="0"/>
        <w:autoSpaceDN w:val="0"/>
        <w:spacing w:before="58" w:after="0" w:line="264" w:lineRule="exact"/>
        <w:ind w:right="144"/>
      </w:pPr>
      <w:r>
        <w:t>or rather, I pretend to work – at a soul-crushing job involving endless spreadsheets and pointless meetings. The kind of job that leaves you feeling utterly insignificant, a tiny cog in a vast, uncaring machine. A machine that grinds down your spirit and leaves you craving oblivion.</w:t>
      </w:r>
    </w:p>
    <w:p w14:paraId="0EB39E41" w14:textId="77777777" w:rsidR="00240845" w:rsidRDefault="00000000">
      <w:pPr>
        <w:autoSpaceDE w:val="0"/>
        <w:autoSpaceDN w:val="0"/>
        <w:spacing w:before="264" w:after="0" w:line="264" w:lineRule="exact"/>
      </w:pPr>
      <w:r>
        <w:t xml:space="preserve">Evenings are hardly a respite. My apartment offers little solace. The view from my window is a constant reminder of the city's relentless energy, a pulsating organism of ambition and decay. Below me, the cars weave their way through the endless sprawl, tiny ants </w:t>
        <w:br/>
        <w:t xml:space="preserve">scurrying towards some unseen destination. Sometimes, I imagine them as souls lost and adrift, searching for meaning in a </w:t>
        <w:br/>
        <w:t>meaningless world.</w:t>
      </w:r>
    </w:p>
    <w:p w14:paraId="1BCADDD6" w14:textId="77777777" w:rsidR="00240845" w:rsidRDefault="00000000">
      <w:pPr>
        <w:autoSpaceDE w:val="0"/>
        <w:autoSpaceDN w:val="0"/>
        <w:spacing w:before="264" w:after="0" w:line="264" w:lineRule="exact"/>
      </w:pPr>
      <w:r>
        <w:t xml:space="preserve">The people… oh, the people. A parade of vapid faces, each </w:t>
        <w:br/>
        <w:t>plastered with a mask of forced cheerfulness. I see the desperation behind their eyes, the subtle tremors of insecurity and anxiety that betray the carefully constructed facades they present to the world. The smiles are strained, the laughter hollow. They are all playing a part, clinging to the illusion of happiness, desperately trying to convince themselves that they haven't completely sold their souls for a shot at fleeting fame.</w:t>
      </w:r>
    </w:p>
    <w:p w14:paraId="50AD1363" w14:textId="77777777" w:rsidR="00240845" w:rsidRDefault="00000000">
      <w:pPr>
        <w:autoSpaceDE w:val="0"/>
        <w:autoSpaceDN w:val="0"/>
        <w:spacing w:before="264" w:after="0" w:line="264" w:lineRule="exact"/>
      </w:pPr>
      <w:r>
        <w:t>I’ve encountered enough shallow social climbers to fill a hundred reality TV shows, each with a story as contrived and artificial as a Hollywood blockbuster. They talk incessantly about their 'projects,' their 'connections,' their 'dreams,' yet their eyes hold an emptiness that’s deeper than the Pacific. They're chasing a mirage, a phantom promise of success that perpetually recedes as they get closer. They are like moths drawn to a flickering flame, only the flame is fueled by vanity and ultimately leaves them burned and ash.</w:t>
      </w:r>
    </w:p>
    <w:p w14:paraId="1ACDA318" w14:textId="77777777" w:rsidR="00240845" w:rsidRDefault="00000000">
      <w:pPr>
        <w:autoSpaceDE w:val="0"/>
        <w:autoSpaceDN w:val="0"/>
        <w:spacing w:before="264" w:after="0" w:line="264" w:lineRule="exact"/>
        <w:ind w:right="144"/>
      </w:pPr>
      <w:r>
        <w:t>The celebrities are even worse, if such a thing is possible. They inhabit a different plane of existence, shrouded in an aura of manufactured perfection. Their lives are meticulously crafted narratives, designed to project an image of effortless glamour and happiness. But beneath the surface, I suspect a festering wound of insecurity, a gnawing emptiness that no amount of money or fame can ever fill. They are like porcelain dolls, beautiful and fragile, easily shattered by the slightest touch of reality.</w:t>
      </w:r>
    </w:p>
    <w:p w14:paraId="5DF6994C" w14:textId="77777777" w:rsidR="00240845" w:rsidRDefault="00240845">
      <w:pPr>
        <w:sectPr w:rsidR="00240845">
          <w:pgSz w:w="8000" w:h="12000"/>
          <w:pgMar w:top="1440" w:right="1440" w:bottom="1440" w:left="1440" w:header="720" w:footer="720" w:gutter="0"/>
          <w:cols w:space="720"/>
          <w:docGrid w:linePitch="360"/>
        </w:sectPr>
      </w:pPr>
    </w:p>
    <w:p w14:paraId="5863E0AF" w14:textId="77777777" w:rsidR="00240845" w:rsidRDefault="00240845">
      <w:pPr>
        <w:autoSpaceDE w:val="0"/>
        <w:autoSpaceDN w:val="0"/>
        <w:spacing w:after="210" w:line="220" w:lineRule="exact"/>
      </w:pPr>
    </w:p>
    <w:p w14:paraId="0AAF7EE1" w14:textId="77777777" w:rsidR="00240845" w:rsidRDefault="00000000">
      <w:pPr>
        <w:autoSpaceDE w:val="0"/>
        <w:autoSpaceDN w:val="0"/>
        <w:spacing w:before="58" w:after="0" w:line="264" w:lineRule="exact"/>
      </w:pPr>
      <w:r>
        <w:t>And then there are the lost souls, the ones who've somehow fallen through the cracks, the ones who’ve become invisible in the city’s relentless pursuit of wealth and power. They haunt the alleyways and underpasses, their eyes reflecting a profound despair. They are the forgotten casualties of this relentless machine, discarded and forgotten in the city's relentless pursuit of superficial success. They are the silent scream in the city's cacophony.</w:t>
      </w:r>
    </w:p>
    <w:p w14:paraId="09A34765" w14:textId="77777777" w:rsidR="00240845" w:rsidRDefault="00000000">
      <w:pPr>
        <w:autoSpaceDE w:val="0"/>
        <w:autoSpaceDN w:val="0"/>
        <w:spacing w:before="264" w:after="0" w:line="264" w:lineRule="exact"/>
      </w:pPr>
      <w:r>
        <w:t xml:space="preserve">Sometimes, I think about Mom. The word itself feels heavy on my tongue, a dark premonition whispered on the wind. She's a </w:t>
        <w:br/>
        <w:t xml:space="preserve">recurring motif in my increasingly chaotic thoughts, a figure </w:t>
        <w:br/>
        <w:t xml:space="preserve">shrouded in mystery and foreboding. Is she a force of nature? Divine retribution? A personification of the coming deluge? I don’t know, but her presence hangs over me like a storm cloud, a promise of cleansing rain. The phrase 'Learn to swim' echoes in my mind, a morbidly humorous warning, a grim mantra accompanying my increasingly frantic thoughts. It's a constant reminder of the </w:t>
        <w:br/>
        <w:t>inevitable, a chilling premonition of the coming apocalypse.</w:t>
      </w:r>
    </w:p>
    <w:p w14:paraId="57F6B65F" w14:textId="77777777" w:rsidR="00240845" w:rsidRDefault="00000000">
      <w:pPr>
        <w:autoSpaceDE w:val="0"/>
        <w:autoSpaceDN w:val="0"/>
        <w:spacing w:before="264" w:after="0" w:line="264" w:lineRule="exact"/>
      </w:pPr>
      <w:r>
        <w:t xml:space="preserve">The apocalypse. The thought itself holds a certain perverse appeal. A catastrophic flood, a biblical deluge that would wash away this city's superficiality, its lies, its hypocrisy, its soul-crushing </w:t>
        <w:br/>
        <w:t xml:space="preserve">emptiness. It would cleanse this festering wound on the planet, leaving behind a blank canvas upon which </w:t>
        <w:br/>
        <w:t>something...better...might be painted. The thought fills me with a strange kind of morbid anticipation, a perverse sense of satisfaction.</w:t>
      </w:r>
    </w:p>
    <w:p w14:paraId="2EBF3BB2" w14:textId="77777777" w:rsidR="00240845" w:rsidRDefault="00000000">
      <w:pPr>
        <w:autoSpaceDE w:val="0"/>
        <w:autoSpaceDN w:val="0"/>
        <w:spacing w:before="58" w:after="0" w:line="264" w:lineRule="exact"/>
        <w:ind w:right="432"/>
      </w:pPr>
      <w:r>
        <w:t>Maybe, just maybe, in the aftermath of utter destruction, there might be hope. A chance for a new beginning. A chance for something real.</w:t>
      </w:r>
    </w:p>
    <w:p w14:paraId="7961E5B1" w14:textId="77777777" w:rsidR="00240845" w:rsidRDefault="00000000">
      <w:pPr>
        <w:autoSpaceDE w:val="0"/>
        <w:autoSpaceDN w:val="0"/>
        <w:spacing w:before="264" w:after="0" w:line="264" w:lineRule="exact"/>
        <w:ind w:right="144"/>
      </w:pPr>
      <w:r>
        <w:t>Tonight, I raise a glass to that impending deluge. A toast to the apocalypse. May it come soon. May it wash away this suffocating embrace. May it drown the city in its own excesses. Learn to swim. Because it’s coming.</w:t>
      </w:r>
    </w:p>
    <w:p w14:paraId="3BB5A2D3" w14:textId="77777777" w:rsidR="00240845" w:rsidRDefault="00240845">
      <w:pPr>
        <w:sectPr w:rsidR="00240845">
          <w:pgSz w:w="8000" w:h="12000"/>
          <w:pgMar w:top="1440" w:right="1440" w:bottom="1440" w:left="1440" w:header="720" w:footer="720" w:gutter="0"/>
          <w:cols w:space="720"/>
          <w:docGrid w:linePitch="360"/>
        </w:sectPr>
      </w:pPr>
    </w:p>
    <w:p w14:paraId="4234454E" w14:textId="77777777" w:rsidR="00240845" w:rsidRDefault="00240845">
      <w:pPr>
        <w:autoSpaceDE w:val="0"/>
        <w:autoSpaceDN w:val="0"/>
        <w:spacing w:after="224" w:line="220" w:lineRule="exact"/>
      </w:pPr>
    </w:p>
    <w:p w14:paraId="6A539434" w14:textId="77777777" w:rsidR="00240845" w:rsidRDefault="00000000">
      <w:pPr>
        <w:autoSpaceDE w:val="0"/>
        <w:autoSpaceDN w:val="0"/>
        <w:spacing w:after="0" w:line="330" w:lineRule="exact"/>
      </w:pPr>
      <w:r>
        <w:t>Faces in the Crowd Souls in the Shadows</w:t>
      </w:r>
    </w:p>
    <w:p w14:paraId="23698B0D" w14:textId="77777777" w:rsidR="00240845" w:rsidRDefault="00000000">
      <w:pPr>
        <w:autoSpaceDE w:val="0"/>
        <w:autoSpaceDN w:val="0"/>
        <w:spacing w:before="286" w:after="0" w:line="264" w:lineRule="exact"/>
      </w:pPr>
      <w:r>
        <w:t xml:space="preserve">The other day, I witnessed a gaggle of influencers – or whatever they call themselves these days – posing for pictures in front of a ridiculously overpriced iced coffee shop. Their smiles were so meticulously crafted, so perfectly symmetrical, they appeared like they’d been surgically attached. Each one clutched a phone, documenting their fleeting moment of manufactured bliss, their carefully curated lives on display for the world to see. But beneath the veneer of </w:t>
        <w:br/>
        <w:t>perfection, I saw the desperation, the gnawing insecurity that fueled their relentless pursuit of likes and followers. They were performing for an audience of one – themselves. They were drowning in the shallow end of the pool, frantically paddling, desperately trying to stay afloat in a sea of vanity. Their 'influencing' was nothing more than a desperate cry for validation, a pathetic attempt to fill the void within.</w:t>
      </w:r>
    </w:p>
    <w:p w14:paraId="23082460" w14:textId="77777777" w:rsidR="00240845" w:rsidRDefault="00000000">
      <w:pPr>
        <w:autoSpaceDE w:val="0"/>
        <w:autoSpaceDN w:val="0"/>
        <w:spacing w:before="264" w:after="0" w:line="264" w:lineRule="exact"/>
      </w:pPr>
      <w:r>
        <w:t xml:space="preserve">Later that evening, I found myself in a crowded bar, the air thick with the smell of stale beer and desperation. The music reverberated, a throbbing pulse that vibrated through the floor and into my bones. I watched as people danced, their bodies moving in jerky, robotic motions, their faces devoid of expression. They were lost in the rhythm, lost in the anonymity of the crowd, momentarily escaping the crushing weight of their own existence. But even in their </w:t>
        <w:br/>
        <w:t>fleeting moments of escape, I witnessed the sadness in their eyes, the subtle tremors of loneliness. They were like ghosts, haunting the dance floor, searching for a connection that would never come.</w:t>
      </w:r>
    </w:p>
    <w:p w14:paraId="0A6848A0" w14:textId="77777777" w:rsidR="00240845" w:rsidRDefault="00000000">
      <w:pPr>
        <w:autoSpaceDE w:val="0"/>
        <w:autoSpaceDN w:val="0"/>
        <w:spacing w:before="60" w:after="0" w:line="264" w:lineRule="exact"/>
        <w:ind w:right="288"/>
      </w:pPr>
      <w:r>
        <w:t>Their laughter was hollow, their conversations superficial, a cacophony of meaningless chatter that only served to amplify the silence within.</w:t>
      </w:r>
    </w:p>
    <w:p w14:paraId="5DB6DC1E" w14:textId="77777777" w:rsidR="00240845" w:rsidRDefault="00000000">
      <w:pPr>
        <w:autoSpaceDE w:val="0"/>
        <w:autoSpaceDN w:val="0"/>
        <w:spacing w:before="264" w:after="0" w:line="264" w:lineRule="exact"/>
      </w:pPr>
      <w:r>
        <w:t xml:space="preserve">I ordered a drink – something strong and bitter, something to numb the pain. The bartender, a weary-eyed woman with a permanent frown etched on her face, served me without a word. Her eyes, I noticed, held a certain familiarity – a deep-seated weariness that mirrored my own. She’d seen it all, experienced it all, the endless parade of broken dreams and shattered hopes. She was a silent witness to the city’s relentless decay, a stoic observer of its </w:t>
        <w:br/>
        <w:t>collective despair. In her eyes, I witnessed a reflection of my own soul –</w:t>
      </w:r>
    </w:p>
    <w:p w14:paraId="4B275B5E" w14:textId="77777777" w:rsidR="00240845" w:rsidRDefault="00240845">
      <w:pPr>
        <w:sectPr w:rsidR="00240845">
          <w:pgSz w:w="8000" w:h="12000"/>
          <w:pgMar w:top="1440" w:right="1440" w:bottom="1440" w:left="1440" w:header="720" w:footer="720" w:gutter="0"/>
          <w:cols w:space="720"/>
          <w:docGrid w:linePitch="360"/>
        </w:sectPr>
      </w:pPr>
    </w:p>
    <w:p w14:paraId="3FE8F147" w14:textId="77777777" w:rsidR="00240845" w:rsidRDefault="00240845">
      <w:pPr>
        <w:autoSpaceDE w:val="0"/>
        <w:autoSpaceDN w:val="0"/>
        <w:spacing w:after="78" w:line="220" w:lineRule="exact"/>
      </w:pPr>
    </w:p>
    <w:p w14:paraId="667CF93F" w14:textId="77777777" w:rsidR="00240845" w:rsidRDefault="00000000">
      <w:pPr>
        <w:autoSpaceDE w:val="0"/>
        <w:autoSpaceDN w:val="0"/>
        <w:spacing w:after="0" w:line="322" w:lineRule="exact"/>
      </w:pPr>
      <w:r>
        <w:t>weary, jaded, and utterly disillusioned.</w:t>
      </w:r>
    </w:p>
    <w:p w14:paraId="6372D886" w14:textId="77777777" w:rsidR="00240845" w:rsidRDefault="00000000">
      <w:pPr>
        <w:autoSpaceDE w:val="0"/>
        <w:autoSpaceDN w:val="0"/>
        <w:spacing w:before="264" w:after="0" w:line="264" w:lineRule="exact"/>
      </w:pPr>
      <w:r>
        <w:t>One of the patrons, a man in a sharply tailored suit, approached my table, his smile wide and practiced. He introduced himself as a“producer,” his words dripping with the oily slickness of Hollywood charm. He launched into a rambling monologue about his “latest project,” a script he claimed was destined for greatness. But his eyes darted nervously, betraying a deep-seated anxiety. His words were empty, his promises hollow. He was selling a dream, but I could smell the desperation underneath, a desperate attempt to convince himself as much as me. He was clinging to the illusion of success, desperately trying to avoid confronting the emptiness within.</w:t>
      </w:r>
    </w:p>
    <w:p w14:paraId="47E9896F" w14:textId="77777777" w:rsidR="00240845" w:rsidRDefault="00000000">
      <w:pPr>
        <w:autoSpaceDE w:val="0"/>
        <w:autoSpaceDN w:val="0"/>
        <w:spacing w:before="264" w:after="0" w:line="264" w:lineRule="exact"/>
        <w:ind w:right="144"/>
      </w:pPr>
      <w:r>
        <w:t xml:space="preserve">I excused myself politely and left him to his self-deception. As I walked away, I witnessed him turn his attention to another unsuspecting victim, another soul ripe for the picking. He was a predator in a tailored suit, preying on the city’s dreams, feeding on its </w:t>
        <w:br/>
        <w:t>desperation. He was a perfect embodiment of this city's cynical heart.</w:t>
      </w:r>
    </w:p>
    <w:p w14:paraId="654A51B8" w14:textId="77777777" w:rsidR="00240845" w:rsidRDefault="00000000">
      <w:pPr>
        <w:autoSpaceDE w:val="0"/>
        <w:autoSpaceDN w:val="0"/>
        <w:spacing w:before="264" w:after="0" w:line="264" w:lineRule="exact"/>
      </w:pPr>
      <w:r>
        <w:t xml:space="preserve">The streets at night were a different kind of hell. The same </w:t>
        <w:br/>
        <w:t>relentless energy pulsed through the city, but it experienced darker, more sinister. The shadows seemed deeper, the silence more oppressive. I walked past homeless people huddled in doorways, their faces gaunt and their eyes hollow. They were the city’s forgotten, the casualties of its relentless pursuit of wealth and power. They were the silent scream in the city's cacophony, their existence a stark reminder of the human cost of ambition and greed.</w:t>
      </w:r>
    </w:p>
    <w:p w14:paraId="6F2DFD59" w14:textId="77777777" w:rsidR="00240845" w:rsidRDefault="00000000">
      <w:pPr>
        <w:autoSpaceDE w:val="0"/>
        <w:autoSpaceDN w:val="0"/>
        <w:spacing w:before="264" w:after="0" w:line="264" w:lineRule="exact"/>
        <w:ind w:right="144"/>
      </w:pPr>
      <w:r>
        <w:t xml:space="preserve">I witnessed a young woman weeping silently on a park bench, her shoulders shaking with sobs. She was alone, lost in a sea of </w:t>
        <w:br/>
        <w:t>indifferent faces. Her tears were a testament to the city’s crushing weight, a silent cry for help in a city that offered none. She was a broken angel, fallen from grace in the concrete jungle, her wings clipped by the city's relentless pursuit of superficiality.</w:t>
      </w:r>
    </w:p>
    <w:p w14:paraId="525D22B0" w14:textId="77777777" w:rsidR="00240845" w:rsidRDefault="00000000">
      <w:pPr>
        <w:autoSpaceDE w:val="0"/>
        <w:autoSpaceDN w:val="0"/>
        <w:spacing w:before="264" w:after="0" w:line="264" w:lineRule="exact"/>
        <w:ind w:right="144"/>
      </w:pPr>
      <w:r>
        <w:t>The next day, I went to the beach. The sun was shining, the water sparkling, but the beauty experienced somehow tainted, corrupted by the city's pervasive darkness. The sand was littered with discarded plastic bottles and cigarette butts, a stark reminder of humanity’s</w:t>
      </w:r>
    </w:p>
    <w:p w14:paraId="5A088E61" w14:textId="77777777" w:rsidR="00240845" w:rsidRDefault="00240845">
      <w:pPr>
        <w:sectPr w:rsidR="00240845">
          <w:pgSz w:w="8000" w:h="12000"/>
          <w:pgMar w:top="1440" w:right="1440" w:bottom="1440" w:left="1440" w:header="720" w:footer="720" w:gutter="0"/>
          <w:cols w:space="720"/>
          <w:docGrid w:linePitch="360"/>
        </w:sectPr>
      </w:pPr>
    </w:p>
    <w:p w14:paraId="154B1447" w14:textId="77777777" w:rsidR="00240845" w:rsidRDefault="00240845">
      <w:pPr>
        <w:autoSpaceDE w:val="0"/>
        <w:autoSpaceDN w:val="0"/>
        <w:spacing w:after="78" w:line="220" w:lineRule="exact"/>
      </w:pPr>
    </w:p>
    <w:p w14:paraId="7C55B6FD" w14:textId="77777777" w:rsidR="00240845" w:rsidRDefault="00000000">
      <w:pPr>
        <w:autoSpaceDE w:val="0"/>
        <w:autoSpaceDN w:val="0"/>
        <w:spacing w:before="58" w:after="0" w:line="264" w:lineRule="exact"/>
        <w:ind w:right="288"/>
      </w:pPr>
      <w:r>
        <w:t>carelessness, its insatiable appetite for consumption. The waves crashed against the shore, their rhythm relentless, their sound a constant reminder of the city’s ceaseless churn.</w:t>
      </w:r>
    </w:p>
    <w:p w14:paraId="7F5A07E2" w14:textId="77777777" w:rsidR="00240845" w:rsidRDefault="00000000">
      <w:pPr>
        <w:autoSpaceDE w:val="0"/>
        <w:autoSpaceDN w:val="0"/>
        <w:spacing w:before="264" w:after="0" w:line="264" w:lineRule="exact"/>
      </w:pPr>
      <w:r>
        <w:t xml:space="preserve">I watched as people sunbathed, their bodies glistening with oil, their faces shielded by sunglasses. They seemed oblivious to the darkness that lurked beneath the surface, the despair that simmered just below the veneer of carefree happiness. They were like </w:t>
        <w:br/>
        <w:t>ostriches, burying their heads in the sand, refusing to confront the harsh realities of their existence.</w:t>
      </w:r>
    </w:p>
    <w:p w14:paraId="3BED7298" w14:textId="77777777" w:rsidR="00240845" w:rsidRDefault="00000000">
      <w:pPr>
        <w:autoSpaceDE w:val="0"/>
        <w:autoSpaceDN w:val="0"/>
        <w:spacing w:before="264" w:after="0" w:line="264" w:lineRule="exact"/>
      </w:pPr>
      <w:r>
        <w:t>Even the ocean, usually a source of solace, experienced tainted. The water was polluted, the air thick with the stench of exhaust fumes and rotting seaweed. The beauty was marred, the purity corrupted by the city's relentless pollution. It was a microcosm of the city itself –beautiful on the surface, yet decaying beneath.</w:t>
      </w:r>
    </w:p>
    <w:p w14:paraId="1F52170C" w14:textId="77777777" w:rsidR="00240845" w:rsidRDefault="00000000">
      <w:pPr>
        <w:autoSpaceDE w:val="0"/>
        <w:autoSpaceDN w:val="0"/>
        <w:spacing w:before="264" w:after="0" w:line="264" w:lineRule="exact"/>
      </w:pPr>
      <w:r>
        <w:t>As I walked away, I experienced a sense of hopelessness wash over me. The city’s unrelenting energy pressed down on me, its superficiality suffocating. The relentless pursuit of superficial success felt like an inescapable doom, a Sisyphean task with no end in sight. The thought of ‘Mom’ returned, her image a looming presence, a dark premonition whispering in my ear. ‘Learn to swim.’ The phrase echoed in my head, a chilling reminder of the inevitable deluge. The apocalypse, in all its terrifying glory, felt less like a threat and more like a promise, a chance to cleanse this festering wound on the planet. Perhaps in the aftermath of utter destruction, something beautiful might emerge from the ashes. A hope for renewal, a chance for something real. But until then, I’ll keep raising a glass to the impending deluge, a morbid toast to the coming storm. Learn to swim. Because it’s coming.</w:t>
      </w:r>
    </w:p>
    <w:p w14:paraId="2B4AFB6E" w14:textId="77777777" w:rsidR="00240845" w:rsidRDefault="00240845">
      <w:pPr>
        <w:sectPr w:rsidR="00240845">
          <w:pgSz w:w="8000" w:h="12000"/>
          <w:pgMar w:top="1440" w:right="1440" w:bottom="1440" w:left="1440" w:header="720" w:footer="720" w:gutter="0"/>
          <w:cols w:space="720"/>
          <w:docGrid w:linePitch="360"/>
        </w:sectPr>
      </w:pPr>
    </w:p>
    <w:p w14:paraId="769C7D27" w14:textId="77777777" w:rsidR="00240845" w:rsidRDefault="00240845">
      <w:pPr>
        <w:autoSpaceDE w:val="0"/>
        <w:autoSpaceDN w:val="0"/>
        <w:spacing w:after="224" w:line="220" w:lineRule="exact"/>
      </w:pPr>
    </w:p>
    <w:p w14:paraId="6C7A4B55" w14:textId="77777777" w:rsidR="00240845" w:rsidRDefault="00000000">
      <w:pPr>
        <w:autoSpaceDE w:val="0"/>
        <w:autoSpaceDN w:val="0"/>
        <w:spacing w:after="0" w:line="330" w:lineRule="exact"/>
      </w:pPr>
      <w:r>
        <w:t>The Siren Song of Success</w:t>
      </w:r>
    </w:p>
    <w:p w14:paraId="2AA8F9FC" w14:textId="77777777" w:rsidR="00240845" w:rsidRDefault="00000000">
      <w:pPr>
        <w:autoSpaceDE w:val="0"/>
        <w:autoSpaceDN w:val="0"/>
        <w:spacing w:before="286" w:after="0" w:line="264" w:lineRule="exact"/>
      </w:pPr>
      <w:r>
        <w:t>The other day, I witnessed a billboard featuring a grinning actress, her teeth impossibly white, promising a life of effortless glamour. Below her, in smaller print, was the tagline: "Achieve your dreams.</w:t>
      </w:r>
    </w:p>
    <w:p w14:paraId="2F8B0700" w14:textId="77777777" w:rsidR="00240845" w:rsidRDefault="00000000">
      <w:pPr>
        <w:autoSpaceDE w:val="0"/>
        <w:autoSpaceDN w:val="0"/>
        <w:spacing w:before="60" w:after="0" w:line="264" w:lineRule="exact"/>
      </w:pPr>
      <w:r>
        <w:t xml:space="preserve">Become unforgettable." Unforgettable? More like unmemorable, a face in the crowd, another fleeting image in the endless scroll of celebrity culture. The irony wasn't lost on me. Unforgettable usually meant you’d done something truly exceptional, something that resonated beyond the superficial sheen of Hollywood. These </w:t>
        <w:br/>
        <w:t>people? They were barely blips on the radar, destined to fade into obscurity faster than the latest TikTok trend. Unforgettable in its fleeting triviality.</w:t>
      </w:r>
    </w:p>
    <w:p w14:paraId="0398454C" w14:textId="77777777" w:rsidR="00240845" w:rsidRDefault="00000000">
      <w:pPr>
        <w:autoSpaceDE w:val="0"/>
        <w:autoSpaceDN w:val="0"/>
        <w:spacing w:before="264" w:after="0" w:line="264" w:lineRule="exact"/>
      </w:pPr>
      <w:r>
        <w:t xml:space="preserve">I've spent enough time in this city to know that the siren song of success is a seductive lie, a shimmering mirage that lures </w:t>
        <w:br/>
        <w:t xml:space="preserve">unsuspecting souls to their doom. It promises wealth, fame, and happiness, but delivers only emptiness, despair, and a crushing sense of inadequacy. I've seen it happen countless times. Aspiring actors, their eyes full of hope, transforming into bitter, jaded shells of their former selves, their dreams dissolving into the smog-choked air. Screenwriters, once brimming with creativity, reduced to </w:t>
        <w:br/>
        <w:t>churning out formulaic scripts, their souls slowly withering under the weight of commercial pressure. Musicians, their music stripped of its raw emotion, their artistry sacrificed at the altar of mass appeal.</w:t>
      </w:r>
    </w:p>
    <w:p w14:paraId="03A7343A" w14:textId="77777777" w:rsidR="00240845" w:rsidRDefault="00000000">
      <w:pPr>
        <w:autoSpaceDE w:val="0"/>
        <w:autoSpaceDN w:val="0"/>
        <w:spacing w:before="264" w:after="0" w:line="264" w:lineRule="exact"/>
      </w:pPr>
      <w:r>
        <w:t xml:space="preserve">They all came here chasing the same elusive dream – the validation, the recognition, the escape from the mundane. They all believed the hype, swallowed the Kool-Aid, and fell victim to the city's relentless pursuit of superficiality. They traded their authenticity for </w:t>
        <w:br/>
        <w:t>acceptance, their integrity for success, their souls for a fleeting moment in the spotlight. And for what? A few fleeting moments of applause, a handful of meaningless awards, a temporary respite from the gnawing insecurity that lurks beneath the surface of every Hollywood smile.</w:t>
      </w:r>
    </w:p>
    <w:p w14:paraId="408B50B7" w14:textId="77777777" w:rsidR="00240845" w:rsidRDefault="00000000">
      <w:pPr>
        <w:autoSpaceDE w:val="0"/>
        <w:autoSpaceDN w:val="0"/>
        <w:spacing w:before="264" w:after="0" w:line="264" w:lineRule="exact"/>
        <w:ind w:right="144"/>
      </w:pPr>
      <w:r>
        <w:t>I remember one particularly poignant encounter with a struggling musician. He’d spent years honing his craft, pouring his heart and</w:t>
      </w:r>
    </w:p>
    <w:p w14:paraId="3BA4466F" w14:textId="77777777" w:rsidR="00240845" w:rsidRDefault="00240845">
      <w:pPr>
        <w:sectPr w:rsidR="00240845">
          <w:pgSz w:w="8000" w:h="12000"/>
          <w:pgMar w:top="1440" w:right="1440" w:bottom="1440" w:left="1440" w:header="720" w:footer="720" w:gutter="0"/>
          <w:cols w:space="720"/>
          <w:docGrid w:linePitch="360"/>
        </w:sectPr>
      </w:pPr>
    </w:p>
    <w:p w14:paraId="282EF4E1" w14:textId="77777777" w:rsidR="00240845" w:rsidRDefault="00240845">
      <w:pPr>
        <w:autoSpaceDE w:val="0"/>
        <w:autoSpaceDN w:val="0"/>
        <w:spacing w:after="78" w:line="220" w:lineRule="exact"/>
      </w:pPr>
    </w:p>
    <w:p w14:paraId="2C752C70" w14:textId="77777777" w:rsidR="00240845" w:rsidRDefault="00000000">
      <w:pPr>
        <w:autoSpaceDE w:val="0"/>
        <w:autoSpaceDN w:val="0"/>
        <w:spacing w:before="58" w:after="0" w:line="264" w:lineRule="exact"/>
      </w:pPr>
      <w:r>
        <w:t>soul into his music. He was unbelievably talented, a true artist. But his music didn’t fit the mold, it didn't conform to the industry's narrow definition of success. So he was forced to compromise, to dilute his art, to sell out to appease the corporate masters. He ended up releasing a generic pop song, a pale imitation of his true self, and it surprisingly became a hit. He was successful, he was rich, he had everything he’d ever dreamed of. But his eyes were hollow, his laughter brittle. He was a living ghost, haunted by the music he could no longer make. His success experienced less like a victory and more like a slow, agonizing death.</w:t>
      </w:r>
    </w:p>
    <w:p w14:paraId="26369038" w14:textId="77777777" w:rsidR="00240845" w:rsidRDefault="00000000">
      <w:pPr>
        <w:autoSpaceDE w:val="0"/>
        <w:autoSpaceDN w:val="0"/>
        <w:spacing w:before="264" w:after="0" w:line="264" w:lineRule="exact"/>
        <w:ind w:right="288"/>
        <w:jc w:val="center"/>
      </w:pPr>
      <w:r>
        <w:t>The same fate awaits many here. They trade in their dreams for a life of manufactured happiness, a life of calculated compromises.</w:t>
      </w:r>
    </w:p>
    <w:p w14:paraId="16476B6B" w14:textId="77777777" w:rsidR="00240845" w:rsidRDefault="00000000">
      <w:pPr>
        <w:autoSpaceDE w:val="0"/>
        <w:autoSpaceDN w:val="0"/>
        <w:spacing w:before="60" w:after="0" w:line="264" w:lineRule="exact"/>
      </w:pPr>
      <w:r>
        <w:t>The social media influencers, their lives a carefully constructed façade, are a perfect example. They meticulously craft their online personas, curating images of perfection, while battling an internal war of self-doubt. Every picture is a testament to their desperation. They are trapped in a cycle of seeking validation from a crowd of strangers, only to find it leads to deeper emptiness.</w:t>
      </w:r>
    </w:p>
    <w:p w14:paraId="4CF0AEC1" w14:textId="77777777" w:rsidR="00240845" w:rsidRDefault="00000000">
      <w:pPr>
        <w:autoSpaceDE w:val="0"/>
        <w:autoSpaceDN w:val="0"/>
        <w:spacing w:before="264" w:after="0" w:line="264" w:lineRule="exact"/>
      </w:pPr>
      <w:r>
        <w:t xml:space="preserve">This isn’t a story of rags to riches, but rather, riches to rags, or perhaps, rags to more rags. It’s the story of an industry that chews up and spits out its inhabitants, leaving them broken and </w:t>
        <w:br/>
        <w:t>disillusioned on the side of the road. The streets of Los Angeles are paved with the broken dreams of those who believed in the lie, who thought they could conquer this city.</w:t>
      </w:r>
    </w:p>
    <w:p w14:paraId="486CF582" w14:textId="77777777" w:rsidR="00240845" w:rsidRDefault="00000000">
      <w:pPr>
        <w:autoSpaceDE w:val="0"/>
        <w:autoSpaceDN w:val="0"/>
        <w:spacing w:before="264" w:after="0" w:line="264" w:lineRule="exact"/>
        <w:ind w:right="144"/>
      </w:pPr>
      <w:r>
        <w:t xml:space="preserve">The reality is far more brutal. The city is a predator, feasting on ambition and hope, leaving behind a trail of shattered dreams and broken hearts. The relentless pursuit of success transforms people into shells of their former selves. The constant pressure, the </w:t>
        <w:br/>
        <w:t>cutthroat competition, the relentless self-promotion, eventually takes its toll. The city is a pressure cooker, constantly simmering with ambition and competition.</w:t>
      </w:r>
    </w:p>
    <w:p w14:paraId="17135C70" w14:textId="77777777" w:rsidR="00240845" w:rsidRDefault="00000000">
      <w:pPr>
        <w:autoSpaceDE w:val="0"/>
        <w:autoSpaceDN w:val="0"/>
        <w:spacing w:before="264" w:after="0" w:line="264" w:lineRule="exact"/>
        <w:ind w:right="144"/>
      </w:pPr>
      <w:r>
        <w:t>And even those who achieve the elusive dream – those who reach the pinnacle of Hollywood success – often find themselves empty, adrift in a sea of.  superficiality and loneliness. they've achieved their goals, but at what cost? they've traded their authenticity for fame, their happiness for fortune, and their souls for a fleeting</w:t>
      </w:r>
    </w:p>
    <w:p w14:paraId="5CCDF0DA" w14:textId="77777777" w:rsidR="00240845" w:rsidRDefault="00240845">
      <w:pPr>
        <w:sectPr w:rsidR="00240845">
          <w:pgSz w:w="8000" w:h="12000"/>
          <w:pgMar w:top="1440" w:right="1440" w:bottom="1440" w:left="1440" w:header="720" w:footer="720" w:gutter="0"/>
          <w:cols w:space="720"/>
          <w:docGrid w:linePitch="360"/>
        </w:sectPr>
      </w:pPr>
    </w:p>
    <w:p w14:paraId="639DD5ED" w14:textId="77777777" w:rsidR="00240845" w:rsidRDefault="00240845">
      <w:pPr>
        <w:autoSpaceDE w:val="0"/>
        <w:autoSpaceDN w:val="0"/>
        <w:spacing w:after="78" w:line="220" w:lineRule="exact"/>
      </w:pPr>
    </w:p>
    <w:p w14:paraId="3924D32B" w14:textId="77777777" w:rsidR="00240845" w:rsidRDefault="00000000">
      <w:pPr>
        <w:autoSpaceDE w:val="0"/>
        <w:autoSpaceDN w:val="0"/>
        <w:spacing w:before="58" w:after="0" w:line="264" w:lineRule="exact"/>
      </w:pPr>
      <w:r>
        <w:t>moment in the spotlight. They've become commodities, their lives reduced to a series of calculated moves, their personalities carefully crafted to meet the demands of the industry. They are prisoners of their own success, trapped in a gilded cage, surrounded by admirers but utterly alone.</w:t>
      </w:r>
    </w:p>
    <w:p w14:paraId="54C5EBF1" w14:textId="77777777" w:rsidR="00240845" w:rsidRDefault="00000000">
      <w:pPr>
        <w:autoSpaceDE w:val="0"/>
        <w:autoSpaceDN w:val="0"/>
        <w:spacing w:before="264" w:after="0" w:line="264" w:lineRule="exact"/>
      </w:pPr>
      <w:r>
        <w:t xml:space="preserve">I’ve seen it all. I’ve watched as promising talents have succumbed to the pressures of the industry, their creative sparks extinguished, replaced by a cold, calculating ambition. I've seen the hollow </w:t>
        <w:br/>
        <w:t>victories, the devastating consequences. I've watched as the city stripped them bare, leaving only empty husks behind. Their lives, a testament to the corrosive nature of ambition. Their stories, a chilling cautionary tale. A reminder that the siren song of success is a deceptive, and ultimately, destructive force. It lures you in with its promises of wealth and happiness, only to leave you stranded, broken, and utterly alone.</w:t>
      </w:r>
    </w:p>
    <w:p w14:paraId="47F955CA" w14:textId="77777777" w:rsidR="00240845" w:rsidRDefault="00000000">
      <w:pPr>
        <w:autoSpaceDE w:val="0"/>
        <w:autoSpaceDN w:val="0"/>
        <w:spacing w:before="264" w:after="0" w:line="264" w:lineRule="exact"/>
      </w:pPr>
      <w:r>
        <w:t>This city has a way of making you forget who you are. It strips you down to your core, leaving only your ambition, and even that eventually gets crushed under the weight of the competition. You become a chameleon, constantly adapting, constantly changing, to fit the ever-shifting demands of the industry. You lose sight of your true self, your true desires, your true passion. You become a shell of a person, a hollow imitation of the person you were once meant to be. You're swallowed whole by the machine and regurgitated as something barely recognizable.</w:t>
      </w:r>
    </w:p>
    <w:p w14:paraId="435D0D09" w14:textId="77777777" w:rsidR="00240845" w:rsidRDefault="00000000">
      <w:pPr>
        <w:autoSpaceDE w:val="0"/>
        <w:autoSpaceDN w:val="0"/>
        <w:spacing w:before="264" w:after="0" w:line="264" w:lineRule="exact"/>
      </w:pPr>
      <w:r>
        <w:t xml:space="preserve">So, yeah. Learn to swim. Because the deluge is coming. It's not a matter of if, but when. And when it does, only those who are </w:t>
        <w:br/>
        <w:t xml:space="preserve">prepared will survive. Only those who have not lost themselves completely in the pursuit of this fleeting, hollow success. Only those who still remember who they were before the city got a hold of them. And let me tell you, I've seen plenty of people who've </w:t>
        <w:br/>
        <w:t>forgotten. They’re the ones who are truly drowning. The ones who believe their shallow victories are true achievements. They’re lost in the illusion, and they'll be swept away when the tide finally turns. And it will. It always does.</w:t>
      </w:r>
    </w:p>
    <w:p w14:paraId="63C9E643" w14:textId="77777777" w:rsidR="00240845" w:rsidRDefault="00000000">
      <w:pPr>
        <w:autoSpaceDE w:val="0"/>
        <w:autoSpaceDN w:val="0"/>
        <w:spacing w:before="264" w:after="0" w:line="264" w:lineRule="exact"/>
        <w:ind w:right="576"/>
      </w:pPr>
      <w:r>
        <w:t>The city’s glamour is a thin veneer, barely masking the decay beneath. The glitz and the glamor, the red carpets and the</w:t>
      </w:r>
    </w:p>
    <w:p w14:paraId="539389EE" w14:textId="77777777" w:rsidR="00240845" w:rsidRDefault="00240845">
      <w:pPr>
        <w:sectPr w:rsidR="00240845">
          <w:pgSz w:w="8000" w:h="12000"/>
          <w:pgMar w:top="1440" w:right="1440" w:bottom="1440" w:left="1440" w:header="720" w:footer="720" w:gutter="0"/>
          <w:cols w:space="720"/>
          <w:docGrid w:linePitch="360"/>
        </w:sectPr>
      </w:pPr>
    </w:p>
    <w:p w14:paraId="5E1F5763" w14:textId="77777777" w:rsidR="00240845" w:rsidRDefault="00240845">
      <w:pPr>
        <w:autoSpaceDE w:val="0"/>
        <w:autoSpaceDN w:val="0"/>
        <w:spacing w:after="78" w:line="220" w:lineRule="exact"/>
      </w:pPr>
    </w:p>
    <w:p w14:paraId="73684854" w14:textId="77777777" w:rsidR="00240845" w:rsidRDefault="00000000">
      <w:pPr>
        <w:autoSpaceDE w:val="0"/>
        <w:autoSpaceDN w:val="0"/>
        <w:spacing w:before="58" w:after="0" w:line="264" w:lineRule="exact"/>
        <w:ind w:right="144"/>
      </w:pPr>
      <w:r>
        <w:t>champagne wishes, all serve to distract from the underlying emptiness. The superficiality is suffocating, the pressure immense.</w:t>
      </w:r>
    </w:p>
    <w:p w14:paraId="02ABB6C8" w14:textId="77777777" w:rsidR="00240845" w:rsidRDefault="00000000">
      <w:pPr>
        <w:autoSpaceDE w:val="0"/>
        <w:autoSpaceDN w:val="0"/>
        <w:spacing w:before="58" w:after="0" w:line="264" w:lineRule="exact"/>
      </w:pPr>
      <w:r>
        <w:t>The constant striving, the relentless competition, the pressure to conform, it’s enough to drive anyone to madness. The constant need for validation is a bottomless pit. A never-ending cycle of wanting more, chasing more, only to find that it leads to nothing but more emptiness.</w:t>
      </w:r>
    </w:p>
    <w:p w14:paraId="108FB84D" w14:textId="77777777" w:rsidR="00240845" w:rsidRDefault="00000000">
      <w:pPr>
        <w:autoSpaceDE w:val="0"/>
        <w:autoSpaceDN w:val="0"/>
        <w:spacing w:before="266" w:after="0" w:line="264" w:lineRule="exact"/>
      </w:pPr>
      <w:r>
        <w:t xml:space="preserve">This isn't just about the entertainment industry, though. It’s about the American Dream itself. It’s the insatiable hunger for more, the relentless pursuit of the next big thing, the constant need to prove ourselves. It’s a self-destructive cycle, fueled by insecurity and ambition. It’s a race to the bottom, a desperate scramble for </w:t>
        <w:br/>
        <w:t xml:space="preserve">something that ultimately offers nothing but disappointment. And Los Angeles is the perfect crucible for this particular brand of </w:t>
        <w:br/>
        <w:t>madness. This city is a stage for the human condition, and it's a very dark play.</w:t>
      </w:r>
    </w:p>
    <w:p w14:paraId="749E2ACD" w14:textId="77777777" w:rsidR="00240845" w:rsidRDefault="00000000">
      <w:pPr>
        <w:autoSpaceDE w:val="0"/>
        <w:autoSpaceDN w:val="0"/>
        <w:spacing w:before="264" w:after="0" w:line="264" w:lineRule="exact"/>
        <w:ind w:right="144"/>
      </w:pPr>
      <w:r>
        <w:t>So here's my advice, a cynical, jaded warning from someone who's seen the underbelly of this glamorous beast. Don’t come here chasing dreams. Don’t come here expecting happiness. Don’t come here expecting anything at all. Because the only thing you’ll find is a cold, hard reality, and it's not pretty. Learn to swim, because the flood is coming, and it's going to be a messy one. And when it finally hits, those who clung to the illusion of success will be the first to drown. The rest of us? We’ll be watching from the rooftops, offering a sardonic cheers to the coming storm. Perhaps, just perhaps, something new and real will rise from the ashes. But until then, learn to swim. The water’s getting deeper.</w:t>
      </w:r>
    </w:p>
    <w:p w14:paraId="72DD0097" w14:textId="77777777" w:rsidR="00240845" w:rsidRDefault="00240845">
      <w:pPr>
        <w:sectPr w:rsidR="00240845">
          <w:pgSz w:w="8000" w:h="12000"/>
          <w:pgMar w:top="1440" w:right="1440" w:bottom="1440" w:left="1440" w:header="720" w:footer="720" w:gutter="0"/>
          <w:cols w:space="720"/>
          <w:docGrid w:linePitch="360"/>
        </w:sectPr>
      </w:pPr>
    </w:p>
    <w:p w14:paraId="236CA674" w14:textId="77777777" w:rsidR="00240845" w:rsidRDefault="00240845">
      <w:pPr>
        <w:autoSpaceDE w:val="0"/>
        <w:autoSpaceDN w:val="0"/>
        <w:spacing w:after="224" w:line="220" w:lineRule="exact"/>
      </w:pPr>
    </w:p>
    <w:p w14:paraId="1A3A84E3" w14:textId="77777777" w:rsidR="00240845" w:rsidRDefault="00000000">
      <w:pPr>
        <w:autoSpaceDE w:val="0"/>
        <w:autoSpaceDN w:val="0"/>
        <w:spacing w:after="0" w:line="330" w:lineRule="exact"/>
      </w:pPr>
      <w:r>
        <w:t>Whispers of Mom and the Impending Deluge</w:t>
      </w:r>
    </w:p>
    <w:p w14:paraId="5208BCA6" w14:textId="77777777" w:rsidR="00240845" w:rsidRDefault="00000000">
      <w:pPr>
        <w:autoSpaceDE w:val="0"/>
        <w:autoSpaceDN w:val="0"/>
        <w:spacing w:before="286" w:after="0" w:line="264" w:lineRule="exact"/>
      </w:pPr>
      <w:r>
        <w:t xml:space="preserve">The whispers started subtly, like the rustling of dry leaves under a relentless sun. At first, it was just a feeling, a low hum of unease that vibrated beneath the surface of my daily cynicism. A </w:t>
        <w:br/>
        <w:t>premonition, perhaps, a pre-apocalyptic twitch in the collective unconscious of this festering boil they call Los Angeles. Then, the whispers became more distinct, morphing into fragmented phrases, snatches of conversations overheard in crowded bars, mumbled pronouncements from the mouths of the hopelessly intoxicated, the religiously fervent, and the utterly deranged. "Mom's coming," they'd say, their eyes glazed over, their words slurred, yet imbued with a terrifying conviction. "Mom's coming to wash it all away."</w:t>
      </w:r>
    </w:p>
    <w:p w14:paraId="343A1162" w14:textId="77777777" w:rsidR="00240845" w:rsidRDefault="00000000">
      <w:pPr>
        <w:autoSpaceDE w:val="0"/>
        <w:autoSpaceDN w:val="0"/>
        <w:spacing w:before="264" w:after="0" w:line="264" w:lineRule="exact"/>
      </w:pPr>
      <w:r>
        <w:t>Mom. The word itself held a strange power, a chilling resonance. It wasn't the maternal figure of childhood memories, the warm embrace of unconditional love. No, this Mom was different. This Mom was a force of nature, a biblical tempest, a vengeful deity disguised as a meteorological phenomenon. This Mom was the impending deluge, the apocalyptic cleansing I so desperately craved.</w:t>
      </w:r>
    </w:p>
    <w:p w14:paraId="32B9B7B7" w14:textId="77777777" w:rsidR="00240845" w:rsidRDefault="00000000">
      <w:pPr>
        <w:autoSpaceDE w:val="0"/>
        <w:autoSpaceDN w:val="0"/>
        <w:spacing w:before="264" w:after="0" w:line="264" w:lineRule="exact"/>
      </w:pPr>
      <w:r>
        <w:t>I’d always experienced a morbid fascination with disaster. Not the petty squabbles and superficial tragedies that plague the lives of the pampered elite of this city, but the truly catastrophic, the world-altering events that could wash away this festering mire of vapidity and self-obsession. A massive earthquake, perhaps. Or a wildfire that consumed everything in its path, leaving behind only scorched earth and the faint scent of burning vanity. But lately, the whispers of "Mom" had intensified, eclipsing even my darkest fantasies of annihilation.</w:t>
      </w:r>
    </w:p>
    <w:p w14:paraId="19C9BC87" w14:textId="77777777" w:rsidR="00240845" w:rsidRDefault="00000000">
      <w:pPr>
        <w:autoSpaceDE w:val="0"/>
        <w:autoSpaceDN w:val="0"/>
        <w:spacing w:before="264" w:after="0" w:line="264" w:lineRule="exact"/>
      </w:pPr>
      <w:r>
        <w:t xml:space="preserve">My apartment, a cramped, sun-drenched box in a crumbling </w:t>
        <w:br/>
        <w:t>building overlooking the 405, has become a shrine to my obsession.</w:t>
      </w:r>
    </w:p>
    <w:p w14:paraId="6B5240BC" w14:textId="77777777" w:rsidR="00240845" w:rsidRDefault="00000000">
      <w:pPr>
        <w:autoSpaceDE w:val="0"/>
        <w:autoSpaceDN w:val="0"/>
        <w:spacing w:before="60" w:after="0" w:line="264" w:lineRule="exact"/>
      </w:pPr>
      <w:r>
        <w:t>News clippings of impending storms, weather maps highlighting ominous red blotches, and half-finished poems detailing the coming apocalypse litter my desk. Empty takeout containers and discarded energy drink cans are scattered amongst the chaos, testament to my increasingly erratic sleep patterns and frantic creative bursts. I've</w:t>
      </w:r>
    </w:p>
    <w:p w14:paraId="4D8A6741" w14:textId="77777777" w:rsidR="00240845" w:rsidRDefault="00240845">
      <w:pPr>
        <w:sectPr w:rsidR="00240845">
          <w:pgSz w:w="8000" w:h="12000"/>
          <w:pgMar w:top="1440" w:right="1440" w:bottom="1440" w:left="1440" w:header="720" w:footer="720" w:gutter="0"/>
          <w:cols w:space="720"/>
          <w:docGrid w:linePitch="360"/>
        </w:sectPr>
      </w:pPr>
    </w:p>
    <w:p w14:paraId="51A8054C" w14:textId="77777777" w:rsidR="00240845" w:rsidRDefault="00240845">
      <w:pPr>
        <w:autoSpaceDE w:val="0"/>
        <w:autoSpaceDN w:val="0"/>
        <w:spacing w:after="78" w:line="220" w:lineRule="exact"/>
      </w:pPr>
    </w:p>
    <w:p w14:paraId="35E028E6" w14:textId="77777777" w:rsidR="00240845" w:rsidRDefault="00000000">
      <w:pPr>
        <w:autoSpaceDE w:val="0"/>
        <w:autoSpaceDN w:val="0"/>
        <w:spacing w:before="58" w:after="0" w:line="264" w:lineRule="exact"/>
      </w:pPr>
      <w:r>
        <w:t>become a recluse, a hermit in the heart of the city's relentless churn, consumed by my own internal tempest.</w:t>
      </w:r>
    </w:p>
    <w:p w14:paraId="738DD5CB" w14:textId="77777777" w:rsidR="00240845" w:rsidRDefault="00000000">
      <w:pPr>
        <w:autoSpaceDE w:val="0"/>
        <w:autoSpaceDN w:val="0"/>
        <w:spacing w:before="264" w:after="0" w:line="264" w:lineRule="exact"/>
      </w:pPr>
      <w:r>
        <w:t xml:space="preserve">The "Learn to swim" mantra, once a casual, almost playful phrase, has taken on a far more ominous significance. It’s no longer a simple jest; it's a stark warning, a grim prediction of the inevitable flood. I scrawl it everywhere – on napkins, on the backs of </w:t>
        <w:br/>
        <w:t>envelopes, even on the dusty surfaces of my ancient refrigerator. It's a morbid mantra, a pre-emptive survival guide for the coming deluge. I’ve even started muttering it to myself, under my breath, a constant reminder of the impending catastrophe. It’s become my personal incantation, my desperate prayer for salvation in the face of impending doom.</w:t>
      </w:r>
    </w:p>
    <w:p w14:paraId="234FCF93" w14:textId="77777777" w:rsidR="00240845" w:rsidRDefault="00000000">
      <w:pPr>
        <w:autoSpaceDE w:val="0"/>
        <w:autoSpaceDN w:val="0"/>
        <w:spacing w:before="264" w:after="0" w:line="264" w:lineRule="exact"/>
      </w:pPr>
      <w:r>
        <w:t xml:space="preserve">The people around me, oblivious to the impending doom, continue their shallow pursuits. The vapid influencers continue their </w:t>
        <w:br/>
        <w:t>carefully curated lives, oblivious to the impending doom. The actors, with their meticulously crafted smiles, are lost in their desperate scramble for validation. The writers, churn out their vapid scripts, chasing the next paycheck, their souls long since surrendered to the demands of the industry. Their obliviousness only fuels my anger, my despair. Their indifference is a testament to their utter lack of perception, their failure to recognize the warning signs.</w:t>
      </w:r>
    </w:p>
    <w:p w14:paraId="47DAF393" w14:textId="77777777" w:rsidR="00240845" w:rsidRDefault="00000000">
      <w:pPr>
        <w:autoSpaceDE w:val="0"/>
        <w:autoSpaceDN w:val="0"/>
        <w:spacing w:before="264" w:after="0" w:line="264" w:lineRule="exact"/>
        <w:ind w:right="144"/>
      </w:pPr>
      <w:r>
        <w:t>And the whispers persist, growing louder, more insistent. "Mom's coming," they hiss, a chorus of unseen voices echoing through the canyons of this city of dreams, or rather, city of broken dreams. They seem to emanate from the very cracks in the pavement, the crumbling infrastructure of this decaying metropolis, a pre-apocalyptic symphony of doom.</w:t>
      </w:r>
    </w:p>
    <w:p w14:paraId="35BF1895" w14:textId="77777777" w:rsidR="00240845" w:rsidRDefault="00000000">
      <w:pPr>
        <w:autoSpaceDE w:val="0"/>
        <w:autoSpaceDN w:val="0"/>
        <w:spacing w:before="264" w:after="0" w:line="264" w:lineRule="exact"/>
      </w:pPr>
      <w:r>
        <w:t xml:space="preserve">I spend my days watching the sky, searching for signs, for any indication that the deluge is near. I’ve been studying weather patterns, analyzing satellite images, pouring over ancient </w:t>
        <w:br/>
        <w:t xml:space="preserve">prophecies, and even consulting those charlatans who call </w:t>
        <w:br/>
        <w:t>themselves psychics for their worthless predictions. The more I learn, the more I realize the inevitable. The flood is coming. It's not a matter of if; it's a matter of when.</w:t>
      </w:r>
    </w:p>
    <w:p w14:paraId="7F1EDF39" w14:textId="77777777" w:rsidR="00240845" w:rsidRDefault="00240845">
      <w:pPr>
        <w:sectPr w:rsidR="00240845">
          <w:pgSz w:w="8000" w:h="12000"/>
          <w:pgMar w:top="1440" w:right="1440" w:bottom="1440" w:left="1440" w:header="720" w:footer="720" w:gutter="0"/>
          <w:cols w:space="720"/>
          <w:docGrid w:linePitch="360"/>
        </w:sectPr>
      </w:pPr>
    </w:p>
    <w:p w14:paraId="5E667867" w14:textId="77777777" w:rsidR="00240845" w:rsidRDefault="00240845">
      <w:pPr>
        <w:autoSpaceDE w:val="0"/>
        <w:autoSpaceDN w:val="0"/>
        <w:spacing w:after="78" w:line="220" w:lineRule="exact"/>
      </w:pPr>
    </w:p>
    <w:p w14:paraId="1C25FA6F" w14:textId="77777777" w:rsidR="00240845" w:rsidRDefault="00000000">
      <w:pPr>
        <w:autoSpaceDE w:val="0"/>
        <w:autoSpaceDN w:val="0"/>
        <w:spacing w:before="58" w:after="0" w:line="264" w:lineRule="exact"/>
      </w:pPr>
      <w:r>
        <w:t>The city itself seems to be anticipating the impending deluge. The air is thick with a strange tension, a palpable sense of foreboding that hangs heavy in the smog-choked air. The usually boisterous streets feel quieter, somehow eerily subdued. Even the relentless traffic seems to move with a slower, more deliberate pace. A strange silence has descended upon this normally chaotic place. It's as if the city itself is holding its breath, waiting.</w:t>
      </w:r>
    </w:p>
    <w:p w14:paraId="78054731" w14:textId="77777777" w:rsidR="00240845" w:rsidRDefault="00000000">
      <w:pPr>
        <w:autoSpaceDE w:val="0"/>
        <w:autoSpaceDN w:val="0"/>
        <w:spacing w:before="266" w:after="0" w:line="264" w:lineRule="exact"/>
        <w:ind w:right="288"/>
      </w:pPr>
      <w:r>
        <w:t>The "Learn to swim" mantra is no longer a whisper; it's a roar, a desperate cry echoing through the canyons. I see it scrawled on walls, spray-painted on billboards, etched into the sides of buildings. It’s a defiant message, a testament to the collective unease, a desperate plea for preparedness. People are starting to notice. They’re starting to understand. The whispers are turning into shouts.</w:t>
      </w:r>
    </w:p>
    <w:p w14:paraId="7D891EF4" w14:textId="77777777" w:rsidR="00240845" w:rsidRDefault="00000000">
      <w:pPr>
        <w:autoSpaceDE w:val="0"/>
        <w:autoSpaceDN w:val="0"/>
        <w:spacing w:before="264" w:after="0" w:line="264" w:lineRule="exact"/>
        <w:ind w:right="144"/>
      </w:pPr>
      <w:r>
        <w:t xml:space="preserve">But still, they cling to their illusions. They continue to chase their dreams, their desires, their fleeting moments of fabricated </w:t>
        <w:br/>
        <w:t>happiness, blind to the impending catastrophe. Their ignorance is infuriating, yet somehow, predictable. It’s this same blindness that allows the shallow to thrive in this city, this same inability to perceive the underlying reality that lies beneath the veneer of superficiality.</w:t>
      </w:r>
    </w:p>
    <w:p w14:paraId="10757619" w14:textId="77777777" w:rsidR="00240845" w:rsidRDefault="00000000">
      <w:pPr>
        <w:autoSpaceDE w:val="0"/>
        <w:autoSpaceDN w:val="0"/>
        <w:spacing w:before="264" w:after="0" w:line="264" w:lineRule="exact"/>
      </w:pPr>
      <w:r>
        <w:t>I look out of my window, across the sprawling expanse of the city. The sun sets, painting the sky in hues of fiery orange and ominous purple. The mountains in the distance loom, dark and brooding, like silent witnesses to the impending cataclysm. The 405 freeway crawls beneath me, a river of taillights snaking its way through the urban sprawl. A river that soon will be replaced by a far more devastating deluge.</w:t>
      </w:r>
    </w:p>
    <w:p w14:paraId="05404F83" w14:textId="77777777" w:rsidR="00240845" w:rsidRDefault="00000000">
      <w:pPr>
        <w:autoSpaceDE w:val="0"/>
        <w:autoSpaceDN w:val="0"/>
        <w:spacing w:before="264" w:after="0" w:line="264" w:lineRule="exact"/>
      </w:pPr>
      <w:r>
        <w:t xml:space="preserve">The whispers are deafening now, the "Learn to swim" refrain a relentless drumbeat in my ears. Mom is coming. And I can feel it in my bones. The air is thick, heavy with the scent of ozone and impending rain. The ground trembles beneath my feet. The city is holding its breath, waiting. And so am I. The first drops begin to fall. Not gentle rain, but a torrent, a prelude to the deluge. The streets are already beginning to flood. The sirens wail in the </w:t>
        <w:br/>
        <w:t>distance. It's begun.</w:t>
      </w:r>
    </w:p>
    <w:p w14:paraId="0F37116F" w14:textId="77777777" w:rsidR="00240845" w:rsidRDefault="00240845">
      <w:pPr>
        <w:sectPr w:rsidR="00240845">
          <w:pgSz w:w="8000" w:h="12000"/>
          <w:pgMar w:top="1440" w:right="1440" w:bottom="1440" w:left="1440" w:header="720" w:footer="720" w:gutter="0"/>
          <w:cols w:space="720"/>
          <w:docGrid w:linePitch="360"/>
        </w:sectPr>
      </w:pPr>
    </w:p>
    <w:p w14:paraId="4EA495AE" w14:textId="77777777" w:rsidR="00240845" w:rsidRDefault="00240845">
      <w:pPr>
        <w:autoSpaceDE w:val="0"/>
        <w:autoSpaceDN w:val="0"/>
        <w:spacing w:after="210" w:line="220" w:lineRule="exact"/>
      </w:pPr>
    </w:p>
    <w:p w14:paraId="1B0F238F" w14:textId="77777777" w:rsidR="00240845" w:rsidRDefault="00000000">
      <w:pPr>
        <w:autoSpaceDE w:val="0"/>
        <w:autoSpaceDN w:val="0"/>
        <w:spacing w:before="58" w:after="0" w:line="264" w:lineRule="exact"/>
      </w:pPr>
      <w:r>
        <w:t>The end is near, and I’m ready. Or at least, as ready as one can be for the utter and complete annihilation of everything one has ever known. I’ve learned to swim. I've accepted the inevitable. The deluge is here. And as the water rises, swallowing the city whole, I can only offer a sardonic laugh, a bitter chuckle at the irony of it all. Learn to swim, they said. And now, we're all drowning. But maybe, just maybe, from the wreckage of this superficial world, something new and authentic will rise. Something real. Something worth saving. But for now, the deluge consumes all. The waters rise.</w:t>
      </w:r>
    </w:p>
    <w:p w14:paraId="2ED3D548" w14:textId="77777777" w:rsidR="00240845" w:rsidRDefault="00000000">
      <w:pPr>
        <w:autoSpaceDE w:val="0"/>
        <w:autoSpaceDN w:val="0"/>
        <w:spacing w:before="60" w:after="0" w:line="264" w:lineRule="exact"/>
        <w:ind w:right="720"/>
      </w:pPr>
      <w:r>
        <w:t>And the whispers of Mom are the only sound left. The city is drowning. And so are we.</w:t>
      </w:r>
    </w:p>
    <w:p w14:paraId="0FA9E4B4" w14:textId="77777777" w:rsidR="00240845" w:rsidRDefault="00240845">
      <w:pPr>
        <w:sectPr w:rsidR="00240845">
          <w:pgSz w:w="8000" w:h="12000"/>
          <w:pgMar w:top="1440" w:right="1440" w:bottom="1440" w:left="1440" w:header="720" w:footer="720" w:gutter="0"/>
          <w:cols w:space="720"/>
          <w:docGrid w:linePitch="360"/>
        </w:sectPr>
      </w:pPr>
    </w:p>
    <w:p w14:paraId="03B7940D" w14:textId="77777777" w:rsidR="00240845" w:rsidRDefault="00240845">
      <w:pPr>
        <w:autoSpaceDE w:val="0"/>
        <w:autoSpaceDN w:val="0"/>
        <w:spacing w:after="224" w:line="220" w:lineRule="exact"/>
      </w:pPr>
    </w:p>
    <w:p w14:paraId="34B77537" w14:textId="77777777" w:rsidR="00240845" w:rsidRDefault="00000000">
      <w:pPr>
        <w:autoSpaceDE w:val="0"/>
        <w:autoSpaceDN w:val="0"/>
        <w:spacing w:after="0" w:line="330" w:lineRule="exact"/>
      </w:pPr>
      <w:r>
        <w:t>A Toast to the Apocalypse</w:t>
      </w:r>
    </w:p>
    <w:p w14:paraId="7D18852F" w14:textId="77777777" w:rsidR="00240845" w:rsidRDefault="00000000">
      <w:pPr>
        <w:autoSpaceDE w:val="0"/>
        <w:autoSpaceDN w:val="0"/>
        <w:spacing w:before="286" w:after="0" w:line="264" w:lineRule="exact"/>
      </w:pPr>
      <w:r>
        <w:t>The rain, initially a furious downpour, has escalated into something biblical. It’s not just rain; it’s a deluge, a relentless assault from the heavens, a watery apocalypse unfolding before my very eyes. The city, once a shimmering mirage of ambition and delusion, is now a drowning rat, its elegant facade crumbling under the weight of the water. The streets have become raging rivers, swirling currents of debris and desperation. Cars, once symbols of status and freedom, are tossed around like bathtub toys, their once gleaming surfaces now scarred and battered, submerged beneath the rising tide.</w:t>
      </w:r>
    </w:p>
    <w:p w14:paraId="30BA63D8" w14:textId="77777777" w:rsidR="00240845" w:rsidRDefault="00000000">
      <w:pPr>
        <w:autoSpaceDE w:val="0"/>
        <w:autoSpaceDN w:val="0"/>
        <w:spacing w:before="264" w:after="0" w:line="264" w:lineRule="exact"/>
      </w:pPr>
      <w:r>
        <w:t>And I? I'm watching it all from my window, a glass of cheap tequila in hand. Not a glass of fear, mind you, but a glass of bitter, cynical triumph. A toast to the end, to the final curtain call on this charade we call life in Los Angeles. A toast to Mom, the vengeful matriarch of this watery cataclysm, the harbinger of the cleansing I’ve so desperately desired.</w:t>
      </w:r>
    </w:p>
    <w:p w14:paraId="79953466" w14:textId="77777777" w:rsidR="00240845" w:rsidRDefault="00000000">
      <w:pPr>
        <w:autoSpaceDE w:val="0"/>
        <w:autoSpaceDN w:val="0"/>
        <w:spacing w:before="264" w:after="0" w:line="264" w:lineRule="exact"/>
      </w:pPr>
      <w:r>
        <w:t>The irony isn't lost on me. I, the prophet of doom, the self-</w:t>
        <w:br/>
        <w:t>proclaimed Cassandra of this concrete jungle, am watching my predictions come true. And the only emotion I feel is a strange mixture of morbid satisfaction and existential ennui. No fear, no panic, just a weary acceptance of the inevitable. This is it. The final act. The grand finale of the Los Angeles show.</w:t>
      </w:r>
    </w:p>
    <w:p w14:paraId="6C083293" w14:textId="77777777" w:rsidR="00240845" w:rsidRDefault="00000000">
      <w:pPr>
        <w:autoSpaceDE w:val="0"/>
        <w:autoSpaceDN w:val="0"/>
        <w:spacing w:before="264" w:after="0" w:line="264" w:lineRule="exact"/>
      </w:pPr>
      <w:r>
        <w:t xml:space="preserve">The news channels are still broadcasting, their anchors' voices tight with a forced composure that masks their underlying terror. They're still spouting their carefully scripted platitudes, their empty </w:t>
        <w:br/>
        <w:t xml:space="preserve">reassurances, even as the water creeps higher and higher, </w:t>
        <w:br/>
        <w:t>swallowing their studios whole. They’re still trying to maintain the illusion of control, even as the world around them collapses into chaos. It's pathetic, really. Truly pathetic. The perfect ending to this pathetic city.</w:t>
      </w:r>
    </w:p>
    <w:p w14:paraId="1189259F" w14:textId="77777777" w:rsidR="00240845" w:rsidRDefault="00000000">
      <w:pPr>
        <w:autoSpaceDE w:val="0"/>
        <w:autoSpaceDN w:val="0"/>
        <w:spacing w:before="264" w:after="0" w:line="264" w:lineRule="exact"/>
      </w:pPr>
      <w:r>
        <w:t>The sirens wail incessantly, a cacophony of despair swallowed by the roar of the storm. The sounds of struggle, of cries for help, are muffled by the relentless downpour, swallowed by the rising tide. It's a symphony of destruction, a morbid masterpiece played out on</w:t>
      </w:r>
    </w:p>
    <w:p w14:paraId="5574EDBF" w14:textId="77777777" w:rsidR="00240845" w:rsidRDefault="00240845">
      <w:pPr>
        <w:sectPr w:rsidR="00240845">
          <w:pgSz w:w="8000" w:h="12000"/>
          <w:pgMar w:top="1440" w:right="1440" w:bottom="1440" w:left="1440" w:header="720" w:footer="720" w:gutter="0"/>
          <w:cols w:space="720"/>
          <w:docGrid w:linePitch="360"/>
        </w:sectPr>
      </w:pPr>
    </w:p>
    <w:p w14:paraId="01D19FF1" w14:textId="77777777" w:rsidR="00240845" w:rsidRDefault="00240845">
      <w:pPr>
        <w:autoSpaceDE w:val="0"/>
        <w:autoSpaceDN w:val="0"/>
        <w:spacing w:after="78" w:line="220" w:lineRule="exact"/>
      </w:pPr>
    </w:p>
    <w:p w14:paraId="61F19513" w14:textId="77777777" w:rsidR="00240845" w:rsidRDefault="00000000">
      <w:pPr>
        <w:autoSpaceDE w:val="0"/>
        <w:autoSpaceDN w:val="0"/>
        <w:spacing w:before="58" w:after="0" w:line="264" w:lineRule="exact"/>
        <w:ind w:right="864"/>
      </w:pPr>
      <w:r>
        <w:t>the stage of a drowning city. And I, the jaded observer, am privileged to witness this grand, soggy finale.</w:t>
      </w:r>
    </w:p>
    <w:p w14:paraId="0BF0E069" w14:textId="77777777" w:rsidR="00240845" w:rsidRDefault="00000000">
      <w:pPr>
        <w:autoSpaceDE w:val="0"/>
        <w:autoSpaceDN w:val="0"/>
        <w:spacing w:before="264" w:after="0" w:line="264" w:lineRule="exact"/>
      </w:pPr>
      <w:r>
        <w:t xml:space="preserve">I take another sip of my tequila. The cheap stuff burns going down, but it's a comforting burn, a familiar fire in the face of this </w:t>
        <w:br/>
        <w:t>overwhelming deluge. It’s a small rebellion, a tiny act of defiance against the relentless onslaught of water. It's a celebration of the end, a morbid toast to the apocalypse.</w:t>
      </w:r>
    </w:p>
    <w:p w14:paraId="32DDD2D8" w14:textId="77777777" w:rsidR="00240845" w:rsidRDefault="00000000">
      <w:pPr>
        <w:autoSpaceDE w:val="0"/>
        <w:autoSpaceDN w:val="0"/>
        <w:spacing w:before="264" w:after="0" w:line="264" w:lineRule="exact"/>
        <w:ind w:right="144"/>
      </w:pPr>
      <w:r>
        <w:t>I look out at the chaos unfolding below. The people, once so self-absorbed, so preoccupied with their trivial pursuits, are now scrambling for survival. Their carefully constructed facades have been stripped away, revealing the raw, desperate beings beneath. The masks of perfection are gone, replaced by expressions of pure terror, of primal fear. It's strangely beautiful, in a grotesque, horrifying kind of way. This raw, unfiltered emotion, stripped bare of its usual veneer of self-preservation.</w:t>
      </w:r>
    </w:p>
    <w:p w14:paraId="02EE72E0" w14:textId="77777777" w:rsidR="00240845" w:rsidRDefault="00000000">
      <w:pPr>
        <w:autoSpaceDE w:val="0"/>
        <w:autoSpaceDN w:val="0"/>
        <w:spacing w:before="264" w:after="0" w:line="264" w:lineRule="exact"/>
      </w:pPr>
      <w:r>
        <w:t>The "Learn to swim" mantra echoes in my mind, not as a morbid joke, but as a chilling reality. I scrawl it on the condensation-</w:t>
        <w:br/>
        <w:t>covered window, a final testament to my cynical prophecy. The city is drowning, and those who didn't heed the warning are now paying the price. Ironic, isn't it? The irony is almost too much to bear. Almost.</w:t>
      </w:r>
    </w:p>
    <w:p w14:paraId="10B9BD04" w14:textId="77777777" w:rsidR="00240845" w:rsidRDefault="00000000">
      <w:pPr>
        <w:autoSpaceDE w:val="0"/>
        <w:autoSpaceDN w:val="0"/>
        <w:spacing w:before="264" w:after="0" w:line="264" w:lineRule="exact"/>
      </w:pPr>
      <w:r>
        <w:t xml:space="preserve">But there's a sliver of hope, a tiny spark in this overwhelming darkness. A dark hope, a cynical glimmer in the face of utter annihilation. Perhaps, from the ashes of this city, from the </w:t>
        <w:br/>
        <w:t>wreckage of this superficial existence, something new will rise. Something genuine, something real. Something untainted by the vapidity and self-obsession that defines this place. A phoenix rising from the watery grave of Los Angeles. A rebirth, forged in the crucible of the apocalypse.</w:t>
      </w:r>
    </w:p>
    <w:p w14:paraId="4094FA6D" w14:textId="77777777" w:rsidR="00240845" w:rsidRDefault="00000000">
      <w:pPr>
        <w:autoSpaceDE w:val="0"/>
        <w:autoSpaceDN w:val="0"/>
        <w:spacing w:before="264" w:after="0" w:line="264" w:lineRule="exact"/>
      </w:pPr>
      <w:r>
        <w:t xml:space="preserve">I laugh, a harsh, bitter sound that’s lost in the roar of the storm. It’s a laugh of exhaustion, of resignation, of bitter, cynical triumph. The city is drowning. We're all drowning. But perhaps, amidst the </w:t>
        <w:br/>
        <w:t>destruction, amidst the chaos, there’s a chance for something better. A chance for something real. A chance for something…true.</w:t>
      </w:r>
    </w:p>
    <w:p w14:paraId="2E580C61" w14:textId="77777777" w:rsidR="00240845" w:rsidRDefault="00240845">
      <w:pPr>
        <w:sectPr w:rsidR="00240845">
          <w:pgSz w:w="8000" w:h="12000"/>
          <w:pgMar w:top="1440" w:right="1440" w:bottom="1440" w:left="1440" w:header="720" w:footer="720" w:gutter="0"/>
          <w:cols w:space="720"/>
          <w:docGrid w:linePitch="360"/>
        </w:sectPr>
      </w:pPr>
    </w:p>
    <w:p w14:paraId="02DFA47B" w14:textId="77777777" w:rsidR="00240845" w:rsidRDefault="00240845">
      <w:pPr>
        <w:autoSpaceDE w:val="0"/>
        <w:autoSpaceDN w:val="0"/>
        <w:spacing w:after="78" w:line="220" w:lineRule="exact"/>
      </w:pPr>
    </w:p>
    <w:p w14:paraId="58B5C1D9" w14:textId="77777777" w:rsidR="00240845" w:rsidRDefault="00000000">
      <w:pPr>
        <w:autoSpaceDE w:val="0"/>
        <w:autoSpaceDN w:val="0"/>
        <w:spacing w:before="58" w:after="0" w:line="264" w:lineRule="exact"/>
      </w:pPr>
      <w:r>
        <w:t>The water is rising faster now, creeping closer to my window, threatening to engulf my sanctuary. The wind howls like a banshee, rattling the glass. The building groans under the strain, a dying beast succumbing to the relentless assault of the storm. But I don't move. I don't flinch. I raise my glass one last time, a final, defiant toast.</w:t>
      </w:r>
    </w:p>
    <w:p w14:paraId="4FDA8065" w14:textId="77777777" w:rsidR="00240845" w:rsidRDefault="00000000">
      <w:pPr>
        <w:autoSpaceDE w:val="0"/>
        <w:autoSpaceDN w:val="0"/>
        <w:spacing w:before="264" w:after="0" w:line="264" w:lineRule="exact"/>
      </w:pPr>
      <w:r>
        <w:t xml:space="preserve">To the apocalypse. To Mom. To the cleansing. To the end of this hopeless fucking hole. And perhaps, just perhaps, to a new </w:t>
        <w:br/>
        <w:t>beginning. The water is almost at the windowsill. It laps against the glass, a cold, insistent kiss of oblivion. I take a final sip of my tequila, and let out one last, bitter laugh. The window shatters. The cold water rushes in. I'm going under. But even as the icy water engulfs me, even as the darkness closes in, I can't help but feel a strange sense of…peace. It’s over. Learn to swim, they said. And now, the ocean has claimed us all. The city is gone. And I am…finally…at peace. The water rises. The city drowns. And I… I am home.</w:t>
      </w:r>
    </w:p>
    <w:p w14:paraId="0C7C7604" w14:textId="77777777" w:rsidR="00240845" w:rsidRDefault="00000000">
      <w:pPr>
        <w:autoSpaceDE w:val="0"/>
        <w:autoSpaceDN w:val="0"/>
        <w:spacing w:before="264" w:after="0" w:line="264" w:lineRule="exact"/>
      </w:pPr>
      <w:r>
        <w:t xml:space="preserve">The finality of it all is strangely comforting. There’s a certain </w:t>
        <w:br/>
        <w:t>perverse satisfaction in witnessing the downfall of the superficial, the vapid, the utterly meaningless. It's a darkly comedic ballet of destruction, a morbid masterpiece performed on the stage of a flooded city. And I, the cynical observer, have front-row seats to the ultimate show. The rain continues to fall, a relentless, rhythmic beat accompanying the city's slow, agonizing demise.</w:t>
      </w:r>
    </w:p>
    <w:p w14:paraId="1DC82A55" w14:textId="77777777" w:rsidR="00240845" w:rsidRDefault="00000000">
      <w:pPr>
        <w:autoSpaceDE w:val="0"/>
        <w:autoSpaceDN w:val="0"/>
        <w:spacing w:before="264" w:after="0" w:line="264" w:lineRule="exact"/>
      </w:pPr>
      <w:r>
        <w:t>Even the memories, the bitter, cynical memories of this place, seem to be washing away, fading like ink in the relentless torrent. The faces of the shallow, the self-absorbed, the hopelessly deluded –they blur, they dissolve, becoming mere phantoms in the swirling, watery chaos. Only the "Learn to swim" mantra remains, etched into my memory, a grim reminder of the inevitable. A morbid legacy of this city's ultimate demise.</w:t>
      </w:r>
    </w:p>
    <w:p w14:paraId="230CBF2B" w14:textId="77777777" w:rsidR="00240845" w:rsidRDefault="00000000">
      <w:pPr>
        <w:autoSpaceDE w:val="0"/>
        <w:autoSpaceDN w:val="0"/>
        <w:spacing w:before="264" w:after="0" w:line="264" w:lineRule="exact"/>
      </w:pPr>
      <w:r>
        <w:t xml:space="preserve">The water is now lapping at my feet. It's icy, chilling, yet </w:t>
        <w:br/>
        <w:t>somehow...refreshing. It’s a cleansing, a purging, a washing away of the grime, the filth, the hypocrisy of this festering wound they called Los Angeles. The city is gone, swallowed by the unforgiving ocean. And I, along with it, am sinking beneath the waves.</w:t>
      </w:r>
    </w:p>
    <w:p w14:paraId="3B0EA89E" w14:textId="77777777" w:rsidR="00240845" w:rsidRDefault="00240845">
      <w:pPr>
        <w:sectPr w:rsidR="00240845">
          <w:pgSz w:w="8000" w:h="12000"/>
          <w:pgMar w:top="1440" w:right="1440" w:bottom="1440" w:left="1440" w:header="720" w:footer="720" w:gutter="0"/>
          <w:cols w:space="720"/>
          <w:docGrid w:linePitch="360"/>
        </w:sectPr>
      </w:pPr>
    </w:p>
    <w:p w14:paraId="3C6780A1" w14:textId="77777777" w:rsidR="00240845" w:rsidRDefault="00240845">
      <w:pPr>
        <w:autoSpaceDE w:val="0"/>
        <w:autoSpaceDN w:val="0"/>
        <w:spacing w:after="210" w:line="220" w:lineRule="exact"/>
      </w:pPr>
    </w:p>
    <w:p w14:paraId="69BE620C" w14:textId="77777777" w:rsidR="00240845" w:rsidRDefault="00000000">
      <w:pPr>
        <w:autoSpaceDE w:val="0"/>
        <w:autoSpaceDN w:val="0"/>
        <w:spacing w:before="58" w:after="0" w:line="264" w:lineRule="exact"/>
      </w:pPr>
      <w:r>
        <w:t xml:space="preserve">But somewhere, deep down, beneath the cold embrace of the water, a flicker of hope remains. A dark, cynical hope, perhaps. But hope nonetheless. The hope that from this watery grave, something new will emerge. Something genuine, something authentic, </w:t>
        <w:br/>
        <w:t>something...real. Something worthy of the sacrifice. Something untainted by the superficiality that doomed this city. A clean slate. A fresh start. A world reborn from the wreckage. The water rises. And with it, a new hope.</w:t>
      </w:r>
    </w:p>
    <w:p w14:paraId="47C46417" w14:textId="77777777" w:rsidR="00240845" w:rsidRDefault="00000000">
      <w:pPr>
        <w:autoSpaceDE w:val="0"/>
        <w:autoSpaceDN w:val="0"/>
        <w:spacing w:before="204" w:after="0" w:line="324" w:lineRule="exact"/>
      </w:pPr>
      <w:r>
        <w:t>The end. Or perhaps, just the beginning.</w:t>
      </w:r>
    </w:p>
    <w:p w14:paraId="54409840" w14:textId="77777777" w:rsidR="00240845" w:rsidRDefault="00240845">
      <w:pPr>
        <w:sectPr w:rsidR="00240845">
          <w:pgSz w:w="8000" w:h="12000"/>
          <w:pgMar w:top="1440" w:right="1440" w:bottom="1440" w:left="1440" w:header="720" w:footer="720" w:gutter="0"/>
          <w:cols w:space="720"/>
          <w:docGrid w:linePitch="360"/>
        </w:sectPr>
      </w:pPr>
    </w:p>
    <w:p w14:paraId="4D1DBD8B" w14:textId="77777777" w:rsidR="00240845" w:rsidRDefault="00240845">
      <w:pPr>
        <w:autoSpaceDE w:val="0"/>
        <w:autoSpaceDN w:val="0"/>
        <w:spacing w:after="224" w:line="220" w:lineRule="exact"/>
      </w:pPr>
    </w:p>
    <w:p w14:paraId="08FD65BA" w14:textId="77777777" w:rsidR="00240845" w:rsidRDefault="00000000">
      <w:pPr>
        <w:autoSpaceDE w:val="0"/>
        <w:autoSpaceDN w:val="0"/>
        <w:spacing w:after="0" w:line="330" w:lineRule="exact"/>
      </w:pPr>
      <w:r>
        <w:t>The Ghosts of Hollywoods Past</w:t>
      </w:r>
    </w:p>
    <w:p w14:paraId="7C343715" w14:textId="77777777" w:rsidR="00240845" w:rsidRDefault="00000000">
      <w:pPr>
        <w:autoSpaceDE w:val="0"/>
        <w:autoSpaceDN w:val="0"/>
        <w:spacing w:before="286" w:after="0" w:line="264" w:lineRule="exact"/>
      </w:pPr>
      <w:r>
        <w:t>The rain, a relentless, biblical downpour, had finally subsided, leaving behind a city slick with the residue of its own demise. Or at least, that’s what it experienced like. I stumbled out of my apartment, the air thick with the scent of ozone and decay, the streets resembling a vast, muddy riverbed. The Sunset Strip, usually a glittering snake of neon and ambition, was now a pathetic, waterlogged carcass. The remnants of the deluge clung to everything – the billboards, the storefronts, even the scantily clad women usually clinging to the velvet ropes of the clubs. They appeared like drowned rats, their elaborate makeup smeared into grotesque parodies of glamour.</w:t>
      </w:r>
    </w:p>
    <w:p w14:paraId="7A320867" w14:textId="77777777" w:rsidR="00240845" w:rsidRDefault="00000000">
      <w:pPr>
        <w:autoSpaceDE w:val="0"/>
        <w:autoSpaceDN w:val="0"/>
        <w:spacing w:before="264" w:after="0" w:line="264" w:lineRule="exact"/>
      </w:pPr>
      <w:r>
        <w:t xml:space="preserve">The usual cacophony of the Strip – the roar of engines, the blare of music, the incessant chatter – was absent. A heavy silence hung in the air, broken only by the occasional drip, drip, drip of water from the sodden awnings. It was eerily quiet, unsettlingly still, as if the city itself was holding its breath, waiting for something…or </w:t>
        <w:br/>
        <w:t>someone.</w:t>
      </w:r>
    </w:p>
    <w:p w14:paraId="6C794749" w14:textId="77777777" w:rsidR="00240845" w:rsidRDefault="00000000">
      <w:pPr>
        <w:autoSpaceDE w:val="0"/>
        <w:autoSpaceDN w:val="0"/>
        <w:spacing w:before="264" w:after="0" w:line="264" w:lineRule="exact"/>
      </w:pPr>
      <w:r>
        <w:t xml:space="preserve">I wandered down the Strip, my boots sinking slightly into the mud. The ghosts of Hollywood’s past were everywhere, or at least, their spectral echoes. The faded marquees of long-gone theaters </w:t>
        <w:br/>
        <w:t>whispered tales of forgotten stars, their names barely legible under layers of grime and decay. Each darkened doorway seemed to hold the memory of a broken dream, a shattered ambition, a life wasted chasing the phantom of fame.</w:t>
      </w:r>
    </w:p>
    <w:p w14:paraId="03B09CB5" w14:textId="77777777" w:rsidR="00240845" w:rsidRDefault="00000000">
      <w:pPr>
        <w:autoSpaceDE w:val="0"/>
        <w:autoSpaceDN w:val="0"/>
        <w:spacing w:before="264" w:after="0" w:line="264" w:lineRule="exact"/>
        <w:ind w:right="144"/>
      </w:pPr>
      <w:r>
        <w:t>I passed a boarded-up club, its name barely visible: "The Roxy." Inside, I could almost hear the faint strains of rock and roll, the ghosts of countless bands playing to indifferent crowds. I imagined them now, these spectral musicians, their ghostly fingers still strumming on phantom guitars, their hollow voices echoing in the empty space. They were the forgotten casualties of this relentless, superficial machine, the discarded tools of Hollywood's relentless pursuit of the next big thing.</w:t>
      </w:r>
    </w:p>
    <w:p w14:paraId="29786F7F" w14:textId="77777777" w:rsidR="00240845" w:rsidRDefault="00000000">
      <w:pPr>
        <w:autoSpaceDE w:val="0"/>
        <w:autoSpaceDN w:val="0"/>
        <w:spacing w:before="264" w:after="0" w:line="264" w:lineRule="exact"/>
      </w:pPr>
      <w:r>
        <w:t>The ghosts weren't just confined to the past, though. They haunted the present too. I witnessed them in the vacant eyes of the aspiring actors,</w:t>
      </w:r>
    </w:p>
    <w:p w14:paraId="0C5A2744" w14:textId="77777777" w:rsidR="00240845" w:rsidRDefault="00240845">
      <w:pPr>
        <w:sectPr w:rsidR="00240845">
          <w:pgSz w:w="8000" w:h="12000"/>
          <w:pgMar w:top="1440" w:right="1440" w:bottom="1440" w:left="1440" w:header="720" w:footer="720" w:gutter="0"/>
          <w:cols w:space="720"/>
          <w:docGrid w:linePitch="360"/>
        </w:sectPr>
      </w:pPr>
    </w:p>
    <w:p w14:paraId="79A12428" w14:textId="77777777" w:rsidR="00240845" w:rsidRDefault="00240845">
      <w:pPr>
        <w:autoSpaceDE w:val="0"/>
        <w:autoSpaceDN w:val="0"/>
        <w:spacing w:after="78" w:line="220" w:lineRule="exact"/>
      </w:pPr>
    </w:p>
    <w:p w14:paraId="35F5052C" w14:textId="77777777" w:rsidR="00240845" w:rsidRDefault="00000000">
      <w:pPr>
        <w:autoSpaceDE w:val="0"/>
        <w:autoSpaceDN w:val="0"/>
        <w:spacing w:before="58" w:after="0" w:line="264" w:lineRule="exact"/>
      </w:pPr>
      <w:r>
        <w:t xml:space="preserve">clutching crumpled headshots, their dreams as waterlogged as the streets. I witnessed them in the hollow smiles of the B-list celebrities, clinging desperately to their fleeting moment in the spotlight, their fame as transient as the morning mist. They were all living out their own variations of a dying dream, haunted by the specter of </w:t>
        <w:br/>
        <w:t>irrelevance.</w:t>
      </w:r>
    </w:p>
    <w:p w14:paraId="13D43F88" w14:textId="77777777" w:rsidR="00240845" w:rsidRDefault="00000000">
      <w:pPr>
        <w:autoSpaceDE w:val="0"/>
        <w:autoSpaceDN w:val="0"/>
        <w:spacing w:before="264" w:after="0" w:line="264" w:lineRule="exact"/>
      </w:pPr>
      <w:r>
        <w:t>Even the seemingly successful ones – the A-listers, the titans of the industry – seemed haunted by an unseen emptiness. Their lavish lifestyles, their opulent mansions, their designer clothes – they were all just elaborate masks, hiding the gnawing emptiness that gnawed at their souls. They were ghosts in gilded cages, their success a hollow echo in the vast emptiness of their lives.</w:t>
      </w:r>
    </w:p>
    <w:p w14:paraId="5095F004" w14:textId="77777777" w:rsidR="00240845" w:rsidRDefault="00000000">
      <w:pPr>
        <w:autoSpaceDE w:val="0"/>
        <w:autoSpaceDN w:val="0"/>
        <w:spacing w:before="264" w:after="0" w:line="264" w:lineRule="exact"/>
        <w:ind w:right="144"/>
      </w:pPr>
      <w:r>
        <w:t>The whole thing experienced like a vast, elaborate charade, a theatrical production played out on a stage crafted from ambition, delusion, and desperation. The vibrant facade of the Sunset Strip was just a thin veil, masking the deeper decay beneath. It was a reflection of the city itself, a place where superficiality reigned supreme and genuine emotion was a rare, endangered species. This wasn't just a town built on dreams; it was a graveyard of them.</w:t>
      </w:r>
    </w:p>
    <w:p w14:paraId="2325985B" w14:textId="77777777" w:rsidR="00240845" w:rsidRDefault="00000000">
      <w:pPr>
        <w:autoSpaceDE w:val="0"/>
        <w:autoSpaceDN w:val="0"/>
        <w:spacing w:before="264" w:after="0" w:line="264" w:lineRule="exact"/>
      </w:pPr>
      <w:r>
        <w:t xml:space="preserve">I stopped at a dilapidated bar, the only one still open. The </w:t>
        <w:br/>
        <w:t>bartender, a grizzled veteran with eyes that had seen too much, poured me a drink. It wasn't tequila this time – something stronger, something darker. We sat in silence for a while, the only sound the rhythmic drip of water from a leaky ceiling.</w:t>
      </w:r>
    </w:p>
    <w:p w14:paraId="745298CC" w14:textId="77777777" w:rsidR="00240845" w:rsidRDefault="00000000">
      <w:pPr>
        <w:autoSpaceDE w:val="0"/>
        <w:autoSpaceDN w:val="0"/>
        <w:spacing w:before="264" w:after="0" w:line="264" w:lineRule="exact"/>
      </w:pPr>
      <w:r>
        <w:t>"They all come here," he said finally, his voice gravelly, like the sound of stones grinding together. "The washed-up, the forgotten, the ones who thought they could conquer this town. They come here to drown their sorrows, to forget the dreams they left behind." His voice trembled slightly.</w:t>
      </w:r>
    </w:p>
    <w:p w14:paraId="1FBCBDBA" w14:textId="77777777" w:rsidR="00240845" w:rsidRDefault="00000000">
      <w:pPr>
        <w:autoSpaceDE w:val="0"/>
        <w:autoSpaceDN w:val="0"/>
        <w:spacing w:before="264" w:after="0" w:line="264" w:lineRule="exact"/>
      </w:pPr>
      <w:r>
        <w:t>He gestured around the nearly empty bar, his eyes filled with a weariness that resonated with my own. "This place," he said, "it's a monument to broken dreams. A graveyard of ambitions." His words hung in the air, a bitter epitaph for the countless lives squandered in the relentless pursuit of fame.</w:t>
      </w:r>
    </w:p>
    <w:p w14:paraId="26C7468A" w14:textId="77777777" w:rsidR="00240845" w:rsidRDefault="00000000">
      <w:pPr>
        <w:autoSpaceDE w:val="0"/>
        <w:autoSpaceDN w:val="0"/>
        <w:spacing w:before="204" w:after="0" w:line="324" w:lineRule="exact"/>
        <w:jc w:val="center"/>
      </w:pPr>
      <w:r>
        <w:t>I appeared around at the empty bar stools, at the faded photographs of</w:t>
      </w:r>
    </w:p>
    <w:p w14:paraId="45E9D7ED" w14:textId="77777777" w:rsidR="00240845" w:rsidRDefault="00240845">
      <w:pPr>
        <w:sectPr w:rsidR="00240845">
          <w:pgSz w:w="8000" w:h="12000"/>
          <w:pgMar w:top="1440" w:right="1440" w:bottom="1440" w:left="1440" w:header="720" w:footer="720" w:gutter="0"/>
          <w:cols w:space="720"/>
          <w:docGrid w:linePitch="360"/>
        </w:sectPr>
      </w:pPr>
    </w:p>
    <w:p w14:paraId="370D76FD" w14:textId="77777777" w:rsidR="00240845" w:rsidRDefault="00240845">
      <w:pPr>
        <w:autoSpaceDE w:val="0"/>
        <w:autoSpaceDN w:val="0"/>
        <w:spacing w:after="78" w:line="220" w:lineRule="exact"/>
      </w:pPr>
    </w:p>
    <w:p w14:paraId="1A9AA439" w14:textId="77777777" w:rsidR="00240845" w:rsidRDefault="00000000">
      <w:pPr>
        <w:autoSpaceDE w:val="0"/>
        <w:autoSpaceDN w:val="0"/>
        <w:spacing w:before="58" w:after="0" w:line="264" w:lineRule="exact"/>
      </w:pPr>
      <w:r>
        <w:t>Hollywood legends on the wall – the ghosts of the past were staring back at me, their eyes filled with a mixture of longing, regret, and resignation. They were a silent testament to the fleeting nature of fame, the emptiness of superficial success. The relentless cycle of aspiration and failure, hope and despair, a twisted carousel forever spinning on the Strip, leaving behind a trail of broken dreams and shattered aspirations.</w:t>
      </w:r>
    </w:p>
    <w:p w14:paraId="399AF028" w14:textId="77777777" w:rsidR="00240845" w:rsidRDefault="00000000">
      <w:pPr>
        <w:autoSpaceDE w:val="0"/>
        <w:autoSpaceDN w:val="0"/>
        <w:spacing w:before="264" w:after="0" w:line="264" w:lineRule="exact"/>
      </w:pPr>
      <w:r>
        <w:t>The bartender refilled my drink. "You a writer?" he asked, his voice barely a whisper.</w:t>
      </w:r>
    </w:p>
    <w:p w14:paraId="07FBF305" w14:textId="77777777" w:rsidR="00240845" w:rsidRDefault="00000000">
      <w:pPr>
        <w:autoSpaceDE w:val="0"/>
        <w:autoSpaceDN w:val="0"/>
        <w:spacing w:before="204" w:after="0" w:line="324" w:lineRule="exact"/>
      </w:pPr>
      <w:r>
        <w:t>I nodded. "Something like that."</w:t>
      </w:r>
    </w:p>
    <w:p w14:paraId="67A6BB0A" w14:textId="77777777" w:rsidR="00240845" w:rsidRDefault="00000000">
      <w:pPr>
        <w:autoSpaceDE w:val="0"/>
        <w:autoSpaceDN w:val="0"/>
        <w:spacing w:before="204" w:after="0" w:line="324" w:lineRule="exact"/>
      </w:pPr>
      <w:r>
        <w:t>"You write about this place?"</w:t>
      </w:r>
    </w:p>
    <w:p w14:paraId="02625FA1" w14:textId="77777777" w:rsidR="00240845" w:rsidRDefault="00000000">
      <w:pPr>
        <w:autoSpaceDE w:val="0"/>
        <w:autoSpaceDN w:val="0"/>
        <w:spacing w:before="264" w:after="0" w:line="264" w:lineRule="exact"/>
      </w:pPr>
      <w:r>
        <w:t>"Sometimes," I replied, taking a long swig of the strong liquor. "This city... it's a character in itself. A complex, contradictory, utterly fascinating character. It devours dreams and spits out bones, yet somehow people keep coming." There was an unmistakable sincerity in that statement.</w:t>
      </w:r>
    </w:p>
    <w:p w14:paraId="12FB53AC" w14:textId="77777777" w:rsidR="00240845" w:rsidRDefault="00000000">
      <w:pPr>
        <w:autoSpaceDE w:val="0"/>
        <w:autoSpaceDN w:val="0"/>
        <w:spacing w:before="264" w:after="0" w:line="264" w:lineRule="exact"/>
        <w:ind w:right="432"/>
      </w:pPr>
      <w:r>
        <w:t>"They're fools," he said simply, then fell silent, lost in his own thoughts, his gaze fixed on a point somewhere beyond the bar.</w:t>
      </w:r>
    </w:p>
    <w:p w14:paraId="4EC59918" w14:textId="77777777" w:rsidR="00240845" w:rsidRDefault="00000000">
      <w:pPr>
        <w:autoSpaceDE w:val="0"/>
        <w:autoSpaceDN w:val="0"/>
        <w:spacing w:before="264" w:after="0" w:line="264" w:lineRule="exact"/>
      </w:pPr>
      <w:r>
        <w:t xml:space="preserve">I paid for my drink, and stepped back out into the rain-slicked night. The ghosts of Hollywood's past were still there, their presence as tangible as the mud caked on my shoes. They were a constant reminder of the ephemeral nature of fame, the seductive allure of superficiality, and the bitter price paid for chasing dreams in a city that chews them up and spits them out. The Sunset Strip, bathed in the pale light of a dying day, was a spectral landscape of faded glory and broken promises. It experienced like a vast, melancholic </w:t>
        <w:br/>
        <w:t>graveyard, populated by the restless spirits of those who dared to dream. And I, another potential ghost in the making, wandered on, the weight of the city's cynical heart heavy on my shoulders, a silent observer in this spectral city of dreams and despair. The rain started again, a gentle drizzle this time, a melancholic soundtrack to the city's silent lament.</w:t>
      </w:r>
    </w:p>
    <w:p w14:paraId="0D8F13A0" w14:textId="77777777" w:rsidR="00240845" w:rsidRDefault="00000000">
      <w:pPr>
        <w:autoSpaceDE w:val="0"/>
        <w:autoSpaceDN w:val="0"/>
        <w:spacing w:before="264" w:after="0" w:line="264" w:lineRule="exact"/>
      </w:pPr>
      <w:r>
        <w:t>I continued my walk, the silence broken only by the rhythmic patter of rain against the pavement. The city experienced different, washed clean</w:t>
      </w:r>
    </w:p>
    <w:p w14:paraId="44F095CD" w14:textId="77777777" w:rsidR="00240845" w:rsidRDefault="00240845">
      <w:pPr>
        <w:sectPr w:rsidR="00240845">
          <w:pgSz w:w="8000" w:h="12000"/>
          <w:pgMar w:top="1440" w:right="1440" w:bottom="1440" w:left="1440" w:header="720" w:footer="720" w:gutter="0"/>
          <w:cols w:space="720"/>
          <w:docGrid w:linePitch="360"/>
        </w:sectPr>
      </w:pPr>
    </w:p>
    <w:p w14:paraId="5CAFA78C" w14:textId="77777777" w:rsidR="00240845" w:rsidRDefault="00240845">
      <w:pPr>
        <w:autoSpaceDE w:val="0"/>
        <w:autoSpaceDN w:val="0"/>
        <w:spacing w:after="78" w:line="220" w:lineRule="exact"/>
      </w:pPr>
    </w:p>
    <w:p w14:paraId="59BB8A0A" w14:textId="77777777" w:rsidR="00240845" w:rsidRDefault="00000000">
      <w:pPr>
        <w:autoSpaceDE w:val="0"/>
        <w:autoSpaceDN w:val="0"/>
        <w:spacing w:before="58" w:after="0" w:line="264" w:lineRule="exact"/>
      </w:pPr>
      <w:r>
        <w:t>in a way, yet still carrying the weight of its past. Each building held a story, a silent testament to the countless lives that had passed through its doors, each seeking a piece of the ephemeral pie that was Hollywood fame.</w:t>
      </w:r>
    </w:p>
    <w:p w14:paraId="0AAB75DB" w14:textId="77777777" w:rsidR="00240845" w:rsidRDefault="00000000">
      <w:pPr>
        <w:autoSpaceDE w:val="0"/>
        <w:autoSpaceDN w:val="0"/>
        <w:spacing w:before="266" w:after="0" w:line="264" w:lineRule="exact"/>
      </w:pPr>
      <w:r>
        <w:t>I paused outside a once-grand cinema, its marquee long since gone, replaced by a dull, grey wall. I could almost hear the laughter and whispers of audiences past, their shadows dancing on the walls, their excitement and anticipation now just echoes in the empty space. This building, like so many others on this street, was a living tomb, containing the memories of countless dreams, both fulfilled and forgotten.</w:t>
      </w:r>
    </w:p>
    <w:p w14:paraId="6ED50C53" w14:textId="77777777" w:rsidR="00240845" w:rsidRDefault="00000000">
      <w:pPr>
        <w:autoSpaceDE w:val="0"/>
        <w:autoSpaceDN w:val="0"/>
        <w:spacing w:before="264" w:after="0" w:line="264" w:lineRule="exact"/>
      </w:pPr>
      <w:r>
        <w:t>The rain continued, a constant companion on my solitary journey. The city experienced vulnerable, exposed, as if the deluge had stripped away its artificial glamour, revealing its raw, melancholic underbelly. It was beautiful, in a morbid, tragic kind of way.</w:t>
      </w:r>
    </w:p>
    <w:p w14:paraId="7E46CE13" w14:textId="77777777" w:rsidR="00240845" w:rsidRDefault="00000000">
      <w:pPr>
        <w:autoSpaceDE w:val="0"/>
        <w:autoSpaceDN w:val="0"/>
        <w:spacing w:before="264" w:after="0" w:line="264" w:lineRule="exact"/>
      </w:pPr>
      <w:r>
        <w:t xml:space="preserve">The strip lights flickered, casting long, distorted shadows that danced and writhed in the downpour. The remnants of the day's revelry lay scattered about – broken bottles, discarded flyers, </w:t>
        <w:br/>
        <w:t xml:space="preserve">remnants of a once vibrant night life, now reduced to soggy debris. The rain was a cleansing agent, washing away the superficiality, the false promises, the illusions. But it couldn't wash away the </w:t>
        <w:br/>
        <w:t>memories, the ghosts of the past, the indelible mark of Hollywood's dark undercurrent. The shadows of forgotten dreams persisted, lingering like a persistent chill in the damp night air.</w:t>
      </w:r>
    </w:p>
    <w:p w14:paraId="7D5CADE7" w14:textId="77777777" w:rsidR="00240845" w:rsidRDefault="00000000">
      <w:pPr>
        <w:autoSpaceDE w:val="0"/>
        <w:autoSpaceDN w:val="0"/>
        <w:spacing w:before="264" w:after="0" w:line="264" w:lineRule="exact"/>
      </w:pPr>
      <w:r>
        <w:t>I reached the end of the strip, the city stretching out before me, a vast expanse of lights and shadows. The ghosts of Hollywood's past were everywhere, their spectral forms mingling with the living, a constant reminder of the fleeting nature of fame and the enduring power of disillusionment.</w:t>
      </w:r>
    </w:p>
    <w:p w14:paraId="6788729F" w14:textId="77777777" w:rsidR="00240845" w:rsidRDefault="00000000">
      <w:pPr>
        <w:autoSpaceDE w:val="0"/>
        <w:autoSpaceDN w:val="0"/>
        <w:spacing w:before="264" w:after="0" w:line="264" w:lineRule="exact"/>
      </w:pPr>
      <w:r>
        <w:t>The rain stopped, and a sliver of moonlight pierced through the clouds, casting a pale light on the city below. It was a city of contradictions – a place of dazzling lights and suffocating darkness, of glittering dreams and crushing disappointments. A city that devoured and discarded, that built up and tore down with equal measure. A city that left its mark on its inhabitants, a mark that</w:t>
      </w:r>
    </w:p>
    <w:p w14:paraId="78A239C4" w14:textId="77777777" w:rsidR="00240845" w:rsidRDefault="00240845">
      <w:pPr>
        <w:sectPr w:rsidR="00240845">
          <w:pgSz w:w="8000" w:h="12000"/>
          <w:pgMar w:top="1440" w:right="1440" w:bottom="1440" w:left="1440" w:header="720" w:footer="720" w:gutter="0"/>
          <w:cols w:space="720"/>
          <w:docGrid w:linePitch="360"/>
        </w:sectPr>
      </w:pPr>
    </w:p>
    <w:p w14:paraId="028F05A6" w14:textId="77777777" w:rsidR="00240845" w:rsidRDefault="00240845">
      <w:pPr>
        <w:autoSpaceDE w:val="0"/>
        <w:autoSpaceDN w:val="0"/>
        <w:spacing w:after="78" w:line="220" w:lineRule="exact"/>
      </w:pPr>
    </w:p>
    <w:p w14:paraId="43D86515" w14:textId="77777777" w:rsidR="00240845" w:rsidRDefault="00000000">
      <w:pPr>
        <w:autoSpaceDE w:val="0"/>
        <w:autoSpaceDN w:val="0"/>
        <w:spacing w:before="58" w:after="0" w:line="264" w:lineRule="exact"/>
      </w:pPr>
      <w:r>
        <w:t>remained long after they left, a mark that echoed in the empty streets and the rain-washed pavements. And in the silence of the night, the ghosts of Hollywood’s past whispered their stories, a melancholic symphony of dreams and regrets. The city slept, but the ghosts never did. The night was filled with their silent lament. And I, a silent witness, continued my own solitary journey. The city, and its ghosts, would always remain.</w:t>
      </w:r>
    </w:p>
    <w:p w14:paraId="5FAA9DD0" w14:textId="77777777" w:rsidR="00240845" w:rsidRDefault="00240845">
      <w:pPr>
        <w:sectPr w:rsidR="00240845">
          <w:pgSz w:w="8000" w:h="12000"/>
          <w:pgMar w:top="1440" w:right="1440" w:bottom="1440" w:left="1440" w:header="720" w:footer="720" w:gutter="0"/>
          <w:cols w:space="720"/>
          <w:docGrid w:linePitch="360"/>
        </w:sectPr>
      </w:pPr>
    </w:p>
    <w:p w14:paraId="2F751479" w14:textId="77777777" w:rsidR="00240845" w:rsidRDefault="00240845">
      <w:pPr>
        <w:autoSpaceDE w:val="0"/>
        <w:autoSpaceDN w:val="0"/>
        <w:spacing w:after="224" w:line="220" w:lineRule="exact"/>
      </w:pPr>
    </w:p>
    <w:p w14:paraId="399F2C9D" w14:textId="77777777" w:rsidR="00240845" w:rsidRDefault="00000000">
      <w:pPr>
        <w:autoSpaceDE w:val="0"/>
        <w:autoSpaceDN w:val="0"/>
        <w:spacing w:after="0" w:line="330" w:lineRule="exact"/>
      </w:pPr>
      <w:r>
        <w:t>Empty Promises and Broken Dreams</w:t>
      </w:r>
    </w:p>
    <w:p w14:paraId="2A7F67E4" w14:textId="77777777" w:rsidR="00240845" w:rsidRDefault="00000000">
      <w:pPr>
        <w:autoSpaceDE w:val="0"/>
        <w:autoSpaceDN w:val="0"/>
        <w:spacing w:before="286" w:after="0" w:line="264" w:lineRule="exact"/>
      </w:pPr>
      <w:r>
        <w:t xml:space="preserve">The next morning, the sun, a pale imitation of its usual Hollywood glare, struggled to pierce the lingering gloom. The rain had left the city smelling faintly of ozone and regret, a fitting aroma for the Sunset Strip. I found myself drawn back, compelled by a morbid curiosity, to witness the wreckage of the night's dreams. The usual throngs of hopefuls were absent, replaced by a scattering of </w:t>
        <w:br/>
        <w:t>bedraggled figures, their eyes hollow, reflecting the city's own jaded gaze.</w:t>
      </w:r>
    </w:p>
    <w:p w14:paraId="74C15C08" w14:textId="77777777" w:rsidR="00240845" w:rsidRDefault="00000000">
      <w:pPr>
        <w:autoSpaceDE w:val="0"/>
        <w:autoSpaceDN w:val="0"/>
        <w:spacing w:before="264" w:after="0" w:line="264" w:lineRule="exact"/>
      </w:pPr>
      <w:r>
        <w:t>I spotted a young woman huddled in a doorway, her once vibrant makeup now smeared, resembling a tragic clown. A crumpled headshot peeked from her soaked purse. She appeared like a discarded doll, beautiful and broken, left on the curb after a particularly brutal night. I approached cautiously, my own cynicism a shield against the overwhelming melancholy.</w:t>
      </w:r>
    </w:p>
    <w:p w14:paraId="38F4A6AD" w14:textId="77777777" w:rsidR="00240845" w:rsidRDefault="00000000">
      <w:pPr>
        <w:autoSpaceDE w:val="0"/>
        <w:autoSpaceDN w:val="0"/>
        <w:spacing w:before="264" w:after="0" w:line="264" w:lineRule="exact"/>
      </w:pPr>
      <w:r>
        <w:t>"Rough night?" I asked, my voice barely a whisper against the city's hushed mourning.</w:t>
      </w:r>
    </w:p>
    <w:p w14:paraId="1CAB19C9" w14:textId="77777777" w:rsidR="00240845" w:rsidRDefault="00000000">
      <w:pPr>
        <w:autoSpaceDE w:val="0"/>
        <w:autoSpaceDN w:val="0"/>
        <w:spacing w:before="264" w:after="0" w:line="264" w:lineRule="exact"/>
        <w:ind w:right="288"/>
      </w:pPr>
      <w:r>
        <w:t xml:space="preserve">She appeared up, her eyes devoid of hope, yet flashing with a desperate flicker of defiance. "Rough life," she corrected, a wry bitterness coloring her words. "Came here with a suitcase full of dreams, now I've got a suitcase full of regrets and moldy </w:t>
        <w:br/>
        <w:t>sandwiches." She offered a humorless chuckle, a chilling sound in the desolate morning.</w:t>
      </w:r>
    </w:p>
    <w:p w14:paraId="6B08ECD0" w14:textId="77777777" w:rsidR="00240845" w:rsidRDefault="00000000">
      <w:pPr>
        <w:autoSpaceDE w:val="0"/>
        <w:autoSpaceDN w:val="0"/>
        <w:spacing w:before="204" w:after="0" w:line="324" w:lineRule="exact"/>
      </w:pPr>
      <w:r>
        <w:t>"The usual story," I said, my voice mirroring her bleakness.</w:t>
      </w:r>
    </w:p>
    <w:p w14:paraId="5071DBA0" w14:textId="77777777" w:rsidR="00240845" w:rsidRDefault="00000000">
      <w:pPr>
        <w:autoSpaceDE w:val="0"/>
        <w:autoSpaceDN w:val="0"/>
        <w:spacing w:before="60" w:after="0" w:line="264" w:lineRule="exact"/>
        <w:ind w:right="144"/>
      </w:pPr>
      <w:r>
        <w:t>"Hollywood's a siren, singing a song of promises it never intends to keep."</w:t>
      </w:r>
    </w:p>
    <w:p w14:paraId="3B0370E7" w14:textId="77777777" w:rsidR="00240845" w:rsidRDefault="00000000">
      <w:pPr>
        <w:autoSpaceDE w:val="0"/>
        <w:autoSpaceDN w:val="0"/>
        <w:spacing w:before="264" w:after="0" w:line="264" w:lineRule="exact"/>
        <w:ind w:right="144"/>
        <w:jc w:val="center"/>
      </w:pPr>
      <w:r>
        <w:t>She nodded, a single tear tracing a path through the grime on her cheek. "They told me I was special, unique, destined for greatness.</w:t>
      </w:r>
    </w:p>
    <w:p w14:paraId="0E0F175A" w14:textId="77777777" w:rsidR="00240845" w:rsidRDefault="00000000">
      <w:pPr>
        <w:autoSpaceDE w:val="0"/>
        <w:autoSpaceDN w:val="0"/>
        <w:spacing w:before="60" w:after="0" w:line="264" w:lineRule="exact"/>
      </w:pPr>
      <w:r>
        <w:t xml:space="preserve">Turns out, I'm just another statistic, another face in the crowd, another broken dream." She pulled out a crumpled napkin from her purse, revealing a drawing of a cartoon character, a striking </w:t>
        <w:br/>
        <w:t>contrast to the despair in her eyes. "This was going to be the next big thing. Guess not."</w:t>
      </w:r>
    </w:p>
    <w:p w14:paraId="73FF8B78" w14:textId="77777777" w:rsidR="00240845" w:rsidRDefault="00240845">
      <w:pPr>
        <w:sectPr w:rsidR="00240845">
          <w:pgSz w:w="8000" w:h="12000"/>
          <w:pgMar w:top="1440" w:right="1440" w:bottom="1440" w:left="1440" w:header="720" w:footer="720" w:gutter="0"/>
          <w:cols w:space="720"/>
          <w:docGrid w:linePitch="360"/>
        </w:sectPr>
      </w:pPr>
    </w:p>
    <w:p w14:paraId="2D966824" w14:textId="77777777" w:rsidR="00240845" w:rsidRDefault="00240845">
      <w:pPr>
        <w:autoSpaceDE w:val="0"/>
        <w:autoSpaceDN w:val="0"/>
        <w:spacing w:after="210" w:line="220" w:lineRule="exact"/>
      </w:pPr>
    </w:p>
    <w:p w14:paraId="7E25F621" w14:textId="77777777" w:rsidR="00240845" w:rsidRDefault="00000000">
      <w:pPr>
        <w:autoSpaceDE w:val="0"/>
        <w:autoSpaceDN w:val="0"/>
        <w:spacing w:before="58" w:after="0" w:line="264" w:lineRule="exact"/>
      </w:pPr>
      <w:r>
        <w:t xml:space="preserve">Her story wasn't unique. Across the street, I witnessed a man in a </w:t>
        <w:br/>
        <w:t>threadbare tuxedo, meticulously polishing an already spotless shoe.</w:t>
      </w:r>
    </w:p>
    <w:p w14:paraId="11605404" w14:textId="77777777" w:rsidR="00240845" w:rsidRDefault="00000000">
      <w:pPr>
        <w:autoSpaceDE w:val="0"/>
        <w:autoSpaceDN w:val="0"/>
        <w:spacing w:before="58" w:after="0" w:line="264" w:lineRule="exact"/>
      </w:pPr>
      <w:r>
        <w:t>He was a former waiter who'd once dreamt of directing the next Oscar-winning film. Now, he shined shoes for a pittance, his dreams as tarnished as his brass buckles. He gave me a weary smile, a chilling performance of forced optimism.</w:t>
      </w:r>
    </w:p>
    <w:p w14:paraId="3783D307" w14:textId="77777777" w:rsidR="00240845" w:rsidRDefault="00000000">
      <w:pPr>
        <w:autoSpaceDE w:val="0"/>
        <w:autoSpaceDN w:val="0"/>
        <w:spacing w:before="264" w:after="0" w:line="264" w:lineRule="exact"/>
      </w:pPr>
      <w:r>
        <w:t>I continued my walk, a somber parade through the city's graveyard of aspirations. I encountered a washed-up musician, his guitar case empty except for a few loose strings and a faded photograph of a smiling band, a ghost of a glory he once possessed. He strummed a melancholic melody on his broken instrument, a funeral march for his lost dreams. His fingers, gnarled and stained, moved with a haunting grace, each note a tear shed for what could have been.</w:t>
      </w:r>
    </w:p>
    <w:p w14:paraId="57438883" w14:textId="77777777" w:rsidR="00240845" w:rsidRDefault="00000000">
      <w:pPr>
        <w:autoSpaceDE w:val="0"/>
        <w:autoSpaceDN w:val="0"/>
        <w:spacing w:before="264" w:after="0" w:line="264" w:lineRule="exact"/>
      </w:pPr>
      <w:r>
        <w:t>I witnessed a once-famous actress, now reduced to hawking autographs outside a dilapidated theater, her once-radiant face etched with the lines of regret and disappointment. Her eyes, though, still held a spark of defiance. "Don't let them steal your fire," she croaked, her voice raspy from years of hard living and shattered dreams. Her words, despite the cynicism embedded within, served as a poignant reminder of the indomitable spirit that stubbornly persists even amid crushing disillusionment.</w:t>
      </w:r>
    </w:p>
    <w:p w14:paraId="54D8E2AE" w14:textId="77777777" w:rsidR="00240845" w:rsidRDefault="00000000">
      <w:pPr>
        <w:autoSpaceDE w:val="0"/>
        <w:autoSpaceDN w:val="0"/>
        <w:spacing w:before="264" w:after="0" w:line="264" w:lineRule="exact"/>
      </w:pPr>
      <w:r>
        <w:t xml:space="preserve">Each encounter was a chapter in a grim saga, a testament to the city's capacity for both aspiration and annihilation. The streets were paved with shattered dreams, littered with the wreckage of </w:t>
        <w:br/>
        <w:t xml:space="preserve">ambitions, the discarded remnants of lives consumed by </w:t>
        <w:br/>
        <w:t xml:space="preserve">Hollywood’s insatiable hunger. The city was a magnificent predator, feasting on the hopes of hopefuls. It seduced with promises of fame and fortune, only to spit out the bones of those who dared to </w:t>
        <w:br/>
        <w:t>believe.</w:t>
      </w:r>
    </w:p>
    <w:p w14:paraId="1F7D05EE" w14:textId="77777777" w:rsidR="00240845" w:rsidRDefault="00000000">
      <w:pPr>
        <w:autoSpaceDE w:val="0"/>
        <w:autoSpaceDN w:val="0"/>
        <w:spacing w:before="264" w:after="0" w:line="264" w:lineRule="exact"/>
      </w:pPr>
      <w:r>
        <w:t>I stopped at a coffee shop, the only establishment showing any sign of life. The barista, a gaunt young man with eyes that held a weary wisdom beyond his years, recognized me. He’d been here a long time, he said, long enough to see countless dreams arrive, flourish briefly, and then wither away like forgotten flowers. He poured me a cup of coffee, black and bitter, a perfect reflection of the city’s</w:t>
      </w:r>
    </w:p>
    <w:p w14:paraId="1A593156" w14:textId="77777777" w:rsidR="00240845" w:rsidRDefault="00240845">
      <w:pPr>
        <w:sectPr w:rsidR="00240845">
          <w:pgSz w:w="8000" w:h="12000"/>
          <w:pgMar w:top="1440" w:right="1440" w:bottom="1440" w:left="1440" w:header="720" w:footer="720" w:gutter="0"/>
          <w:cols w:space="720"/>
          <w:docGrid w:linePitch="360"/>
        </w:sectPr>
      </w:pPr>
    </w:p>
    <w:p w14:paraId="6AC67AB8" w14:textId="77777777" w:rsidR="00240845" w:rsidRDefault="00240845">
      <w:pPr>
        <w:autoSpaceDE w:val="0"/>
        <w:autoSpaceDN w:val="0"/>
        <w:spacing w:after="78" w:line="220" w:lineRule="exact"/>
      </w:pPr>
    </w:p>
    <w:p w14:paraId="5B5ED3D0" w14:textId="77777777" w:rsidR="00240845" w:rsidRDefault="00000000">
      <w:pPr>
        <w:autoSpaceDE w:val="0"/>
        <w:autoSpaceDN w:val="0"/>
        <w:spacing w:after="0" w:line="322" w:lineRule="exact"/>
      </w:pPr>
      <w:r>
        <w:t>mood.</w:t>
      </w:r>
    </w:p>
    <w:p w14:paraId="5FF0ACD9" w14:textId="77777777" w:rsidR="00240845" w:rsidRDefault="00000000">
      <w:pPr>
        <w:autoSpaceDE w:val="0"/>
        <w:autoSpaceDN w:val="0"/>
        <w:spacing w:before="264" w:after="0" w:line="264" w:lineRule="exact"/>
        <w:ind w:right="144"/>
      </w:pPr>
      <w:r>
        <w:t>"They come here," he said, his voice a gravelly whisper, "expecting miracles. They leave with broken hearts and empty wallets. They think they're unique, special. But they're not. They’re just another cog in the machine, another statistic." There was an unmistakable sincerity in that statement.</w:t>
      </w:r>
    </w:p>
    <w:p w14:paraId="2F23FC51" w14:textId="77777777" w:rsidR="00240845" w:rsidRDefault="00000000">
      <w:pPr>
        <w:autoSpaceDE w:val="0"/>
        <w:autoSpaceDN w:val="0"/>
        <w:spacing w:before="264" w:after="0" w:line="264" w:lineRule="exact"/>
      </w:pPr>
      <w:r>
        <w:t xml:space="preserve">His words were harsh, devoid of sympathy, yet they contained a strange kind of understanding. He'd seen it all, experienced it all. He'd </w:t>
        <w:br/>
        <w:t>witnessed the erosion of hope, the relentless crushing of dreams, the slow, agonizing decay of human spirit in the face of relentless disappointment. He was a silent witness to the city's cruel beauty, its ability to both inspire and destroy with chilling efficiency.</w:t>
      </w:r>
    </w:p>
    <w:p w14:paraId="12937018" w14:textId="77777777" w:rsidR="00240845" w:rsidRDefault="00000000">
      <w:pPr>
        <w:autoSpaceDE w:val="0"/>
        <w:autoSpaceDN w:val="0"/>
        <w:spacing w:before="264" w:after="0" w:line="264" w:lineRule="exact"/>
      </w:pPr>
      <w:r>
        <w:t>I left the coffee shop, the bitter taste lingering in my mouth. The air hung heavy with the weight of unfulfilled promises, the ghosts of hopes dashed against the rocks of reality. The city continued its relentless churn, its vibrant facade masking the deep-seated despair that lurked beneath the surface. It was a city of contrasts, a place of dazzling lights and suffocating shadows, of glittering dreams and crushing disappointments.</w:t>
      </w:r>
    </w:p>
    <w:p w14:paraId="3D3FF2D4" w14:textId="77777777" w:rsidR="00240845" w:rsidRDefault="00000000">
      <w:pPr>
        <w:autoSpaceDE w:val="0"/>
        <w:autoSpaceDN w:val="0"/>
        <w:spacing w:before="264" w:after="0" w:line="264" w:lineRule="exact"/>
      </w:pPr>
      <w:r>
        <w:t xml:space="preserve">I wandered further down the Strip, the ghosts of broken dreams whispering their tales in the deserted streets. A broken guitar lay abandoned in an alleyway, its strings severed like the hopes of the musician who once played it. A half-finished screenplay, soaked and tattered, lay discarded in a overflowing bin, its words a testament to a story that would never be told. A discarded headshot, a </w:t>
        <w:br/>
        <w:t xml:space="preserve">woman's beautiful face frozen in a hopeful smile, was trampled beneath a pile of trash, its vibrant colors now dull and faded, </w:t>
        <w:br/>
        <w:t>reflecting the faded hopes of the person who once held it.</w:t>
      </w:r>
    </w:p>
    <w:p w14:paraId="59538C00" w14:textId="77777777" w:rsidR="00240845" w:rsidRDefault="00000000">
      <w:pPr>
        <w:autoSpaceDE w:val="0"/>
        <w:autoSpaceDN w:val="0"/>
        <w:spacing w:before="264" w:after="0" w:line="264" w:lineRule="exact"/>
        <w:ind w:right="144"/>
      </w:pPr>
      <w:r>
        <w:t xml:space="preserve">The city's underbelly, exposed by the relentless rain, was a </w:t>
        <w:br/>
        <w:t xml:space="preserve">wasteland of discarded dreams. The echoes of shattered ambitions hung in the air, a haunting symphony of what could have been. It was a chilling reminder of the city's ruthless efficiency in grinding down the hopes of its inhabitants. It was a testament to the </w:t>
        <w:br/>
        <w:t>ephemeral nature of fame and fortune, the brutal reality that lurks behind the glitter and glamour of Hollywood. The city was a beautiful predator, luring its prey with its siren song of success,</w:t>
      </w:r>
    </w:p>
    <w:p w14:paraId="752EC5CC" w14:textId="77777777" w:rsidR="00240845" w:rsidRDefault="00240845">
      <w:pPr>
        <w:sectPr w:rsidR="00240845">
          <w:pgSz w:w="8000" w:h="12000"/>
          <w:pgMar w:top="1440" w:right="1440" w:bottom="1440" w:left="1440" w:header="720" w:footer="720" w:gutter="0"/>
          <w:cols w:space="720"/>
          <w:docGrid w:linePitch="360"/>
        </w:sectPr>
      </w:pPr>
    </w:p>
    <w:p w14:paraId="1E670F3C" w14:textId="77777777" w:rsidR="00240845" w:rsidRDefault="00240845">
      <w:pPr>
        <w:autoSpaceDE w:val="0"/>
        <w:autoSpaceDN w:val="0"/>
        <w:spacing w:after="78" w:line="220" w:lineRule="exact"/>
      </w:pPr>
    </w:p>
    <w:p w14:paraId="72C02877" w14:textId="77777777" w:rsidR="00240845" w:rsidRDefault="00000000">
      <w:pPr>
        <w:autoSpaceDE w:val="0"/>
        <w:autoSpaceDN w:val="0"/>
        <w:spacing w:after="0" w:line="322" w:lineRule="exact"/>
      </w:pPr>
      <w:r>
        <w:t>only to crush them beneath its weight.</w:t>
      </w:r>
    </w:p>
    <w:p w14:paraId="50DD5BDC" w14:textId="77777777" w:rsidR="00240845" w:rsidRDefault="00000000">
      <w:pPr>
        <w:autoSpaceDE w:val="0"/>
        <w:autoSpaceDN w:val="0"/>
        <w:spacing w:before="264" w:after="0" w:line="264" w:lineRule="exact"/>
      </w:pPr>
      <w:r>
        <w:t xml:space="preserve">The sun dipped below the horizon, painting the sky in hues of bruised purple and blood orange, a fitting backdrop for the city's melancholic narrative. As darkness descended, the ghosts of </w:t>
        <w:br/>
        <w:t>Hollywood’s past emerged from the shadows, their whispers carried on the night breeze, a haunting testament to the relentless cycle of hope and despair. The Sunset Strip, bathed in the fading light, stood as a silent monument to the city's insatiable hunger for dreams, its relentless consumption of aspirations. And I, a silent observer, continued my journey, another potential ghost in the making, my own heart heavy with the weight of the city's cynical soul. The rain started again, a gentle drizzle this time, a mournful lullaby to the city's sleeping sorrows. The cycle continued. The city slept, but the ghosts never did. They whispered their tales on the night breeze, and I listened. They had much to say about the empty promises and broken dreams of Los Angeles. And I, for one, was listening. The city, and its ghosts, would always remain.</w:t>
      </w:r>
    </w:p>
    <w:p w14:paraId="5719DFDC" w14:textId="77777777" w:rsidR="00240845" w:rsidRDefault="00240845">
      <w:pPr>
        <w:sectPr w:rsidR="00240845">
          <w:pgSz w:w="8000" w:h="12000"/>
          <w:pgMar w:top="1440" w:right="1440" w:bottom="1440" w:left="1440" w:header="720" w:footer="720" w:gutter="0"/>
          <w:cols w:space="720"/>
          <w:docGrid w:linePitch="360"/>
        </w:sectPr>
      </w:pPr>
    </w:p>
    <w:p w14:paraId="16ADEC11" w14:textId="77777777" w:rsidR="00240845" w:rsidRDefault="00240845">
      <w:pPr>
        <w:autoSpaceDE w:val="0"/>
        <w:autoSpaceDN w:val="0"/>
        <w:spacing w:after="224" w:line="220" w:lineRule="exact"/>
      </w:pPr>
    </w:p>
    <w:p w14:paraId="2946064B" w14:textId="77777777" w:rsidR="00240845" w:rsidRDefault="00000000">
      <w:pPr>
        <w:autoSpaceDE w:val="0"/>
        <w:autoSpaceDN w:val="0"/>
        <w:spacing w:after="0" w:line="330" w:lineRule="exact"/>
      </w:pPr>
      <w:r>
        <w:t>The Haunting Melody of Regret</w:t>
      </w:r>
    </w:p>
    <w:p w14:paraId="7E6C34F9" w14:textId="77777777" w:rsidR="00240845" w:rsidRDefault="00000000">
      <w:pPr>
        <w:autoSpaceDE w:val="0"/>
        <w:autoSpaceDN w:val="0"/>
        <w:spacing w:before="286" w:after="0" w:line="264" w:lineRule="exact"/>
      </w:pPr>
      <w:r>
        <w:t xml:space="preserve">The rain had stopped, leaving behind a slick, greasy sheen on the Sunset Strip. The neon lights, usually a brash declaration of </w:t>
        <w:br/>
        <w:t xml:space="preserve">Hollywood’s relentless optimism, seemed dimmer, their glow muted by the lingering dampness. I sat in my usual booth at the dimly lit bar, nursing a lukewarm martini – a drink as lifeless as my current mood. The usual cacophony of the Strip was absent, replaced by a strange, unsettling quiet. It was the quiet before the storm, or perhaps the quiet after the apocalypse; it was hard to tell the </w:t>
        <w:br/>
        <w:t>difference anymore in this city.</w:t>
      </w:r>
    </w:p>
    <w:p w14:paraId="18392A79" w14:textId="77777777" w:rsidR="00240845" w:rsidRDefault="00000000">
      <w:pPr>
        <w:autoSpaceDE w:val="0"/>
        <w:autoSpaceDN w:val="0"/>
        <w:spacing w:before="264" w:after="0" w:line="264" w:lineRule="exact"/>
      </w:pPr>
      <w:r>
        <w:t>The bartender, a grizzled veteran who’d probably seen more broken dreams than functioning livers, slid another martini across the counter. He didn't need to ask. He knew. We all knew. We were all broken in our own ways, united by a shared cynicism that only Los Angeles could cultivate.</w:t>
      </w:r>
    </w:p>
    <w:p w14:paraId="641F1ABA" w14:textId="77777777" w:rsidR="00240845" w:rsidRDefault="00000000">
      <w:pPr>
        <w:autoSpaceDE w:val="0"/>
        <w:autoSpaceDN w:val="0"/>
        <w:spacing w:before="264" w:after="0" w:line="264" w:lineRule="exact"/>
        <w:ind w:right="144"/>
      </w:pPr>
      <w:r>
        <w:t xml:space="preserve">Tonight, though, the cynicism experienced different. It wasn’t the usual detached, observational disgust. It was…personal. A cold, clammy hand wrapped around my heart, squeezing the life out of my carefully constructed apathy. I was staring into the bottom of my glass, watching the ice melt, a slow, agonizing process that </w:t>
        <w:br/>
        <w:t>mirrored the erosion of my own illusions.</w:t>
      </w:r>
    </w:p>
    <w:p w14:paraId="1851494F" w14:textId="77777777" w:rsidR="00240845" w:rsidRDefault="00000000">
      <w:pPr>
        <w:autoSpaceDE w:val="0"/>
        <w:autoSpaceDN w:val="0"/>
        <w:spacing w:before="264" w:after="0" w:line="264" w:lineRule="exact"/>
      </w:pPr>
      <w:r>
        <w:t xml:space="preserve">I'd always prided myself on my objectivity, my ability to remain detached, a cynical observer of the human comedy unfolding </w:t>
        <w:br/>
        <w:t xml:space="preserve">around me. I’d written countless poems about the shallowness of Hollywood, the emptiness of ambition, the futility of chasing </w:t>
        <w:br/>
        <w:t>dreams in a city that devoured them whole. I’d crafted bitter satires, laced with profanity and despair, that captured the city's essence with a brutal honesty. I'd built a career on it, essentially.</w:t>
      </w:r>
    </w:p>
    <w:p w14:paraId="01761938" w14:textId="77777777" w:rsidR="00240845" w:rsidRDefault="00000000">
      <w:pPr>
        <w:autoSpaceDE w:val="0"/>
        <w:autoSpaceDN w:val="0"/>
        <w:spacing w:before="204" w:after="0" w:line="324" w:lineRule="exact"/>
      </w:pPr>
      <w:r>
        <w:t>But tonight, the mirror reflected not the city's failings, but my own.</w:t>
      </w:r>
    </w:p>
    <w:p w14:paraId="2AB231B1" w14:textId="77777777" w:rsidR="00240845" w:rsidRDefault="00000000">
      <w:pPr>
        <w:autoSpaceDE w:val="0"/>
        <w:autoSpaceDN w:val="0"/>
        <w:spacing w:before="60" w:after="0" w:line="264" w:lineRule="exact"/>
      </w:pPr>
      <w:r>
        <w:t xml:space="preserve">The haunting melody of regret wasn't just the soundtrack to </w:t>
        <w:br/>
        <w:t>Hollywood's shattered dreams; it was the score to my own life. I witnessed myself in those broken hopefuls, in the washed-up musicians, in the discarded actresses. I was them. I had been them. Except I’d managed to build a slightly more comfortable cage for myself, filled</w:t>
      </w:r>
    </w:p>
    <w:p w14:paraId="11291D8F" w14:textId="77777777" w:rsidR="00240845" w:rsidRDefault="00240845">
      <w:pPr>
        <w:sectPr w:rsidR="00240845">
          <w:pgSz w:w="8000" w:h="12000"/>
          <w:pgMar w:top="1440" w:right="1440" w:bottom="1440" w:left="1440" w:header="720" w:footer="720" w:gutter="0"/>
          <w:cols w:space="720"/>
          <w:docGrid w:linePitch="360"/>
        </w:sectPr>
      </w:pPr>
    </w:p>
    <w:p w14:paraId="715FB626" w14:textId="77777777" w:rsidR="00240845" w:rsidRDefault="00240845">
      <w:pPr>
        <w:autoSpaceDE w:val="0"/>
        <w:autoSpaceDN w:val="0"/>
        <w:spacing w:after="78" w:line="220" w:lineRule="exact"/>
      </w:pPr>
    </w:p>
    <w:p w14:paraId="7FDBC507" w14:textId="77777777" w:rsidR="00240845" w:rsidRDefault="00000000">
      <w:pPr>
        <w:autoSpaceDE w:val="0"/>
        <w:autoSpaceDN w:val="0"/>
        <w:spacing w:before="58" w:after="0" w:line="264" w:lineRule="exact"/>
        <w:ind w:right="144"/>
      </w:pPr>
      <w:r>
        <w:t>with cheap martinis and self-loathing instead of moldy sandwiches and despair.</w:t>
      </w:r>
    </w:p>
    <w:p w14:paraId="2D229175" w14:textId="77777777" w:rsidR="00240845" w:rsidRDefault="00000000">
      <w:pPr>
        <w:autoSpaceDE w:val="0"/>
        <w:autoSpaceDN w:val="0"/>
        <w:spacing w:before="264" w:after="0" w:line="264" w:lineRule="exact"/>
      </w:pPr>
      <w:r>
        <w:t>My "success," I realized with a grim chuckle, was nothing more than a slightly less pathetic version of their failure. I'd traded the naive hope of a struggling actress for the jaded cynicism of a jaded writer.</w:t>
      </w:r>
    </w:p>
    <w:p w14:paraId="22330F58" w14:textId="77777777" w:rsidR="00240845" w:rsidRDefault="00000000">
      <w:pPr>
        <w:autoSpaceDE w:val="0"/>
        <w:autoSpaceDN w:val="0"/>
        <w:spacing w:before="60" w:after="0" w:line="264" w:lineRule="exact"/>
      </w:pPr>
      <w:r>
        <w:t>I’d swapped a suitcase full of dreams for a suitcase full of regrets, albeit more expensively tailored regrets. The city hadn't broken me; I'd broken myself, slowly, methodically, by embracing its cynicism as a shield against the inevitable disappointment.</w:t>
      </w:r>
    </w:p>
    <w:p w14:paraId="1BE074A5" w14:textId="77777777" w:rsidR="00240845" w:rsidRDefault="00000000">
      <w:pPr>
        <w:autoSpaceDE w:val="0"/>
        <w:autoSpaceDN w:val="0"/>
        <w:spacing w:before="264" w:after="0" w:line="264" w:lineRule="exact"/>
      </w:pPr>
      <w:r>
        <w:t xml:space="preserve">The memory surfaced – a hazy, half-remembered image of a </w:t>
        <w:br/>
        <w:t xml:space="preserve">younger me, full of reckless ambition and naive optimism. I was a wide-eyed kid, fresh out of college, convinced I was going to change the world with my words. I’d envisioned myself as the next </w:t>
        <w:br/>
        <w:t xml:space="preserve">Hemingway, the next Bukowski, a literary rebel shaking the </w:t>
        <w:br/>
        <w:t xml:space="preserve">foundations of the establishment. Instead, I became a bitter </w:t>
        <w:br/>
        <w:t>observer, documenting the decay from a safe distance. I’d traded my ideals for irony, my passion for cynicism.</w:t>
      </w:r>
    </w:p>
    <w:p w14:paraId="0CE790F9" w14:textId="77777777" w:rsidR="00240845" w:rsidRDefault="00000000">
      <w:pPr>
        <w:autoSpaceDE w:val="0"/>
        <w:autoSpaceDN w:val="0"/>
        <w:spacing w:before="264" w:after="0" w:line="264" w:lineRule="exact"/>
        <w:ind w:right="144"/>
      </w:pPr>
      <w:r>
        <w:t>I had become exactly what I hated – a product of the very system I so vehemently criticized. My writing, once a passionate cry against the superficiality of the city, had morphed into a cynical, self-serving exercise in bitter observation. I had become the very thing I'd vowed to fight against. The city hadn’t changed me; I’d allowed it to corrupt me.</w:t>
      </w:r>
    </w:p>
    <w:p w14:paraId="2AB14852" w14:textId="77777777" w:rsidR="00240845" w:rsidRDefault="00000000">
      <w:pPr>
        <w:autoSpaceDE w:val="0"/>
        <w:autoSpaceDN w:val="0"/>
        <w:spacing w:before="264" w:after="0" w:line="264" w:lineRule="exact"/>
        <w:ind w:right="144"/>
      </w:pPr>
      <w:r>
        <w:t>The irony wasn't lost on me. I’d spent years dissecting the city’s flaws, exposing its hypocrisy, reveling in its decadence. I’d built a career on my disdain for it, yet here I was, a prisoner of my own creation. My bitterness had become a comfortable prison, a safe space where I could hide from the vulnerability that lay beneath.</w:t>
      </w:r>
    </w:p>
    <w:p w14:paraId="6E303D8A" w14:textId="77777777" w:rsidR="00240845" w:rsidRDefault="00000000">
      <w:pPr>
        <w:autoSpaceDE w:val="0"/>
        <w:autoSpaceDN w:val="0"/>
        <w:spacing w:before="264" w:after="0" w:line="264" w:lineRule="exact"/>
      </w:pPr>
      <w:r>
        <w:t>The thought of “Mom” drifted through my mind – that enigmatic figure who seemed to represent the impending doom I craved, the cataclysmic cleansing that would wipe away this festering wound of a city. Was.  she a manifestation of my own subconscious desire for destruction, a projection of my own self-loathing? or was she something more, a force of nature beyond my comprehension? the question hung in the air, unanswered, a dark cloud hanging over</w:t>
      </w:r>
    </w:p>
    <w:p w14:paraId="4BB5C979" w14:textId="77777777" w:rsidR="00240845" w:rsidRDefault="00240845">
      <w:pPr>
        <w:sectPr w:rsidR="00240845">
          <w:pgSz w:w="8000" w:h="12000"/>
          <w:pgMar w:top="1440" w:right="1440" w:bottom="1440" w:left="1440" w:header="720" w:footer="720" w:gutter="0"/>
          <w:cols w:space="720"/>
          <w:docGrid w:linePitch="360"/>
        </w:sectPr>
      </w:pPr>
    </w:p>
    <w:p w14:paraId="17FF07FE" w14:textId="77777777" w:rsidR="00240845" w:rsidRDefault="00240845">
      <w:pPr>
        <w:autoSpaceDE w:val="0"/>
        <w:autoSpaceDN w:val="0"/>
        <w:spacing w:after="78" w:line="220" w:lineRule="exact"/>
      </w:pPr>
    </w:p>
    <w:p w14:paraId="2DE2575E" w14:textId="77777777" w:rsidR="00240845" w:rsidRDefault="00000000">
      <w:pPr>
        <w:autoSpaceDE w:val="0"/>
        <w:autoSpaceDN w:val="0"/>
        <w:spacing w:after="0" w:line="322" w:lineRule="exact"/>
      </w:pPr>
      <w:r>
        <w:t>my already gloomy thoughts.</w:t>
      </w:r>
    </w:p>
    <w:p w14:paraId="5F3E7E8C" w14:textId="77777777" w:rsidR="00240845" w:rsidRDefault="00000000">
      <w:pPr>
        <w:autoSpaceDE w:val="0"/>
        <w:autoSpaceDN w:val="0"/>
        <w:spacing w:before="264" w:after="0" w:line="264" w:lineRule="exact"/>
      </w:pPr>
      <w:r>
        <w:t>The martini was empty, the ice melted, the glass as cold and lifeless as my own soul. I signaled the bartender for another one, the familiar ritual a desperate attempt to numb the growing ache in my chest. The city lights blurred, the sounds of the Strip fading into a dull hum. The rain had stopped, but the storm within me raged on, a tempest of regret and self-recrimination.</w:t>
      </w:r>
    </w:p>
    <w:p w14:paraId="7B89B30C" w14:textId="77777777" w:rsidR="00240845" w:rsidRDefault="00000000">
      <w:pPr>
        <w:autoSpaceDE w:val="0"/>
        <w:autoSpaceDN w:val="0"/>
        <w:spacing w:before="264" w:after="0" w:line="264" w:lineRule="exact"/>
        <w:ind w:right="144"/>
      </w:pPr>
      <w:r>
        <w:t xml:space="preserve">Perhaps, I thought, the real apocalypse wasn’t a flood or an </w:t>
        <w:br/>
        <w:t>earthquake, but the slow, agonizing erosion of the human spirit in the face of relentless disappointment. Perhaps “Learn to Swim”wasn’t a morbid joke but a desperate plea for survival, a warning whispered in the dark corners of my soul. Perhaps the real deluge wasn't one of water but of overwhelming regret, washing away the remnants of dreams, leaving behind only the bitter taste of what could have been.</w:t>
      </w:r>
    </w:p>
    <w:p w14:paraId="6CA6CCAA" w14:textId="77777777" w:rsidR="00240845" w:rsidRDefault="00000000">
      <w:pPr>
        <w:autoSpaceDE w:val="0"/>
        <w:autoSpaceDN w:val="0"/>
        <w:spacing w:before="264" w:after="0" w:line="264" w:lineRule="exact"/>
      </w:pPr>
      <w:r>
        <w:t xml:space="preserve">I appeared around the bar, at the other patrons, each one a silent testament to the city’s relentless cycle of hope and despair. Their faces, etched with the lines of disappointment, mirrored my own. We were all ghosts, haunting the streets of Hollywood, searching for an elusive redemption that was as elusive as the city’s elusive </w:t>
        <w:br/>
        <w:t>promise.</w:t>
      </w:r>
    </w:p>
    <w:p w14:paraId="560698F5" w14:textId="77777777" w:rsidR="00240845" w:rsidRDefault="00000000">
      <w:pPr>
        <w:autoSpaceDE w:val="0"/>
        <w:autoSpaceDN w:val="0"/>
        <w:spacing w:before="264" w:after="0" w:line="264" w:lineRule="exact"/>
      </w:pPr>
      <w:r>
        <w:t xml:space="preserve">The city held its breath, seemingly waiting for something – a </w:t>
        <w:br/>
        <w:t xml:space="preserve">cleansing rain, a seismic shift, a complete obliteration. But perhaps, I thought, the cleansing wouldn't come from outside. Maybe the only way to escape the haunting melody of regret was to face it head-on, to acknowledge the self-inflicted wounds, and to finally, truly, learn to swim. The journey wouldn’t be easy; the waters were treacherous. But perhaps, just perhaps, it was a journey worth taking. The alternative, I realized, was to drown in the bitter </w:t>
        <w:br/>
        <w:t xml:space="preserve">cocktail of my own making. And that, I thought, was a fate far worse than any flood. The rain started again, a soft, persistent drizzle, like the city’s silent tears. And as I drained the last of my martini, I wondered if the city would ever truly let go of its ghosts, or if they would always remain, a haunting reminder of the </w:t>
        <w:br/>
        <w:t>ephemeral nature of dreams and the enduring power of regret.</w:t>
      </w:r>
    </w:p>
    <w:p w14:paraId="5626CAF1" w14:textId="77777777" w:rsidR="00240845" w:rsidRDefault="00240845">
      <w:pPr>
        <w:sectPr w:rsidR="00240845">
          <w:pgSz w:w="8000" w:h="12000"/>
          <w:pgMar w:top="1440" w:right="1440" w:bottom="1440" w:left="1440" w:header="720" w:footer="720" w:gutter="0"/>
          <w:cols w:space="720"/>
          <w:docGrid w:linePitch="360"/>
        </w:sectPr>
      </w:pPr>
    </w:p>
    <w:p w14:paraId="29445485" w14:textId="77777777" w:rsidR="00240845" w:rsidRDefault="00240845">
      <w:pPr>
        <w:autoSpaceDE w:val="0"/>
        <w:autoSpaceDN w:val="0"/>
        <w:spacing w:after="224" w:line="220" w:lineRule="exact"/>
      </w:pPr>
    </w:p>
    <w:p w14:paraId="3D6B4B68" w14:textId="77777777" w:rsidR="00240845" w:rsidRDefault="00000000">
      <w:pPr>
        <w:autoSpaceDE w:val="0"/>
        <w:autoSpaceDN w:val="0"/>
        <w:spacing w:after="0" w:line="330" w:lineRule="exact"/>
      </w:pPr>
      <w:r>
        <w:t>The Shadow of Mom Grows Larger</w:t>
      </w:r>
    </w:p>
    <w:p w14:paraId="5838AD7F" w14:textId="77777777" w:rsidR="00240845" w:rsidRDefault="00000000">
      <w:pPr>
        <w:autoSpaceDE w:val="0"/>
        <w:autoSpaceDN w:val="0"/>
        <w:spacing w:before="286" w:after="0" w:line="264" w:lineRule="exact"/>
      </w:pPr>
      <w:r>
        <w:t>The rain, a relentless percussionist, hammered a rhythm of despair against the windowpane. It wasn’t the gentle patter of a spring shower; this was a deluge, mirroring the tempest brewing inside me. The memory of “Mom” – that elusive, terrifying specter – had seized hold, its tendrils wrapping around my psyche, tightening its grip with each passing moment. She wasn't a mere figment of my imagination anymore; she was a looming presence, a palpable threat.</w:t>
      </w:r>
    </w:p>
    <w:p w14:paraId="1164BD60" w14:textId="77777777" w:rsidR="00240845" w:rsidRDefault="00000000">
      <w:pPr>
        <w:autoSpaceDE w:val="0"/>
        <w:autoSpaceDN w:val="0"/>
        <w:spacing w:before="264" w:after="0" w:line="264" w:lineRule="exact"/>
      </w:pPr>
      <w:r>
        <w:t>My apartment, usually a sanctuary of carefully curated chaos, experienced like a suffocating tomb. The walls seemed to close in, the shadows lengthening, twisting into grotesque parodies of familiar objects. The flickering neon signs of the Strip, usually a vibrant backdrop to my nocturnal reveries, now felt like malevolent eyes, watching, judging.</w:t>
      </w:r>
    </w:p>
    <w:p w14:paraId="60C1D65A" w14:textId="77777777" w:rsidR="00240845" w:rsidRDefault="00000000">
      <w:pPr>
        <w:autoSpaceDE w:val="0"/>
        <w:autoSpaceDN w:val="0"/>
        <w:spacing w:before="264" w:after="0" w:line="264" w:lineRule="exact"/>
        <w:ind w:right="144"/>
      </w:pPr>
      <w:r>
        <w:t xml:space="preserve">I started seeing her everywhere. In the reflections of rain-slicked streets, in the distorted faces of passersby, in the swirling patterns of the smoke rising from a nearby nightclub. Her presence was insidious, a constant hum beneath the surface of reality, a </w:t>
        <w:br/>
        <w:t>disquieting undercurrent to my already turbulent existence. Sleep offered no escape; my dreams were haunted by her, a nightmarish ballet of dread and anticipation.</w:t>
      </w:r>
    </w:p>
    <w:p w14:paraId="074929AB" w14:textId="77777777" w:rsidR="00240845" w:rsidRDefault="00000000">
      <w:pPr>
        <w:autoSpaceDE w:val="0"/>
        <w:autoSpaceDN w:val="0"/>
        <w:spacing w:before="264" w:after="0" w:line="264" w:lineRule="exact"/>
      </w:pPr>
      <w:r>
        <w:t>The irony, of course, wasn't lost on me. I, the self-proclaimed chronicler of Los Angeles's decay, was now succumbing to my own personal apocalypse. My cynicism, once a shield, had become a prison, trapping me in a cycle of self-destruction. I’d spent years dissecting the city's flaws, writing bitter elegies to its emptiness, yet I was becoming the embodiment of that very emptiness.</w:t>
      </w:r>
    </w:p>
    <w:p w14:paraId="1CD038F9" w14:textId="77777777" w:rsidR="00240845" w:rsidRDefault="00000000">
      <w:pPr>
        <w:autoSpaceDE w:val="0"/>
        <w:autoSpaceDN w:val="0"/>
        <w:spacing w:before="264" w:after="0" w:line="264" w:lineRule="exact"/>
        <w:ind w:right="144"/>
      </w:pPr>
      <w:r>
        <w:t xml:space="preserve">My work suffered. The words wouldn't come. My usual biting wit had deserted me, replaced by a paralyzing fear. The sharp </w:t>
        <w:br/>
        <w:t>observations, the scathing satire, the darkly comedic asides – all were gone, replaced by a blank, agonizing silence. The deadlines loomed, mocking my creative paralysis, each ticking clock adding to my mounting anxiety. My agent, a perpetually tanned woman</w:t>
      </w:r>
    </w:p>
    <w:p w14:paraId="7B26769B" w14:textId="77777777" w:rsidR="00240845" w:rsidRDefault="00240845">
      <w:pPr>
        <w:sectPr w:rsidR="00240845">
          <w:pgSz w:w="8000" w:h="12000"/>
          <w:pgMar w:top="1440" w:right="1440" w:bottom="1440" w:left="1440" w:header="720" w:footer="720" w:gutter="0"/>
          <w:cols w:space="720"/>
          <w:docGrid w:linePitch="360"/>
        </w:sectPr>
      </w:pPr>
    </w:p>
    <w:p w14:paraId="0DA10376" w14:textId="77777777" w:rsidR="00240845" w:rsidRDefault="00240845">
      <w:pPr>
        <w:autoSpaceDE w:val="0"/>
        <w:autoSpaceDN w:val="0"/>
        <w:spacing w:after="78" w:line="220" w:lineRule="exact"/>
      </w:pPr>
    </w:p>
    <w:p w14:paraId="750E6FC0" w14:textId="77777777" w:rsidR="00240845" w:rsidRDefault="00000000">
      <w:pPr>
        <w:autoSpaceDE w:val="0"/>
        <w:autoSpaceDN w:val="0"/>
        <w:spacing w:before="58" w:after="0" w:line="264" w:lineRule="exact"/>
        <w:ind w:right="288"/>
      </w:pPr>
      <w:r>
        <w:t>with a voice like gravel and a smile that never quite reached her eyes, called. Her concern was thinly veiled impatience, the polite inquiries a thinly disguised threat.</w:t>
      </w:r>
    </w:p>
    <w:p w14:paraId="45E20732" w14:textId="77777777" w:rsidR="00240845" w:rsidRDefault="00000000">
      <w:pPr>
        <w:autoSpaceDE w:val="0"/>
        <w:autoSpaceDN w:val="0"/>
        <w:spacing w:before="264" w:after="0" w:line="264" w:lineRule="exact"/>
      </w:pPr>
      <w:r>
        <w:t xml:space="preserve">The liquor cabinet, once my faithful companion, offered only </w:t>
        <w:br/>
        <w:t>temporary solace. The numbness was fleeting, the hangover a brutal reminder of my self-destructive tendencies. I was losing control, unraveling at the seams, my carefully constructed facade crumbling under the weight of my obsession. The city, with its relentless energy and superficial charm, experienced like a conspirator in my descent into madness. It was a stage set for my personal tragedy, a backdrop to my implosion.</w:t>
      </w:r>
    </w:p>
    <w:p w14:paraId="0B3AD91E" w14:textId="77777777" w:rsidR="00240845" w:rsidRDefault="00000000">
      <w:pPr>
        <w:autoSpaceDE w:val="0"/>
        <w:autoSpaceDN w:val="0"/>
        <w:spacing w:before="264" w:after="0" w:line="264" w:lineRule="exact"/>
      </w:pPr>
      <w:r>
        <w:t xml:space="preserve">I found myself wandering the streets, drawn to the dark alleys and forgotten corners of the city, as if seeking a confrontation, a </w:t>
        <w:br/>
        <w:t>showdown with this looming presence. The rain was my constant companion, a cold, unforgiving embrace. The neon signs seemed to mock me, their garish colors a stark contrast to the bleakness in my soul.</w:t>
      </w:r>
    </w:p>
    <w:p w14:paraId="6BA8001B" w14:textId="77777777" w:rsidR="00240845" w:rsidRDefault="00000000">
      <w:pPr>
        <w:autoSpaceDE w:val="0"/>
        <w:autoSpaceDN w:val="0"/>
        <w:spacing w:before="264" w:after="0" w:line="264" w:lineRule="exact"/>
      </w:pPr>
      <w:r>
        <w:t xml:space="preserve">The faces of the city's inhabitants – the homeless huddled in </w:t>
        <w:br/>
        <w:t>doorways, the jaded club-goers, the desperate actors chasing their fading dreams – seemed to reflect my own inner turmoil. Their eyes held a similar desperation, a shared understanding of the city's relentless capacity for crushing hope. We were all ghosts, haunting each other, trapped in a shared purgatory.</w:t>
      </w:r>
    </w:p>
    <w:p w14:paraId="2718EC18" w14:textId="77777777" w:rsidR="00240845" w:rsidRDefault="00000000">
      <w:pPr>
        <w:autoSpaceDE w:val="0"/>
        <w:autoSpaceDN w:val="0"/>
        <w:spacing w:before="264" w:after="0" w:line="264" w:lineRule="exact"/>
      </w:pPr>
      <w:r>
        <w:t xml:space="preserve">The fear wasn’t rational; it was primal, visceral. It wasn’t the fear of death, but the fear of something far worse – the complete </w:t>
        <w:br/>
        <w:t>annihilation of my being, the erasure of my identity. “Mom” wasn’t merely a threat; she was a force of nature, an unstoppable tide that threatened to engulf me completely. I was adrift in a sea of my own making, and there was no land in sight.</w:t>
      </w:r>
    </w:p>
    <w:p w14:paraId="022617EF" w14:textId="77777777" w:rsidR="00240845" w:rsidRDefault="00000000">
      <w:pPr>
        <w:autoSpaceDE w:val="0"/>
        <w:autoSpaceDN w:val="0"/>
        <w:spacing w:before="264" w:after="0" w:line="264" w:lineRule="exact"/>
      </w:pPr>
      <w:r>
        <w:t>My apartment became a prison, a reflection of my mental state. The once vibrant colors now seemed muted, lifeless. The books on my shelves, once a source of inspiration and comfort, now loomed like silent judges. Each unfinished manuscript was a testament to my failure, a constant reminder of my dwindling creative energy.</w:t>
      </w:r>
    </w:p>
    <w:p w14:paraId="0A70DCAE" w14:textId="77777777" w:rsidR="00240845" w:rsidRDefault="00240845">
      <w:pPr>
        <w:sectPr w:rsidR="00240845">
          <w:pgSz w:w="8000" w:h="12000"/>
          <w:pgMar w:top="1440" w:right="1440" w:bottom="1440" w:left="1440" w:header="720" w:footer="720" w:gutter="0"/>
          <w:cols w:space="720"/>
          <w:docGrid w:linePitch="360"/>
        </w:sectPr>
      </w:pPr>
    </w:p>
    <w:p w14:paraId="26CEC32D" w14:textId="77777777" w:rsidR="00240845" w:rsidRDefault="00240845">
      <w:pPr>
        <w:autoSpaceDE w:val="0"/>
        <w:autoSpaceDN w:val="0"/>
        <w:spacing w:after="78" w:line="220" w:lineRule="exact"/>
      </w:pPr>
    </w:p>
    <w:p w14:paraId="65225626" w14:textId="77777777" w:rsidR="00240845" w:rsidRDefault="00000000">
      <w:pPr>
        <w:autoSpaceDE w:val="0"/>
        <w:autoSpaceDN w:val="0"/>
        <w:spacing w:before="58" w:after="0" w:line="264" w:lineRule="exact"/>
      </w:pPr>
      <w:r>
        <w:t xml:space="preserve">The days bled into nights, a blur of sleepless nights and haunted days. My diet consisted of lukewarm coffee and cheap cigarettes, my only company the relentless rhythm of the rain and the </w:t>
        <w:br/>
        <w:t>increasingly insistent whispers of “Mom.” The lines between reality and hallucination blurred, the world around me twisting into a nightmarish caricature of itself.</w:t>
      </w:r>
    </w:p>
    <w:p w14:paraId="714FE554" w14:textId="77777777" w:rsidR="00240845" w:rsidRDefault="00000000">
      <w:pPr>
        <w:autoSpaceDE w:val="0"/>
        <w:autoSpaceDN w:val="0"/>
        <w:spacing w:before="264" w:after="0" w:line="264" w:lineRule="exact"/>
      </w:pPr>
      <w:r>
        <w:t xml:space="preserve">I started to document it all, of course. My writing, once a weapon of satire, now became a desperate attempt to capture the horror </w:t>
        <w:br/>
        <w:t xml:space="preserve">unfolding within me. The words came in bursts, fragments of a broken narrative, a chaotic stream of consciousness. The </w:t>
        <w:br/>
        <w:t>descriptions were raw, visceral, filled with a stark, unfiltered horror that even I found disturbing.</w:t>
      </w:r>
    </w:p>
    <w:p w14:paraId="211DB0DE" w14:textId="77777777" w:rsidR="00240845" w:rsidRDefault="00000000">
      <w:pPr>
        <w:autoSpaceDE w:val="0"/>
        <w:autoSpaceDN w:val="0"/>
        <w:spacing w:before="264" w:after="0" w:line="264" w:lineRule="exact"/>
      </w:pPr>
      <w:r>
        <w:t>My obsession grew. I scoured ancient texts, searching for clues, for any mention of this enigmatic force. I consulted tarot cards, seeking answers in their cryptic imagery. I even sought out a psychic, a woman with eyes like bottomless wells and a voice that seemed to echo from another dimension. Her pronouncements were vague, ominous, fueling my growing paranoia.</w:t>
      </w:r>
    </w:p>
    <w:p w14:paraId="0B16F71D" w14:textId="77777777" w:rsidR="00240845" w:rsidRDefault="00000000">
      <w:pPr>
        <w:autoSpaceDE w:val="0"/>
        <w:autoSpaceDN w:val="0"/>
        <w:spacing w:before="264" w:after="0" w:line="264" w:lineRule="exact"/>
      </w:pPr>
      <w:r>
        <w:t>The city was changing, too, it seemed. The usual bright lights experienced dimmer, the sounds muffled, the energy drained. It was as if the city itself was anticipating the impending doom, bracing itself for the inevitable. The air hung heavy with a sense of foreboding, a palpable tension that even the most jaded residents couldn't ignore.</w:t>
      </w:r>
    </w:p>
    <w:p w14:paraId="0B12CB6F" w14:textId="77777777" w:rsidR="00240845" w:rsidRDefault="00000000">
      <w:pPr>
        <w:autoSpaceDE w:val="0"/>
        <w:autoSpaceDN w:val="0"/>
        <w:spacing w:before="264" w:after="0" w:line="264" w:lineRule="exact"/>
      </w:pPr>
      <w:r>
        <w:t xml:space="preserve">The climax experienced inevitable, a crescendo of dread building within me. The city held its breath, waiting, anticipating. And I, with a mixture of terror and morbid fascination, waited with it, my heart </w:t>
        <w:br/>
        <w:t>pounding, my breath catching in my throat, wondering when, or if, I'd ever escape the shadow of “Mom.” The rain continued, the city’s weeping mirroring my own despair. The final confrontation loomed, a showdown with an enemy I had, perhaps, unknowingly, created myself. The only question was: would I survive?</w:t>
      </w:r>
    </w:p>
    <w:p w14:paraId="6B132821" w14:textId="77777777" w:rsidR="00240845" w:rsidRDefault="00240845">
      <w:pPr>
        <w:sectPr w:rsidR="00240845">
          <w:pgSz w:w="8000" w:h="12000"/>
          <w:pgMar w:top="1440" w:right="1440" w:bottom="1440" w:left="1440" w:header="720" w:footer="720" w:gutter="0"/>
          <w:cols w:space="720"/>
          <w:docGrid w:linePitch="360"/>
        </w:sectPr>
      </w:pPr>
    </w:p>
    <w:p w14:paraId="58F76CC7" w14:textId="77777777" w:rsidR="00240845" w:rsidRDefault="00240845">
      <w:pPr>
        <w:autoSpaceDE w:val="0"/>
        <w:autoSpaceDN w:val="0"/>
        <w:spacing w:after="224" w:line="220" w:lineRule="exact"/>
      </w:pPr>
    </w:p>
    <w:p w14:paraId="2714F2A0" w14:textId="77777777" w:rsidR="00240845" w:rsidRDefault="00000000">
      <w:pPr>
        <w:autoSpaceDE w:val="0"/>
        <w:autoSpaceDN w:val="0"/>
        <w:spacing w:after="0" w:line="330" w:lineRule="exact"/>
      </w:pPr>
      <w:r>
        <w:t>The Citys Slow Suffocation</w:t>
      </w:r>
    </w:p>
    <w:p w14:paraId="69AC9FEA" w14:textId="77777777" w:rsidR="00240845" w:rsidRDefault="00000000">
      <w:pPr>
        <w:autoSpaceDE w:val="0"/>
        <w:autoSpaceDN w:val="0"/>
        <w:spacing w:before="286" w:after="0" w:line="264" w:lineRule="exact"/>
      </w:pPr>
      <w:r>
        <w:t xml:space="preserve">The air hung thick and heavy, a humid blanket clinging to my skin, a suffocating embrace that mirrored the city’s relentless grip. It wasn't just the heat; it was a tangible pressure, a weight pressing down on my chest, stealing the breath from my lungs. Los Angeles, the city of dreams, experienced more like a concrete coffin, slowly exhaling its inhabitants’ life force. The constant hum of traffic, a relentless drone that never ceased, day or night, gnawed at my sanity. It was a symphony of urban decay, a cacophony of sirens, car horns, and the incessant murmur of a million unseen lives, all equally </w:t>
        <w:br/>
        <w:t>desperate, all equally lost.</w:t>
      </w:r>
    </w:p>
    <w:p w14:paraId="1E7FD244" w14:textId="77777777" w:rsidR="00240845" w:rsidRDefault="00000000">
      <w:pPr>
        <w:autoSpaceDE w:val="0"/>
        <w:autoSpaceDN w:val="0"/>
        <w:spacing w:before="264" w:after="0" w:line="264" w:lineRule="exact"/>
        <w:ind w:right="144"/>
      </w:pPr>
      <w:r>
        <w:t xml:space="preserve">I wandered the streets, a ghost among ghosts, each face a mask of strained smiles and manufactured happiness. The smiles didn't reach their eyes; they were practiced gestures, performances for an audience that didn't really care. They were all playing a role, pretending to be something they weren’t, caught in the city's relentless, soul-crushing game of appearances. I witnessed it in the perfectly sculpted bodies, the designer clothes, the forced laughter; a desperate attempt to drown out the quiet desperation that </w:t>
        <w:br/>
        <w:t xml:space="preserve">simmered beneath the surface. Even the homeless, hardened by years of neglect and abuse, seemed to exude a resigned acceptance of their fate, their hollow eyes reflecting the city’s bleak </w:t>
        <w:br/>
        <w:t>indifference.</w:t>
      </w:r>
    </w:p>
    <w:p w14:paraId="28B230A7" w14:textId="77777777" w:rsidR="00240845" w:rsidRDefault="00000000">
      <w:pPr>
        <w:autoSpaceDE w:val="0"/>
        <w:autoSpaceDN w:val="0"/>
        <w:spacing w:before="264" w:after="0" w:line="264" w:lineRule="exact"/>
      </w:pPr>
      <w:r>
        <w:t xml:space="preserve">The sunlight, usually a vibrant, life-giving force, experienced oppressive here, harsh and unforgiving. It beat down on the asphalt, </w:t>
        <w:br/>
        <w:t xml:space="preserve">shimmering in the heat haze, creating an illusion of shimmering, deceptive beauty, like a mirage in a desert of broken dreams. The shadows, long and menacing, stretched across the sidewalks, </w:t>
        <w:br/>
        <w:t xml:space="preserve">offering no respite from the oppressive heat. Even the brief </w:t>
        <w:br/>
        <w:t xml:space="preserve">moments of shade felt suffocating, the air thick with the stench of exhaust fumes and desperation. The city’s beauty was a lie, a </w:t>
        <w:br/>
        <w:t>carefully crafted facade that hid a festering wound of inequality and despair.</w:t>
      </w:r>
    </w:p>
    <w:p w14:paraId="5701481D" w14:textId="77777777" w:rsidR="00240845" w:rsidRDefault="00000000">
      <w:pPr>
        <w:autoSpaceDE w:val="0"/>
        <w:autoSpaceDN w:val="0"/>
        <w:spacing w:before="264" w:after="0" w:line="264" w:lineRule="exact"/>
      </w:pPr>
      <w:r>
        <w:t>My apartment, a tiny box in a vast, indifferent city, offered no escape. The walls, thin and flimsy, couldn’t block out the relentless</w:t>
      </w:r>
    </w:p>
    <w:p w14:paraId="67386B61" w14:textId="77777777" w:rsidR="00240845" w:rsidRDefault="00240845">
      <w:pPr>
        <w:sectPr w:rsidR="00240845">
          <w:pgSz w:w="8000" w:h="12000"/>
          <w:pgMar w:top="1440" w:right="1440" w:bottom="1440" w:left="1440" w:header="720" w:footer="720" w:gutter="0"/>
          <w:cols w:space="720"/>
          <w:docGrid w:linePitch="360"/>
        </w:sectPr>
      </w:pPr>
    </w:p>
    <w:p w14:paraId="7A7C6930" w14:textId="77777777" w:rsidR="00240845" w:rsidRDefault="00240845">
      <w:pPr>
        <w:autoSpaceDE w:val="0"/>
        <w:autoSpaceDN w:val="0"/>
        <w:spacing w:after="78" w:line="220" w:lineRule="exact"/>
      </w:pPr>
    </w:p>
    <w:p w14:paraId="11DC476F" w14:textId="77777777" w:rsidR="00240845" w:rsidRDefault="00000000">
      <w:pPr>
        <w:autoSpaceDE w:val="0"/>
        <w:autoSpaceDN w:val="0"/>
        <w:spacing w:before="58" w:after="0" w:line="264" w:lineRule="exact"/>
      </w:pPr>
      <w:r>
        <w:t>sounds of the city's nocturnal symphony. The constant hum of the freeway, the distant wail of sirens, the drunken shouts from a nearby bar, all combined to create a symphony of urban despair. Sleep offered no escape; my dreams were a chaotic mix of the city's relentless noise and the ever-present threat of “Mom.”</w:t>
      </w:r>
    </w:p>
    <w:p w14:paraId="4AAD1D81" w14:textId="77777777" w:rsidR="00240845" w:rsidRDefault="00000000">
      <w:pPr>
        <w:autoSpaceDE w:val="0"/>
        <w:autoSpaceDN w:val="0"/>
        <w:spacing w:before="264" w:after="0" w:line="264" w:lineRule="exact"/>
      </w:pPr>
      <w:r>
        <w:t>I tried to write, to capture the suffocating reality of this place, to translate the city's soul-crushing weight into words. But the words wouldn't come; my usual sharp wit had deserted me, replaced by a dull ache of helplessness. My attempts were fragmented, broken sentences, reflecting the fractured state of my mind. The pages remained mostly blank, mocking my creative paralysis, adding to the weight of my despair. The city had stolen my words, choked the life from my creativity, leaving behind only a hollow shell of what I once was.</w:t>
      </w:r>
    </w:p>
    <w:p w14:paraId="6E51AFD5" w14:textId="77777777" w:rsidR="00240845" w:rsidRDefault="00000000">
      <w:pPr>
        <w:autoSpaceDE w:val="0"/>
        <w:autoSpaceDN w:val="0"/>
        <w:spacing w:before="264" w:after="0" w:line="264" w:lineRule="exact"/>
      </w:pPr>
      <w:r>
        <w:t xml:space="preserve">The faces blurred into a single, terrifying entity; a collective </w:t>
        <w:br/>
        <w:t>reflection of my own self-loathing. The actors, desperately seeking their fifteen minutes of fame, mirrored my own desperate attempts to claw my way out of the city's suffocating grip. The self-absorbed socialites, with their carefully crafted personas, resembled the carefully constructed masks I wore daily, a desperate attempt to fit into a world that ultimately rejected me. The wealthy elite, their lives a glittering display of excess and extravagance, served as a reminder of everything I was not. I was an outsider, an unwelcome intruder in this city of illusions.</w:t>
      </w:r>
    </w:p>
    <w:p w14:paraId="4ED373A4" w14:textId="77777777" w:rsidR="00240845" w:rsidRDefault="00000000">
      <w:pPr>
        <w:autoSpaceDE w:val="0"/>
        <w:autoSpaceDN w:val="0"/>
        <w:spacing w:before="264" w:after="0" w:line="264" w:lineRule="exact"/>
      </w:pPr>
      <w:r>
        <w:t xml:space="preserve">The constant barrage of stimuli – the flashing neon signs, the blaring music, the incessant chatter – assaulted my senses, </w:t>
        <w:br/>
        <w:t>overwhelming my already frayed nerves. The city’s energy, usually a source of inspiration, now experienced like a relentless attack, a siege on my senses. The noise, the light, the heat, all combined to create a suffocating, inescapable pressure that left me gasping for air.</w:t>
      </w:r>
    </w:p>
    <w:p w14:paraId="21083EC2" w14:textId="77777777" w:rsidR="00240845" w:rsidRDefault="00000000">
      <w:pPr>
        <w:autoSpaceDE w:val="0"/>
        <w:autoSpaceDN w:val="0"/>
        <w:spacing w:before="264" w:after="0" w:line="264" w:lineRule="exact"/>
      </w:pPr>
      <w:r>
        <w:t xml:space="preserve">I found a strange sort of solace in the city's underbelly, in the forgotten corners and hidden alleys. It was a perverse comfort, a shared space of desperation, a silent acknowledgment of our </w:t>
        <w:br/>
        <w:t>collective defeat. The homeless huddled in doorways, their faces etched with the scars of survival, offered a grim counterpoint to the city’s relentless facade of prosperity. They understood the city’s</w:t>
      </w:r>
    </w:p>
    <w:p w14:paraId="545C6CB2" w14:textId="77777777" w:rsidR="00240845" w:rsidRDefault="00240845">
      <w:pPr>
        <w:sectPr w:rsidR="00240845">
          <w:pgSz w:w="8000" w:h="12000"/>
          <w:pgMar w:top="1440" w:right="1440" w:bottom="1440" w:left="1440" w:header="720" w:footer="720" w:gutter="0"/>
          <w:cols w:space="720"/>
          <w:docGrid w:linePitch="360"/>
        </w:sectPr>
      </w:pPr>
    </w:p>
    <w:p w14:paraId="78C2C8CB" w14:textId="77777777" w:rsidR="00240845" w:rsidRDefault="00240845">
      <w:pPr>
        <w:autoSpaceDE w:val="0"/>
        <w:autoSpaceDN w:val="0"/>
        <w:spacing w:after="78" w:line="220" w:lineRule="exact"/>
      </w:pPr>
    </w:p>
    <w:p w14:paraId="639E15AB" w14:textId="77777777" w:rsidR="00240845" w:rsidRDefault="00000000">
      <w:pPr>
        <w:autoSpaceDE w:val="0"/>
        <w:autoSpaceDN w:val="0"/>
        <w:spacing w:before="58" w:after="0" w:line="264" w:lineRule="exact"/>
      </w:pPr>
      <w:r>
        <w:t xml:space="preserve">brutality, its capacity for crushing hope; we were bound together by our shared misery, our shared defeat. We were all sinking, </w:t>
        <w:br/>
        <w:t>drowning in the city’s relentless tide, struggling to stay afloat in a sea of despair.</w:t>
      </w:r>
    </w:p>
    <w:p w14:paraId="42B24020" w14:textId="77777777" w:rsidR="00240845" w:rsidRDefault="00000000">
      <w:pPr>
        <w:autoSpaceDE w:val="0"/>
        <w:autoSpaceDN w:val="0"/>
        <w:spacing w:before="264" w:after="0" w:line="264" w:lineRule="exact"/>
      </w:pPr>
      <w:r>
        <w:t xml:space="preserve">Even the ocean, usually a source of wonder and awe, experienced oppressive here, its vastness reflecting the city’s indifference. The Pacific, usually a vast expanse of blue, felt like a cold, unforgiving entity, mirroring the city’s relentless, soul-crushing weight. The waves crashing against the shore, a constant reminder of nature's power, offered a terrifying glimpse of the potential for destruction, a </w:t>
        <w:br/>
        <w:t xml:space="preserve">possibility that both enthralled and terrified me. The constant threat of the “Mom,” that unknown entity, loomed over me, a specter of destruction threatening to engulf me, this city, and everything we knew. The city itself seemed to be suffocating, and its slow, </w:t>
        <w:br/>
        <w:t xml:space="preserve">agonizing death was mirrored in the lives of its inhabitants, a </w:t>
        <w:br/>
        <w:t>shared descent into oblivion.</w:t>
      </w:r>
    </w:p>
    <w:p w14:paraId="4B52E0E5" w14:textId="77777777" w:rsidR="00240845" w:rsidRDefault="00000000">
      <w:pPr>
        <w:autoSpaceDE w:val="0"/>
        <w:autoSpaceDN w:val="0"/>
        <w:spacing w:before="264" w:after="0" w:line="264" w:lineRule="exact"/>
        <w:ind w:right="144"/>
      </w:pPr>
      <w:r>
        <w:t>The sunsets, once breathtaking displays of fiery color, now experienced like a morbid joke, a cruel parody of hope. The vibrant hues were muted, dulled by the city’s pervasive smog, a reflection of our own fading dreams. The sky, usually a canvas of vibrant color, was now a smoky haze, obscuring the beauty, hiding the promise. The sunsets, once a source of inspiration, now felt like a constant reminder of the city’s unrelenting decay.</w:t>
      </w:r>
    </w:p>
    <w:p w14:paraId="458A7FCB" w14:textId="77777777" w:rsidR="00240845" w:rsidRDefault="00000000">
      <w:pPr>
        <w:autoSpaceDE w:val="0"/>
        <w:autoSpaceDN w:val="0"/>
        <w:spacing w:before="264" w:after="0" w:line="264" w:lineRule="exact"/>
        <w:ind w:right="144"/>
      </w:pPr>
      <w:r>
        <w:t>My cynicism, once my shield, was now a prison. It had become a self-fulfilling prophecy, trapping me in a cycle of despair. The city had poisoned my soul, twisting my wit into self-destructive anger.</w:t>
      </w:r>
    </w:p>
    <w:p w14:paraId="6D5556F9" w14:textId="77777777" w:rsidR="00240845" w:rsidRDefault="00000000">
      <w:pPr>
        <w:autoSpaceDE w:val="0"/>
        <w:autoSpaceDN w:val="0"/>
        <w:spacing w:before="58" w:after="0" w:line="264" w:lineRule="exact"/>
      </w:pPr>
      <w:r>
        <w:t>The laughter had died, replaced by a chilling silence, a chilling premonition of what was to come. I was trapped, and I wasn't sure if I wanted to escape. Perhaps this slow suffocation was my destiny, the inevitable end for those who dared to expose the city’s dark heart. The city had won. It had claimed another victim. The rain began again, a relentless reminder of the impending deluge, a morbid soundtrack to my slow, agonizing demise. And I, like the city itself, waited, breathless, for the inevitable end. Learn to swim.</w:t>
      </w:r>
    </w:p>
    <w:p w14:paraId="7DF6928D" w14:textId="77777777" w:rsidR="00240845" w:rsidRDefault="00240845">
      <w:pPr>
        <w:sectPr w:rsidR="00240845">
          <w:pgSz w:w="8000" w:h="12000"/>
          <w:pgMar w:top="1440" w:right="1440" w:bottom="1440" w:left="1440" w:header="720" w:footer="720" w:gutter="0"/>
          <w:cols w:space="720"/>
          <w:docGrid w:linePitch="360"/>
        </w:sectPr>
      </w:pPr>
    </w:p>
    <w:p w14:paraId="7761346A" w14:textId="77777777" w:rsidR="00240845" w:rsidRDefault="00240845">
      <w:pPr>
        <w:autoSpaceDE w:val="0"/>
        <w:autoSpaceDN w:val="0"/>
        <w:spacing w:after="224" w:line="220" w:lineRule="exact"/>
      </w:pPr>
    </w:p>
    <w:p w14:paraId="6724B6D3" w14:textId="77777777" w:rsidR="00240845" w:rsidRDefault="00000000">
      <w:pPr>
        <w:autoSpaceDE w:val="0"/>
        <w:autoSpaceDN w:val="0"/>
        <w:spacing w:after="0" w:line="330" w:lineRule="exact"/>
      </w:pPr>
      <w:r>
        <w:t>The Underbelly of Hollywood</w:t>
      </w:r>
    </w:p>
    <w:p w14:paraId="0686A149" w14:textId="77777777" w:rsidR="00240845" w:rsidRDefault="00000000">
      <w:pPr>
        <w:autoSpaceDE w:val="0"/>
        <w:autoSpaceDN w:val="0"/>
        <w:spacing w:before="286" w:after="0" w:line="264" w:lineRule="exact"/>
      </w:pPr>
      <w:r>
        <w:t>The rain, a relentless, grey curtain, mirrored the mood of the city. It wasn't the romantic Hollywood rain of film noir; this was a cold, brutal downpour, washing the grime and despair from the streets, but leaving the stench of decay stubbornly clinging to the air. I watched it from my window, another sleepless night fueling the relentless churn of my cynicism. Hollywood. The land of dreams, they called it. A goddamn cesspool, I corrected, mentally adding another expletive for good measure.</w:t>
      </w:r>
    </w:p>
    <w:p w14:paraId="75E61ED2" w14:textId="77777777" w:rsidR="00240845" w:rsidRDefault="00000000">
      <w:pPr>
        <w:autoSpaceDE w:val="0"/>
        <w:autoSpaceDN w:val="0"/>
        <w:spacing w:before="264" w:after="0" w:line="264" w:lineRule="exact"/>
        <w:ind w:right="288"/>
      </w:pPr>
      <w:r>
        <w:t>The glamour, the glitz, the red carpets – all meticulously crafted illusions, meticulously maintained facades concealing a festering wound of exploitation and broken dreams. I’d seen it firsthand, lived it, breathed it. Years spent clawing my way through the industry's underbelly, a dark, claustrophobic labyrinth where ambition and desperation intertwined like venomous snakes.</w:t>
      </w:r>
    </w:p>
    <w:p w14:paraId="18394C10" w14:textId="77777777" w:rsidR="00240845" w:rsidRDefault="00000000">
      <w:pPr>
        <w:autoSpaceDE w:val="0"/>
        <w:autoSpaceDN w:val="0"/>
        <w:spacing w:before="264" w:after="0" w:line="264" w:lineRule="exact"/>
        <w:ind w:right="144"/>
      </w:pPr>
      <w:r>
        <w:t xml:space="preserve">I remember a young actress, barely out of her teens, her eyes wide with a naive hope that was quickly being eroded by the harsh realities of the business. She’d landed a small role in a big-budget film, the kind that promised stardom. But the promise was a lie, as hollow as a celebrity’s promise of friendship. The director, a bloated, self-important toad with a penchant for cheap tequila and even cheaper compliments, had made it clear what he expected in return for her role. She’d rejected him, of course, a brave act that cost her the role, her agent, and ultimately, her sanity. She </w:t>
        <w:br/>
        <w:t xml:space="preserve">vanished, swallowed by the city, another statistic in the industry’s vast graveyard of broken dreams. Another soul lost to the </w:t>
        <w:br/>
        <w:t>Hollywood machine.</w:t>
      </w:r>
    </w:p>
    <w:p w14:paraId="6927B955" w14:textId="77777777" w:rsidR="00240845" w:rsidRDefault="00000000">
      <w:pPr>
        <w:autoSpaceDE w:val="0"/>
        <w:autoSpaceDN w:val="0"/>
        <w:spacing w:before="264" w:after="0" w:line="264" w:lineRule="exact"/>
        <w:ind w:right="144"/>
      </w:pPr>
      <w:r>
        <w:t xml:space="preserve">And then there were the writers, the ghosts in the machine, </w:t>
        <w:br/>
        <w:t>churning out scripts that would never bear their names, their souls slowly bleeding onto the page in the form of cheap jokes and formulaic plots. They were paid pennies, treated like disposable tissues, their creative energies squeezed dry by the relentless demands of the studios. The success of a film, the accolades, the awards – none of it ever seemed to trickle down to the unsung heroes who’d toiled in anonymity, crafting the narratives that</w:t>
      </w:r>
    </w:p>
    <w:p w14:paraId="33FDE292" w14:textId="77777777" w:rsidR="00240845" w:rsidRDefault="00240845">
      <w:pPr>
        <w:sectPr w:rsidR="00240845">
          <w:pgSz w:w="8000" w:h="12000"/>
          <w:pgMar w:top="1440" w:right="1440" w:bottom="1440" w:left="1440" w:header="720" w:footer="720" w:gutter="0"/>
          <w:cols w:space="720"/>
          <w:docGrid w:linePitch="360"/>
        </w:sectPr>
      </w:pPr>
    </w:p>
    <w:p w14:paraId="2DE9DC13" w14:textId="77777777" w:rsidR="00240845" w:rsidRDefault="00240845">
      <w:pPr>
        <w:autoSpaceDE w:val="0"/>
        <w:autoSpaceDN w:val="0"/>
        <w:spacing w:after="78" w:line="220" w:lineRule="exact"/>
      </w:pPr>
    </w:p>
    <w:p w14:paraId="7FAC80FE" w14:textId="77777777" w:rsidR="00240845" w:rsidRDefault="00000000">
      <w:pPr>
        <w:autoSpaceDE w:val="0"/>
        <w:autoSpaceDN w:val="0"/>
        <w:spacing w:before="58" w:after="0" w:line="264" w:lineRule="exact"/>
        <w:ind w:right="144"/>
      </w:pPr>
      <w:r>
        <w:t>fueled the industry’s relentless engine. Their dreams, like mine, lay shattered amidst the discarded scripts and half-empty coffee cups. Another layer of the city’s festering wound.</w:t>
      </w:r>
    </w:p>
    <w:p w14:paraId="17DD840A" w14:textId="77777777" w:rsidR="00240845" w:rsidRDefault="00000000">
      <w:pPr>
        <w:autoSpaceDE w:val="0"/>
        <w:autoSpaceDN w:val="0"/>
        <w:spacing w:before="264" w:after="0" w:line="264" w:lineRule="exact"/>
      </w:pPr>
      <w:r>
        <w:t xml:space="preserve">The parties, the lavish gatherings where champagne flowed like water and promises were as cheap as the plastic cups they were served in, were particularly nauseating. A grotesque display of excess, a cruel parody of celebration, they were populated by people who treated human connection as a commodity, a tool to be used and discarded at will. The air hummed with the unspoken desperation, the calculated smiles masking a desperate hunger for attention, validation, and fleeting moments of relevance. I </w:t>
        <w:br/>
        <w:t>witnessed countless friendships forged and broken, loyalties traded and betrayed, all in the pursuit of that elusive, ever-shifting goal: fame. Another layer, darker and more corrosive than the rest.</w:t>
      </w:r>
    </w:p>
    <w:p w14:paraId="281F3F89" w14:textId="77777777" w:rsidR="00240845" w:rsidRDefault="00000000">
      <w:pPr>
        <w:autoSpaceDE w:val="0"/>
        <w:autoSpaceDN w:val="0"/>
        <w:spacing w:before="264" w:after="0" w:line="264" w:lineRule="exact"/>
      </w:pPr>
      <w:r>
        <w:t xml:space="preserve">The addiction, another ubiquitous shadow in this city of broken dreams, was an omnipresent specter, haunting the lives of both the famous and the anonymous. The pressure, the relentless </w:t>
        <w:br/>
        <w:t>competition, the crushing weight of expectation – it drove people to the bottle, to the needle, to anything that offered temporary relief from the pain. I’ve seen the wreckage firsthand, the shattered lives, the wasted talent, the slow, agonizing decline. The city, like a cruel mistress, offered the seductive promise of escape, but delivered only a deeper spiral into despair.</w:t>
      </w:r>
    </w:p>
    <w:p w14:paraId="51D544AF" w14:textId="77777777" w:rsidR="00240845" w:rsidRDefault="00000000">
      <w:pPr>
        <w:autoSpaceDE w:val="0"/>
        <w:autoSpaceDN w:val="0"/>
        <w:spacing w:before="264" w:after="0" w:line="264" w:lineRule="exact"/>
      </w:pPr>
      <w:r>
        <w:t>I recall a particularly vivid encounter with a screenwriter, a man once lauded for his brilliant work, now a shell of his former self. His eyes, once bright with wit and intelligence, were clouded with a dull ache of addiction. His once sharp mind, capable of crafting intricate narratives, was now muddled by substance abuse. He was living in a cramped motel room, the walls stained with years of neglect, the air thick with the stench of despair and stale cigarettes.</w:t>
      </w:r>
    </w:p>
    <w:p w14:paraId="7DB8C636" w14:textId="77777777" w:rsidR="00240845" w:rsidRDefault="00000000">
      <w:pPr>
        <w:autoSpaceDE w:val="0"/>
        <w:autoSpaceDN w:val="0"/>
        <w:spacing w:before="58" w:after="0" w:line="264" w:lineRule="exact"/>
        <w:ind w:right="288"/>
      </w:pPr>
      <w:r>
        <w:t>His once-successful career was in ruins, his life a testament to the industry's corrosive effects. His story, like so many others, was a testament to the devastating power of addiction, a casualty of the Hollywood machine.</w:t>
      </w:r>
    </w:p>
    <w:p w14:paraId="34990140" w14:textId="77777777" w:rsidR="00240845" w:rsidRDefault="00000000">
      <w:pPr>
        <w:autoSpaceDE w:val="0"/>
        <w:autoSpaceDN w:val="0"/>
        <w:spacing w:before="264" w:after="0" w:line="264" w:lineRule="exact"/>
      </w:pPr>
      <w:r>
        <w:t>But even amid the decay and despair, there was a strange sort of beauty, a perverse allure in the city’s darkness. It was a beauty born</w:t>
      </w:r>
    </w:p>
    <w:p w14:paraId="6CD1C2FF" w14:textId="77777777" w:rsidR="00240845" w:rsidRDefault="00240845">
      <w:pPr>
        <w:sectPr w:rsidR="00240845">
          <w:pgSz w:w="8000" w:h="12000"/>
          <w:pgMar w:top="1440" w:right="1440" w:bottom="1440" w:left="1440" w:header="720" w:footer="720" w:gutter="0"/>
          <w:cols w:space="720"/>
          <w:docGrid w:linePitch="360"/>
        </w:sectPr>
      </w:pPr>
    </w:p>
    <w:p w14:paraId="4632AD2B" w14:textId="77777777" w:rsidR="00240845" w:rsidRDefault="00240845">
      <w:pPr>
        <w:autoSpaceDE w:val="0"/>
        <w:autoSpaceDN w:val="0"/>
        <w:spacing w:after="78" w:line="220" w:lineRule="exact"/>
      </w:pPr>
    </w:p>
    <w:p w14:paraId="212A2044" w14:textId="77777777" w:rsidR="00240845" w:rsidRDefault="00000000">
      <w:pPr>
        <w:autoSpaceDE w:val="0"/>
        <w:autoSpaceDN w:val="0"/>
        <w:spacing w:before="58" w:after="0" w:line="264" w:lineRule="exact"/>
      </w:pPr>
      <w:r>
        <w:t>of raw honesty, a brutal honesty that stripped away the artifice and exposed the raw nerve of existence. It was in the broken lives, the shattered dreams, the quiet desperation, that I found a twisted kind of solace. It was in the shared misery, the collective suffering, that I found a sense of belonging, a perverse connection to the city's dark soul. We were all drowning, it seemed, in the same cesspool of broken dreams, and in that shared experience, I found a twisted kind of comfort.</w:t>
      </w:r>
    </w:p>
    <w:p w14:paraId="68249BC7" w14:textId="77777777" w:rsidR="00240845" w:rsidRDefault="00000000">
      <w:pPr>
        <w:autoSpaceDE w:val="0"/>
        <w:autoSpaceDN w:val="0"/>
        <w:spacing w:before="264" w:after="0" w:line="264" w:lineRule="exact"/>
      </w:pPr>
      <w:r>
        <w:t xml:space="preserve">The city had swallowed many whole, and I wasn't immune. I could feel myself sinking, the weight of cynicism crushing my spirit, suffocating my creativity. But unlike those who succumbed </w:t>
        <w:br/>
        <w:t xml:space="preserve">completely, I refused to let it extinguish my anger, my voice. My writing became a weapon, a cathartic release for the rage that festered within, a way to lash out at the hypocrisy, the </w:t>
        <w:br/>
        <w:t xml:space="preserve">superficiality, the relentless pursuit of illusion. This book, this raw and expletive-laden rant, is a testament to that struggle, a cry of defiance against the city that had tried to consume me. A </w:t>
        <w:br/>
        <w:t>monument to those lost to the machine, and a warning to those yet to be swallowed.</w:t>
      </w:r>
    </w:p>
    <w:p w14:paraId="5F7921A5" w14:textId="77777777" w:rsidR="00240845" w:rsidRDefault="00000000">
      <w:pPr>
        <w:autoSpaceDE w:val="0"/>
        <w:autoSpaceDN w:val="0"/>
        <w:spacing w:before="264" w:after="0" w:line="264" w:lineRule="exact"/>
      </w:pPr>
      <w:r>
        <w:t>The rain continued, a relentless percussion on the windowpane, a steady rhythm that mirrored the relentless churning of my thoughts.</w:t>
      </w:r>
    </w:p>
    <w:p w14:paraId="450C968D" w14:textId="77777777" w:rsidR="00240845" w:rsidRDefault="00000000">
      <w:pPr>
        <w:autoSpaceDE w:val="0"/>
        <w:autoSpaceDN w:val="0"/>
        <w:spacing w:before="58" w:after="0" w:line="264" w:lineRule="exact"/>
        <w:ind w:right="144"/>
      </w:pPr>
      <w:r>
        <w:t>Outside, the city slept, or perhaps pretended to sleep, a slumber that was as shallow and artificial as the smiles plastered on the faces of its inhabitants. But beneath the surface, beneath the glamour and the glitz, the darkness remained, a constant, insidious presence that clung to the city like a suffocating shroud. And I, a cynical observer, a chronicler of this urban decay, continued to watch, to listen, to write, forever haunted by the specter of “Mom”and the grim beauty of this hopeless, fucking hole. Learn to swim. Because the deluge is coming, and it’s already begun to drown the dreams.</w:t>
      </w:r>
    </w:p>
    <w:p w14:paraId="0EF87060" w14:textId="77777777" w:rsidR="00240845" w:rsidRDefault="00240845">
      <w:pPr>
        <w:sectPr w:rsidR="00240845">
          <w:pgSz w:w="8000" w:h="12000"/>
          <w:pgMar w:top="1440" w:right="1440" w:bottom="1440" w:left="1440" w:header="720" w:footer="720" w:gutter="0"/>
          <w:cols w:space="720"/>
          <w:docGrid w:linePitch="360"/>
        </w:sectPr>
      </w:pPr>
    </w:p>
    <w:p w14:paraId="6BFBBB7C" w14:textId="77777777" w:rsidR="00240845" w:rsidRDefault="00240845">
      <w:pPr>
        <w:autoSpaceDE w:val="0"/>
        <w:autoSpaceDN w:val="0"/>
        <w:spacing w:after="224" w:line="220" w:lineRule="exact"/>
      </w:pPr>
    </w:p>
    <w:p w14:paraId="33546F1F" w14:textId="77777777" w:rsidR="00240845" w:rsidRDefault="00000000">
      <w:pPr>
        <w:autoSpaceDE w:val="0"/>
        <w:autoSpaceDN w:val="0"/>
        <w:spacing w:after="0" w:line="330" w:lineRule="exact"/>
      </w:pPr>
      <w:r>
        <w:t>Broken Hearts and Shattered Illusions</w:t>
      </w:r>
    </w:p>
    <w:p w14:paraId="4937C177" w14:textId="77777777" w:rsidR="00240845" w:rsidRDefault="00000000">
      <w:pPr>
        <w:autoSpaceDE w:val="0"/>
        <w:autoSpaceDN w:val="0"/>
        <w:spacing w:before="286" w:after="0" w:line="264" w:lineRule="exact"/>
      </w:pPr>
      <w:r>
        <w:t xml:space="preserve">The dive bar was sticky, the air thick with the scent of stale beer and desperation. Across the scarred Formica tabletop, Chloe, once a rising starlet with a smile that could launch a thousand ships (or at least, a thousand mediocre rom-coms), nursed a whiskey, her eyes hollow, the sparkle long gone, replaced by a weary cynicism that mirrored my own. We’d met at a casting call years ago, both </w:t>
        <w:br/>
        <w:t xml:space="preserve">brimming with naive ambition. She'd landed the part; I hadn’t. Her trajectory had been a spectacular, fiery crash. Mine, a slow, </w:t>
        <w:br/>
        <w:t>agonizing descent.</w:t>
      </w:r>
    </w:p>
    <w:p w14:paraId="7B05DDD3" w14:textId="77777777" w:rsidR="00240845" w:rsidRDefault="00000000">
      <w:pPr>
        <w:autoSpaceDE w:val="0"/>
        <w:autoSpaceDN w:val="0"/>
        <w:spacing w:before="264" w:after="0" w:line="264" w:lineRule="exact"/>
      </w:pPr>
      <w:r>
        <w:t>“Remember that party at Leo’s place?” she asked, her voice raspy, each word a labored breath. Leo, a producer whose name once held weight, now relegated to the B-movie circuit, fueled by ego and cheap cocaine.</w:t>
      </w:r>
    </w:p>
    <w:p w14:paraId="2B1BE190" w14:textId="77777777" w:rsidR="00240845" w:rsidRDefault="00000000">
      <w:pPr>
        <w:autoSpaceDE w:val="0"/>
        <w:autoSpaceDN w:val="0"/>
        <w:spacing w:before="264" w:after="0" w:line="264" w:lineRule="exact"/>
      </w:pPr>
      <w:r>
        <w:t>The memory hit me like a punch to the gut. A mansion overlooking the Pacific, a kaleidoscope of flashing lights and forced laughter, a sea of perfectly sculpted bodies adorned in designer clothes, all desperately seeking validation, a fleeting moment of relevance in a city obsessed with appearances.</w:t>
      </w:r>
    </w:p>
    <w:p w14:paraId="67A9192B" w14:textId="77777777" w:rsidR="00240845" w:rsidRDefault="00000000">
      <w:pPr>
        <w:autoSpaceDE w:val="0"/>
        <w:autoSpaceDN w:val="0"/>
        <w:spacing w:before="204" w:after="0" w:line="324" w:lineRule="exact"/>
      </w:pPr>
      <w:r>
        <w:t>Chloe’s laughter, brittle and hollow, echoed in the dimly lit bar.</w:t>
      </w:r>
    </w:p>
    <w:p w14:paraId="5D3767E0" w14:textId="77777777" w:rsidR="00240845" w:rsidRDefault="00000000">
      <w:pPr>
        <w:autoSpaceDE w:val="0"/>
        <w:autoSpaceDN w:val="0"/>
        <w:spacing w:before="60" w:after="0" w:line="264" w:lineRule="exact"/>
        <w:ind w:right="144"/>
      </w:pPr>
      <w:r>
        <w:t xml:space="preserve">“Remember how Mark, that smug bastard with the Oscar </w:t>
        <w:br/>
        <w:t>nomination, dumped Tiffany? Right there, on the patio, in front of everyone? He’d met someone ‘more important.’ ”</w:t>
      </w:r>
    </w:p>
    <w:p w14:paraId="3198F3BD" w14:textId="77777777" w:rsidR="00240845" w:rsidRDefault="00000000">
      <w:pPr>
        <w:autoSpaceDE w:val="0"/>
        <w:autoSpaceDN w:val="0"/>
        <w:spacing w:before="264" w:after="0" w:line="264" w:lineRule="exact"/>
      </w:pPr>
      <w:r>
        <w:t>I nodded, the bitter taste of betrayal familiar on my tongue. I’d seen countless relationships crumble, reduced to ashes in the crucible of Hollywood ambition. Love, loyalty, friendship – all disposable commodities, traded for a bigger role, a better deal, a fleeting moment in the spotlight. The city consumed them, leaving behind only the hollow shells of broken promises.</w:t>
      </w:r>
    </w:p>
    <w:p w14:paraId="53CB5AB2" w14:textId="77777777" w:rsidR="00240845" w:rsidRDefault="00000000">
      <w:pPr>
        <w:autoSpaceDE w:val="0"/>
        <w:autoSpaceDN w:val="0"/>
        <w:spacing w:before="264" w:after="0" w:line="264" w:lineRule="exact"/>
      </w:pPr>
      <w:r>
        <w:t>The stories were endless, each one a testament to the corrosive nature of the pursuit of fame. The aspiring writer who traded his integrity for a paycheck, his soul slowly withering under the weight of compromises. The musician who sold his music to the highest</w:t>
      </w:r>
    </w:p>
    <w:p w14:paraId="3B6351FB" w14:textId="77777777" w:rsidR="00240845" w:rsidRDefault="00240845">
      <w:pPr>
        <w:sectPr w:rsidR="00240845">
          <w:pgSz w:w="8000" w:h="12000"/>
          <w:pgMar w:top="1440" w:right="1440" w:bottom="1440" w:left="1440" w:header="720" w:footer="720" w:gutter="0"/>
          <w:cols w:space="720"/>
          <w:docGrid w:linePitch="360"/>
        </w:sectPr>
      </w:pPr>
    </w:p>
    <w:p w14:paraId="6C4CD290" w14:textId="77777777" w:rsidR="00240845" w:rsidRDefault="00240845">
      <w:pPr>
        <w:autoSpaceDE w:val="0"/>
        <w:autoSpaceDN w:val="0"/>
        <w:spacing w:after="78" w:line="220" w:lineRule="exact"/>
      </w:pPr>
    </w:p>
    <w:p w14:paraId="5A36C9FC" w14:textId="77777777" w:rsidR="00240845" w:rsidRDefault="00000000">
      <w:pPr>
        <w:autoSpaceDE w:val="0"/>
        <w:autoSpaceDN w:val="0"/>
        <w:spacing w:before="58" w:after="0" w:line="264" w:lineRule="exact"/>
      </w:pPr>
      <w:r>
        <w:t>bidder, his art reduced to a bland, commercially viable product. The actress who sacrificed her body and soul at the altar of ambition, her beauty fading, her spirit broken.</w:t>
      </w:r>
    </w:p>
    <w:p w14:paraId="02EFA324" w14:textId="77777777" w:rsidR="00240845" w:rsidRDefault="00000000">
      <w:pPr>
        <w:autoSpaceDE w:val="0"/>
        <w:autoSpaceDN w:val="0"/>
        <w:spacing w:before="264" w:after="0" w:line="264" w:lineRule="exact"/>
        <w:ind w:right="144"/>
      </w:pPr>
      <w:r>
        <w:t xml:space="preserve">And the agents, those parasitic leeches, feeding off the desperation of hopefuls, their promises as hollow as the promises made by the studio executives. They preyed on dreams, feeding the insatiable hunger of the Hollywood machine, leaving behind a trail of broken hearts and shattered illusions. They were the architects of this emotional carnage, the puppet masters pulling the strings of </w:t>
        <w:br/>
        <w:t>ambition and desperation. Their smiles were as false as the hope they sold.</w:t>
      </w:r>
    </w:p>
    <w:p w14:paraId="3E524058" w14:textId="77777777" w:rsidR="00240845" w:rsidRDefault="00000000">
      <w:pPr>
        <w:autoSpaceDE w:val="0"/>
        <w:autoSpaceDN w:val="0"/>
        <w:spacing w:before="264" w:after="0" w:line="264" w:lineRule="exact"/>
      </w:pPr>
      <w:r>
        <w:t>I watched Chloe take another swig of whiskey, the amber liquid a fitting metaphor for the bitterness that permeated her life. She'd fallen in love, deeply and passionately, with a rising star. He'd promised her the world, a life of luxury and happiness. He'd broken her heart as carelessly as he'd discarded a crumpled napkin. He moved on to a newer model, another shiny trophy to add to his collection.</w:t>
      </w:r>
    </w:p>
    <w:p w14:paraId="747B4683" w14:textId="77777777" w:rsidR="00240845" w:rsidRDefault="00000000">
      <w:pPr>
        <w:autoSpaceDE w:val="0"/>
        <w:autoSpaceDN w:val="0"/>
        <w:spacing w:before="264" w:after="0" w:line="264" w:lineRule="exact"/>
        <w:ind w:right="144"/>
      </w:pPr>
      <w:r>
        <w:t>“He said I wasn’t ‘marketable’ anymore,” she said, her voice barely a whisper. The words were a cruel indictment of the industry, a testament to the disposability of human beings in a city obsessed with youth and beauty. She’d been replaced, deemed obsolete, a broken toy tossed aside once the novelty had worn off.</w:t>
      </w:r>
    </w:p>
    <w:p w14:paraId="384CF891" w14:textId="77777777" w:rsidR="00240845" w:rsidRDefault="00000000">
      <w:pPr>
        <w:autoSpaceDE w:val="0"/>
        <w:autoSpaceDN w:val="0"/>
        <w:spacing w:before="264" w:after="0" w:line="264" w:lineRule="exact"/>
      </w:pPr>
      <w:r>
        <w:t xml:space="preserve">The irony wasn't lost on me. The industry celebrated youth, beauty, talent – but discarded it just as readily when it became less </w:t>
        <w:br/>
        <w:t xml:space="preserve">profitable, less desirable. The relentless pursuit of the new, the fresh, the trendy left a trail of broken lives in its wake. The </w:t>
        <w:br/>
        <w:t>graveyard of dreams was vast, and the headstones were unmarked, silent testimonies to the city’s insatiable hunger for novelty.</w:t>
      </w:r>
    </w:p>
    <w:p w14:paraId="7BE89895" w14:textId="77777777" w:rsidR="00240845" w:rsidRDefault="00000000">
      <w:pPr>
        <w:autoSpaceDE w:val="0"/>
        <w:autoSpaceDN w:val="0"/>
        <w:spacing w:before="264" w:after="0" w:line="264" w:lineRule="exact"/>
      </w:pPr>
      <w:r>
        <w:t xml:space="preserve">My own experiences echoed hers, though my path had been </w:t>
        <w:br/>
        <w:t xml:space="preserve">different. The crushing weight of rejection, the endless stream of disappointments, the agonizing struggle to maintain a semblance of hope amidst the despair – the emotional toll was heavy. The </w:t>
        <w:br/>
        <w:t>isolation, the feeling of being an outsider looking in, watching the carousel of superficial relationships spin endlessly, was a constant</w:t>
      </w:r>
    </w:p>
    <w:p w14:paraId="25327807" w14:textId="77777777" w:rsidR="00240845" w:rsidRDefault="00240845">
      <w:pPr>
        <w:sectPr w:rsidR="00240845">
          <w:pgSz w:w="8000" w:h="12000"/>
          <w:pgMar w:top="1440" w:right="1440" w:bottom="1440" w:left="1440" w:header="720" w:footer="720" w:gutter="0"/>
          <w:cols w:space="720"/>
          <w:docGrid w:linePitch="360"/>
        </w:sectPr>
      </w:pPr>
    </w:p>
    <w:p w14:paraId="1C336D9A" w14:textId="77777777" w:rsidR="00240845" w:rsidRDefault="00240845">
      <w:pPr>
        <w:autoSpaceDE w:val="0"/>
        <w:autoSpaceDN w:val="0"/>
        <w:spacing w:after="78" w:line="220" w:lineRule="exact"/>
      </w:pPr>
    </w:p>
    <w:p w14:paraId="7C00643D" w14:textId="77777777" w:rsidR="00240845" w:rsidRDefault="00000000">
      <w:pPr>
        <w:autoSpaceDE w:val="0"/>
        <w:autoSpaceDN w:val="0"/>
        <w:spacing w:before="58" w:after="0" w:line="264" w:lineRule="exact"/>
      </w:pPr>
      <w:r>
        <w:t xml:space="preserve">reminder of my place on the periphery. The few genuine </w:t>
        <w:br/>
        <w:t>connections I made, the fragile friendships that I nurtured with such care, had either crumbled under the pressure or been destroyed by the self-serving nature of the industry.</w:t>
      </w:r>
    </w:p>
    <w:p w14:paraId="36127A50" w14:textId="77777777" w:rsidR="00240845" w:rsidRDefault="00000000">
      <w:pPr>
        <w:autoSpaceDE w:val="0"/>
        <w:autoSpaceDN w:val="0"/>
        <w:spacing w:before="264" w:after="0" w:line="264" w:lineRule="exact"/>
      </w:pPr>
      <w:r>
        <w:t xml:space="preserve">I found myself wondering, more than once, whether the relentless pursuit of success was worth the cost. The price of admission to this exclusive club, this gilded cage, was too high. The emotional </w:t>
        <w:br/>
        <w:t>wreckage, the moral compromises, the profound sense of isolation –it took its toll, chipping away at your soul, leaving you hollow and empty.</w:t>
      </w:r>
    </w:p>
    <w:p w14:paraId="7DEB162A" w14:textId="77777777" w:rsidR="00240845" w:rsidRDefault="00000000">
      <w:pPr>
        <w:autoSpaceDE w:val="0"/>
        <w:autoSpaceDN w:val="0"/>
        <w:spacing w:before="264" w:after="0" w:line="264" w:lineRule="exact"/>
      </w:pPr>
      <w:r>
        <w:t xml:space="preserve">The rain outside intensified, mirroring the storm raging inside me. I appeared at Chloe, her face etched with lines of pain and </w:t>
        <w:br/>
        <w:t>disappointment, her eyes reflecting the despair that permeated the city. We were two souls adrift in a sea of broken dreams, clinging to each other for support, finding solace in shared misery. We were survivors, casualties of the Hollywood machine, forever scarred by the relentless pursuit of the illusion of happiness.</w:t>
      </w:r>
    </w:p>
    <w:p w14:paraId="3EBE57EC" w14:textId="77777777" w:rsidR="00240845" w:rsidRDefault="00000000">
      <w:pPr>
        <w:autoSpaceDE w:val="0"/>
        <w:autoSpaceDN w:val="0"/>
        <w:spacing w:before="264" w:after="0" w:line="264" w:lineRule="exact"/>
      </w:pPr>
      <w:r>
        <w:t>The bar was emptying, the last stragglers leaving the remnants of their broken dreams scattered across the sticky floor. The city, draped in the heavy cloak of night, continued its relentless pursuit of oblivion, oblivious to the countless broken hearts and shattered illusions that paved its glittering streets. And we, the discarded, the disillusioned, the heartbroken, were left to pick up the pieces, to navigate the treacherous waters of a city that promised everything and delivered nothing but despair. Learn to swim, indeed. The currents were strong, the waters deep, and the promise of salvation elusive, if it existed at all.</w:t>
      </w:r>
    </w:p>
    <w:p w14:paraId="273FCC95" w14:textId="77777777" w:rsidR="00240845" w:rsidRDefault="00240845">
      <w:pPr>
        <w:sectPr w:rsidR="00240845">
          <w:pgSz w:w="8000" w:h="12000"/>
          <w:pgMar w:top="1440" w:right="1440" w:bottom="1440" w:left="1440" w:header="720" w:footer="720" w:gutter="0"/>
          <w:cols w:space="720"/>
          <w:docGrid w:linePitch="360"/>
        </w:sectPr>
      </w:pPr>
    </w:p>
    <w:p w14:paraId="55982D6B" w14:textId="77777777" w:rsidR="00240845" w:rsidRDefault="00240845">
      <w:pPr>
        <w:autoSpaceDE w:val="0"/>
        <w:autoSpaceDN w:val="0"/>
        <w:spacing w:after="224" w:line="220" w:lineRule="exact"/>
      </w:pPr>
    </w:p>
    <w:p w14:paraId="4A13520A" w14:textId="77777777" w:rsidR="00240845" w:rsidRDefault="00000000">
      <w:pPr>
        <w:autoSpaceDE w:val="0"/>
        <w:autoSpaceDN w:val="0"/>
        <w:spacing w:after="0" w:line="330" w:lineRule="exact"/>
      </w:pPr>
      <w:r>
        <w:t>The Mask of Perfection</w:t>
      </w:r>
    </w:p>
    <w:p w14:paraId="623F2040" w14:textId="77777777" w:rsidR="00240845" w:rsidRDefault="00000000">
      <w:pPr>
        <w:autoSpaceDE w:val="0"/>
        <w:autoSpaceDN w:val="0"/>
        <w:spacing w:before="286" w:after="0" w:line="264" w:lineRule="exact"/>
        <w:ind w:right="288"/>
      </w:pPr>
      <w:r>
        <w:t>The rain hammered against the bar’s grimy windows, a relentless percussion to the melancholic jazz drifting from the speakers.</w:t>
      </w:r>
    </w:p>
    <w:p w14:paraId="2AC51031" w14:textId="77777777" w:rsidR="00240845" w:rsidRDefault="00000000">
      <w:pPr>
        <w:autoSpaceDE w:val="0"/>
        <w:autoSpaceDN w:val="0"/>
        <w:spacing w:before="60" w:after="0" w:line="264" w:lineRule="exact"/>
        <w:ind w:right="144"/>
      </w:pPr>
      <w:r>
        <w:t xml:space="preserve">Chloe, still nursing her whiskey, stared into the swirling amber liquid, her reflection a distorted, watery ghost. The mask she wore in public, the one that had once graced magazine covers and seduced directors, was shattered, the carefully crafted illusion of effortless glamour reduced to shards. Underneath, the raw </w:t>
        <w:br/>
        <w:t>vulnerability was palpable, a stark contrast to the polished facade she presented to the world.</w:t>
      </w:r>
    </w:p>
    <w:p w14:paraId="650AF294" w14:textId="77777777" w:rsidR="00240845" w:rsidRDefault="00000000">
      <w:pPr>
        <w:autoSpaceDE w:val="0"/>
        <w:autoSpaceDN w:val="0"/>
        <w:spacing w:before="264" w:after="0" w:line="264" w:lineRule="exact"/>
        <w:ind w:right="288"/>
      </w:pPr>
      <w:r>
        <w:t>“It’s the goddamn mask, isn’t it?” I said, the words tumbling out, fueled by a potent cocktail of empathy and self-loathing. “This whole city, it’s a masquerade ball of epic proportions. Everyone’s wearing a mask, a meticulously crafted performance designed to conceal the gaping chasm of insecurity beneath.”</w:t>
      </w:r>
    </w:p>
    <w:p w14:paraId="7008FC3E" w14:textId="77777777" w:rsidR="00240845" w:rsidRDefault="00000000">
      <w:pPr>
        <w:autoSpaceDE w:val="0"/>
        <w:autoSpaceDN w:val="0"/>
        <w:spacing w:before="264" w:after="0" w:line="264" w:lineRule="exact"/>
      </w:pPr>
      <w:r>
        <w:t>She nodded, her gaze distant, lost in a memory I knew all too well. The relentless pressure to maintain a perfect image, the constant scrutiny, the fear of being exposed as a fraud – it was a burden we both carried, a shared weight that threatened to crush us.</w:t>
      </w:r>
    </w:p>
    <w:p w14:paraId="23C1C69E" w14:textId="77777777" w:rsidR="00240845" w:rsidRDefault="00000000">
      <w:pPr>
        <w:autoSpaceDE w:val="0"/>
        <w:autoSpaceDN w:val="0"/>
        <w:spacing w:before="264" w:after="0" w:line="264" w:lineRule="exact"/>
      </w:pPr>
      <w:r>
        <w:t xml:space="preserve">I thought of the countless faces I'd encountered, each one a </w:t>
        <w:br/>
        <w:t xml:space="preserve">meticulously constructed masterpiece of self-promotion. The </w:t>
        <w:br/>
        <w:t>Instagram influencers, their lives a curated tapestry of sun-drenched beaches, gourmet meals, and designer clothes, carefully edited to erase any trace of imperfection, any hint of the struggles they faced.</w:t>
      </w:r>
    </w:p>
    <w:p w14:paraId="5BED6B0C" w14:textId="77777777" w:rsidR="00240845" w:rsidRDefault="00000000">
      <w:pPr>
        <w:autoSpaceDE w:val="0"/>
        <w:autoSpaceDN w:val="0"/>
        <w:spacing w:before="60" w:after="0" w:line="264" w:lineRule="exact"/>
      </w:pPr>
      <w:r>
        <w:t>The reality, of course, was far different. The crippling debt, the eating disorders, the desperate need for validation – these were the things they kept hidden, tucked away behind the flawlessly filtered smiles and perfectly posed photographs.</w:t>
      </w:r>
    </w:p>
    <w:p w14:paraId="3E30886C" w14:textId="77777777" w:rsidR="00240845" w:rsidRDefault="00000000">
      <w:pPr>
        <w:autoSpaceDE w:val="0"/>
        <w:autoSpaceDN w:val="0"/>
        <w:spacing w:before="264" w:after="0" w:line="264" w:lineRule="exact"/>
      </w:pPr>
      <w:r>
        <w:t>The actors, always on display, their every move calculated, their emotions meticulously managed to fit the demands of their roles. They were masters of deception, trained to embody characters that were often the antithesis of their true selves. The fear of being typecast, of losing their relevance, haunted them, a constant shadow lurking at the edge of their opulent lives. Their smiles, so</w:t>
      </w:r>
    </w:p>
    <w:p w14:paraId="66EE61A3" w14:textId="77777777" w:rsidR="00240845" w:rsidRDefault="00240845">
      <w:pPr>
        <w:sectPr w:rsidR="00240845">
          <w:pgSz w:w="8000" w:h="12000"/>
          <w:pgMar w:top="1440" w:right="1440" w:bottom="1440" w:left="1440" w:header="720" w:footer="720" w:gutter="0"/>
          <w:cols w:space="720"/>
          <w:docGrid w:linePitch="360"/>
        </w:sectPr>
      </w:pPr>
    </w:p>
    <w:p w14:paraId="62249237" w14:textId="77777777" w:rsidR="00240845" w:rsidRDefault="00240845">
      <w:pPr>
        <w:autoSpaceDE w:val="0"/>
        <w:autoSpaceDN w:val="0"/>
        <w:spacing w:after="78" w:line="220" w:lineRule="exact"/>
      </w:pPr>
    </w:p>
    <w:p w14:paraId="300A2651" w14:textId="77777777" w:rsidR="00240845" w:rsidRDefault="00000000">
      <w:pPr>
        <w:autoSpaceDE w:val="0"/>
        <w:autoSpaceDN w:val="0"/>
        <w:spacing w:before="58" w:after="0" w:line="264" w:lineRule="exact"/>
        <w:ind w:right="432"/>
      </w:pPr>
      <w:r>
        <w:t>radiant on the red carpet, could easily crumble into tears in the solitude of their lavishly appointed homes.</w:t>
      </w:r>
    </w:p>
    <w:p w14:paraId="106CBF34" w14:textId="77777777" w:rsidR="00240845" w:rsidRDefault="00000000">
      <w:pPr>
        <w:autoSpaceDE w:val="0"/>
        <w:autoSpaceDN w:val="0"/>
        <w:spacing w:before="264" w:after="0" w:line="264" w:lineRule="exact"/>
      </w:pPr>
      <w:r>
        <w:t>Even the writers, those self-proclaimed truth-tellers, were not immune to the insidious pressure to conform. The endless revisions, the agonizing compromises, the constant need to appease the fickle gods of the market – all of it eroded their integrity, their passion, their very souls. They too, wore a mask, a carefully constructed persona of intellectual brilliance, hiding the doubts and insecurities that gnawed at their minds.</w:t>
      </w:r>
    </w:p>
    <w:p w14:paraId="36EFF633" w14:textId="77777777" w:rsidR="00240845" w:rsidRDefault="00000000">
      <w:pPr>
        <w:autoSpaceDE w:val="0"/>
        <w:autoSpaceDN w:val="0"/>
        <w:spacing w:before="264" w:after="0" w:line="264" w:lineRule="exact"/>
      </w:pPr>
      <w:r>
        <w:t>The city itself seemed complicit in this charade, a vast, glittering stage designed to perpetuate the illusion. The manicured lawns, the sparkling swimming pools, the gleaming skyscrapers – all of it was a carefully constructed backdrop, a distraction from the ugliness that lurked beneath the surface. The homeless huddled in alleyways, their existence a stark reminder of the inequalities that festered beneath the veneer of prosperity. The desperation, the hopelessness, the raw, unfiltered pain – it was all conveniently hidden from view, tucked away from the gaze of the privileged few who thrived in this manufactured paradise.</w:t>
      </w:r>
    </w:p>
    <w:p w14:paraId="2EC4C0DE" w14:textId="77777777" w:rsidR="00240845" w:rsidRDefault="00000000">
      <w:pPr>
        <w:autoSpaceDE w:val="0"/>
        <w:autoSpaceDN w:val="0"/>
        <w:spacing w:before="264" w:after="0" w:line="264" w:lineRule="exact"/>
        <w:ind w:right="144"/>
      </w:pPr>
      <w:r>
        <w:t xml:space="preserve">I remembered a party, a lavish affair hosted by a studio executive known for his ruthless ambition and his even more ruthless </w:t>
        <w:br/>
        <w:t xml:space="preserve">dismissal of anyone who failed to meet his impossibly high </w:t>
        <w:br/>
        <w:t>standards. The air was thick with the scent of expensive perfume and the unspoken anxieties of those desperate to impress. Each conversation was a carefully choreographed dance, a performance designed to showcase talent, intelligence, and charm, all while masking the underlying insecurity and desperation.</w:t>
      </w:r>
    </w:p>
    <w:p w14:paraId="4D27E348" w14:textId="77777777" w:rsidR="00240845" w:rsidRDefault="00000000">
      <w:pPr>
        <w:autoSpaceDE w:val="0"/>
        <w:autoSpaceDN w:val="0"/>
        <w:spacing w:before="264" w:after="0" w:line="264" w:lineRule="exact"/>
      </w:pPr>
      <w:r>
        <w:t xml:space="preserve">There was a young actress, her eyes luminous with ambition, clinging desperately to the arm of a seasoned producer, her smile a tight, strained mask concealing her fear of rejection. Across the room, a celebrated director, his reputation built on ruthless </w:t>
        <w:br/>
        <w:t>ambition and questionable ethics, was surrounded by a gaggle of sycophants, his laughter echoing through the room, a hollow sound devoid of genuine emotion.</w:t>
      </w:r>
    </w:p>
    <w:p w14:paraId="0E472ACF" w14:textId="77777777" w:rsidR="00240845" w:rsidRDefault="00000000">
      <w:pPr>
        <w:autoSpaceDE w:val="0"/>
        <w:autoSpaceDN w:val="0"/>
        <w:spacing w:before="206" w:after="0" w:line="322" w:lineRule="exact"/>
      </w:pPr>
      <w:r>
        <w:t>And then there were the hangers-on, the hopefuls, the dreamers –</w:t>
      </w:r>
    </w:p>
    <w:p w14:paraId="5B41FF05" w14:textId="77777777" w:rsidR="00240845" w:rsidRDefault="00240845">
      <w:pPr>
        <w:sectPr w:rsidR="00240845">
          <w:pgSz w:w="8000" w:h="12000"/>
          <w:pgMar w:top="1440" w:right="1440" w:bottom="1440" w:left="1440" w:header="720" w:footer="720" w:gutter="0"/>
          <w:cols w:space="720"/>
          <w:docGrid w:linePitch="360"/>
        </w:sectPr>
      </w:pPr>
    </w:p>
    <w:p w14:paraId="0DE14906" w14:textId="77777777" w:rsidR="00240845" w:rsidRDefault="00240845">
      <w:pPr>
        <w:autoSpaceDE w:val="0"/>
        <w:autoSpaceDN w:val="0"/>
        <w:spacing w:after="78" w:line="220" w:lineRule="exact"/>
      </w:pPr>
    </w:p>
    <w:p w14:paraId="16BB155E" w14:textId="77777777" w:rsidR="00240845" w:rsidRDefault="00000000">
      <w:pPr>
        <w:autoSpaceDE w:val="0"/>
        <w:autoSpaceDN w:val="0"/>
        <w:spacing w:before="58" w:after="0" w:line="264" w:lineRule="exact"/>
      </w:pPr>
      <w:r>
        <w:t>those who were willing to sacrifice everything, to compromise their integrity, to sell their souls for a fleeting moment in the spotlight. They were the fuel for this machine, their aspirations the lifeblood that kept the engine running. They were willing participants in this elaborate charade, their masks of hope clinging precariously to their faces.</w:t>
      </w:r>
    </w:p>
    <w:p w14:paraId="222F74BE" w14:textId="77777777" w:rsidR="00240845" w:rsidRDefault="00000000">
      <w:pPr>
        <w:autoSpaceDE w:val="0"/>
        <w:autoSpaceDN w:val="0"/>
        <w:spacing w:before="264" w:after="0" w:line="264" w:lineRule="exact"/>
      </w:pPr>
      <w:r>
        <w:t xml:space="preserve">But the masks, I knew, were never truly secure. The cracks would eventually appear, the illusion would eventually shatter, revealing the raw, vulnerable truth beneath. And when the masks fell, the consequences could be devastating. The emotional cost of </w:t>
        <w:br/>
        <w:t>maintaining this facade of perfection was immense, a burden that weighed heavily on the souls of those who inhabited this glittering, superficial world.</w:t>
      </w:r>
    </w:p>
    <w:p w14:paraId="119E5C57" w14:textId="77777777" w:rsidR="00240845" w:rsidRDefault="00000000">
      <w:pPr>
        <w:autoSpaceDE w:val="0"/>
        <w:autoSpaceDN w:val="0"/>
        <w:spacing w:before="264" w:after="0" w:line="264" w:lineRule="exact"/>
        <w:ind w:right="720"/>
      </w:pPr>
      <w:r>
        <w:t>Chloe sighed, the sound heavy with the weight of years of disappointments and broken promises. “It’s exhausting,” she whispered, her voice barely audible above the murmur of conversation. “This constant act, this relentless pursuit of perfection, it drains you, it leaves you empty.”</w:t>
      </w:r>
    </w:p>
    <w:p w14:paraId="03493BBE" w14:textId="77777777" w:rsidR="00240845" w:rsidRDefault="00000000">
      <w:pPr>
        <w:autoSpaceDE w:val="0"/>
        <w:autoSpaceDN w:val="0"/>
        <w:spacing w:before="264" w:after="0" w:line="264" w:lineRule="exact"/>
        <w:ind w:right="144"/>
      </w:pPr>
      <w:r>
        <w:t>I knew exactly what she meant. The relentless pressure to succeed, to maintain a flawless image, was a suffocating weight, a constant reminder of our own imperfections. The fear of failure, of being exposed as a fraud, was a gnawing anxiety that followed us like a shadow, a constant companion in our lonely climb to the top of a ladder that seemed to stretch endlessly into the void.</w:t>
      </w:r>
    </w:p>
    <w:p w14:paraId="2B859C1A" w14:textId="77777777" w:rsidR="00240845" w:rsidRDefault="00000000">
      <w:pPr>
        <w:autoSpaceDE w:val="0"/>
        <w:autoSpaceDN w:val="0"/>
        <w:spacing w:before="264" w:after="0" w:line="264" w:lineRule="exact"/>
      </w:pPr>
      <w:r>
        <w:t xml:space="preserve">The rain outside had intensified, transforming into a torrent, </w:t>
        <w:br/>
        <w:t xml:space="preserve">mirroring the storm raging inside us. The city lights blurred, their brilliance muted by the downpour, a fitting metaphor for the </w:t>
        <w:br/>
        <w:t xml:space="preserve">illusions that had once seemed so alluring, now reduced to a </w:t>
        <w:br/>
        <w:t>shimmering, watery mirage. The city, in its relentless pursuit of the new, the trendy, the next big thing, continued its relentless march towards oblivion, leaving behind a trail of shattered dreams and broken hearts. Learn to swim, the unspoken message whispered through the relentless rain, the message that echoed in our hearts, a stark and chilling reminder of the treacherous waters we were forced to navigate. And the question remained, as the rain lashed against the windows: was this swim even worth it?</w:t>
      </w:r>
    </w:p>
    <w:p w14:paraId="3FC24E24" w14:textId="77777777" w:rsidR="00240845" w:rsidRDefault="00240845">
      <w:pPr>
        <w:sectPr w:rsidR="00240845">
          <w:pgSz w:w="8000" w:h="12000"/>
          <w:pgMar w:top="1440" w:right="1440" w:bottom="1440" w:left="1440" w:header="720" w:footer="720" w:gutter="0"/>
          <w:cols w:space="720"/>
          <w:docGrid w:linePitch="360"/>
        </w:sectPr>
      </w:pPr>
    </w:p>
    <w:p w14:paraId="1C3C8A81" w14:textId="77777777" w:rsidR="00240845" w:rsidRDefault="00240845">
      <w:pPr>
        <w:autoSpaceDE w:val="0"/>
        <w:autoSpaceDN w:val="0"/>
        <w:spacing w:after="224" w:line="220" w:lineRule="exact"/>
      </w:pPr>
    </w:p>
    <w:p w14:paraId="599A3F05" w14:textId="77777777" w:rsidR="00240845" w:rsidRDefault="00000000">
      <w:pPr>
        <w:autoSpaceDE w:val="0"/>
        <w:autoSpaceDN w:val="0"/>
        <w:spacing w:after="0" w:line="330" w:lineRule="exact"/>
      </w:pPr>
      <w:r>
        <w:t>The Rising Tide of Discontent</w:t>
      </w:r>
    </w:p>
    <w:p w14:paraId="0D707996" w14:textId="77777777" w:rsidR="00240845" w:rsidRDefault="00000000">
      <w:pPr>
        <w:autoSpaceDE w:val="0"/>
        <w:autoSpaceDN w:val="0"/>
        <w:spacing w:before="286" w:after="0" w:line="264" w:lineRule="exact"/>
      </w:pPr>
      <w:r>
        <w:t>The bartender, a wizened creature with eyes that had seen too much, wiped down the counter with a rag that appeared older than the Hollywood Hills. He didn't bother to make eye contact, his silence a stark commentary on the endless parade of broken dreams that washed over his barstool like a relentless tide. He'd seen it all, the rise and fall of stars, the fleeting glories of fame, the inevitable descent into oblivion. He was a silent witness to the city’s slow, agonizing decay.</w:t>
      </w:r>
    </w:p>
    <w:p w14:paraId="2EF53002" w14:textId="77777777" w:rsidR="00240845" w:rsidRDefault="00000000">
      <w:pPr>
        <w:autoSpaceDE w:val="0"/>
        <w:autoSpaceDN w:val="0"/>
        <w:spacing w:before="264" w:after="0" w:line="264" w:lineRule="exact"/>
      </w:pPr>
      <w:r>
        <w:t xml:space="preserve">The rain, now a deluge, hammered against the windows, blurring the neon glow of the city into a hazy, indistinct watercolor. It was a fitting backdrop to the simmering discontent that hung heavy in the air, a palpable tension that crackled like static electricity. The city, usually a kaleidoscope of vibrant energy, experienced suffocated, its usual frenetic pulse replaced by a nervous tremor. It was as if everyone was holding their breath, waiting for the other shoe to drop, </w:t>
        <w:br/>
        <w:t>anticipating the inevitable implosion.</w:t>
      </w:r>
    </w:p>
    <w:p w14:paraId="0F3F7F44" w14:textId="77777777" w:rsidR="00240845" w:rsidRDefault="00000000">
      <w:pPr>
        <w:autoSpaceDE w:val="0"/>
        <w:autoSpaceDN w:val="0"/>
        <w:spacing w:before="264" w:after="0" w:line="264" w:lineRule="exact"/>
      </w:pPr>
      <w:r>
        <w:t>This wasn't the usual LA malaise, the chronic disappointment that settled over you like smog. This was something different, something deeper, a collective unease that resonated in the hushed tones of conversations, in the furtive glances exchanged across crowded rooms, in the sudden, unnerving silences that punctuated the city’s usual cacophony. It was the kind of silence that precedes a scream.</w:t>
      </w:r>
    </w:p>
    <w:p w14:paraId="12021292" w14:textId="77777777" w:rsidR="00240845" w:rsidRDefault="00000000">
      <w:pPr>
        <w:autoSpaceDE w:val="0"/>
        <w:autoSpaceDN w:val="0"/>
        <w:spacing w:before="264" w:after="0" w:line="264" w:lineRule="exact"/>
      </w:pPr>
      <w:r>
        <w:t>I witnessed it in the eyes of the young screenwriter, hunched over his laptop in a dimly lit coffee shop, his face illuminated by the ghostly glow of the screen. His eyes, usually bright with ambition, were now clouded with a weary resignation, the sheen of hope replaced by a dull, flickering ember. He was drowning in debt, chasing a dream that seemed to recede further with every passing day.</w:t>
      </w:r>
    </w:p>
    <w:p w14:paraId="748F2DB9" w14:textId="77777777" w:rsidR="00240845" w:rsidRDefault="00000000">
      <w:pPr>
        <w:autoSpaceDE w:val="0"/>
        <w:autoSpaceDN w:val="0"/>
        <w:spacing w:before="264" w:after="0" w:line="264" w:lineRule="exact"/>
      </w:pPr>
      <w:r>
        <w:t xml:space="preserve">I witnessed it in the hollow eyes of the washed-up actor, nursing a drink in a dive bar, his once-famous face etched with lines of </w:t>
        <w:br/>
        <w:t xml:space="preserve">disillusionment and regret. He was a ghost of his former self, his past glories fading like a forgotten dream, his future a bleak, </w:t>
        <w:br/>
        <w:t>uncertain landscape. The roar of the crowd that once fueled his ego</w:t>
      </w:r>
    </w:p>
    <w:p w14:paraId="33DA055F" w14:textId="77777777" w:rsidR="00240845" w:rsidRDefault="00240845">
      <w:pPr>
        <w:sectPr w:rsidR="00240845">
          <w:pgSz w:w="8000" w:h="12000"/>
          <w:pgMar w:top="1440" w:right="1440" w:bottom="1440" w:left="1440" w:header="720" w:footer="720" w:gutter="0"/>
          <w:cols w:space="720"/>
          <w:docGrid w:linePitch="360"/>
        </w:sectPr>
      </w:pPr>
    </w:p>
    <w:p w14:paraId="4E0CEE65" w14:textId="77777777" w:rsidR="00240845" w:rsidRDefault="00240845">
      <w:pPr>
        <w:autoSpaceDE w:val="0"/>
        <w:autoSpaceDN w:val="0"/>
        <w:spacing w:after="78" w:line="220" w:lineRule="exact"/>
      </w:pPr>
    </w:p>
    <w:p w14:paraId="61226D35" w14:textId="77777777" w:rsidR="00240845" w:rsidRDefault="00000000">
      <w:pPr>
        <w:autoSpaceDE w:val="0"/>
        <w:autoSpaceDN w:val="0"/>
        <w:spacing w:before="58" w:after="0" w:line="264" w:lineRule="exact"/>
        <w:ind w:right="432"/>
      </w:pPr>
      <w:r>
        <w:t>was now a distant memory, replaced by the crushing silence of irrelevance.</w:t>
      </w:r>
    </w:p>
    <w:p w14:paraId="00C48644" w14:textId="77777777" w:rsidR="00240845" w:rsidRDefault="00000000">
      <w:pPr>
        <w:autoSpaceDE w:val="0"/>
        <w:autoSpaceDN w:val="0"/>
        <w:spacing w:before="264" w:after="0" w:line="264" w:lineRule="exact"/>
      </w:pPr>
      <w:r>
        <w:t xml:space="preserve">I witnessed it in the frantic energy of the social media influencer, </w:t>
        <w:br/>
        <w:t>frantically refreshing her feed, her carefully curated perfection crumbling under the weight of relentless competition and the ever-shifting winds of online popularity. The likes and comments, once a source of validation, now experienced hollow and meaningless, a futile attempt to fill the emptiness within.</w:t>
      </w:r>
    </w:p>
    <w:p w14:paraId="0E5F836C" w14:textId="77777777" w:rsidR="00240845" w:rsidRDefault="00000000">
      <w:pPr>
        <w:autoSpaceDE w:val="0"/>
        <w:autoSpaceDN w:val="0"/>
        <w:spacing w:before="264" w:after="0" w:line="264" w:lineRule="exact"/>
      </w:pPr>
      <w:r>
        <w:t>Even the city itself seemed to be on edge. The usually flawless facade of prosperity was beginning to crack, revealing the festering sores beneath. The homeless population, already a stark reminder of the city's stark inequalities, had swelled, their numbers a silent testament to the growing chasm between the haves and the have-nots. The opulent mansions and gleaming skyscrapers stood in stark contrast to the squalor of the streets, the juxtaposition a painful reminder of the city's hypocrisy.</w:t>
      </w:r>
    </w:p>
    <w:p w14:paraId="014179DE" w14:textId="77777777" w:rsidR="00240845" w:rsidRDefault="00000000">
      <w:pPr>
        <w:autoSpaceDE w:val="0"/>
        <w:autoSpaceDN w:val="0"/>
        <w:spacing w:before="264" w:after="0" w:line="264" w:lineRule="exact"/>
      </w:pPr>
      <w:r>
        <w:t>The air was thick with rumors, whispers of impending doom, apocalyptic prophecies that danced on the edge of reality. Some spoke of a massive earthquake, a seismic upheaval that would shatter the city's carefully constructed illusion. Others muttered about a financial collapse, a sudden, devastating implosion that would leave the city in ruins. And some, the more delusional, spoke of the "Mom," a mysterious figure, a force of nature, or perhaps divine retribution, ready to unleash her fury upon this decadent city.</w:t>
      </w:r>
    </w:p>
    <w:p w14:paraId="47ECD808" w14:textId="77777777" w:rsidR="00240845" w:rsidRDefault="00000000">
      <w:pPr>
        <w:autoSpaceDE w:val="0"/>
        <w:autoSpaceDN w:val="0"/>
        <w:spacing w:before="264" w:after="0" w:line="264" w:lineRule="exact"/>
      </w:pPr>
      <w:r>
        <w:t xml:space="preserve">The tension escalated with every passing day, feeding on itself, growing like a malignant tumor. The city's usual arrogance, its blind faith in its own invincibility, was replaced by a nervous </w:t>
        <w:br/>
        <w:t>apprehension, a sense of impending doom that hung heavy in the air like a shroud. The smiles were thinner, the laughter more brittle, the conversations laced with a nervous undercurrent of fear.</w:t>
      </w:r>
    </w:p>
    <w:p w14:paraId="64288AB4" w14:textId="77777777" w:rsidR="00240845" w:rsidRDefault="00000000">
      <w:pPr>
        <w:autoSpaceDE w:val="0"/>
        <w:autoSpaceDN w:val="0"/>
        <w:spacing w:before="264" w:after="0" w:line="264" w:lineRule="exact"/>
        <w:ind w:right="144"/>
      </w:pPr>
      <w:r>
        <w:t>It wasn't just the rain that was relentless. It was the pressure, the constant striving, the relentless pursuit of something that was ultimately unattainable. It was the exhausting charade, the endless performance, the suffocating weight of expectation. It was the</w:t>
      </w:r>
    </w:p>
    <w:p w14:paraId="025DF648" w14:textId="77777777" w:rsidR="00240845" w:rsidRDefault="00240845">
      <w:pPr>
        <w:sectPr w:rsidR="00240845">
          <w:pgSz w:w="8000" w:h="12000"/>
          <w:pgMar w:top="1440" w:right="1440" w:bottom="1440" w:left="1440" w:header="720" w:footer="720" w:gutter="0"/>
          <w:cols w:space="720"/>
          <w:docGrid w:linePitch="360"/>
        </w:sectPr>
      </w:pPr>
    </w:p>
    <w:p w14:paraId="69BDE84B" w14:textId="77777777" w:rsidR="00240845" w:rsidRDefault="00240845">
      <w:pPr>
        <w:autoSpaceDE w:val="0"/>
        <w:autoSpaceDN w:val="0"/>
        <w:spacing w:after="78" w:line="220" w:lineRule="exact"/>
      </w:pPr>
    </w:p>
    <w:p w14:paraId="358571AC" w14:textId="77777777" w:rsidR="00240845" w:rsidRDefault="00000000">
      <w:pPr>
        <w:autoSpaceDE w:val="0"/>
        <w:autoSpaceDN w:val="0"/>
        <w:spacing w:before="58" w:after="0" w:line="264" w:lineRule="exact"/>
      </w:pPr>
      <w:r>
        <w:t>realization that this glittering city, this supposed paradise, was nothing more than a gilded cage, trapping its.  inhabitants in a cycle of endless striving, desperate for fleeting moments of validation, all while clinging to illusions that were destined to shatter.</w:t>
      </w:r>
    </w:p>
    <w:p w14:paraId="5B669798" w14:textId="77777777" w:rsidR="00240845" w:rsidRDefault="00000000">
      <w:pPr>
        <w:autoSpaceDE w:val="0"/>
        <w:autoSpaceDN w:val="0"/>
        <w:spacing w:before="264" w:after="0" w:line="264" w:lineRule="exact"/>
      </w:pPr>
      <w:r>
        <w:t xml:space="preserve">I watched as Chloe, a seasoned actress who once commanded the silver screen with her talent and beauty, wrestled with her own demons, struggling to navigate the treacherous waters of </w:t>
        <w:br/>
        <w:t>Hollywood. Her face, once radiant, was lined with fatigue, her eyes bearing witness to countless betrayals and disappointments. The relentless pressure to maintain the impossible standards of youth and beauty had taken its toll. She had become another victim of the city's insatiable hunger for fresh faces and fleeting trends.</w:t>
      </w:r>
    </w:p>
    <w:p w14:paraId="09D28055" w14:textId="77777777" w:rsidR="00240845" w:rsidRDefault="00000000">
      <w:pPr>
        <w:autoSpaceDE w:val="0"/>
        <w:autoSpaceDN w:val="0"/>
        <w:spacing w:before="264" w:after="0" w:line="264" w:lineRule="exact"/>
      </w:pPr>
      <w:r>
        <w:t>The rising tide of discontent was not just a feeling; it was a palpable presence, a gathering storm that threatened to engulf the entire city. The whispers of revolution, long suppressed, were starting to rise to a roar. The cracks in the facade of this carefully constructed paradise were widening, revealing the festering wounds beneath.</w:t>
      </w:r>
    </w:p>
    <w:p w14:paraId="6B91F5BF" w14:textId="77777777" w:rsidR="00240845" w:rsidRDefault="00000000">
      <w:pPr>
        <w:autoSpaceDE w:val="0"/>
        <w:autoSpaceDN w:val="0"/>
        <w:spacing w:before="58" w:after="0" w:line="264" w:lineRule="exact"/>
      </w:pPr>
      <w:r>
        <w:t xml:space="preserve">The city, in its relentless pursuit of superficiality, had created a monster, a beast of its own making, ready to devour it whole. And I, like the rest of the city, was left waiting, breathless and terrified, for the inevitable deluge. Learn to swim, the city seemed to whisper, a morbid warning echoing through the torrential rain. But the </w:t>
        <w:br/>
        <w:t xml:space="preserve">question remained, as the rain beat down relentlessly, was this swim even worth the effort? Was there any shore worth reaching in this drowning city? The answer, I suspected, was a chilling, </w:t>
        <w:br/>
        <w:t>resounding, no.</w:t>
      </w:r>
    </w:p>
    <w:p w14:paraId="598D9B6B" w14:textId="77777777" w:rsidR="00240845" w:rsidRDefault="00240845">
      <w:pPr>
        <w:sectPr w:rsidR="00240845">
          <w:pgSz w:w="8000" w:h="12000"/>
          <w:pgMar w:top="1440" w:right="1440" w:bottom="1440" w:left="1440" w:header="720" w:footer="720" w:gutter="0"/>
          <w:cols w:space="720"/>
          <w:docGrid w:linePitch="360"/>
        </w:sectPr>
      </w:pPr>
    </w:p>
    <w:p w14:paraId="28903B9A" w14:textId="77777777" w:rsidR="00240845" w:rsidRDefault="00240845">
      <w:pPr>
        <w:autoSpaceDE w:val="0"/>
        <w:autoSpaceDN w:val="0"/>
        <w:spacing w:after="224" w:line="220" w:lineRule="exact"/>
      </w:pPr>
    </w:p>
    <w:p w14:paraId="404B53B8" w14:textId="77777777" w:rsidR="00240845" w:rsidRDefault="00000000">
      <w:pPr>
        <w:autoSpaceDE w:val="0"/>
        <w:autoSpaceDN w:val="0"/>
        <w:spacing w:after="0" w:line="330" w:lineRule="exact"/>
      </w:pPr>
      <w:r>
        <w:t>A Premonition of the Flood</w:t>
      </w:r>
    </w:p>
    <w:p w14:paraId="24D78C57" w14:textId="77777777" w:rsidR="00240845" w:rsidRDefault="00000000">
      <w:pPr>
        <w:autoSpaceDE w:val="0"/>
        <w:autoSpaceDN w:val="0"/>
        <w:spacing w:before="286" w:after="0" w:line="264" w:lineRule="exact"/>
      </w:pPr>
      <w:r>
        <w:t>The air itself crackled, not with the electricity of the city's relentless hum, but with a primal energy, a low thrumming vibration that resonated deep within my bones. It wasn't just the rain, though the relentless downpour was a symphony of impending chaos, each drop a tiny hammer blow against the fragile illusion of normalcy. It was something deeper, something visceral, a premonition so potent it choked the breath from my lungs.</w:t>
      </w:r>
    </w:p>
    <w:p w14:paraId="7C2FBEEB" w14:textId="77777777" w:rsidR="00240845" w:rsidRDefault="00000000">
      <w:pPr>
        <w:autoSpaceDE w:val="0"/>
        <w:autoSpaceDN w:val="0"/>
        <w:spacing w:before="264" w:after="0" w:line="264" w:lineRule="exact"/>
        <w:ind w:right="144"/>
      </w:pPr>
      <w:r>
        <w:t xml:space="preserve">I witnessed it in the flickering neon signs, their garish colours bleeding into the deluge, blurring the city's already distorted reality. They pulsed with a frantic energy, a desperate attempt to maintain their grip on a world that was slipping away. Each flicker was a </w:t>
        <w:br/>
        <w:t xml:space="preserve">heartbeat, counting down to something terrible, something </w:t>
        <w:br/>
        <w:t>inevitable.</w:t>
      </w:r>
    </w:p>
    <w:p w14:paraId="4EBC2AFE" w14:textId="77777777" w:rsidR="00240845" w:rsidRDefault="00000000">
      <w:pPr>
        <w:autoSpaceDE w:val="0"/>
        <w:autoSpaceDN w:val="0"/>
        <w:spacing w:before="264" w:after="0" w:line="264" w:lineRule="exact"/>
      </w:pPr>
      <w:r>
        <w:t>I witnessed it in the faces of the people, their usual masks of self-</w:t>
        <w:br/>
        <w:t xml:space="preserve">assuredness slipping, revealing the raw, frightened expressions beneath. The carefully constructed facades of wealth and success crumbled under the pressure, exposing the anxieties, the </w:t>
        <w:br/>
        <w:t xml:space="preserve">insecurities, the gnawing emptiness that lurked beneath the surface. They were all drowning, each in their own private ocean of despair, and yet none of them seemed to notice, blinded by their own </w:t>
        <w:br/>
        <w:t>desperate attempts to stay afloat.</w:t>
      </w:r>
    </w:p>
    <w:p w14:paraId="23CA2239" w14:textId="77777777" w:rsidR="00240845" w:rsidRDefault="00000000">
      <w:pPr>
        <w:autoSpaceDE w:val="0"/>
        <w:autoSpaceDN w:val="0"/>
        <w:spacing w:before="264" w:after="0" w:line="264" w:lineRule="exact"/>
      </w:pPr>
      <w:r>
        <w:t>The premonition wasn't a gentle whisper; it was a tidal wave crashing over me, dragging me under with its raw power. It was a kaleidoscope of images, fragmented and chaotic, yet horrifyingly coherent: a wall of water, impossibly high, swallowing the city whole; skyscrapers toppling like dominoes, their glass and steel skeletons twisting and groaning under the immense pressure; the screams of the terrified, a cacophony of fear and despair swallowed by the roaring deluge.</w:t>
      </w:r>
    </w:p>
    <w:p w14:paraId="1C8FB748" w14:textId="77777777" w:rsidR="00240845" w:rsidRDefault="00000000">
      <w:pPr>
        <w:autoSpaceDE w:val="0"/>
        <w:autoSpaceDN w:val="0"/>
        <w:spacing w:before="264" w:after="0" w:line="264" w:lineRule="exact"/>
        <w:ind w:right="144"/>
      </w:pPr>
      <w:r>
        <w:t>It wasn't just the destruction I witnessed, but the utter humiliation of it all. The gilded cages of the elite, their meticulously crafted lives, reduced to splinters and debris, swept away by the relentless tide. The meticulously manicured lawns of Beverly Hills, transformed</w:t>
      </w:r>
    </w:p>
    <w:p w14:paraId="5076FF13" w14:textId="77777777" w:rsidR="00240845" w:rsidRDefault="00240845">
      <w:pPr>
        <w:sectPr w:rsidR="00240845">
          <w:pgSz w:w="8000" w:h="12000"/>
          <w:pgMar w:top="1440" w:right="1440" w:bottom="1440" w:left="1440" w:header="720" w:footer="720" w:gutter="0"/>
          <w:cols w:space="720"/>
          <w:docGrid w:linePitch="360"/>
        </w:sectPr>
      </w:pPr>
    </w:p>
    <w:p w14:paraId="00246568" w14:textId="77777777" w:rsidR="00240845" w:rsidRDefault="00240845">
      <w:pPr>
        <w:autoSpaceDE w:val="0"/>
        <w:autoSpaceDN w:val="0"/>
        <w:spacing w:after="78" w:line="220" w:lineRule="exact"/>
      </w:pPr>
    </w:p>
    <w:p w14:paraId="0F52F0AB" w14:textId="77777777" w:rsidR="00240845" w:rsidRDefault="00000000">
      <w:pPr>
        <w:autoSpaceDE w:val="0"/>
        <w:autoSpaceDN w:val="0"/>
        <w:spacing w:before="58" w:after="0" w:line="264" w:lineRule="exact"/>
        <w:ind w:right="144"/>
      </w:pPr>
      <w:r>
        <w:t>into raging torrents, carrying away the detritus of their opulent lives – designer handbags, shattered champagne glasses, discarded dreams. The image of their meticulously crafted image being washed away in the muck and mire was a cruel, almost delicious irony.</w:t>
      </w:r>
    </w:p>
    <w:p w14:paraId="7BE79833" w14:textId="77777777" w:rsidR="00240845" w:rsidRDefault="00000000">
      <w:pPr>
        <w:autoSpaceDE w:val="0"/>
        <w:autoSpaceDN w:val="0"/>
        <w:spacing w:before="264" w:after="0" w:line="264" w:lineRule="exact"/>
      </w:pPr>
      <w:r>
        <w:t xml:space="preserve">The premonition extended beyond the physical destruction, </w:t>
        <w:br/>
        <w:t xml:space="preserve">reaching into the very soul of the city. I witnessed the emptiness, the hollowness, laid bare, the shallowness of its ambitions, the vapidity of its desires, the relentless pursuit of fleeting pleasure over any sort of lasting meaning. The city's relentless self-absorption, its </w:t>
        <w:br/>
        <w:t xml:space="preserve">narcissistic fixation on its own reflection, was exposed as the </w:t>
        <w:br/>
        <w:t>pathetic folly it truly was. The flood was not just water; it was a cleansing agent, a purifying force that washed away the hypocrisy, the lies, the endless charade.</w:t>
      </w:r>
    </w:p>
    <w:p w14:paraId="7EC6E10E" w14:textId="77777777" w:rsidR="00240845" w:rsidRDefault="00000000">
      <w:pPr>
        <w:autoSpaceDE w:val="0"/>
        <w:autoSpaceDN w:val="0"/>
        <w:spacing w:before="264" w:after="0" w:line="264" w:lineRule="exact"/>
      </w:pPr>
      <w:r>
        <w:t xml:space="preserve">And in the midst of this chaos, I witnessed her – the Mom. Not as a </w:t>
        <w:br/>
        <w:t>specific individual, but as a force, an entity, a powerful, unforgiving presence. She was the embodiment of nature's wrath, a tempestuous mother, dispensing punishment upon her ungrateful, spoiled child.</w:t>
      </w:r>
    </w:p>
    <w:p w14:paraId="2EB4C428" w14:textId="77777777" w:rsidR="00240845" w:rsidRDefault="00000000">
      <w:pPr>
        <w:autoSpaceDE w:val="0"/>
        <w:autoSpaceDN w:val="0"/>
        <w:spacing w:before="58" w:after="0" w:line="264" w:lineRule="exact"/>
        <w:ind w:right="144"/>
      </w:pPr>
      <w:r>
        <w:t>She wasn't vengeful; she was simply indifferent, an unstoppable force of nature, indifferent to the city's pleas, its desperate cries for mercy.</w:t>
      </w:r>
    </w:p>
    <w:p w14:paraId="67D605ED" w14:textId="77777777" w:rsidR="00240845" w:rsidRDefault="00000000">
      <w:pPr>
        <w:autoSpaceDE w:val="0"/>
        <w:autoSpaceDN w:val="0"/>
        <w:spacing w:before="264" w:after="0" w:line="264" w:lineRule="exact"/>
      </w:pPr>
      <w:r>
        <w:t xml:space="preserve">The image of Mom wasn't violent or malicious. It was profoundly indifferent. A calm, unwavering gaze that swept across the city's destruction. She was a force of nature, indifferent to human </w:t>
        <w:br/>
        <w:t>suffering, a serene observer of the inevitable. The city's frantic efforts to cling to life were pathetic, irrelevant, insignificant against the unstoppable force of the deluge.</w:t>
      </w:r>
    </w:p>
    <w:p w14:paraId="18AE354F" w14:textId="77777777" w:rsidR="00240845" w:rsidRDefault="00000000">
      <w:pPr>
        <w:autoSpaceDE w:val="0"/>
        <w:autoSpaceDN w:val="0"/>
        <w:spacing w:before="264" w:after="0" w:line="264" w:lineRule="exact"/>
        <w:ind w:right="144"/>
      </w:pPr>
      <w:r>
        <w:t>This wasn't just about water; this was about judgement, a cosmic reckoning. The city, with its relentless pursuit of superficiality and its disdain for anything genuine or substantial, had finally met its match. The flood wasn't just a natural disaster; it was a metaphor for the inevitable collapse of a society built on lies and illusions. It was a cleansing fire, burning away the dross, leaving only the raw, brutal truth.</w:t>
      </w:r>
    </w:p>
    <w:p w14:paraId="6E3FD3DD" w14:textId="77777777" w:rsidR="00240845" w:rsidRDefault="00000000">
      <w:pPr>
        <w:autoSpaceDE w:val="0"/>
        <w:autoSpaceDN w:val="0"/>
        <w:spacing w:before="206" w:after="0" w:line="322" w:lineRule="exact"/>
        <w:jc w:val="center"/>
      </w:pPr>
      <w:r>
        <w:t>The premonition left me breathless, trembling, my heart hammering</w:t>
      </w:r>
    </w:p>
    <w:p w14:paraId="21AFC005" w14:textId="77777777" w:rsidR="00240845" w:rsidRDefault="00240845">
      <w:pPr>
        <w:sectPr w:rsidR="00240845">
          <w:pgSz w:w="8000" w:h="12000"/>
          <w:pgMar w:top="1440" w:right="1440" w:bottom="1440" w:left="1440" w:header="720" w:footer="720" w:gutter="0"/>
          <w:cols w:space="720"/>
          <w:docGrid w:linePitch="360"/>
        </w:sectPr>
      </w:pPr>
    </w:p>
    <w:p w14:paraId="6E6647AC" w14:textId="77777777" w:rsidR="00240845" w:rsidRDefault="00240845">
      <w:pPr>
        <w:autoSpaceDE w:val="0"/>
        <w:autoSpaceDN w:val="0"/>
        <w:spacing w:after="78" w:line="220" w:lineRule="exact"/>
      </w:pPr>
    </w:p>
    <w:p w14:paraId="64D872BD" w14:textId="77777777" w:rsidR="00240845" w:rsidRDefault="00000000">
      <w:pPr>
        <w:autoSpaceDE w:val="0"/>
        <w:autoSpaceDN w:val="0"/>
        <w:spacing w:before="58" w:after="0" w:line="264" w:lineRule="exact"/>
        <w:ind w:right="144"/>
      </w:pPr>
      <w:r>
        <w:t>against my ribs like a trapped bird. I wanted to scream, to warn everyone, but the words caught in my throat, choked by the sheer terror of what I had witnessed. The city continued its oblivious dance of self-destruction, oblivious to the impending doom, lost in its own narcissistic reflection.</w:t>
      </w:r>
    </w:p>
    <w:p w14:paraId="5EB6B42B" w14:textId="77777777" w:rsidR="00240845" w:rsidRDefault="00000000">
      <w:pPr>
        <w:autoSpaceDE w:val="0"/>
        <w:autoSpaceDN w:val="0"/>
        <w:spacing w:before="264" w:after="0" w:line="264" w:lineRule="exact"/>
        <w:ind w:right="288"/>
      </w:pPr>
      <w:r>
        <w:t xml:space="preserve">I stumbled out of the bar, the rain plastering my hair to my face, the chill wind cutting through my clothes. The city lights, usually vibrant and alluring, now seemed to mock me, their artificial brilliance a pathetic attempt to illuminate the encroaching </w:t>
        <w:br/>
        <w:t>darkness. The faces of the passersby were etched with their usual masks of indifference, their eyes glazed over, oblivious to the impending catastrophe.</w:t>
      </w:r>
    </w:p>
    <w:p w14:paraId="222ACAF6" w14:textId="77777777" w:rsidR="00240845" w:rsidRDefault="00000000">
      <w:pPr>
        <w:autoSpaceDE w:val="0"/>
        <w:autoSpaceDN w:val="0"/>
        <w:spacing w:before="264" w:after="0" w:line="264" w:lineRule="exact"/>
      </w:pPr>
      <w:r>
        <w:t>The rain intensified, a deafening roar that drowned out the city's usual cacophony. It was no longer just rain; it was a prelude to the deluge, a relentless hammering that mirrored the frantic beating of my own heart. Each drop was a tiny messenger of doom, whispering the same ominous message: Learn to swim.</w:t>
      </w:r>
    </w:p>
    <w:p w14:paraId="5EB90413" w14:textId="77777777" w:rsidR="00240845" w:rsidRDefault="00000000">
      <w:pPr>
        <w:autoSpaceDE w:val="0"/>
        <w:autoSpaceDN w:val="0"/>
        <w:spacing w:before="264" w:after="0" w:line="264" w:lineRule="exact"/>
      </w:pPr>
      <w:r>
        <w:t>I found myself drawn to the ocean, its vast expanse a mirror to my own inner turmoil. The waves, usually a gentle caress, now seemed to possess a menacing energy, their rhythm a relentless drumbeat counting down to the inevitable. The crashing waves mirrored the turmoil within me, the premonition of the flood echoing in their thunderous roar.</w:t>
      </w:r>
    </w:p>
    <w:p w14:paraId="7ADE3C64" w14:textId="77777777" w:rsidR="00240845" w:rsidRDefault="00000000">
      <w:pPr>
        <w:autoSpaceDE w:val="0"/>
        <w:autoSpaceDN w:val="0"/>
        <w:spacing w:before="264" w:after="0" w:line="264" w:lineRule="exact"/>
      </w:pPr>
      <w:r>
        <w:t>The sky was a bruised purple, the clouds heavy with the promise of destruction. The air tasted of salt and fear, a potent cocktail of impending doom. The city skyline, usually a symbol of ambition and success, was now a jagged silhouette against the stormy sky, its sharp angles softened by the relentless rain.</w:t>
      </w:r>
    </w:p>
    <w:p w14:paraId="3ABFD352" w14:textId="77777777" w:rsidR="00240845" w:rsidRDefault="00000000">
      <w:pPr>
        <w:autoSpaceDE w:val="0"/>
        <w:autoSpaceDN w:val="0"/>
        <w:spacing w:before="264" w:after="0" w:line="264" w:lineRule="exact"/>
      </w:pPr>
      <w:r>
        <w:t xml:space="preserve">The premonition wasn't a single, static image; it was a continuous loop, a relentless replay of the city's destruction, each iteration more vivid, more terrifying than the last. I witnessed the homeless </w:t>
        <w:br/>
        <w:t>huddled under bridges, their fragile shelters swept away by the rising water. I saw the luxury cars, symbols of wealth and status, submerged, their polished exteriors scratched and marred. I saw the faces of the rich and famous, their expressions of terror mirrored in</w:t>
      </w:r>
    </w:p>
    <w:p w14:paraId="6C1AC887" w14:textId="77777777" w:rsidR="00240845" w:rsidRDefault="00240845">
      <w:pPr>
        <w:sectPr w:rsidR="00240845">
          <w:pgSz w:w="8000" w:h="12000"/>
          <w:pgMar w:top="1440" w:right="1440" w:bottom="1440" w:left="1440" w:header="720" w:footer="720" w:gutter="0"/>
          <w:cols w:space="720"/>
          <w:docGrid w:linePitch="360"/>
        </w:sectPr>
      </w:pPr>
    </w:p>
    <w:p w14:paraId="5A8BD7C8" w14:textId="77777777" w:rsidR="00240845" w:rsidRDefault="00240845">
      <w:pPr>
        <w:autoSpaceDE w:val="0"/>
        <w:autoSpaceDN w:val="0"/>
        <w:spacing w:after="78" w:line="220" w:lineRule="exact"/>
      </w:pPr>
    </w:p>
    <w:p w14:paraId="41E1ED7F" w14:textId="77777777" w:rsidR="00240845" w:rsidRDefault="00000000">
      <w:pPr>
        <w:autoSpaceDE w:val="0"/>
        <w:autoSpaceDN w:val="0"/>
        <w:spacing w:after="0" w:line="322" w:lineRule="exact"/>
      </w:pPr>
      <w:r>
        <w:t>the dark, churning waters.</w:t>
      </w:r>
    </w:p>
    <w:p w14:paraId="1360F2D0" w14:textId="77777777" w:rsidR="00240845" w:rsidRDefault="00000000">
      <w:pPr>
        <w:autoSpaceDE w:val="0"/>
        <w:autoSpaceDN w:val="0"/>
        <w:spacing w:before="264" w:after="0" w:line="264" w:lineRule="exact"/>
      </w:pPr>
      <w:r>
        <w:t>This wasn't a fantasy; this was a visceral premonition, a prophecy of doom, a message etched in the very fabric of my being. It was a warning, a desperate plea to escape the inevitable. But escape to where? To what? The question hung heavy in the air, unanswered, as the rain continued its relentless assault, a morbid prelude to the impending deluge.</w:t>
      </w:r>
    </w:p>
    <w:p w14:paraId="094FC898" w14:textId="77777777" w:rsidR="00240845" w:rsidRDefault="00000000">
      <w:pPr>
        <w:autoSpaceDE w:val="0"/>
        <w:autoSpaceDN w:val="0"/>
        <w:spacing w:before="264" w:after="0" w:line="264" w:lineRule="exact"/>
      </w:pPr>
      <w:r>
        <w:t xml:space="preserve">The premonition lingered, a heavy weight on my chest, a constant reminder of the impending destruction. I experienced the chilling </w:t>
        <w:br/>
        <w:t>indifference of the impending flood, the casual cruelty of nature's indifference to human suffering. The city, in all its superficial glory, was about to be swallowed whole, its arrogance and its illusions washed away by the relentless tide. Learn to swim, it whispered again, but the chilling question remained: swim to what? To a shore that didn't exist? To a future as empty and desolate as the city itself? The answer, as the rain beat down mercilessly, remained a haunting, unanswered question, a chilling reflection of the city's, and perhaps my own, inevitable demise. The silence between the raindrops was the most terrifying sound of all. A silence heavy with the weight of impending doom. A silence that screamed louder than any storm.</w:t>
      </w:r>
    </w:p>
    <w:p w14:paraId="54CF1714" w14:textId="77777777" w:rsidR="00240845" w:rsidRDefault="00240845">
      <w:pPr>
        <w:sectPr w:rsidR="00240845">
          <w:pgSz w:w="8000" w:h="12000"/>
          <w:pgMar w:top="1440" w:right="1440" w:bottom="1440" w:left="1440" w:header="720" w:footer="720" w:gutter="0"/>
          <w:cols w:space="720"/>
          <w:docGrid w:linePitch="360"/>
        </w:sectPr>
      </w:pPr>
    </w:p>
    <w:p w14:paraId="27B54C62" w14:textId="77777777" w:rsidR="00240845" w:rsidRDefault="00240845">
      <w:pPr>
        <w:autoSpaceDE w:val="0"/>
        <w:autoSpaceDN w:val="0"/>
        <w:spacing w:after="224" w:line="220" w:lineRule="exact"/>
      </w:pPr>
    </w:p>
    <w:p w14:paraId="71401793" w14:textId="77777777" w:rsidR="00240845" w:rsidRDefault="00000000">
      <w:pPr>
        <w:autoSpaceDE w:val="0"/>
        <w:autoSpaceDN w:val="0"/>
        <w:spacing w:after="0" w:line="330" w:lineRule="exact"/>
      </w:pPr>
      <w:r>
        <w:t>The Whispers of the Past</w:t>
      </w:r>
    </w:p>
    <w:p w14:paraId="42D569A6" w14:textId="77777777" w:rsidR="00240845" w:rsidRDefault="00000000">
      <w:pPr>
        <w:autoSpaceDE w:val="0"/>
        <w:autoSpaceDN w:val="0"/>
        <w:spacing w:before="286" w:after="0" w:line="264" w:lineRule="exact"/>
      </w:pPr>
      <w:r>
        <w:t xml:space="preserve">The rain, a relentless curtain of grey, seemed to amplify the city's melancholic hum. It wasn't just the weather; it was the city itself, breathing out a sigh of centuries-old disappointment. I wandered the streets, the slick pavement reflecting the neon glow of a </w:t>
        <w:br/>
        <w:t xml:space="preserve">thousand broken promises, each flickering sign a tombstone </w:t>
        <w:br/>
        <w:t>marking another failed dream. Los Angeles, they say, is the city of angels. I’d always considered it more of a city of fallen angels, their wings clipped, their halos tarnished, their hymns replaced with the screech of tires and the murmur of self-congratulatory lies.</w:t>
      </w:r>
    </w:p>
    <w:p w14:paraId="1042D9E7" w14:textId="77777777" w:rsidR="00240845" w:rsidRDefault="00000000">
      <w:pPr>
        <w:autoSpaceDE w:val="0"/>
        <w:autoSpaceDN w:val="0"/>
        <w:spacing w:before="264" w:after="0" w:line="264" w:lineRule="exact"/>
      </w:pPr>
      <w:r>
        <w:t>The architecture whispered its secrets, a crumbling testament to the city's fluctuating fortunes. Spanish colonial remnants, their faded stucco whispering tales of lost empires and forgotten conquistadors, stood shoulder to shoulder with Brutalist monstrosities, concrete behemoths that screamed of unchecked ambition and a profound lack of taste. These weren't just buildings; they were epitaphs, each one a marker on the city’s relentless, cyclical journey from boom to bust, from hopeful aspiration to disillusioned despair.</w:t>
      </w:r>
    </w:p>
    <w:p w14:paraId="6FAE292A" w14:textId="77777777" w:rsidR="00240845" w:rsidRDefault="00000000">
      <w:pPr>
        <w:autoSpaceDE w:val="0"/>
        <w:autoSpaceDN w:val="0"/>
        <w:spacing w:before="264" w:after="0" w:line="264" w:lineRule="exact"/>
      </w:pPr>
      <w:r>
        <w:t>I found myself drawn to the old movie palaces, their ornate facades now faded and chipped, their grandeur reduced to a hollow echo. These were the temples of Hollywood's golden age, monuments to a time when dreams, however flimsy, seemed more attainable. But the whispers within those decaying walls spoke of a different story: the broken contracts, the shattered careers, the bitter betrayals that lay beneath the glittering veneer of fame and fortune. Each crack in the plaster, each peeling layer of paint, was a testament to the ephemeral nature of success, a poignant reminder of how quickly the spotlight could fade.</w:t>
      </w:r>
    </w:p>
    <w:p w14:paraId="076E1D95" w14:textId="77777777" w:rsidR="00240845" w:rsidRDefault="00000000">
      <w:pPr>
        <w:autoSpaceDE w:val="0"/>
        <w:autoSpaceDN w:val="0"/>
        <w:spacing w:before="264" w:after="0" w:line="264" w:lineRule="exact"/>
      </w:pPr>
      <w:r>
        <w:t>I walked past the abandoned bungalows of Hollywoodland, their once-grand interiors now stripped bare, the ghosts of forgotten stars haunting their empty rooms. These were the silent witnesses to the city's relentless cycle of creation and destruction, of ambition and despair. Each empty shell was a poignant reminder of the city's insatiable hunger for new faces, for fresh talent, for the next big thing, leaving behind a trail of broken dreams and discarded lives in</w:t>
      </w:r>
    </w:p>
    <w:p w14:paraId="26719135" w14:textId="77777777" w:rsidR="00240845" w:rsidRDefault="00240845">
      <w:pPr>
        <w:sectPr w:rsidR="00240845">
          <w:pgSz w:w="8000" w:h="12000"/>
          <w:pgMar w:top="1440" w:right="1440" w:bottom="1440" w:left="1440" w:header="720" w:footer="720" w:gutter="0"/>
          <w:cols w:space="720"/>
          <w:docGrid w:linePitch="360"/>
        </w:sectPr>
      </w:pPr>
    </w:p>
    <w:p w14:paraId="6DDC5AF1" w14:textId="77777777" w:rsidR="00240845" w:rsidRDefault="00240845">
      <w:pPr>
        <w:autoSpaceDE w:val="0"/>
        <w:autoSpaceDN w:val="0"/>
        <w:spacing w:after="78" w:line="220" w:lineRule="exact"/>
      </w:pPr>
    </w:p>
    <w:p w14:paraId="3999D4B3" w14:textId="77777777" w:rsidR="00240845" w:rsidRDefault="00000000">
      <w:pPr>
        <w:autoSpaceDE w:val="0"/>
        <w:autoSpaceDN w:val="0"/>
        <w:spacing w:before="58" w:after="0" w:line="264" w:lineRule="exact"/>
        <w:ind w:right="144"/>
      </w:pPr>
      <w:r>
        <w:t>its wake. The quiet desperation clinging to those weathered walls resonated with a profound, unsettling familiarity. It was the silent scream of a city that devoured its own children, leaving only the bones behind.</w:t>
      </w:r>
    </w:p>
    <w:p w14:paraId="5D81A853" w14:textId="77777777" w:rsidR="00240845" w:rsidRDefault="00000000">
      <w:pPr>
        <w:autoSpaceDE w:val="0"/>
        <w:autoSpaceDN w:val="0"/>
        <w:spacing w:before="264" w:after="0" w:line="264" w:lineRule="exact"/>
      </w:pPr>
      <w:r>
        <w:t xml:space="preserve">The city's history wasn't just about its architecture; it was woven into the very fabric of the landscape. I traced the paths of the old aqueducts, the lifeblood of the city, carrying the water that </w:t>
        <w:br/>
        <w:t xml:space="preserve">sustained its ever-growing thirst, a thirst not only for water, but for more – more wealth, more fame, more power. The aqueducts, ancient arteries pumping life into this concrete jungle, had </w:t>
        <w:br/>
        <w:t>witnessed countless booms and busts, silent witnesses to the city's relentless pursuit of growth, often at the expense of its own soul.</w:t>
      </w:r>
    </w:p>
    <w:p w14:paraId="52235510" w14:textId="77777777" w:rsidR="00240845" w:rsidRDefault="00000000">
      <w:pPr>
        <w:autoSpaceDE w:val="0"/>
        <w:autoSpaceDN w:val="0"/>
        <w:spacing w:before="264" w:after="0" w:line="264" w:lineRule="exact"/>
        <w:ind w:right="144"/>
      </w:pPr>
      <w:r>
        <w:t>Even the mountains, those majestic sentinels guarding the city's borders, bore the scars of its relentless expansion. The scars of wildfires, the erosion caused by unchecked development, the relentless encroachment of concrete and asphalt upon the natural world – all served as a stark reminder of the city’s insatiable appetite, its disregard for anything beyond its own immediate gratification. The mountains watched, indifferent but knowing, their stoic silence a condemnation of the city's hubris.</w:t>
      </w:r>
    </w:p>
    <w:p w14:paraId="308329A5" w14:textId="77777777" w:rsidR="00240845" w:rsidRDefault="00000000">
      <w:pPr>
        <w:autoSpaceDE w:val="0"/>
        <w:autoSpaceDN w:val="0"/>
        <w:spacing w:before="264" w:after="0" w:line="264" w:lineRule="exact"/>
      </w:pPr>
      <w:r>
        <w:t>The history books, carefully curated narratives of progress and prosperity, concealed a darker truth. I delved into the archives, uncovering stories of corruption, scandal, and social injustice, tales of a city built on broken promises and shattered dreams. The glamorous facade of Hollywood concealed a web of deceit, a relentless pursuit of power and wealth that left a trail of shattered lives in its wake. The stories of forgotten pioneers, of the exploited workers who built the city's foundations, were whispers in the wind, easily overlooked in the relentless rush towards the next big thing.</w:t>
      </w:r>
    </w:p>
    <w:p w14:paraId="32E168D2" w14:textId="77777777" w:rsidR="00240845" w:rsidRDefault="00000000">
      <w:pPr>
        <w:autoSpaceDE w:val="0"/>
        <w:autoSpaceDN w:val="0"/>
        <w:spacing w:before="264" w:after="0" w:line="264" w:lineRule="exact"/>
      </w:pPr>
      <w:r>
        <w:t xml:space="preserve">I found echoes of this history in the city's underbelly, in the </w:t>
        <w:br/>
        <w:t>shadows that lurked beneath its glittering veneer. The homeless encampments, sprawling beneath the freeway overpasses, were a stark reminder of the city's inequalities, its failure to care for its most vulnerable citizens. The desperation in their eyes, the raw, unvarnished pain etched on their faces, was a chilling counterpoint</w:t>
      </w:r>
    </w:p>
    <w:p w14:paraId="0C7F1DE1" w14:textId="77777777" w:rsidR="00240845" w:rsidRDefault="00240845">
      <w:pPr>
        <w:sectPr w:rsidR="00240845">
          <w:pgSz w:w="8000" w:h="12000"/>
          <w:pgMar w:top="1440" w:right="1440" w:bottom="1440" w:left="1440" w:header="720" w:footer="720" w:gutter="0"/>
          <w:cols w:space="720"/>
          <w:docGrid w:linePitch="360"/>
        </w:sectPr>
      </w:pPr>
    </w:p>
    <w:p w14:paraId="03A9EF33" w14:textId="77777777" w:rsidR="00240845" w:rsidRDefault="00240845">
      <w:pPr>
        <w:autoSpaceDE w:val="0"/>
        <w:autoSpaceDN w:val="0"/>
        <w:spacing w:after="78" w:line="220" w:lineRule="exact"/>
      </w:pPr>
    </w:p>
    <w:p w14:paraId="294A1C52" w14:textId="77777777" w:rsidR="00240845" w:rsidRDefault="00000000">
      <w:pPr>
        <w:autoSpaceDE w:val="0"/>
        <w:autoSpaceDN w:val="0"/>
        <w:spacing w:before="58" w:after="0" w:line="264" w:lineRule="exact"/>
      </w:pPr>
      <w:r>
        <w:t>to the city's self-congratulatory narratives of success and prosperity. They were the forgotten footnotes in the city's history, the silent witnesses to its hypocrisy and its failures.</w:t>
      </w:r>
    </w:p>
    <w:p w14:paraId="1B2D3063" w14:textId="77777777" w:rsidR="00240845" w:rsidRDefault="00000000">
      <w:pPr>
        <w:autoSpaceDE w:val="0"/>
        <w:autoSpaceDN w:val="0"/>
        <w:spacing w:before="264" w:after="0" w:line="264" w:lineRule="exact"/>
        <w:ind w:right="144"/>
      </w:pPr>
      <w:r>
        <w:t xml:space="preserve">The echoes of the past were not just physical; they were </w:t>
        <w:br/>
        <w:t>psychological. The city's relentless pursuit of novelty, its obsession with the new, had created a culture of disposability, a sense that anything that didn't fit into the current narrative could be easily discarded. People, like buildings, were easily forgotten, their lives reduced to mere footnotes in the city's ongoing saga of reinvention and self-promotion.</w:t>
      </w:r>
    </w:p>
    <w:p w14:paraId="2FA5FB17" w14:textId="77777777" w:rsidR="00240845" w:rsidRDefault="00000000">
      <w:pPr>
        <w:autoSpaceDE w:val="0"/>
        <w:autoSpaceDN w:val="0"/>
        <w:spacing w:before="264" w:after="0" w:line="264" w:lineRule="exact"/>
      </w:pPr>
      <w:r>
        <w:t xml:space="preserve">I witnessed it in the faces of the people – the fleeting smiles, the carefully constructed facades, the relentless pursuit of validation. They were all playing a role, striving to fit into the city's ever-shifting </w:t>
        <w:br/>
        <w:t>narrative, always chasing the next fleeting moment of glory, always afraid of being forgotten, of becoming another discarded piece in the city's relentless machine.</w:t>
      </w:r>
    </w:p>
    <w:p w14:paraId="0D9E72E1" w14:textId="77777777" w:rsidR="00240845" w:rsidRDefault="00000000">
      <w:pPr>
        <w:autoSpaceDE w:val="0"/>
        <w:autoSpaceDN w:val="0"/>
        <w:spacing w:before="264" w:after="0" w:line="264" w:lineRule="exact"/>
      </w:pPr>
      <w:r>
        <w:t xml:space="preserve">The rain continued to fall, washing away the grime and the </w:t>
        <w:br/>
        <w:t xml:space="preserve">illusions, revealing the raw, brutal truth beneath. Los Angeles was a city built on dreams, but those dreams were often as ephemeral as the desert mirages that shimmered on the horizon. The whispers of the past echoed in the city's streets, a haunting reminder of its cyclical nature, its relentless pursuit of the unattainable, its capacity for both extraordinary beauty and profound disappointment. The rain was a cleansing agent, washing away the illusions, revealing the city's true, fractured soul. And in that fractured soul, I witnessed a reflection of my own. Learn to swim, it whispered again, the </w:t>
        <w:br/>
        <w:t>ominous message echoing in the relentless downpour. But to what shore? To what salvation? The answer remained elusive, lost in the deluge of the city’s relentless, self-destructive cycle. The city, and perhaps I, were drowning in the echoes of the past.</w:t>
      </w:r>
    </w:p>
    <w:p w14:paraId="12A9ED32" w14:textId="77777777" w:rsidR="00240845" w:rsidRDefault="00240845">
      <w:pPr>
        <w:sectPr w:rsidR="00240845">
          <w:pgSz w:w="8000" w:h="12000"/>
          <w:pgMar w:top="1440" w:right="1440" w:bottom="1440" w:left="1440" w:header="720" w:footer="720" w:gutter="0"/>
          <w:cols w:space="720"/>
          <w:docGrid w:linePitch="360"/>
        </w:sectPr>
      </w:pPr>
    </w:p>
    <w:p w14:paraId="1BFD4745" w14:textId="77777777" w:rsidR="00240845" w:rsidRDefault="00240845">
      <w:pPr>
        <w:autoSpaceDE w:val="0"/>
        <w:autoSpaceDN w:val="0"/>
        <w:spacing w:after="224" w:line="220" w:lineRule="exact"/>
      </w:pPr>
    </w:p>
    <w:p w14:paraId="5EA3ED11" w14:textId="77777777" w:rsidR="00240845" w:rsidRDefault="00000000">
      <w:pPr>
        <w:autoSpaceDE w:val="0"/>
        <w:autoSpaceDN w:val="0"/>
        <w:spacing w:after="0" w:line="330" w:lineRule="exact"/>
      </w:pPr>
      <w:r>
        <w:t>Haunted by the Shadows of Yesterday</w:t>
      </w:r>
    </w:p>
    <w:p w14:paraId="51CA9E8F" w14:textId="77777777" w:rsidR="00240845" w:rsidRDefault="00000000">
      <w:pPr>
        <w:autoSpaceDE w:val="0"/>
        <w:autoSpaceDN w:val="0"/>
        <w:spacing w:before="286" w:after="0" w:line="264" w:lineRule="exact"/>
      </w:pPr>
      <w:r>
        <w:t xml:space="preserve">The rain hammered against the corrugated iron roof of my tiny, overpriced bungalow, a rhythm mimicking the relentless drumming in my chest. It wasn’t just the city’s relentless downpour; it was the relentless drip, drip, drip of regret, each drop a memory, a lost opportunity, a ghost from a past I couldn't outrun. Los Angeles, they say, is all about forgetting the past, about reinventing yourself, about leaving the ghosts behind. Bullshit. The ghosts are </w:t>
        <w:br/>
        <w:t>everywhere here, lurking in the shadows of palm trees, whispering in the Santa Ana winds, clinging to the damp concrete like stubborn ivy.</w:t>
      </w:r>
    </w:p>
    <w:p w14:paraId="6531B7AD" w14:textId="77777777" w:rsidR="00240845" w:rsidRDefault="00000000">
      <w:pPr>
        <w:autoSpaceDE w:val="0"/>
        <w:autoSpaceDN w:val="0"/>
        <w:spacing w:before="264" w:after="0" w:line="264" w:lineRule="exact"/>
      </w:pPr>
      <w:r>
        <w:t>They started to surface more vividly recently, these phantoms of my past. There was Clara, of course. Clara, with her eyes the color of a stormy sea and a laugh that could charm the birds from the trees.</w:t>
      </w:r>
    </w:p>
    <w:p w14:paraId="3F605EFC" w14:textId="77777777" w:rsidR="00240845" w:rsidRDefault="00000000">
      <w:pPr>
        <w:autoSpaceDE w:val="0"/>
        <w:autoSpaceDN w:val="0"/>
        <w:spacing w:before="60" w:after="0" w:line="264" w:lineRule="exact"/>
      </w:pPr>
      <w:r>
        <w:t>We met at a dive bar in Silver Lake, her laughter the only bright spot in a room filled with the usual suspects: washed-up actors nursing their broken dreams, struggling screenwriters drowning in cheap tequila, and wannabe influencers desperately seeking their fifteen minutes. We fell hard and fast, a whirlwind romance fueled by late-night drives along Mulholland, stolen kisses in abandoned movie sets, and whispered promises under the vast, indifferent sky.</w:t>
      </w:r>
    </w:p>
    <w:p w14:paraId="6F28BC0A" w14:textId="77777777" w:rsidR="00240845" w:rsidRDefault="00000000">
      <w:pPr>
        <w:autoSpaceDE w:val="0"/>
        <w:autoSpaceDN w:val="0"/>
        <w:spacing w:before="60" w:after="0" w:line="264" w:lineRule="exact"/>
      </w:pPr>
      <w:r>
        <w:t xml:space="preserve">But Clara, like so many things in this city, was fleeting. Her </w:t>
        <w:br/>
        <w:t>ambitions were bigger than my cynicism, her dreams bolder than my nightmares. She chased them, relentlessly, leaving me behind, a discarded prop in her ambitious play. The memory of her leaving, of the silence that filled the apartment after she'd gone, still echoes in the emptiness.</w:t>
      </w:r>
    </w:p>
    <w:p w14:paraId="08C2CB50" w14:textId="77777777" w:rsidR="00240845" w:rsidRDefault="00000000">
      <w:pPr>
        <w:autoSpaceDE w:val="0"/>
        <w:autoSpaceDN w:val="0"/>
        <w:spacing w:before="264" w:after="0" w:line="264" w:lineRule="exact"/>
      </w:pPr>
      <w:r>
        <w:t xml:space="preserve">Then there was the screenplay, "Echoes in the Canyon," ironically titled considering the canyons of my own making. It was supposed to be my masterpiece, a scathing satire of Hollywood's hypocrisies, a darkly funny expose of the city's soul. I poured my heart and soul, or what little was left of them, into it. Months of sleepless nights, fueled by cheap coffee and a growing sense of despair. I envisioned it as a masterpiece, a work that would expose the shallowness beneath the veneer of glitz and glamour. I sent it to agents, </w:t>
        <w:br/>
        <w:t>producers, everyone I knew. Silence. Rejection. The usual</w:t>
      </w:r>
    </w:p>
    <w:p w14:paraId="33FE8352" w14:textId="77777777" w:rsidR="00240845" w:rsidRDefault="00240845">
      <w:pPr>
        <w:sectPr w:rsidR="00240845">
          <w:pgSz w:w="8000" w:h="12000"/>
          <w:pgMar w:top="1440" w:right="1440" w:bottom="1440" w:left="1440" w:header="720" w:footer="720" w:gutter="0"/>
          <w:cols w:space="720"/>
          <w:docGrid w:linePitch="360"/>
        </w:sectPr>
      </w:pPr>
    </w:p>
    <w:p w14:paraId="4600B0AA" w14:textId="77777777" w:rsidR="00240845" w:rsidRDefault="00240845">
      <w:pPr>
        <w:autoSpaceDE w:val="0"/>
        <w:autoSpaceDN w:val="0"/>
        <w:spacing w:after="78" w:line="220" w:lineRule="exact"/>
      </w:pPr>
    </w:p>
    <w:p w14:paraId="2386355D" w14:textId="77777777" w:rsidR="00240845" w:rsidRDefault="00000000">
      <w:pPr>
        <w:autoSpaceDE w:val="0"/>
        <w:autoSpaceDN w:val="0"/>
        <w:spacing w:before="58" w:after="0" w:line="264" w:lineRule="exact"/>
      </w:pPr>
      <w:r>
        <w:t>Hollywood shrug. Another dream, another casualty in the city's relentless war against originality. The screenplay remains in a dusty box in the attic; a tombstone to an ambition buried alive.</w:t>
      </w:r>
    </w:p>
    <w:p w14:paraId="6EB9EED3" w14:textId="77777777" w:rsidR="00240845" w:rsidRDefault="00000000">
      <w:pPr>
        <w:autoSpaceDE w:val="0"/>
        <w:autoSpaceDN w:val="0"/>
        <w:spacing w:before="264" w:after="0" w:line="264" w:lineRule="exact"/>
      </w:pPr>
      <w:r>
        <w:t xml:space="preserve">The irony is bitter. I write about the city's emptiness, its </w:t>
        <w:br/>
        <w:t>superficiality, its insatiable hunger, yet I'm as consumed by it as anyone else. I’m a parasite feeding off the city's decay, my writing a morbid testament to my own failure to escape its grasp. I’m a walking contradiction, a cynical observer who’s deeply implicated in the very thing I critique. The city is a mirror reflecting my own broken pieces, a kaleidoscope of shattered dreams and unrealized ambitions.</w:t>
      </w:r>
    </w:p>
    <w:p w14:paraId="6E0BFDC6" w14:textId="77777777" w:rsidR="00240845" w:rsidRDefault="00000000">
      <w:pPr>
        <w:autoSpaceDE w:val="0"/>
        <w:autoSpaceDN w:val="0"/>
        <w:spacing w:before="264" w:after="0" w:line="264" w:lineRule="exact"/>
      </w:pPr>
      <w:r>
        <w:t xml:space="preserve">The shadows extend beyond romantic failures and professional disappointments. There's a deeper darkness, a childhood trauma I've buried under layers of sarcasm and self-destructive behavior. The memories are fractured, fragmented, like a broken record skipping on a scratched surface. The image of my father’s clenched fist, the silence that followed his outbursts, the hollow echo of his apologies. These aren’t just memories; they are the foundation upon which my cynicism is built, the bedrock of my worldview. I learned early on that trust is a luxury I couldn't afford, that love is a fleeting </w:t>
        <w:br/>
        <w:t xml:space="preserve">commodity, and that the world is a cold, uncaring place. Los </w:t>
        <w:br/>
        <w:t xml:space="preserve">Angeles merely amplified those lessons, echoing them in its </w:t>
        <w:br/>
        <w:t>relentless pursuit of success, its unforgiving nature.</w:t>
      </w:r>
    </w:p>
    <w:p w14:paraId="5D138F23" w14:textId="77777777" w:rsidR="00240845" w:rsidRDefault="00000000">
      <w:pPr>
        <w:autoSpaceDE w:val="0"/>
        <w:autoSpaceDN w:val="0"/>
        <w:spacing w:before="264" w:after="0" w:line="264" w:lineRule="exact"/>
      </w:pPr>
      <w:r>
        <w:t>I find myself drawn to the city's darker corners, the places where the shadows linger longest. The abandoned motels on Sunset Boulevard, their neon signs flickering like dying embers, their rooms filled with the ghosts of countless broken dreams. The back alleys, littered with discarded hopes and shattered aspirations. The homeless encampments, a silent testament to the city’s indifference to its most vulnerable inhabitants. In these places, I feel a strange sense of belonging, a camaraderie of sorts with the forgotten, the discarded, the overlooked. We are all shadows here, fading into the city’s endless night.</w:t>
      </w:r>
    </w:p>
    <w:p w14:paraId="52671572" w14:textId="77777777" w:rsidR="00240845" w:rsidRDefault="00000000">
      <w:pPr>
        <w:autoSpaceDE w:val="0"/>
        <w:autoSpaceDN w:val="0"/>
        <w:spacing w:before="264" w:after="0" w:line="264" w:lineRule="exact"/>
        <w:ind w:right="288"/>
      </w:pPr>
      <w:r>
        <w:t>The city’s relentless cycle – boom and bust, hope and despair, creation and destruction – mirrors my own internal turmoil. I'm caught in a perpetual state of flux, constantly oscillating between</w:t>
      </w:r>
    </w:p>
    <w:p w14:paraId="57AE8730" w14:textId="77777777" w:rsidR="00240845" w:rsidRDefault="00240845">
      <w:pPr>
        <w:sectPr w:rsidR="00240845">
          <w:pgSz w:w="8000" w:h="12000"/>
          <w:pgMar w:top="1440" w:right="1440" w:bottom="1440" w:left="1440" w:header="720" w:footer="720" w:gutter="0"/>
          <w:cols w:space="720"/>
          <w:docGrid w:linePitch="360"/>
        </w:sectPr>
      </w:pPr>
    </w:p>
    <w:p w14:paraId="5D850EEF" w14:textId="77777777" w:rsidR="00240845" w:rsidRDefault="00240845">
      <w:pPr>
        <w:autoSpaceDE w:val="0"/>
        <w:autoSpaceDN w:val="0"/>
        <w:spacing w:after="78" w:line="220" w:lineRule="exact"/>
      </w:pPr>
    </w:p>
    <w:p w14:paraId="549AC023" w14:textId="77777777" w:rsidR="00240845" w:rsidRDefault="00000000">
      <w:pPr>
        <w:autoSpaceDE w:val="0"/>
        <w:autoSpaceDN w:val="0"/>
        <w:spacing w:before="58" w:after="0" w:line="264" w:lineRule="exact"/>
      </w:pPr>
      <w:r>
        <w:t>moments of fleeting hope and crushing despair. One minute, I’m inspired, my creativity overflowing, ready to conquer the world with my words; the next, I’m overwhelmed by a crushing sense of futility, my muse silenced by the weight of my own cynicism. The city’s energy, both exhilarating and exhausting, fuels this emotional rollercoaster. It’s a city that demands everything, offering little in return except the intoxicating promise of oblivion.</w:t>
      </w:r>
    </w:p>
    <w:p w14:paraId="4FC9EC56" w14:textId="77777777" w:rsidR="00240845" w:rsidRDefault="00000000">
      <w:pPr>
        <w:autoSpaceDE w:val="0"/>
        <w:autoSpaceDN w:val="0"/>
        <w:spacing w:before="264" w:after="0" w:line="264" w:lineRule="exact"/>
      </w:pPr>
      <w:r>
        <w:t xml:space="preserve">Even the natural beauty of the city, the majestic mountains, the endless ocean, feels tainted by the city’s relentless spread. The mountains, once pristine, now bear the scars of wildfires, of </w:t>
        <w:br/>
        <w:t xml:space="preserve">unchecked development. The ocean, once a symbol of boundless freedom, now seems polluted by the city’s waste, a reflection of its moral decay. The beauty is there, undeniable, but it's overshadowed by the city's destructive tendencies, its inability to coexist </w:t>
        <w:br/>
        <w:t>peacefully with the natural world.</w:t>
      </w:r>
    </w:p>
    <w:p w14:paraId="107C6F1E" w14:textId="77777777" w:rsidR="00240845" w:rsidRDefault="00000000">
      <w:pPr>
        <w:autoSpaceDE w:val="0"/>
        <w:autoSpaceDN w:val="0"/>
        <w:spacing w:before="264" w:after="0" w:line="264" w:lineRule="exact"/>
      </w:pPr>
      <w:r>
        <w:t xml:space="preserve">The rain continues, a relentless downpour mirroring the relentless flow of memories, the ceaseless tide of regret. I sit here, in my cramped little bungalow, a prisoner of my own past, haunted by the ghosts of missed opportunities, broken relationships, and a </w:t>
        <w:br/>
        <w:t xml:space="preserve">childhood scarred by violence and neglect. The city, with its </w:t>
        <w:br/>
        <w:t xml:space="preserve">relentless pursuit of the new, its constant churn of faces, only </w:t>
        <w:br/>
        <w:t>amplifies this feeling. The echoes of yesterday reverberate through my being, a constant reminder of my own inadequacies, my own failures. Learn to swim, the city whispers. But I'm not sure I want to. The shore, even if I could reach it, offers no promise of peace, no respite from the storm within. The deluge continues, both outside and within, an endless torrent of memories, regrets, and the bitter taste of disillusionment.</w:t>
      </w:r>
    </w:p>
    <w:p w14:paraId="10BF9D81" w14:textId="77777777" w:rsidR="00240845" w:rsidRDefault="00240845">
      <w:pPr>
        <w:sectPr w:rsidR="00240845">
          <w:pgSz w:w="8000" w:h="12000"/>
          <w:pgMar w:top="1440" w:right="1440" w:bottom="1440" w:left="1440" w:header="720" w:footer="720" w:gutter="0"/>
          <w:cols w:space="720"/>
          <w:docGrid w:linePitch="360"/>
        </w:sectPr>
      </w:pPr>
    </w:p>
    <w:p w14:paraId="220A1BE8" w14:textId="77777777" w:rsidR="00240845" w:rsidRDefault="00240845">
      <w:pPr>
        <w:autoSpaceDE w:val="0"/>
        <w:autoSpaceDN w:val="0"/>
        <w:spacing w:after="224" w:line="220" w:lineRule="exact"/>
      </w:pPr>
    </w:p>
    <w:p w14:paraId="78DD560A" w14:textId="77777777" w:rsidR="00240845" w:rsidRDefault="00000000">
      <w:pPr>
        <w:autoSpaceDE w:val="0"/>
        <w:autoSpaceDN w:val="0"/>
        <w:spacing w:after="0" w:line="330" w:lineRule="exact"/>
      </w:pPr>
      <w:r>
        <w:t>The Weight of Unfulfilled Potential</w:t>
      </w:r>
    </w:p>
    <w:p w14:paraId="5E3AB7C4" w14:textId="77777777" w:rsidR="00240845" w:rsidRDefault="00000000">
      <w:pPr>
        <w:autoSpaceDE w:val="0"/>
        <w:autoSpaceDN w:val="0"/>
        <w:spacing w:before="286" w:after="0" w:line="264" w:lineRule="exact"/>
      </w:pPr>
      <w:r>
        <w:t xml:space="preserve">The rain, a relentless percussionist on the tin roof, seemed to mock my own internal rhythm – the staccato beat of self-recrimination, the dragging bassline of regret. Clara’s ghost, shimmering and translucent, flickered at the edge of my vision. Not the Clara of stolen kisses and whispered promises, but the Clara of sharp </w:t>
        <w:br/>
        <w:t>goodbyes and the lingering scent of expensive perfume in the now-empty apartment. She’d made it, hadn't she? Her name, a fleeting blip on the radar of Hollywood's fickle attention, still held a certain cachet. Meanwhile, I was still hunched over a keyboard, crafting bitter elegies for a city that had chewed me up and spat me out, leaving only the bitter taste of ashes in my mouth.</w:t>
      </w:r>
    </w:p>
    <w:p w14:paraId="0DA8B70B" w14:textId="77777777" w:rsidR="00240845" w:rsidRDefault="00000000">
      <w:pPr>
        <w:autoSpaceDE w:val="0"/>
        <w:autoSpaceDN w:val="0"/>
        <w:spacing w:before="264" w:after="0" w:line="264" w:lineRule="exact"/>
      </w:pPr>
      <w:r>
        <w:t>My screenplay, “Echoes in the Canyon,” lay dormant in that dusty attic box, a monument to my own creative impotence. It wasn’t just the rejection slips; it was the compromises I’d considered making, the insidious whispers of agents suggesting I soften the edges, water down the satire, make it “more palatable” for a Hollywood audience obsessed with polished surfaces and hollow narratives. I’d almost done it, almost succumbed to the pressure, almost sold my soul for a fleeting moment in the sun. The thought tasted like bile.</w:t>
      </w:r>
    </w:p>
    <w:p w14:paraId="1C82D67F" w14:textId="77777777" w:rsidR="00240845" w:rsidRDefault="00000000">
      <w:pPr>
        <w:autoSpaceDE w:val="0"/>
        <w:autoSpaceDN w:val="0"/>
        <w:spacing w:before="264" w:after="0" w:line="264" w:lineRule="exact"/>
      </w:pPr>
      <w:r>
        <w:t xml:space="preserve">The irony wasn’t lost on me. I'd spent years crafting acidic </w:t>
        <w:br/>
        <w:t xml:space="preserve">pronouncements on the shallowness of this city, the moral </w:t>
        <w:br/>
        <w:t>bankruptcy of its inhabitants, the emptiness at its core – yet here I was, a participant in its self-destructive dance, a willing accomplice in my own downfall. My cynicism was a shield, a fortress built from the debris of my own shattered dreams, yet it also became my prison. It kept me safe, or so I told myself, from the vulnerability that came with genuine connection, from the risk inherent in truly pursuing my ambitions.</w:t>
      </w:r>
    </w:p>
    <w:p w14:paraId="626B9423" w14:textId="77777777" w:rsidR="00240845" w:rsidRDefault="00000000">
      <w:pPr>
        <w:autoSpaceDE w:val="0"/>
        <w:autoSpaceDN w:val="0"/>
        <w:spacing w:before="264" w:after="0" w:line="264" w:lineRule="exact"/>
      </w:pPr>
      <w:r>
        <w:t xml:space="preserve">It wasn’t just Hollywood that had failed me; it was my own self-sabotaging tendencies. The fear of failure had been a more </w:t>
        <w:br/>
        <w:t>formidable opponent than any studio executive, any ruthless agent.</w:t>
      </w:r>
    </w:p>
    <w:p w14:paraId="541EDFED" w14:textId="77777777" w:rsidR="00240845" w:rsidRDefault="00000000">
      <w:pPr>
        <w:autoSpaceDE w:val="0"/>
        <w:autoSpaceDN w:val="0"/>
        <w:spacing w:before="60" w:after="0" w:line="264" w:lineRule="exact"/>
      </w:pPr>
      <w:r>
        <w:t>That fear, born from a childhood where disappointment was as commonplace as breakfast, had shaped my entire adult life. My father's clenched fist, a metaphor for his unspoken rage and my own</w:t>
      </w:r>
    </w:p>
    <w:p w14:paraId="3F815F70" w14:textId="77777777" w:rsidR="00240845" w:rsidRDefault="00240845">
      <w:pPr>
        <w:sectPr w:rsidR="00240845">
          <w:pgSz w:w="8000" w:h="12000"/>
          <w:pgMar w:top="1440" w:right="1440" w:bottom="1440" w:left="1440" w:header="720" w:footer="720" w:gutter="0"/>
          <w:cols w:space="720"/>
          <w:docGrid w:linePitch="360"/>
        </w:sectPr>
      </w:pPr>
    </w:p>
    <w:p w14:paraId="61372B72" w14:textId="77777777" w:rsidR="00240845" w:rsidRDefault="00240845">
      <w:pPr>
        <w:autoSpaceDE w:val="0"/>
        <w:autoSpaceDN w:val="0"/>
        <w:spacing w:after="78" w:line="220" w:lineRule="exact"/>
      </w:pPr>
    </w:p>
    <w:p w14:paraId="1C8A9380" w14:textId="77777777" w:rsidR="00240845" w:rsidRDefault="00000000">
      <w:pPr>
        <w:autoSpaceDE w:val="0"/>
        <w:autoSpaceDN w:val="0"/>
        <w:spacing w:before="58" w:after="0" w:line="264" w:lineRule="exact"/>
        <w:ind w:right="288"/>
      </w:pPr>
      <w:r>
        <w:t>suppressed emotions, haunted my subconscious like a malevolent spirit, whispering doubts and insecurities into my ear.</w:t>
      </w:r>
    </w:p>
    <w:p w14:paraId="0B495C3C" w14:textId="77777777" w:rsidR="00240845" w:rsidRDefault="00000000">
      <w:pPr>
        <w:autoSpaceDE w:val="0"/>
        <w:autoSpaceDN w:val="0"/>
        <w:spacing w:before="264" w:after="0" w:line="264" w:lineRule="exact"/>
      </w:pPr>
      <w:r>
        <w:t xml:space="preserve">The memory of my father’s explosive temper, followed by the hollow echoes of insincere apologies, served as a distorted mirror to my own self-destructive patterns. I learned to distrust, to anticipate disappointment, to build walls around my emotions, making myself unreachable, unloveable. It was a self-fulfilling prophecy, a cycle of pain I couldn't seem to break. The city, with its relentless energy and its promise of instant gratification, simply amplified these pre-existing wounds. It was a perfect storm of self-destruction, a </w:t>
        <w:br/>
        <w:t>symphony of regret played out against the backdrop of the Pacific Ocean’s indifferent roar.</w:t>
      </w:r>
    </w:p>
    <w:p w14:paraId="18642F42" w14:textId="77777777" w:rsidR="00240845" w:rsidRDefault="00000000">
      <w:pPr>
        <w:autoSpaceDE w:val="0"/>
        <w:autoSpaceDN w:val="0"/>
        <w:spacing w:before="264" w:after="0" w:line="264" w:lineRule="exact"/>
      </w:pPr>
      <w:r>
        <w:t>The rain had intensified, turning the streets into churning rivers. I watched from my window as the city's underbelly was exposed, its vulnerabilities laid bare. The homeless huddled under awnings, their faces etched with desperation, mirrored the despair that gnawed at my own soul. I’d always been fascinated by the city's marginalized, the outcasts, the forgotten. In their silent suffering, I witnessed a reflection of my own internal struggle, a shared experience of being overlooked, undervalued, discarded. We were all broken here, in our own ways, inhabiting the fractured landscape of a city that devoured dreams for breakfast.</w:t>
      </w:r>
    </w:p>
    <w:p w14:paraId="5675B910" w14:textId="77777777" w:rsidR="00240845" w:rsidRDefault="00000000">
      <w:pPr>
        <w:autoSpaceDE w:val="0"/>
        <w:autoSpaceDN w:val="0"/>
        <w:spacing w:before="264" w:after="0" w:line="264" w:lineRule="exact"/>
      </w:pPr>
      <w:r>
        <w:t>My "Learn to swim" mantra, initially a cynical jab at the city's relentless pursuit of superficial success, had become a personal plea, a desperate cry for salvation. But salvation from what? From the crushing weight of unfulfilled potential? From the constant barrage of self-doubt? From the ghosts of my past? The answer, shrouded in the city’s perpetual twilight, remained elusive.</w:t>
      </w:r>
    </w:p>
    <w:p w14:paraId="7D497C97" w14:textId="77777777" w:rsidR="00240845" w:rsidRDefault="00000000">
      <w:pPr>
        <w:autoSpaceDE w:val="0"/>
        <w:autoSpaceDN w:val="0"/>
        <w:spacing w:before="264" w:after="0" w:line="264" w:lineRule="exact"/>
      </w:pPr>
      <w:r>
        <w:t xml:space="preserve">I’d traded authenticity for a hollow existence, choosing the </w:t>
        <w:br/>
        <w:t>predictable path of self-deprecation over the risk of vulnerability. My humor, once a sharp scalpel dissecting the city’s hypocrisy, had become a bludgeon, a weapon I used to beat back the encroaching tide of my own disappointment. The city’s relentless cycle – the highs and lows, the ebbs and flows, the constant striving – mirrored my internal turmoil. I was a creature of extremes, swinging wildly between periods of feverish creativity and paralyzing self-doubt,</w:t>
      </w:r>
    </w:p>
    <w:p w14:paraId="073DAEA3" w14:textId="77777777" w:rsidR="00240845" w:rsidRDefault="00240845">
      <w:pPr>
        <w:sectPr w:rsidR="00240845">
          <w:pgSz w:w="8000" w:h="12000"/>
          <w:pgMar w:top="1440" w:right="1440" w:bottom="1440" w:left="1440" w:header="720" w:footer="720" w:gutter="0"/>
          <w:cols w:space="720"/>
          <w:docGrid w:linePitch="360"/>
        </w:sectPr>
      </w:pPr>
    </w:p>
    <w:p w14:paraId="64614767" w14:textId="77777777" w:rsidR="00240845" w:rsidRDefault="00240845">
      <w:pPr>
        <w:autoSpaceDE w:val="0"/>
        <w:autoSpaceDN w:val="0"/>
        <w:spacing w:after="78" w:line="220" w:lineRule="exact"/>
      </w:pPr>
    </w:p>
    <w:p w14:paraId="02FD305C" w14:textId="77777777" w:rsidR="00240845" w:rsidRDefault="00000000">
      <w:pPr>
        <w:autoSpaceDE w:val="0"/>
        <w:autoSpaceDN w:val="0"/>
        <w:spacing w:after="0" w:line="322" w:lineRule="exact"/>
      </w:pPr>
      <w:r>
        <w:t>driven by a chaotic energy that both energized and exhausted me.</w:t>
      </w:r>
    </w:p>
    <w:p w14:paraId="4634E927" w14:textId="77777777" w:rsidR="00240845" w:rsidRDefault="00000000">
      <w:pPr>
        <w:autoSpaceDE w:val="0"/>
        <w:autoSpaceDN w:val="0"/>
        <w:spacing w:before="264" w:after="0" w:line="264" w:lineRule="exact"/>
      </w:pPr>
      <w:r>
        <w:t xml:space="preserve">I thought about Mom, the enigmatic figure lurking at the periphery of my consciousness. Was she a figment of my imagination, a </w:t>
        <w:br/>
        <w:t xml:space="preserve">manifestation of my subconscious desires for retribution, or was she something more? A force of nature, perhaps, a divine hand poised to cleanse the city, to wash away its sins and its shallow </w:t>
        <w:br/>
        <w:t>inhabitants? The thought offered a perverse sense of comfort, a dark fantasy of apocalyptic cleansing.</w:t>
      </w:r>
    </w:p>
    <w:p w14:paraId="76E14BB1" w14:textId="77777777" w:rsidR="00240845" w:rsidRDefault="00000000">
      <w:pPr>
        <w:autoSpaceDE w:val="0"/>
        <w:autoSpaceDN w:val="0"/>
        <w:spacing w:before="264" w:after="0" w:line="264" w:lineRule="exact"/>
      </w:pPr>
      <w:r>
        <w:t xml:space="preserve">The rain continued its relentless assault, mirroring the persistent onslaught of memories, of regrets, of missed opportunities. I was trapped in this cycle, a hamster on a wheel of self-destruction, running faster and faster, getting nowhere. I had traded my dreams for survival, and now survival experienced like a form of slow, agonizing death. The city was a beautiful, cruel mistress, promising </w:t>
        <w:br/>
        <w:t>everything and delivering only disillusionment. It was a mirror reflecting back the fractured pieces of my own soul, a kaleidoscope of shattered hopes and unmet ambitions.</w:t>
      </w:r>
    </w:p>
    <w:p w14:paraId="3C21C3EE" w14:textId="77777777" w:rsidR="00240845" w:rsidRDefault="00000000">
      <w:pPr>
        <w:autoSpaceDE w:val="0"/>
        <w:autoSpaceDN w:val="0"/>
        <w:spacing w:before="264" w:after="0" w:line="264" w:lineRule="exact"/>
      </w:pPr>
      <w:r>
        <w:t xml:space="preserve">The weight of unfulfilled potential pressed down on me, a </w:t>
        <w:br/>
        <w:t xml:space="preserve">suffocating blanket of regret. It wasn’t just the failed screenplay, the lost love, the lingering scars of a broken childhood; it was the countless compromises I’d made, the small deaths I’d suffered along the way in the pursuit of something that, ultimately, experienced </w:t>
        <w:br/>
        <w:t>meaningless.</w:t>
      </w:r>
    </w:p>
    <w:p w14:paraId="76665A66" w14:textId="77777777" w:rsidR="00240845" w:rsidRDefault="00000000">
      <w:pPr>
        <w:autoSpaceDE w:val="0"/>
        <w:autoSpaceDN w:val="0"/>
        <w:spacing w:before="264" w:after="0" w:line="264" w:lineRule="exact"/>
      </w:pPr>
      <w:r>
        <w:t>I stared at the rain-streaked window, the city lights blurred and indistinct. The ghosts of what could have been swirled around me, a ghostly chorus of lost possibilities. But there was no going back, no rewriting the past. Only the present, with its relentless downpour and the echoing silence of unfulfilled potential, remained. The city, oblivious to my internal struggle, continued its relentless pursuit of the new, its relentless cycle of boom and bust, leaving me stranded in the wreckage of my own making. Learn to swim, it whispered. But the water was already closing in.</w:t>
      </w:r>
    </w:p>
    <w:p w14:paraId="4FA6EC32" w14:textId="77777777" w:rsidR="00240845" w:rsidRDefault="00240845">
      <w:pPr>
        <w:sectPr w:rsidR="00240845">
          <w:pgSz w:w="8000" w:h="12000"/>
          <w:pgMar w:top="1440" w:right="1440" w:bottom="1440" w:left="1440" w:header="720" w:footer="720" w:gutter="0"/>
          <w:cols w:space="720"/>
          <w:docGrid w:linePitch="360"/>
        </w:sectPr>
      </w:pPr>
    </w:p>
    <w:p w14:paraId="51C01ECB" w14:textId="77777777" w:rsidR="00240845" w:rsidRDefault="00240845">
      <w:pPr>
        <w:autoSpaceDE w:val="0"/>
        <w:autoSpaceDN w:val="0"/>
        <w:spacing w:after="224" w:line="220" w:lineRule="exact"/>
      </w:pPr>
    </w:p>
    <w:p w14:paraId="526A2969" w14:textId="77777777" w:rsidR="00240845" w:rsidRDefault="00000000">
      <w:pPr>
        <w:autoSpaceDE w:val="0"/>
        <w:autoSpaceDN w:val="0"/>
        <w:spacing w:after="0" w:line="330" w:lineRule="exact"/>
      </w:pPr>
      <w:r>
        <w:t>The Imminent Threat of Mom</w:t>
      </w:r>
    </w:p>
    <w:p w14:paraId="4DC38EEA" w14:textId="77777777" w:rsidR="00240845" w:rsidRDefault="00000000">
      <w:pPr>
        <w:autoSpaceDE w:val="0"/>
        <w:autoSpaceDN w:val="0"/>
        <w:spacing w:before="286" w:after="0" w:line="264" w:lineRule="exact"/>
      </w:pPr>
      <w:r>
        <w:t xml:space="preserve">The rain, a relentless baptism of grey, hammered against the </w:t>
        <w:br/>
        <w:t xml:space="preserve">windowpanes, a rhythmic counterpoint to the frantic drumming of my heart. It wasn't just the storm; it was the feeling of being </w:t>
        <w:br/>
        <w:t xml:space="preserve">watched, a prickling sensation on the back of my neck, a low hum of unease that vibrated through my very bones. Mom. The word itself experienced like a cold hand gripping my throat, a suffocating </w:t>
        <w:br/>
        <w:t>presence that had seeped from the shadows of my subconscious and into the very fabric of my reality.</w:t>
      </w:r>
    </w:p>
    <w:p w14:paraId="624E84D1" w14:textId="77777777" w:rsidR="00240845" w:rsidRDefault="00000000">
      <w:pPr>
        <w:autoSpaceDE w:val="0"/>
        <w:autoSpaceDN w:val="0"/>
        <w:spacing w:before="264" w:after="0" w:line="264" w:lineRule="exact"/>
      </w:pPr>
      <w:r>
        <w:t xml:space="preserve">She wasn't a person, not in the traditional sense. She was… a force. A looming specter woven from the anxieties of a lifetime spent in this concrete jungle, a manifestation of my deepest fears, my </w:t>
        <w:br/>
        <w:t>darkest desires. The city, with its shimmering facade of success and its underbelly of despair, had always experienced like a breeding ground for such things – a place where the line between reality and delusion blurred, where the surreal became commonplace. And Mom, in her enigmatic, terrifying way, embodied this unsettling duality.</w:t>
      </w:r>
    </w:p>
    <w:p w14:paraId="794A2FA5" w14:textId="77777777" w:rsidR="00240845" w:rsidRDefault="00000000">
      <w:pPr>
        <w:autoSpaceDE w:val="0"/>
        <w:autoSpaceDN w:val="0"/>
        <w:spacing w:before="264" w:after="0" w:line="264" w:lineRule="exact"/>
        <w:ind w:right="144"/>
      </w:pPr>
      <w:r>
        <w:t>My apartment, usually a sanctuary of self-imposed exile, experienced like a cage. Every creak of the floorboards, every rustle of the wind, sounded like a prelude to her arrival. The shadows that danced in the corners of the room took on sinister shapes, mocking my overactive imagination, or perhaps feeding it. I found myself scanning the darkness, searching for a glimpse of her, a fleeting image in the periphery of my vision.</w:t>
      </w:r>
    </w:p>
    <w:p w14:paraId="2E12D876" w14:textId="77777777" w:rsidR="00240845" w:rsidRDefault="00000000">
      <w:pPr>
        <w:autoSpaceDE w:val="0"/>
        <w:autoSpaceDN w:val="0"/>
        <w:spacing w:before="264" w:after="0" w:line="264" w:lineRule="exact"/>
      </w:pPr>
      <w:r>
        <w:t xml:space="preserve">The news reports, usually a dull background hum to my self-imposed exile, had become morbidly fascinating. The torrential rain, now described as a "once-in-a-century deluge," had caused widespread flooding. The city, so proud of its shimmering skyline, was being humbled, its vulnerabilities exposed. Roads were </w:t>
        <w:br/>
        <w:t>impassable, power was flickering, and the usual frantic energy had been replaced by a stunned silence, a sense of anticipation. I wasn't sure what I was anticipating, but the growing unease was palpable. It was like the city itself held its breath, waiting for something… or someone.</w:t>
      </w:r>
    </w:p>
    <w:p w14:paraId="2406E2BD" w14:textId="77777777" w:rsidR="00240845" w:rsidRDefault="00240845">
      <w:pPr>
        <w:sectPr w:rsidR="00240845">
          <w:pgSz w:w="8000" w:h="12000"/>
          <w:pgMar w:top="1440" w:right="1440" w:bottom="1440" w:left="1440" w:header="720" w:footer="720" w:gutter="0"/>
          <w:cols w:space="720"/>
          <w:docGrid w:linePitch="360"/>
        </w:sectPr>
      </w:pPr>
    </w:p>
    <w:p w14:paraId="37352528" w14:textId="77777777" w:rsidR="00240845" w:rsidRDefault="00240845">
      <w:pPr>
        <w:autoSpaceDE w:val="0"/>
        <w:autoSpaceDN w:val="0"/>
        <w:spacing w:after="78" w:line="220" w:lineRule="exact"/>
      </w:pPr>
    </w:p>
    <w:p w14:paraId="0CDF47BA" w14:textId="77777777" w:rsidR="00240845" w:rsidRDefault="00000000">
      <w:pPr>
        <w:autoSpaceDE w:val="0"/>
        <w:autoSpaceDN w:val="0"/>
        <w:spacing w:before="58" w:after="0" w:line="264" w:lineRule="exact"/>
        <w:ind w:right="144"/>
      </w:pPr>
      <w:r>
        <w:t>The images on the television screen – submerged cars, flooded streets, desperate faces – seemed to mirror the turmoil within me.</w:t>
      </w:r>
    </w:p>
    <w:p w14:paraId="6CCF5607" w14:textId="77777777" w:rsidR="00240845" w:rsidRDefault="00000000">
      <w:pPr>
        <w:autoSpaceDE w:val="0"/>
        <w:autoSpaceDN w:val="0"/>
        <w:spacing w:before="58" w:after="0" w:line="264" w:lineRule="exact"/>
      </w:pPr>
      <w:r>
        <w:t xml:space="preserve">Was this her doing? Was she the architect of this watery </w:t>
        <w:br/>
        <w:t>apocalypse, or was I simply projecting my fears onto the chaos? The line, as always, was impossibly thin.</w:t>
      </w:r>
    </w:p>
    <w:p w14:paraId="692431DE" w14:textId="77777777" w:rsidR="00240845" w:rsidRDefault="00000000">
      <w:pPr>
        <w:autoSpaceDE w:val="0"/>
        <w:autoSpaceDN w:val="0"/>
        <w:spacing w:before="264" w:after="0" w:line="264" w:lineRule="exact"/>
      </w:pPr>
      <w:r>
        <w:t xml:space="preserve">I tried to work, to find refuge in the familiar rhythm of writing, to distract myself from the encroaching dread. But the words wouldn’t come. My screenplay, "Echoes in the Canyon," lay open on my desk, a mocking reminder of my own creative impotence. The story itself, a dark satire of Hollywood's superficiality, suddenly experienced prophetic, a foreshadowing of the impending deluge, both literal and </w:t>
        <w:br/>
        <w:t>metaphorical.</w:t>
      </w:r>
    </w:p>
    <w:p w14:paraId="2C99FE12" w14:textId="77777777" w:rsidR="00240845" w:rsidRDefault="00000000">
      <w:pPr>
        <w:autoSpaceDE w:val="0"/>
        <w:autoSpaceDN w:val="0"/>
        <w:spacing w:before="264" w:after="0" w:line="264" w:lineRule="exact"/>
      </w:pPr>
      <w:r>
        <w:t xml:space="preserve">The characters in the script, caricatures of the people I’d </w:t>
        <w:br/>
        <w:t xml:space="preserve">encountered in my years in this city – the vapid actors, the ruthless agents, the power-hungry executives – seemed to writhe with a newfound significance. They were all doomed, their shallow </w:t>
        <w:br/>
        <w:t>existences destined to be washed away by the rising tide. And in their impending destruction, I found a perverse sense of satisfaction, a grim echo of my own longing for a cleansing fire.</w:t>
      </w:r>
    </w:p>
    <w:p w14:paraId="2AB4CC03" w14:textId="77777777" w:rsidR="00240845" w:rsidRDefault="00000000">
      <w:pPr>
        <w:autoSpaceDE w:val="0"/>
        <w:autoSpaceDN w:val="0"/>
        <w:spacing w:before="264" w:after="0" w:line="264" w:lineRule="exact"/>
      </w:pPr>
      <w:r>
        <w:t>The phone rang, the shrill sound cutting through the suffocating silence. I almost didn’t answer it, fearing it was a harbinger of something worse. But curiosity, or perhaps a desperate need for a distraction, won out. It was my agent, his voice tight with a strange mixture of panic and excitement.</w:t>
      </w:r>
    </w:p>
    <w:p w14:paraId="75034FE6" w14:textId="77777777" w:rsidR="00240845" w:rsidRDefault="00000000">
      <w:pPr>
        <w:autoSpaceDE w:val="0"/>
        <w:autoSpaceDN w:val="0"/>
        <w:spacing w:before="264" w:after="0" w:line="264" w:lineRule="exact"/>
        <w:ind w:right="144"/>
      </w:pPr>
      <w:r>
        <w:t>"detected about the storm," he said, his words clipped, hurried. "It's…unprecedented. They're evacuating parts of the city. But listen, there's something else…" His voice dropped to a conspiratorial whisper. "There are… rumors. About someone. Someone they're calling 'Mom.'" The words carried more meaning than their simple arrangement suggested.</w:t>
      </w:r>
    </w:p>
    <w:p w14:paraId="1B1D2F55" w14:textId="77777777" w:rsidR="00240845" w:rsidRDefault="00000000">
      <w:pPr>
        <w:autoSpaceDE w:val="0"/>
        <w:autoSpaceDN w:val="0"/>
        <w:spacing w:before="264" w:after="0" w:line="264" w:lineRule="exact"/>
        <w:ind w:right="432"/>
      </w:pPr>
      <w:r>
        <w:t>He paused, seemingly searching for the right words, his usual bluster replaced by a stark, unsettling unease. "They say she's…powerful. That she’s behind all this. That she's coming."</w:t>
      </w:r>
    </w:p>
    <w:p w14:paraId="49AD7E42" w14:textId="77777777" w:rsidR="00240845" w:rsidRDefault="00000000">
      <w:pPr>
        <w:autoSpaceDE w:val="0"/>
        <w:autoSpaceDN w:val="0"/>
        <w:spacing w:before="264" w:after="0" w:line="264" w:lineRule="exact"/>
      </w:pPr>
      <w:r>
        <w:t>The connection faltered, the line went dead. I stared at the phone, a cold dread creeping into my heart. The rumors, the whispers, the</w:t>
      </w:r>
    </w:p>
    <w:p w14:paraId="1FD19487" w14:textId="77777777" w:rsidR="00240845" w:rsidRDefault="00240845">
      <w:pPr>
        <w:sectPr w:rsidR="00240845">
          <w:pgSz w:w="8000" w:h="12000"/>
          <w:pgMar w:top="1440" w:right="1440" w:bottom="1440" w:left="1440" w:header="720" w:footer="720" w:gutter="0"/>
          <w:cols w:space="720"/>
          <w:docGrid w:linePitch="360"/>
        </w:sectPr>
      </w:pPr>
    </w:p>
    <w:p w14:paraId="463BBDC2" w14:textId="77777777" w:rsidR="00240845" w:rsidRDefault="00240845">
      <w:pPr>
        <w:autoSpaceDE w:val="0"/>
        <w:autoSpaceDN w:val="0"/>
        <w:spacing w:after="78" w:line="220" w:lineRule="exact"/>
      </w:pPr>
    </w:p>
    <w:p w14:paraId="7CEB9696" w14:textId="77777777" w:rsidR="00240845" w:rsidRDefault="00000000">
      <w:pPr>
        <w:autoSpaceDE w:val="0"/>
        <w:autoSpaceDN w:val="0"/>
        <w:spacing w:before="58" w:after="0" w:line="264" w:lineRule="exact"/>
        <w:ind w:right="432"/>
      </w:pPr>
      <w:r>
        <w:t>growing sense of anticipation – it all pointed to one inescapable conclusion: Mom was real, and she was coming.</w:t>
      </w:r>
    </w:p>
    <w:p w14:paraId="74FCF3E5" w14:textId="77777777" w:rsidR="00240845" w:rsidRDefault="00000000">
      <w:pPr>
        <w:autoSpaceDE w:val="0"/>
        <w:autoSpaceDN w:val="0"/>
        <w:spacing w:before="264" w:after="0" w:line="264" w:lineRule="exact"/>
      </w:pPr>
      <w:r>
        <w:t>The rain intensified, turning into a blinding sheet of water. The wind howled like a banshee, rattling the windows, its mournful cry a soundtrack to my mounting terror. The city lights, flickering intermittently, cast long, distorted shadows, creating a nightmarish landscape that seemed to mirror the chaos within my own soul. My apartment experienced increasingly vulnerable, exposed to the elements, and to whatever unseen force was approaching.</w:t>
      </w:r>
    </w:p>
    <w:p w14:paraId="27259EB1" w14:textId="77777777" w:rsidR="00240845" w:rsidRDefault="00000000">
      <w:pPr>
        <w:autoSpaceDE w:val="0"/>
        <w:autoSpaceDN w:val="0"/>
        <w:spacing w:before="264" w:after="0" w:line="264" w:lineRule="exact"/>
      </w:pPr>
      <w:r>
        <w:t xml:space="preserve">I paced the floor, a caged animal, my mind racing, desperately trying to make sense of what was happening. Was this the </w:t>
        <w:br/>
        <w:t>apocalypse I'd always secretly craved? A.  cleansing fire that would wash away the hypocrisy and superficiality of this city? or was this simply the culmination of my own self-destructive tendencies, a final, devastating act of self-sabotage?</w:t>
      </w:r>
    </w:p>
    <w:p w14:paraId="6945A193" w14:textId="77777777" w:rsidR="00240845" w:rsidRDefault="00000000">
      <w:pPr>
        <w:autoSpaceDE w:val="0"/>
        <w:autoSpaceDN w:val="0"/>
        <w:spacing w:before="264" w:after="0" w:line="264" w:lineRule="exact"/>
      </w:pPr>
      <w:r>
        <w:t xml:space="preserve">The hours crawled by, each minute stretching into an eternity. The storm raged, a symphony of destruction that mirrored the tempest brewing within me. I was trapped between the fear of Mom's arrival and a strange, perverse sense of anticipation. Was I truly afraid, or was there a part of me, deep down, that welcomed this impending chaos? The answer was lost in the roar of the storm, in the </w:t>
        <w:br/>
        <w:t>deafening silence of my own soul.</w:t>
      </w:r>
    </w:p>
    <w:p w14:paraId="2F5463DD" w14:textId="77777777" w:rsidR="00240845" w:rsidRDefault="00000000">
      <w:pPr>
        <w:autoSpaceDE w:val="0"/>
        <w:autoSpaceDN w:val="0"/>
        <w:spacing w:before="264" w:after="0" w:line="264" w:lineRule="exact"/>
        <w:ind w:right="144"/>
      </w:pPr>
      <w:r>
        <w:t>As the night wore on, the flooding outside worsened. The news reports spoke of widespread panic, of people trapped in their homes, of a city teetering on the brink of collapse. But my focus remained on the looming presence of Mom, a nameless terror that had become inextricably linked with the storm, with the city's impending destruction, and with my own fractured sense of self.</w:t>
      </w:r>
    </w:p>
    <w:p w14:paraId="5387D87F" w14:textId="77777777" w:rsidR="00240845" w:rsidRDefault="00000000">
      <w:pPr>
        <w:autoSpaceDE w:val="0"/>
        <w:autoSpaceDN w:val="0"/>
        <w:spacing w:before="264" w:after="0" w:line="264" w:lineRule="exact"/>
      </w:pPr>
      <w:r>
        <w:t xml:space="preserve">I couldn’t shake the image of the old woman from my childhood, the one who lived in the dilapidated house at the edge of town, the one who whispered strange stories.  about the coming deluge. had she been a prophet? a harbinger of things to come? or was she merely a product of my fertile imagination, a figment of a </w:t>
        <w:br/>
        <w:t>childhood steeped in fear and uncertainty?</w:t>
      </w:r>
    </w:p>
    <w:p w14:paraId="1D89575B" w14:textId="77777777" w:rsidR="00240845" w:rsidRDefault="00240845">
      <w:pPr>
        <w:sectPr w:rsidR="00240845">
          <w:pgSz w:w="8000" w:h="12000"/>
          <w:pgMar w:top="1440" w:right="1440" w:bottom="1440" w:left="1440" w:header="720" w:footer="720" w:gutter="0"/>
          <w:cols w:space="720"/>
          <w:docGrid w:linePitch="360"/>
        </w:sectPr>
      </w:pPr>
    </w:p>
    <w:p w14:paraId="38E90205" w14:textId="77777777" w:rsidR="00240845" w:rsidRDefault="00240845">
      <w:pPr>
        <w:autoSpaceDE w:val="0"/>
        <w:autoSpaceDN w:val="0"/>
        <w:spacing w:after="78" w:line="220" w:lineRule="exact"/>
      </w:pPr>
    </w:p>
    <w:p w14:paraId="5DFF49FD" w14:textId="77777777" w:rsidR="00240845" w:rsidRDefault="00000000">
      <w:pPr>
        <w:autoSpaceDE w:val="0"/>
        <w:autoSpaceDN w:val="0"/>
        <w:spacing w:before="58" w:after="0" w:line="264" w:lineRule="exact"/>
      </w:pPr>
      <w:r>
        <w:t>Suddenly, a low growl, deeper and more menacing than the storm’s fury, resonated from the street below. It wasn’t the sound of the wind or the rain, but something else entirely – something ancient, something powerful, something undeniably… malevolent. The primal fear that gripped me was undeniable. The hair on my arms stood on end. Mom had arrived. The waiting was over. The game had begun. The city, and I, were about to learn to swim.</w:t>
      </w:r>
    </w:p>
    <w:p w14:paraId="25C65663" w14:textId="77777777" w:rsidR="00240845" w:rsidRDefault="00240845">
      <w:pPr>
        <w:sectPr w:rsidR="00240845">
          <w:pgSz w:w="8000" w:h="12000"/>
          <w:pgMar w:top="1440" w:right="1440" w:bottom="1440" w:left="1440" w:header="720" w:footer="720" w:gutter="0"/>
          <w:cols w:space="720"/>
          <w:docGrid w:linePitch="360"/>
        </w:sectPr>
      </w:pPr>
    </w:p>
    <w:p w14:paraId="44ECE7E2" w14:textId="77777777" w:rsidR="00240845" w:rsidRDefault="00240845">
      <w:pPr>
        <w:autoSpaceDE w:val="0"/>
        <w:autoSpaceDN w:val="0"/>
        <w:spacing w:after="224" w:line="220" w:lineRule="exact"/>
      </w:pPr>
    </w:p>
    <w:p w14:paraId="4F88B3B9" w14:textId="77777777" w:rsidR="00240845" w:rsidRDefault="00000000">
      <w:pPr>
        <w:autoSpaceDE w:val="0"/>
        <w:autoSpaceDN w:val="0"/>
        <w:spacing w:after="0" w:line="330" w:lineRule="exact"/>
      </w:pPr>
      <w:r>
        <w:t>Preparing for the Inevitable</w:t>
      </w:r>
    </w:p>
    <w:p w14:paraId="4A63AC41" w14:textId="77777777" w:rsidR="00240845" w:rsidRDefault="00000000">
      <w:pPr>
        <w:autoSpaceDE w:val="0"/>
        <w:autoSpaceDN w:val="0"/>
        <w:spacing w:before="286" w:after="0" w:line="264" w:lineRule="exact"/>
        <w:ind w:right="144"/>
      </w:pPr>
      <w:r>
        <w:t>The low growl, a subterranean rumble that vibrated through the floorboards, confirmed my worst fears. Mom was here. Not a metaphorical force, not a figment of my imagination fueled by cheap tequila and anxiety, but a tangible, terrifying presence. The rain, now a torrential downpour, seemed to amplify the sound, a percussive beat accompanying the symphony of my impending doom.</w:t>
      </w:r>
    </w:p>
    <w:p w14:paraId="6CD4109A" w14:textId="77777777" w:rsidR="00240845" w:rsidRDefault="00000000">
      <w:pPr>
        <w:autoSpaceDE w:val="0"/>
        <w:autoSpaceDN w:val="0"/>
        <w:spacing w:before="264" w:after="0" w:line="264" w:lineRule="exact"/>
      </w:pPr>
      <w:r>
        <w:t xml:space="preserve">My initial reaction was a paralyzing terror, a primal scream trapped in my throat. But then, something shifted. A strange calm settled over me, a bizarre acceptance of the inevitable. It was as if a switch had flipped in my brain, transforming fear into a morbid </w:t>
        <w:br/>
        <w:t>fascination. The apocalypse had arrived, and I, in my cynical, self-destructive way, was strangely ready for it.</w:t>
      </w:r>
    </w:p>
    <w:p w14:paraId="1E8DDFBB" w14:textId="77777777" w:rsidR="00240845" w:rsidRDefault="00000000">
      <w:pPr>
        <w:autoSpaceDE w:val="0"/>
        <w:autoSpaceDN w:val="0"/>
        <w:spacing w:before="264" w:after="0" w:line="264" w:lineRule="exact"/>
        <w:ind w:right="144"/>
      </w:pPr>
      <w:r>
        <w:t xml:space="preserve">My first act of preparation, naturally, involved alcohol. A bottle of cheap mezcal, a relic from a particularly bleak birthday, emerged from the depths of my liquor cabinet. I poured a generous amount into a chipped mug, the amber liquid shimmering like a miniature version of the watery chaos unfolding outside. “To Mom,” I </w:t>
        <w:br/>
        <w:t>muttered, raising the mug in a sardonic toast. “May your flood be swift and merciless.”</w:t>
      </w:r>
    </w:p>
    <w:p w14:paraId="43CCBF1B" w14:textId="77777777" w:rsidR="00240845" w:rsidRDefault="00000000">
      <w:pPr>
        <w:autoSpaceDE w:val="0"/>
        <w:autoSpaceDN w:val="0"/>
        <w:spacing w:before="264" w:after="0" w:line="264" w:lineRule="exact"/>
        <w:ind w:right="144"/>
      </w:pPr>
      <w:r>
        <w:t xml:space="preserve">Next, I needed supplies. Not the sensible stuff – bottled water, canned goods, first-aid kit – oh no, that was far too predictable. Instead, I raided my fridge, gathering a selection of decidedly un-survivalist provisions: a half-eaten jar of pickled onions, a </w:t>
        <w:br/>
        <w:t>questionable container of leftover spaghetti, a single, lonely avocado threatening to turn into guacamole noir. These were my provisions, my last supper, a darkly comedic farewell feast.</w:t>
      </w:r>
    </w:p>
    <w:p w14:paraId="20CC552A" w14:textId="77777777" w:rsidR="00240845" w:rsidRDefault="00000000">
      <w:pPr>
        <w:autoSpaceDE w:val="0"/>
        <w:autoSpaceDN w:val="0"/>
        <w:spacing w:before="264" w:after="0" w:line="264" w:lineRule="exact"/>
      </w:pPr>
      <w:r>
        <w:t xml:space="preserve">My apartment, usually a chaotic mess of discarded scripts and empty coffee cups, became a staging ground for my absurd </w:t>
        <w:br/>
        <w:t>preparations. I gathered my most prized possessions, not valuable artwork or family heirlooms, but rather a collection of vintage vinyl records – a soundtrack for the end of the world, I figured. Lou Reed’s “Transformer,” a perfect accompaniment to societal collapse.</w:t>
      </w:r>
    </w:p>
    <w:p w14:paraId="59EBE461" w14:textId="77777777" w:rsidR="00240845" w:rsidRDefault="00240845">
      <w:pPr>
        <w:sectPr w:rsidR="00240845">
          <w:pgSz w:w="8000" w:h="12000"/>
          <w:pgMar w:top="1440" w:right="1440" w:bottom="1440" w:left="1440" w:header="720" w:footer="720" w:gutter="0"/>
          <w:cols w:space="720"/>
          <w:docGrid w:linePitch="360"/>
        </w:sectPr>
      </w:pPr>
    </w:p>
    <w:p w14:paraId="49A538F3" w14:textId="77777777" w:rsidR="00240845" w:rsidRDefault="00240845">
      <w:pPr>
        <w:autoSpaceDE w:val="0"/>
        <w:autoSpaceDN w:val="0"/>
        <w:spacing w:after="78" w:line="220" w:lineRule="exact"/>
      </w:pPr>
    </w:p>
    <w:p w14:paraId="6286A8B4" w14:textId="77777777" w:rsidR="00240845" w:rsidRDefault="00000000">
      <w:pPr>
        <w:autoSpaceDE w:val="0"/>
        <w:autoSpaceDN w:val="0"/>
        <w:spacing w:before="58" w:after="0" w:line="264" w:lineRule="exact"/>
      </w:pPr>
      <w:r>
        <w:t>The Velvet Underground’s “Loaded,” the ultimate soundtrack for drowning in despair. And, of course, some classic surf rock, a darkly ironic counterpoint to the approaching deluge.</w:t>
      </w:r>
    </w:p>
    <w:p w14:paraId="6302E6D7" w14:textId="77777777" w:rsidR="00240845" w:rsidRDefault="00000000">
      <w:pPr>
        <w:autoSpaceDE w:val="0"/>
        <w:autoSpaceDN w:val="0"/>
        <w:spacing w:before="264" w:after="0" w:line="264" w:lineRule="exact"/>
      </w:pPr>
      <w:r>
        <w:t xml:space="preserve">I even attempted to salvage some of my work. My screenplay, "Echoes in the Canyon," now experienced more prophetic than ever. I </w:t>
        <w:br/>
        <w:t>frantically tried to save the digital files, a futile gesture against the coming digital deluge. I imagined Mom, in her watery wrath, deleting every line of dialogue, every scene description, erasing my artistic legacy along with the rest of the city. But a perverse part of me found a macabre comfort in this image. It was, after all, a fitting end for a screenplay that celebrated the emptiness of Hollywood.</w:t>
      </w:r>
    </w:p>
    <w:p w14:paraId="015EC410" w14:textId="77777777" w:rsidR="00240845" w:rsidRDefault="00000000">
      <w:pPr>
        <w:autoSpaceDE w:val="0"/>
        <w:autoSpaceDN w:val="0"/>
        <w:spacing w:before="264" w:after="0" w:line="264" w:lineRule="exact"/>
      </w:pPr>
      <w:r>
        <w:t xml:space="preserve">The news on the television became a running commentary on the unfolding disaster. The anchors, their faces etched with a mixture of panic and disbelief, reported on the rising floodwaters, the </w:t>
        <w:br/>
        <w:t xml:space="preserve">widespread evacuations, the complete breakdown of civilization. It was glorious. The city, so enamored with its own image, was finally being humbled. The shallow, self-absorbed inhabitants were </w:t>
        <w:br/>
        <w:t>scrambling for safety, their carefully constructed facades crumbling under the weight of the rising tide. I watched, sipping my mezcal, and savored the irony.</w:t>
      </w:r>
    </w:p>
    <w:p w14:paraId="2B945A41" w14:textId="77777777" w:rsidR="00240845" w:rsidRDefault="00000000">
      <w:pPr>
        <w:autoSpaceDE w:val="0"/>
        <w:autoSpaceDN w:val="0"/>
        <w:spacing w:before="264" w:after="0" w:line="264" w:lineRule="exact"/>
        <w:ind w:right="288"/>
      </w:pPr>
      <w:r>
        <w:t xml:space="preserve">My phone buzzed incessantly – more frantic calls from </w:t>
        <w:br/>
        <w:t>acquaintances, friends, agents, all expressing various degrees of panic. I ignored them. They were all just fleeting echoes in this watery apocalypse, inconsequential whispers in the face of the coming deluge. Let them drown in their own anxieties, I thought. Let them learn to swim.</w:t>
      </w:r>
    </w:p>
    <w:p w14:paraId="75572B2E" w14:textId="77777777" w:rsidR="00240845" w:rsidRDefault="00000000">
      <w:pPr>
        <w:autoSpaceDE w:val="0"/>
        <w:autoSpaceDN w:val="0"/>
        <w:spacing w:before="264" w:after="0" w:line="264" w:lineRule="exact"/>
      </w:pPr>
      <w:r>
        <w:t>Then, a call from my mother. A real mother this time, not the ominous force of nature that was currently attempting to reshape the Los Angeles landscape. Her voice was filled with fear, genuine concern breaking through the usual polite formality. She was calling to make sure I was safe, to urge me to evacuate. I listened, a strange dissonance playing between the genuine concern in her voice and the morbid glee I experienced at the impending watery chaos. I told her I was fine, that I was "preparing." I didn't elaborate. She wouldn't understand.</w:t>
      </w:r>
    </w:p>
    <w:p w14:paraId="2C207890" w14:textId="77777777" w:rsidR="00240845" w:rsidRDefault="00240845">
      <w:pPr>
        <w:sectPr w:rsidR="00240845">
          <w:pgSz w:w="8000" w:h="12000"/>
          <w:pgMar w:top="1440" w:right="1440" w:bottom="1440" w:left="1440" w:header="720" w:footer="720" w:gutter="0"/>
          <w:cols w:space="720"/>
          <w:docGrid w:linePitch="360"/>
        </w:sectPr>
      </w:pPr>
    </w:p>
    <w:p w14:paraId="74BDFD4F" w14:textId="77777777" w:rsidR="00240845" w:rsidRDefault="00240845">
      <w:pPr>
        <w:autoSpaceDE w:val="0"/>
        <w:autoSpaceDN w:val="0"/>
        <w:spacing w:after="78" w:line="220" w:lineRule="exact"/>
      </w:pPr>
    </w:p>
    <w:p w14:paraId="37ABA71A" w14:textId="77777777" w:rsidR="00240845" w:rsidRDefault="00000000">
      <w:pPr>
        <w:autoSpaceDE w:val="0"/>
        <w:autoSpaceDN w:val="0"/>
        <w:spacing w:before="58" w:after="0" w:line="264" w:lineRule="exact"/>
      </w:pPr>
      <w:r>
        <w:t xml:space="preserve">I continued my preparations. I fashioned a makeshift raft from a discarded mattress and some old tarps, a ridiculous vessel for a ridiculous apocalypse. It wasn’t a life raft; it was more of a </w:t>
        <w:br/>
        <w:t>statement, a cynical, humorous commentary on the absurdity of it all. I adorned it with my collection of vintage vinyl records, a final defiant act of artistic expression. My last stand against the waters of oblivion would be accompanied by a soundtrack curated specifically for drowning.</w:t>
      </w:r>
    </w:p>
    <w:p w14:paraId="4F365D65" w14:textId="77777777" w:rsidR="00240845" w:rsidRDefault="00000000">
      <w:pPr>
        <w:autoSpaceDE w:val="0"/>
        <w:autoSpaceDN w:val="0"/>
        <w:spacing w:before="264" w:after="0" w:line="264" w:lineRule="exact"/>
      </w:pPr>
      <w:r>
        <w:t xml:space="preserve">As the floodwaters crept closer, I began to understand Mom's true nature. She wasn't simply a force of nature; she was a mirror </w:t>
        <w:br/>
        <w:t xml:space="preserve">reflecting the city’s own decay, the inevitable consequence of its superficiality and excess. She was a judgment, a reckoning, a </w:t>
        <w:br/>
        <w:t>cleansing flood washing away the layers of artifice and revealing the raw, ugly truth beneath. And I, in my cynical acceptance of this, was strangely ready for it. The rain beat against the windows, a relentless percussion accompanying my preparation. It was the perfect symphony for the end of the world, even if that world happened to be the Hollywood that I secretly, perversely, despised.</w:t>
      </w:r>
    </w:p>
    <w:p w14:paraId="73A9DA6F" w14:textId="77777777" w:rsidR="00240845" w:rsidRDefault="00000000">
      <w:pPr>
        <w:autoSpaceDE w:val="0"/>
        <w:autoSpaceDN w:val="0"/>
        <w:spacing w:before="264" w:after="0" w:line="264" w:lineRule="exact"/>
      </w:pPr>
      <w:r>
        <w:t xml:space="preserve">The water began to seep into my apartment, the rising tide lapping at the edges of the room. It was time. I raised a final toast with my mezcal, the liquor burning a path down my throat like the flames of a cleansing fire. The city lights, now flickering like dying embers, cast long, distorted shadows against the rising waters. It was, </w:t>
        <w:br/>
        <w:t>undeniably, beautiful.</w:t>
      </w:r>
    </w:p>
    <w:p w14:paraId="562DBFFF" w14:textId="77777777" w:rsidR="00240845" w:rsidRDefault="00000000">
      <w:pPr>
        <w:autoSpaceDE w:val="0"/>
        <w:autoSpaceDN w:val="0"/>
        <w:spacing w:before="264" w:after="0" w:line="264" w:lineRule="exact"/>
      </w:pPr>
      <w:r>
        <w:t>My raft, a ridiculous vessel against the oncoming flood, seemed to mock the absurdity of the whole situation. Yet, somehow, I experienced a sense of peace. It wasn’t the peace of serenity, but the peace of acceptance. This was it, the inevitable end, the grand finale to a life spent in the hopeless fucking hole that was Los Angeles. As the water enveloped my apartment, as the room filled with the sounds of the deluge, I floated on my makeshift raft, the vinyl records humming along with the rising tide. It was, after all, only fitting that my last moments be accompanied by the soundtrack of my own damnation. And as I drifted off, surrounded by the rising waters, the words "learn to swim" echoed in my mind, a final, ironic mantra before the great, cleansing flood swept me away. The city, and I, were finally learning to swim.</w:t>
      </w:r>
    </w:p>
    <w:p w14:paraId="342B743A" w14:textId="77777777" w:rsidR="00240845" w:rsidRDefault="00240845">
      <w:pPr>
        <w:sectPr w:rsidR="00240845">
          <w:pgSz w:w="8000" w:h="12000"/>
          <w:pgMar w:top="1440" w:right="1440" w:bottom="1440" w:left="1440" w:header="720" w:footer="720" w:gutter="0"/>
          <w:cols w:space="720"/>
          <w:docGrid w:linePitch="360"/>
        </w:sectPr>
      </w:pPr>
    </w:p>
    <w:p w14:paraId="02169FB4" w14:textId="77777777" w:rsidR="00240845" w:rsidRDefault="00240845">
      <w:pPr>
        <w:autoSpaceDE w:val="0"/>
        <w:autoSpaceDN w:val="0"/>
        <w:spacing w:after="224" w:line="220" w:lineRule="exact"/>
      </w:pPr>
    </w:p>
    <w:p w14:paraId="38F96C92" w14:textId="77777777" w:rsidR="00240845" w:rsidRDefault="00000000">
      <w:pPr>
        <w:autoSpaceDE w:val="0"/>
        <w:autoSpaceDN w:val="0"/>
        <w:spacing w:after="0" w:line="330" w:lineRule="exact"/>
      </w:pPr>
      <w:r>
        <w:t>A City Drowning in its Own Excesses</w:t>
      </w:r>
    </w:p>
    <w:p w14:paraId="53C6EF03" w14:textId="77777777" w:rsidR="00240845" w:rsidRDefault="00000000">
      <w:pPr>
        <w:autoSpaceDE w:val="0"/>
        <w:autoSpaceDN w:val="0"/>
        <w:spacing w:before="286" w:after="0" w:line="264" w:lineRule="exact"/>
      </w:pPr>
      <w:r>
        <w:t xml:space="preserve">The water wasn't just rising; it was consuming. It wasn't the clean, refreshing surge of a mountain stream, but a grimy, oily tide, </w:t>
        <w:br/>
        <w:t xml:space="preserve">reflecting the city's own filth back at itself. It carried with it the detritus of Hollywood dreams – discarded scripts, shattered </w:t>
        <w:br/>
        <w:t xml:space="preserve">champagne flutes, the remnants of countless failed auditions, all swirling in a grotesque, watery ballet. The opulent mansions </w:t>
        <w:br/>
        <w:t xml:space="preserve">perched precariously on the hillsides, symbols of unchecked </w:t>
        <w:br/>
        <w:t xml:space="preserve">ambition and wealth, were now slowly surrendering to the </w:t>
        <w:br/>
        <w:t xml:space="preserve">encroaching deluge. Their once-pristine swimming pools, </w:t>
        <w:br/>
        <w:t xml:space="preserve">testaments to the city's obsession with superficiality, were </w:t>
        <w:br/>
        <w:t xml:space="preserve">overflowing, their turquoise waters mingling with the muddy brown of the flood. It was a spectacle of ironic beauty, a perverse </w:t>
        <w:br/>
        <w:t>masterpiece of urban decay.</w:t>
      </w:r>
    </w:p>
    <w:p w14:paraId="11CC2BFF" w14:textId="77777777" w:rsidR="00240845" w:rsidRDefault="00000000">
      <w:pPr>
        <w:autoSpaceDE w:val="0"/>
        <w:autoSpaceDN w:val="0"/>
        <w:spacing w:before="264" w:after="0" w:line="264" w:lineRule="exact"/>
      </w:pPr>
      <w:r>
        <w:t xml:space="preserve">I watched from my makeshift raft, a sardonic smile playing on my lips. The city, so obsessed with its image, so desperate to maintain a facade of glamour and success, was finally being stripped bare. The carefully constructed illusions, the carefully cultivated personas, were being washed away, revealing the rot beneath. The celebrities, the socialites, the power brokers – they were all scrambling, their perfectly coiffed hair plastered to their faces, their designer clothes soaked and stained. They were reduced to desperate, gasping </w:t>
        <w:br/>
        <w:t xml:space="preserve">figures, their meticulously crafted identities dissolving in the </w:t>
        <w:br/>
        <w:t>floodwaters. Their cries for help were swallowed by the relentless roar of the storm, lost in the cacophony of the city's demise. It was a symphony of chaos, a perfectly orchestrated downfall.</w:t>
      </w:r>
    </w:p>
    <w:p w14:paraId="60C08A4F" w14:textId="77777777" w:rsidR="00240845" w:rsidRDefault="00000000">
      <w:pPr>
        <w:autoSpaceDE w:val="0"/>
        <w:autoSpaceDN w:val="0"/>
        <w:spacing w:before="264" w:after="0" w:line="264" w:lineRule="exact"/>
      </w:pPr>
      <w:r>
        <w:t>The irony wasn't lost on me. This city, built on dreams of fame and fortune, had become a monument to its own failure. The glittering skyscrapers, the sprawling mansions, the endless stretches of highway – all of it was now under siege, a testament to the fleeting nature of earthly possessions. The material wealth, the relentless pursuit of status, the obsession with youth and beauty – none of it mattered anymore. The flood had stripped away the veneer of superficiality, revealing the raw, ugly truth beneath. The city’s obsession with itself, its self-congratulatory nature, had finally caught up with it.</w:t>
      </w:r>
    </w:p>
    <w:p w14:paraId="5586ED23" w14:textId="77777777" w:rsidR="00240845" w:rsidRDefault="00240845">
      <w:pPr>
        <w:sectPr w:rsidR="00240845">
          <w:pgSz w:w="8000" w:h="12000"/>
          <w:pgMar w:top="1440" w:right="1440" w:bottom="1440" w:left="1440" w:header="720" w:footer="720" w:gutter="0"/>
          <w:cols w:space="720"/>
          <w:docGrid w:linePitch="360"/>
        </w:sectPr>
      </w:pPr>
    </w:p>
    <w:p w14:paraId="34443BE5" w14:textId="77777777" w:rsidR="00240845" w:rsidRDefault="00240845">
      <w:pPr>
        <w:autoSpaceDE w:val="0"/>
        <w:autoSpaceDN w:val="0"/>
        <w:spacing w:after="210" w:line="220" w:lineRule="exact"/>
      </w:pPr>
    </w:p>
    <w:p w14:paraId="38BA9469" w14:textId="77777777" w:rsidR="00240845" w:rsidRDefault="00000000">
      <w:pPr>
        <w:autoSpaceDE w:val="0"/>
        <w:autoSpaceDN w:val="0"/>
        <w:spacing w:before="58" w:after="0" w:line="264" w:lineRule="exact"/>
      </w:pPr>
      <w:r>
        <w:t xml:space="preserve">And yet, amidst the chaos, there was a strange sense of order. The flood wasn't random; it was deliberate, purposeful. It was a </w:t>
        <w:br/>
        <w:t>cleansing force, washing away the layers of artifice and pretense, revealing the city's true nature. The opulent boutiques, filled with designer clothes and extravagant jewelry, were now submerged, their treasures lost to the muddy depths. The expensive cars, symbols of status and success, were swept away like toys in a bathtub. It was a great equalizer, this flood, reducing everything to its most basic form – water, earth, and the debris of a collapsing civilization.</w:t>
      </w:r>
    </w:p>
    <w:p w14:paraId="68DC6046" w14:textId="77777777" w:rsidR="00240845" w:rsidRDefault="00000000">
      <w:pPr>
        <w:autoSpaceDE w:val="0"/>
        <w:autoSpaceDN w:val="0"/>
        <w:spacing w:before="264" w:after="0" w:line="264" w:lineRule="exact"/>
      </w:pPr>
      <w:r>
        <w:t xml:space="preserve">I remembered a conversation I'd once had with a screenwriter, a man who had sold his soul to Hollywood for a taste of its fleeting glory. He had spoken of the city's seductive power, its ability to consume and destroy. He'd said, with a chilling accuracy, that "Los Angeles is a beautiful monster, and it will eventually devour its own children." His words, once dismissed as hyperbole, now seemed prophetic. The city was devouring itself, consuming its own </w:t>
        <w:br/>
        <w:t>excesses in a self-destructive orgy of destruction.</w:t>
      </w:r>
    </w:p>
    <w:p w14:paraId="69665F5A" w14:textId="77777777" w:rsidR="00240845" w:rsidRDefault="00000000">
      <w:pPr>
        <w:autoSpaceDE w:val="0"/>
        <w:autoSpaceDN w:val="0"/>
        <w:spacing w:before="264" w:after="0" w:line="264" w:lineRule="exact"/>
      </w:pPr>
      <w:r>
        <w:t xml:space="preserve">My raft, a pathetic little vessel in the face of such overwhelming power, drifted amongst the debris. I passed luxury yachts, now mere bobbing hulks, their once-gleaming surfaces covered in grime and seaweed. I witnessed the skeletal remains of palm trees, stripped bare by the relentless wind and rain. The city's iconic landmarks, </w:t>
        <w:br/>
        <w:t>symbols of its grandeur and ambition, were now reduced to mere silhouettes against the stormy sky. The Hollywood sign, a testament to the industry's relentless pursuit of fame, was barely visible, half-submerged in the rising waters, a final, ironic joke.</w:t>
      </w:r>
    </w:p>
    <w:p w14:paraId="1764FE8D" w14:textId="77777777" w:rsidR="00240845" w:rsidRDefault="00000000">
      <w:pPr>
        <w:autoSpaceDE w:val="0"/>
        <w:autoSpaceDN w:val="0"/>
        <w:spacing w:before="264" w:after="0" w:line="264" w:lineRule="exact"/>
      </w:pPr>
      <w:r>
        <w:t>The air was thick with the smell of decay – a nauseating cocktail of saltwater, sewage, and rotting vegetation. The sounds of the city –the constant hum of traffic, the blare of car horns, the chatter of human voices – were replaced by the roar of the floodwaters, a relentless, deafening percussion. It was a profound silence, broken only by the occasional creak of my makeshift raft and the rhythmic beating of the rain against the surrounding debris.</w:t>
      </w:r>
    </w:p>
    <w:p w14:paraId="18862E8F" w14:textId="77777777" w:rsidR="00240845" w:rsidRDefault="00000000">
      <w:pPr>
        <w:autoSpaceDE w:val="0"/>
        <w:autoSpaceDN w:val="0"/>
        <w:spacing w:before="204" w:after="0" w:line="324" w:lineRule="exact"/>
      </w:pPr>
      <w:r>
        <w:t>As darkness fell, the scene transformed into a surreal dreamscape.</w:t>
      </w:r>
    </w:p>
    <w:p w14:paraId="6EB4D46D" w14:textId="77777777" w:rsidR="00240845" w:rsidRDefault="00240845">
      <w:pPr>
        <w:sectPr w:rsidR="00240845">
          <w:pgSz w:w="8000" w:h="12000"/>
          <w:pgMar w:top="1440" w:right="1440" w:bottom="1440" w:left="1440" w:header="720" w:footer="720" w:gutter="0"/>
          <w:cols w:space="720"/>
          <w:docGrid w:linePitch="360"/>
        </w:sectPr>
      </w:pPr>
    </w:p>
    <w:p w14:paraId="2A464772" w14:textId="77777777" w:rsidR="00240845" w:rsidRDefault="00240845">
      <w:pPr>
        <w:autoSpaceDE w:val="0"/>
        <w:autoSpaceDN w:val="0"/>
        <w:spacing w:after="78" w:line="220" w:lineRule="exact"/>
      </w:pPr>
    </w:p>
    <w:p w14:paraId="652F9EFA" w14:textId="77777777" w:rsidR="00240845" w:rsidRDefault="00000000">
      <w:pPr>
        <w:autoSpaceDE w:val="0"/>
        <w:autoSpaceDN w:val="0"/>
        <w:spacing w:before="58" w:after="0" w:line="264" w:lineRule="exact"/>
        <w:ind w:right="288"/>
      </w:pPr>
      <w:r>
        <w:t>The city lights, flickering weakly amidst the storm, cast an eerie glow on the churning waters, creating an otherworldly spectacle.</w:t>
      </w:r>
    </w:p>
    <w:p w14:paraId="6EF2D05B" w14:textId="77777777" w:rsidR="00240845" w:rsidRDefault="00000000">
      <w:pPr>
        <w:autoSpaceDE w:val="0"/>
        <w:autoSpaceDN w:val="0"/>
        <w:spacing w:before="58" w:after="0" w:line="264" w:lineRule="exact"/>
        <w:ind w:right="432"/>
      </w:pPr>
      <w:r>
        <w:t>The reflections danced and distorted, creating a nightmarish panorama of beauty and decay. It was as if the city, in its final moments, was putting on one last, spectacular show. A macabre performance for the ages.</w:t>
      </w:r>
    </w:p>
    <w:p w14:paraId="743036B4" w14:textId="77777777" w:rsidR="00240845" w:rsidRDefault="00000000">
      <w:pPr>
        <w:autoSpaceDE w:val="0"/>
        <w:autoSpaceDN w:val="0"/>
        <w:spacing w:before="264" w:after="0" w:line="264" w:lineRule="exact"/>
      </w:pPr>
      <w:r>
        <w:t xml:space="preserve">And then, amidst the chaos, I witnessed it – a glimmer of something else. Not just the destruction, but something akin to rebirth. In the midst of the devastation, I saw shoots of green pushing through the </w:t>
        <w:br/>
        <w:t>debris, struggling to survive. A tiny flower, its petals clinging to life, poked through the mud. It was a fragile symbol of resilience, a testament to the enduring power of nature. It was a reminder that even in the face of complete annihilation, life finds a way. And perhaps, I thought, that was the ultimate lesson of this watery apocalypse. The city's excess had brought about its destruction, but nature's enduring power would ultimately reclaim it.</w:t>
      </w:r>
    </w:p>
    <w:p w14:paraId="78AF9D22" w14:textId="77777777" w:rsidR="00240845" w:rsidRDefault="00000000">
      <w:pPr>
        <w:autoSpaceDE w:val="0"/>
        <w:autoSpaceDN w:val="0"/>
        <w:spacing w:before="264" w:after="0" w:line="264" w:lineRule="exact"/>
      </w:pPr>
      <w:r>
        <w:t xml:space="preserve">My cynical heart, however, remained untouched. The beauty of the destruction, the irony of it all, overshadowed any sense of </w:t>
        <w:br/>
        <w:t>optimism. The city’s fate was a bitter pill, but it was a fitting end for a city that had grown fat on its own vanity. The water continued to rise, consuming everything in its path. The city, my city, was drowning in its own excesses, and I, with a final, sardonic smile, was drifting along with it. The waves rocked my makeshift raft, a dark lullaby accompanying my final descent into the watery abyss. Learn to swim, indeed.</w:t>
      </w:r>
    </w:p>
    <w:p w14:paraId="042C2A66" w14:textId="77777777" w:rsidR="00240845" w:rsidRDefault="00240845">
      <w:pPr>
        <w:sectPr w:rsidR="00240845">
          <w:pgSz w:w="8000" w:h="12000"/>
          <w:pgMar w:top="1440" w:right="1440" w:bottom="1440" w:left="1440" w:header="720" w:footer="720" w:gutter="0"/>
          <w:cols w:space="720"/>
          <w:docGrid w:linePitch="360"/>
        </w:sectPr>
      </w:pPr>
    </w:p>
    <w:p w14:paraId="2D634713" w14:textId="77777777" w:rsidR="00240845" w:rsidRDefault="00240845">
      <w:pPr>
        <w:autoSpaceDE w:val="0"/>
        <w:autoSpaceDN w:val="0"/>
        <w:spacing w:after="224" w:line="220" w:lineRule="exact"/>
      </w:pPr>
    </w:p>
    <w:p w14:paraId="54AA6A56" w14:textId="77777777" w:rsidR="00240845" w:rsidRDefault="00000000">
      <w:pPr>
        <w:autoSpaceDE w:val="0"/>
        <w:autoSpaceDN w:val="0"/>
        <w:spacing w:after="0" w:line="330" w:lineRule="exact"/>
      </w:pPr>
      <w:r>
        <w:t>The Crumbling Facade of Success</w:t>
      </w:r>
    </w:p>
    <w:p w14:paraId="28BE3531" w14:textId="77777777" w:rsidR="00240845" w:rsidRDefault="00000000">
      <w:pPr>
        <w:autoSpaceDE w:val="0"/>
        <w:autoSpaceDN w:val="0"/>
        <w:spacing w:before="286" w:after="0" w:line="264" w:lineRule="exact"/>
      </w:pPr>
      <w:r>
        <w:t>The deluge continued its relentless assault, and with each passing hour, the city’s meticulously crafted facade crumbled further. I watched, a detached observer in my ramshackle raft, as the gilded cages of the city's elite were swept away. A once-renowned film director, his face etched with the lines of a thousand sleepless nights fueled by cocaine and desperation, clung desperately to a floating grand piano, his Oscar – a tarnished symbol of hollow achievement – clutched in his soaked hand. The irony was almost too much to bear. This man, who had directed epic tales of heroism and sacrifice, was now reduced to a pathetic figure battling the elements, his grandiose pronouncements drowned out by the roar of the storm.</w:t>
      </w:r>
    </w:p>
    <w:p w14:paraId="240B6B60" w14:textId="77777777" w:rsidR="00240845" w:rsidRDefault="00000000">
      <w:pPr>
        <w:autoSpaceDE w:val="0"/>
        <w:autoSpaceDN w:val="0"/>
        <w:spacing w:before="264" w:after="0" w:line="264" w:lineRule="exact"/>
      </w:pPr>
      <w:r>
        <w:t xml:space="preserve">His screams, initially filled with arrogant fury, transformed into whimpers of terror as the water engulfed him. He was a king </w:t>
        <w:br/>
        <w:t xml:space="preserve">dethroned, his kingdom flooded. His carefully constructed image, the one he’d spent a lifetime cultivating, was gone, replaced by the raw, primal fear of a drowning man. And yet, in that moment of utter despair, there was a strange kind of liberation. He was </w:t>
        <w:br/>
        <w:t>stripped bare, his carefully constructed persona dissolving in the deluge, revealing a vulnerable, desperate human being beneath. The man who once commanded millions was now at the mercy of the elements, a stark reminder of the fragility of success.</w:t>
      </w:r>
    </w:p>
    <w:p w14:paraId="6522FBCB" w14:textId="77777777" w:rsidR="00240845" w:rsidRDefault="00000000">
      <w:pPr>
        <w:autoSpaceDE w:val="0"/>
        <w:autoSpaceDN w:val="0"/>
        <w:spacing w:before="264" w:after="0" w:line="264" w:lineRule="exact"/>
        <w:ind w:right="144"/>
      </w:pPr>
      <w:r>
        <w:t>Further down the swirling currents, I spotted a socialite, her designer handbag clutched to her chest, like a life raft itself. She had once graced the covers of magazines, her image synonymous with effortless elegance and wealth. Now, her meticulously styled hair was plastered to her face, her makeup running like tears, obscuring the carefully crafted mask she presented to the world. She was a drowned porcelain doll, beautiful but broken. Her cries were drowned out by the tempest, her perfect life undone.</w:t>
      </w:r>
    </w:p>
    <w:p w14:paraId="0A228440" w14:textId="77777777" w:rsidR="00240845" w:rsidRDefault="00000000">
      <w:pPr>
        <w:autoSpaceDE w:val="0"/>
        <w:autoSpaceDN w:val="0"/>
        <w:spacing w:before="264" w:after="0" w:line="264" w:lineRule="exact"/>
      </w:pPr>
      <w:r>
        <w:t>I witnessed a renowned plastic surgeon, his face a testament to his own skills, now contorted in a mask of terror. His expensive suits, usually symbols of success, were drenched and clinging to his body like a second skin. He, who had spent a lifetime perfecting the</w:t>
      </w:r>
    </w:p>
    <w:p w14:paraId="69383522" w14:textId="77777777" w:rsidR="00240845" w:rsidRDefault="00240845">
      <w:pPr>
        <w:sectPr w:rsidR="00240845">
          <w:pgSz w:w="8000" w:h="12000"/>
          <w:pgMar w:top="1440" w:right="1440" w:bottom="1440" w:left="1440" w:header="720" w:footer="720" w:gutter="0"/>
          <w:cols w:space="720"/>
          <w:docGrid w:linePitch="360"/>
        </w:sectPr>
      </w:pPr>
    </w:p>
    <w:p w14:paraId="2C5B47CC" w14:textId="77777777" w:rsidR="00240845" w:rsidRDefault="00240845">
      <w:pPr>
        <w:autoSpaceDE w:val="0"/>
        <w:autoSpaceDN w:val="0"/>
        <w:spacing w:after="78" w:line="220" w:lineRule="exact"/>
      </w:pPr>
    </w:p>
    <w:p w14:paraId="44DE2CE8" w14:textId="77777777" w:rsidR="00240845" w:rsidRDefault="00000000">
      <w:pPr>
        <w:autoSpaceDE w:val="0"/>
        <w:autoSpaceDN w:val="0"/>
        <w:spacing w:before="58" w:after="0" w:line="264" w:lineRule="exact"/>
      </w:pPr>
      <w:r>
        <w:t>appearances of others, was powerless against the forces of nature. He was a master craftsman whose masterpiece was being destroyed before his very eyes. The irony was profound; his own carefully sculpted image, a monument to his skill and vanity, was being relentlessly erased. The city that worshiped youth, beauty, and the perfection he had so expertly crafted was now washing away, reclaiming him in its chaotic embrace.</w:t>
      </w:r>
    </w:p>
    <w:p w14:paraId="1A6DAB48" w14:textId="77777777" w:rsidR="00240845" w:rsidRDefault="00000000">
      <w:pPr>
        <w:autoSpaceDE w:val="0"/>
        <w:autoSpaceDN w:val="0"/>
        <w:spacing w:before="264" w:after="0" w:line="264" w:lineRule="exact"/>
        <w:ind w:right="288"/>
      </w:pPr>
      <w:r>
        <w:t>Then there was the actress, once celebrated for her beauty and talent, now a pitiful figure clinging to a pile of discarded scripts.</w:t>
      </w:r>
    </w:p>
    <w:p w14:paraId="7C50AB51" w14:textId="77777777" w:rsidR="00240845" w:rsidRDefault="00000000">
      <w:pPr>
        <w:autoSpaceDE w:val="0"/>
        <w:autoSpaceDN w:val="0"/>
        <w:spacing w:before="58" w:after="0" w:line="264" w:lineRule="exact"/>
      </w:pPr>
      <w:r>
        <w:t>Her fame, once a seemingly impenetrable shield, offered her no protection against the relentless onslaught of the flood. She, who had once commanded millions of dollars for her performances, was now reduced to an anonymous figure in the grand spectacle of the city's demise. The carefully crafted persona, the flawless beauty, had all dissolved into a reality where survival was the only concern. The scripts, once the key to her success, now served only as buoyant debris.</w:t>
      </w:r>
    </w:p>
    <w:p w14:paraId="3DC92B2D" w14:textId="77777777" w:rsidR="00240845" w:rsidRDefault="00000000">
      <w:pPr>
        <w:autoSpaceDE w:val="0"/>
        <w:autoSpaceDN w:val="0"/>
        <w:spacing w:before="264" w:after="0" w:line="264" w:lineRule="exact"/>
      </w:pPr>
      <w:r>
        <w:t xml:space="preserve">I witnessed the faces of many others—the agents, the producers, the writers, the hangers-on, all those who had flocked to the city, drawn by the siren song of success. They were all equally </w:t>
        <w:br/>
        <w:t xml:space="preserve">vulnerable, their carefully constructed images stripped away by the relentless flood. They were reduced to their essential humanity, their faces revealing fear, desperation, and raw, primal survival instincts. The flood was a great equalizer, a stark reminder that wealth, fame, and success offered no immunity from the </w:t>
        <w:br/>
        <w:t>uncertainties of life. The deluge was a blunt instrument, smashing through the delicate facades, and revealing the common, fragile core beneath.</w:t>
      </w:r>
    </w:p>
    <w:p w14:paraId="698A34C9" w14:textId="77777777" w:rsidR="00240845" w:rsidRDefault="00000000">
      <w:pPr>
        <w:autoSpaceDE w:val="0"/>
        <w:autoSpaceDN w:val="0"/>
        <w:spacing w:before="264" w:after="0" w:line="264" w:lineRule="exact"/>
      </w:pPr>
      <w:r>
        <w:t xml:space="preserve">The city's obsession with perfection, its relentless pursuit of success, was being brutally dismantled. Each lost life, each crumbling </w:t>
        <w:br/>
        <w:t xml:space="preserve">building, each submerged dream, was a testament to the ephemeral nature of worldly pursuits. The mansions that once stood as </w:t>
        <w:br/>
        <w:t>symbols of wealth, now resembled skeletal remains, stripped bare by the rising tide. The once pristine swimming pools, symbols of leisure and luxury, were overflowing with a murky mix of water and debris. The city’s relentless pursuit of perfection had turned against it, washing away its own meticulously constructed image.</w:t>
      </w:r>
    </w:p>
    <w:p w14:paraId="7618023F" w14:textId="77777777" w:rsidR="00240845" w:rsidRDefault="00240845">
      <w:pPr>
        <w:sectPr w:rsidR="00240845">
          <w:pgSz w:w="8000" w:h="12000"/>
          <w:pgMar w:top="1440" w:right="1440" w:bottom="1440" w:left="1440" w:header="720" w:footer="720" w:gutter="0"/>
          <w:cols w:space="720"/>
          <w:docGrid w:linePitch="360"/>
        </w:sectPr>
      </w:pPr>
    </w:p>
    <w:p w14:paraId="121B1510" w14:textId="77777777" w:rsidR="00240845" w:rsidRDefault="00240845">
      <w:pPr>
        <w:autoSpaceDE w:val="0"/>
        <w:autoSpaceDN w:val="0"/>
        <w:spacing w:after="210" w:line="220" w:lineRule="exact"/>
      </w:pPr>
    </w:p>
    <w:p w14:paraId="3403C920" w14:textId="77777777" w:rsidR="00240845" w:rsidRDefault="00000000">
      <w:pPr>
        <w:autoSpaceDE w:val="0"/>
        <w:autoSpaceDN w:val="0"/>
        <w:spacing w:before="58" w:after="0" w:line="264" w:lineRule="exact"/>
      </w:pPr>
      <w:r>
        <w:t>But there was a strange beauty to the chaos. A dark, grotesque beauty, yes, but beauty nonetheless. The city, a monument to its own vanity, was being humbled by the forces of nature. It was a spectacle of irony, a perverse ballet of destruction, set to the chaotic symphony of the storm. And as I watched it all unfold, a strange sense of satisfaction settled over me. It was cathartic, watching the city's carefully constructed illusions be ripped apart, revealing the hollow core beneath. The city's collapse was a grim, yet poetic, justice.</w:t>
      </w:r>
    </w:p>
    <w:p w14:paraId="1047A0F4" w14:textId="77777777" w:rsidR="00240845" w:rsidRDefault="00000000">
      <w:pPr>
        <w:autoSpaceDE w:val="0"/>
        <w:autoSpaceDN w:val="0"/>
        <w:spacing w:before="264" w:after="0" w:line="264" w:lineRule="exact"/>
      </w:pPr>
      <w:r>
        <w:t xml:space="preserve">The city, consumed by its own ambition, its relentless pursuit of success, had finally succumbed to its own excesses. It was as though a cruel god, tired of the city's relentless vanity, had finally </w:t>
        <w:br/>
        <w:t>unleashed its wrath. It was a perverse, darkly comedic spectacle, the ultimate payback for a city built on illusion. The carefully crafted narratives, the self-serving performances, the relentless pursuit of fame and fortune – it had all been washed away in a deluge of ironic justice.</w:t>
      </w:r>
    </w:p>
    <w:p w14:paraId="26F65954" w14:textId="77777777" w:rsidR="00240845" w:rsidRDefault="00000000">
      <w:pPr>
        <w:autoSpaceDE w:val="0"/>
        <w:autoSpaceDN w:val="0"/>
        <w:spacing w:before="264" w:after="0" w:line="264" w:lineRule="exact"/>
      </w:pPr>
      <w:r>
        <w:t xml:space="preserve">The water continued its rise, a relentless march toward </w:t>
        <w:br/>
        <w:t xml:space="preserve">annihilation. But in the heart of the chaos, a single, stubborn flower pierced through the mud, its delicate petals a testament to nature's enduring strength. This small act of defiance, a tiny crack in the concrete landscape of destruction, was a reminder that even in the face of oblivion, life finds a way. It was a subtle counterpoint to the city's relentless self-destruction, a silent defiance in the face of overwhelming odds. The city might be drowning in its own </w:t>
        <w:br/>
        <w:t xml:space="preserve">excesses, but nature would reclaim its territory. The cycle </w:t>
        <w:br/>
        <w:t>continued, relentless and indifferent to human vanity. Learn to swim, indeed. The only question was, who was still left to learn? The answer, I feared, was vanishing with the receding lights of the city.</w:t>
      </w:r>
    </w:p>
    <w:p w14:paraId="53CDB731" w14:textId="77777777" w:rsidR="00240845" w:rsidRDefault="00240845">
      <w:pPr>
        <w:sectPr w:rsidR="00240845">
          <w:pgSz w:w="8000" w:h="12000"/>
          <w:pgMar w:top="1440" w:right="1440" w:bottom="1440" w:left="1440" w:header="720" w:footer="720" w:gutter="0"/>
          <w:cols w:space="720"/>
          <w:docGrid w:linePitch="360"/>
        </w:sectPr>
      </w:pPr>
    </w:p>
    <w:p w14:paraId="15F9BE2D" w14:textId="77777777" w:rsidR="00240845" w:rsidRDefault="00240845">
      <w:pPr>
        <w:autoSpaceDE w:val="0"/>
        <w:autoSpaceDN w:val="0"/>
        <w:spacing w:after="224" w:line="220" w:lineRule="exact"/>
      </w:pPr>
    </w:p>
    <w:p w14:paraId="290182FD" w14:textId="77777777" w:rsidR="00240845" w:rsidRDefault="00000000">
      <w:pPr>
        <w:autoSpaceDE w:val="0"/>
        <w:autoSpaceDN w:val="0"/>
        <w:spacing w:after="0" w:line="330" w:lineRule="exact"/>
      </w:pPr>
      <w:r>
        <w:t>The Illusion of Control</w:t>
      </w:r>
    </w:p>
    <w:p w14:paraId="3A0AF80E" w14:textId="77777777" w:rsidR="00240845" w:rsidRDefault="00000000">
      <w:pPr>
        <w:autoSpaceDE w:val="0"/>
        <w:autoSpaceDN w:val="0"/>
        <w:spacing w:before="286" w:after="0" w:line="264" w:lineRule="exact"/>
        <w:ind w:right="288"/>
      </w:pPr>
      <w:r>
        <w:t>The rain, relentless and unforgiving, had finally subsided. The storm, a chaotic ballet of destruction, had drawn its final curtain.</w:t>
      </w:r>
    </w:p>
    <w:p w14:paraId="51DB0A40" w14:textId="77777777" w:rsidR="00240845" w:rsidRDefault="00000000">
      <w:pPr>
        <w:autoSpaceDE w:val="0"/>
        <w:autoSpaceDN w:val="0"/>
        <w:spacing w:before="60" w:after="0" w:line="264" w:lineRule="exact"/>
      </w:pPr>
      <w:r>
        <w:t xml:space="preserve">The city, once a dazzling spectacle of ambition and excess, lay submerged, a skeletal outline beneath a vast, muddy expanse. And yet, in the aftermath of the deluge, a strange sense of calm settled over me. A perverse tranquility, born from the ashes of </w:t>
        <w:br/>
        <w:t>annihilation. The fury, the anger, the seething resentment that had fueled my earlier pronouncements—they were fading, replaced by a quiet acceptance.</w:t>
      </w:r>
    </w:p>
    <w:p w14:paraId="5B2518EF" w14:textId="77777777" w:rsidR="00240845" w:rsidRDefault="00000000">
      <w:pPr>
        <w:autoSpaceDE w:val="0"/>
        <w:autoSpaceDN w:val="0"/>
        <w:spacing w:before="264" w:after="0" w:line="264" w:lineRule="exact"/>
      </w:pPr>
      <w:r>
        <w:t xml:space="preserve">It was as though the city, in its utter destruction, had finally </w:t>
        <w:br/>
        <w:t>revealed its true nature. Not the polished, airbrushed version it presented to the world, but the raw, unvarnished reality—a place built on lies, fueled by vanity, and ultimately powerless against the forces of nature. The flood hadn't simply washed away the city's physical structures; it had washed away its illusions. It had exposed the emptiness at the heart of its meticulously crafted facade, the hollowness of its relentless pursuit of success.</w:t>
      </w:r>
    </w:p>
    <w:p w14:paraId="393A60F1" w14:textId="77777777" w:rsidR="00240845" w:rsidRDefault="00000000">
      <w:pPr>
        <w:autoSpaceDE w:val="0"/>
        <w:autoSpaceDN w:val="0"/>
        <w:spacing w:before="264" w:after="0" w:line="264" w:lineRule="exact"/>
      </w:pPr>
      <w:r>
        <w:t xml:space="preserve">I drifted in my makeshift raft, observing the wreckage with a detached curiosity. The mansions, once symbols of unimaginable wealth, were reduced to skeletal remains, their opulent interiors exposed to the elements. The swimming pools, once gleaming oases of leisure, were now filled with a murky mixture of debris and rainwater. The yachts, once symbols of extravagance, lay </w:t>
        <w:br/>
        <w:t>overturned and broken, their gilded interiors swallowed by the mud.</w:t>
      </w:r>
    </w:p>
    <w:p w14:paraId="0FA5C868" w14:textId="77777777" w:rsidR="00240845" w:rsidRDefault="00000000">
      <w:pPr>
        <w:autoSpaceDE w:val="0"/>
        <w:autoSpaceDN w:val="0"/>
        <w:spacing w:before="264" w:after="0" w:line="264" w:lineRule="exact"/>
      </w:pPr>
      <w:r>
        <w:t xml:space="preserve">And the people? Those who had survived, clinging to pieces of wreckage, their faces etched with a mixture of shock and disbelief, appeared smaller, somehow less significant than before. The </w:t>
        <w:br/>
        <w:t>carefully constructed personas, the elaborate masks they had worn, were gone, washed away by the relentless tide. They were simply human, vulnerable, and exposed. The flood had stripped them bare, revealing a common, fragile humanity beneath the layers of artifice.</w:t>
      </w:r>
    </w:p>
    <w:p w14:paraId="660602DD" w14:textId="77777777" w:rsidR="00240845" w:rsidRDefault="00000000">
      <w:pPr>
        <w:autoSpaceDE w:val="0"/>
        <w:autoSpaceDN w:val="0"/>
        <w:spacing w:before="204" w:after="0" w:line="324" w:lineRule="exact"/>
      </w:pPr>
      <w:r>
        <w:t>There was a morbid humor in it all, a dark irony that I found</w:t>
      </w:r>
    </w:p>
    <w:p w14:paraId="0FA8C443" w14:textId="77777777" w:rsidR="00240845" w:rsidRDefault="00240845">
      <w:pPr>
        <w:sectPr w:rsidR="00240845">
          <w:pgSz w:w="8000" w:h="12000"/>
          <w:pgMar w:top="1440" w:right="1440" w:bottom="1440" w:left="1440" w:header="720" w:footer="720" w:gutter="0"/>
          <w:cols w:space="720"/>
          <w:docGrid w:linePitch="360"/>
        </w:sectPr>
      </w:pPr>
    </w:p>
    <w:p w14:paraId="587DE800" w14:textId="77777777" w:rsidR="00240845" w:rsidRDefault="00240845">
      <w:pPr>
        <w:autoSpaceDE w:val="0"/>
        <w:autoSpaceDN w:val="0"/>
        <w:spacing w:after="78" w:line="220" w:lineRule="exact"/>
      </w:pPr>
    </w:p>
    <w:p w14:paraId="713A2189" w14:textId="77777777" w:rsidR="00240845" w:rsidRDefault="00000000">
      <w:pPr>
        <w:autoSpaceDE w:val="0"/>
        <w:autoSpaceDN w:val="0"/>
        <w:spacing w:before="58" w:after="0" w:line="264" w:lineRule="exact"/>
      </w:pPr>
      <w:r>
        <w:t xml:space="preserve">strangely comforting. The city, which had once prided itself on its control, its mastery over its environment, had been utterly </w:t>
        <w:br/>
        <w:t>humbled. Its relentless pursuit of perfection had been reduced to nothing. The meticulously planned lives, the carefully crafted careers, the desperate scramble for fame and fortune—all rendered meaningless in the face of nature's overwhelming power. The illusion of control, the false sense of security that had defined the city's existence, had been brutally shattered.</w:t>
      </w:r>
    </w:p>
    <w:p w14:paraId="5E25874B" w14:textId="77777777" w:rsidR="00240845" w:rsidRDefault="00000000">
      <w:pPr>
        <w:autoSpaceDE w:val="0"/>
        <w:autoSpaceDN w:val="0"/>
        <w:spacing w:before="264" w:after="0" w:line="264" w:lineRule="exact"/>
      </w:pPr>
      <w:r>
        <w:t>I had spent so much time railing against the city's superficiality, its hypocrisy, its relentless pursuit of the unattainable. I had yearned for a cataclysmic event, a purifying flood to cleanse the city of its excesses. And now, witnessing the aftermath of that very event, I experienced… a strange sense of peace. Not a passive resignation, but an active acceptance. The anger still simmered beneath the surface, a low hum of discontent, but it was muted, tempered by a deeper understanding.</w:t>
      </w:r>
    </w:p>
    <w:p w14:paraId="60C43245" w14:textId="77777777" w:rsidR="00240845" w:rsidRDefault="00000000">
      <w:pPr>
        <w:autoSpaceDE w:val="0"/>
        <w:autoSpaceDN w:val="0"/>
        <w:spacing w:before="264" w:after="0" w:line="264" w:lineRule="exact"/>
      </w:pPr>
      <w:r>
        <w:t>The city, in its destruction, had taught me a valuable lesson – a lesson in humility, in the futility of resisting the inevitable. The relentless pursuit of control, the desperate attempt to hold onto the illusion of security, was ultimately futile. Life, I had learned, was a chaotic, unpredictable force. And trying to control it, to bend it to our will, was a fool's errand.</w:t>
      </w:r>
    </w:p>
    <w:p w14:paraId="61C95BBA" w14:textId="77777777" w:rsidR="00240845" w:rsidRDefault="00000000">
      <w:pPr>
        <w:autoSpaceDE w:val="0"/>
        <w:autoSpaceDN w:val="0"/>
        <w:spacing w:before="264" w:after="0" w:line="264" w:lineRule="exact"/>
      </w:pPr>
      <w:r>
        <w:t xml:space="preserve">The sun, weak and watery, peeked through the broken clouds. It cast a pale, melancholic light on the submerged city, illuminating the wreckage with a cold, clinical precision. I watched as a lone heron, a creature of grace and resilience, landed on a partially submerged building, its sharp gaze surveying the landscape with a detached curiosity. It was a symbol, I realized, of nature's enduring power, its ability to reclaim its territory, to heal the wounds </w:t>
        <w:br/>
        <w:t>inflicted by humanity's hubris.</w:t>
      </w:r>
    </w:p>
    <w:p w14:paraId="04D0E689" w14:textId="77777777" w:rsidR="00240845" w:rsidRDefault="00000000">
      <w:pPr>
        <w:autoSpaceDE w:val="0"/>
        <w:autoSpaceDN w:val="0"/>
        <w:spacing w:before="264" w:after="0" w:line="264" w:lineRule="exact"/>
      </w:pPr>
      <w:r>
        <w:t xml:space="preserve">I found myself strangely captivated by the slow, methodical process of decay. The buildings, stripped of their veneer of opulence, </w:t>
        <w:br/>
        <w:t>revealed their underlying structures – the skeletal framework, the intricate plumbing, the haphazard wiring. It was a morbid anatomy lesson, a dissection of a city's soul. And in this macabre dissection, I found a new kind of beauty – the beauty of decay, the beauty of</w:t>
      </w:r>
    </w:p>
    <w:p w14:paraId="5D28C1D3" w14:textId="77777777" w:rsidR="00240845" w:rsidRDefault="00240845">
      <w:pPr>
        <w:sectPr w:rsidR="00240845">
          <w:pgSz w:w="8000" w:h="12000"/>
          <w:pgMar w:top="1440" w:right="1440" w:bottom="1440" w:left="1440" w:header="720" w:footer="720" w:gutter="0"/>
          <w:cols w:space="720"/>
          <w:docGrid w:linePitch="360"/>
        </w:sectPr>
      </w:pPr>
    </w:p>
    <w:p w14:paraId="7FA0B45C" w14:textId="77777777" w:rsidR="00240845" w:rsidRDefault="00240845">
      <w:pPr>
        <w:autoSpaceDE w:val="0"/>
        <w:autoSpaceDN w:val="0"/>
        <w:spacing w:after="78" w:line="220" w:lineRule="exact"/>
      </w:pPr>
    </w:p>
    <w:p w14:paraId="53341F2A" w14:textId="77777777" w:rsidR="00240845" w:rsidRDefault="00000000">
      <w:pPr>
        <w:autoSpaceDE w:val="0"/>
        <w:autoSpaceDN w:val="0"/>
        <w:spacing w:after="0" w:line="322" w:lineRule="exact"/>
      </w:pPr>
      <w:r>
        <w:t>impermanence.</w:t>
      </w:r>
    </w:p>
    <w:p w14:paraId="119C5DE9" w14:textId="77777777" w:rsidR="00240845" w:rsidRDefault="00000000">
      <w:pPr>
        <w:autoSpaceDE w:val="0"/>
        <w:autoSpaceDN w:val="0"/>
        <w:spacing w:before="264" w:after="0" w:line="264" w:lineRule="exact"/>
      </w:pPr>
      <w:r>
        <w:t>The city, in its destruction, had become a canvas, a sprawling, chaotic masterpiece of destruction. The swirling currents, the muddy water, the debris – it was a symphony of decay, a grotesque ballet of destruction. And yet, amidst the wreckage, life persevered.</w:t>
      </w:r>
    </w:p>
    <w:p w14:paraId="36CB6A58" w14:textId="77777777" w:rsidR="00240845" w:rsidRDefault="00000000">
      <w:pPr>
        <w:autoSpaceDE w:val="0"/>
        <w:autoSpaceDN w:val="0"/>
        <w:spacing w:before="58" w:after="0" w:line="264" w:lineRule="exact"/>
      </w:pPr>
      <w:r>
        <w:t>A single, tenacious flower, pushing through the mud, its delicate petals a testament to the resilience of nature. A small, defiant act in the face of overwhelming odds.</w:t>
      </w:r>
    </w:p>
    <w:p w14:paraId="34BB7C60" w14:textId="77777777" w:rsidR="00240845" w:rsidRDefault="00000000">
      <w:pPr>
        <w:autoSpaceDE w:val="0"/>
        <w:autoSpaceDN w:val="0"/>
        <w:spacing w:before="264" w:after="0" w:line="264" w:lineRule="exact"/>
      </w:pPr>
      <w:r>
        <w:t xml:space="preserve">I realized then that the "Learn to swim" refrain wasn't just a morbid warning, a prediction of doom. It was a call to action, a challenge to adapt, to embrace the chaos, to find a way to navigate the </w:t>
        <w:br/>
        <w:t>unpredictable currents of life. To surrender to the inevitable, not in defeat, but in acceptance.</w:t>
      </w:r>
    </w:p>
    <w:p w14:paraId="179F3084" w14:textId="77777777" w:rsidR="00240845" w:rsidRDefault="00000000">
      <w:pPr>
        <w:autoSpaceDE w:val="0"/>
        <w:autoSpaceDN w:val="0"/>
        <w:spacing w:before="264" w:after="0" w:line="264" w:lineRule="exact"/>
      </w:pPr>
      <w:r>
        <w:t xml:space="preserve">The flood had washed away the city’s illusions, stripped it bare, and revealed its true nature – a fragile, vulnerable entity at the mercy of forces beyond its control. And in that revelation, there was a </w:t>
        <w:br/>
        <w:t xml:space="preserve">strange kind of freedom. The freedom from the relentless pursuit of the unattainable, the freedom from the suffocating weight of </w:t>
        <w:br/>
        <w:t>expectation, the freedom from the illusion of control.</w:t>
      </w:r>
    </w:p>
    <w:p w14:paraId="5114EFED" w14:textId="77777777" w:rsidR="00240845" w:rsidRDefault="00000000">
      <w:pPr>
        <w:autoSpaceDE w:val="0"/>
        <w:autoSpaceDN w:val="0"/>
        <w:spacing w:before="264" w:after="0" w:line="264" w:lineRule="exact"/>
        <w:ind w:right="432"/>
      </w:pPr>
      <w:r>
        <w:t>The sun began to set, casting long, somber shadows across the water. The sky, once a violent tempest of grey and black, now painted with hues of orange and purple. A melancholic beauty emerged from the ruins, a testament to the enduring power of nature. The city, in its watery grave, had found a strange peace.</w:t>
      </w:r>
    </w:p>
    <w:p w14:paraId="2B4524E0" w14:textId="77777777" w:rsidR="00240845" w:rsidRDefault="00000000">
      <w:pPr>
        <w:autoSpaceDE w:val="0"/>
        <w:autoSpaceDN w:val="0"/>
        <w:spacing w:before="58" w:after="0" w:line="264" w:lineRule="exact"/>
      </w:pPr>
      <w:r>
        <w:t xml:space="preserve">And so had I. The relentless anger, the bitter cynicism, the desire for apocalyptic cleansing—these emotions were still present, but they were muted, softened by a deeper understanding of life's chaotic, unpredictable nature. Learn to swim, indeed. The lesson, I finally understood, wasn’t about surviving a literal flood, but about navigating the turbulent currents of existence, accepting the </w:t>
        <w:br/>
        <w:t>inevitable, and finding peace amidst the chaos. The city was gone, but the lessons it taught remained, etched in the muddy landscape of my soul. A grim, yet oddly satisfying conclusion to a tragic, darkly comedic tale. The angel’s weep, it seemed, was not a lament, but a mournful lullaby sung over the grave of a city built on lies.</w:t>
      </w:r>
    </w:p>
    <w:p w14:paraId="16A46DAF" w14:textId="77777777" w:rsidR="00240845" w:rsidRDefault="00240845">
      <w:pPr>
        <w:sectPr w:rsidR="00240845">
          <w:pgSz w:w="8000" w:h="12000"/>
          <w:pgMar w:top="1440" w:right="1440" w:bottom="1440" w:left="1440" w:header="720" w:footer="720" w:gutter="0"/>
          <w:cols w:space="720"/>
          <w:docGrid w:linePitch="360"/>
        </w:sectPr>
      </w:pPr>
    </w:p>
    <w:p w14:paraId="3D1090EA" w14:textId="77777777" w:rsidR="00240845" w:rsidRDefault="00240845">
      <w:pPr>
        <w:autoSpaceDE w:val="0"/>
        <w:autoSpaceDN w:val="0"/>
        <w:spacing w:after="224" w:line="220" w:lineRule="exact"/>
      </w:pPr>
    </w:p>
    <w:p w14:paraId="3F943FA5" w14:textId="77777777" w:rsidR="00240845" w:rsidRDefault="00000000">
      <w:pPr>
        <w:autoSpaceDE w:val="0"/>
        <w:autoSpaceDN w:val="0"/>
        <w:spacing w:after="0" w:line="330" w:lineRule="exact"/>
      </w:pPr>
      <w:r>
        <w:t>The Unveiling of Mom</w:t>
      </w:r>
    </w:p>
    <w:p w14:paraId="355A603A" w14:textId="77777777" w:rsidR="00240845" w:rsidRDefault="00000000">
      <w:pPr>
        <w:autoSpaceDE w:val="0"/>
        <w:autoSpaceDN w:val="0"/>
        <w:spacing w:before="286" w:after="0" w:line="264" w:lineRule="exact"/>
      </w:pPr>
      <w:r>
        <w:t>The heron, a solitary sentinel perched atop a half-submerged billboard proclaiming "Hollywood's Finest," seemed to regard me with a knowing glint in its obsidian eye. It was a perfect emblem of this new, morbidly beautiful landscape – a creature of elegant savagery thriving amidst the wreckage of human ambition. The billboard, ironically, was the only thing still vaguely legible, the rest of the city a chaotic jumble of splintered wood, twisted metal, and the lingering stench of decay.</w:t>
      </w:r>
    </w:p>
    <w:p w14:paraId="672A6F41" w14:textId="77777777" w:rsidR="00240845" w:rsidRDefault="00000000">
      <w:pPr>
        <w:autoSpaceDE w:val="0"/>
        <w:autoSpaceDN w:val="0"/>
        <w:spacing w:before="264" w:after="0" w:line="264" w:lineRule="exact"/>
      </w:pPr>
      <w:r>
        <w:t xml:space="preserve">My raft, a jury-rigged contraption of salvaged doors and buoyant debris, bobbed gently on the murky water. The city, once a </w:t>
        <w:br/>
        <w:t>glittering beacon of aspiration, was now a drowned mausoleum, its secrets revealed in the slow, agonizing process of decomposition.</w:t>
      </w:r>
    </w:p>
    <w:p w14:paraId="61FAF6D0" w14:textId="77777777" w:rsidR="00240845" w:rsidRDefault="00000000">
      <w:pPr>
        <w:autoSpaceDE w:val="0"/>
        <w:autoSpaceDN w:val="0"/>
        <w:spacing w:before="60" w:after="0" w:line="264" w:lineRule="exact"/>
        <w:ind w:right="576"/>
      </w:pPr>
      <w:r>
        <w:t>Beneath the surface, I imagined, lay the skeletal remains of a thousand broken dreams, a million shattered illusions.</w:t>
      </w:r>
    </w:p>
    <w:p w14:paraId="73DB8079" w14:textId="77777777" w:rsidR="00240845" w:rsidRDefault="00000000">
      <w:pPr>
        <w:autoSpaceDE w:val="0"/>
        <w:autoSpaceDN w:val="0"/>
        <w:spacing w:before="264" w:after="0" w:line="264" w:lineRule="exact"/>
      </w:pPr>
      <w:r>
        <w:t xml:space="preserve">And then, I witnessed it. Not a physical manifestation, not a woman in a flowing white gown emerging from the murky depths, but </w:t>
        <w:br/>
        <w:t xml:space="preserve">something… else. It began as a ripple, a disturbance in the stagnant water, spreading outwards in concentric circles, widening, </w:t>
        <w:br/>
        <w:t>expanding, until it consumed the entire horizon. It wasn't a wave, not in the traditional sense. It was more of a… presence, a palpable shift in the very fabric of the landscape.</w:t>
      </w:r>
    </w:p>
    <w:p w14:paraId="46DC85E9" w14:textId="77777777" w:rsidR="00240845" w:rsidRDefault="00000000">
      <w:pPr>
        <w:autoSpaceDE w:val="0"/>
        <w:autoSpaceDN w:val="0"/>
        <w:spacing w:before="264" w:after="0" w:line="264" w:lineRule="exact"/>
      </w:pPr>
      <w:r>
        <w:t xml:space="preserve">The air grew heavy, thick with an almost tangible sense of dread, a low hum vibrating in the marrow of my bones. The silence, </w:t>
        <w:br/>
        <w:t>previously broken only by the occasional creak of decaying timber, was replaced by a deep, resonant sigh – the collective exhalation of a city finally succumbing to its own decay. The muddy water itself seemed to pulse, to breathe, as if a gigantic, slumbering beast stirred beneath the surface.</w:t>
      </w:r>
    </w:p>
    <w:p w14:paraId="150A217A" w14:textId="77777777" w:rsidR="00240845" w:rsidRDefault="00000000">
      <w:pPr>
        <w:autoSpaceDE w:val="0"/>
        <w:autoSpaceDN w:val="0"/>
        <w:spacing w:before="264" w:after="0" w:line="264" w:lineRule="exact"/>
      </w:pPr>
      <w:r>
        <w:t xml:space="preserve">This was "Mom." Not a woman, not a deity, but a force. The </w:t>
        <w:br/>
        <w:t>embodiment of nature's relentless power, the ultimate expression of the city's vulnerability. She wasn't a vengeful goddess, dispensing punishment; she was a natural process, a slow, relentless erosion of everything artificial, everything manufactured. The flood had been</w:t>
      </w:r>
    </w:p>
    <w:p w14:paraId="40B2F307" w14:textId="77777777" w:rsidR="00240845" w:rsidRDefault="00240845">
      <w:pPr>
        <w:sectPr w:rsidR="00240845">
          <w:pgSz w:w="8000" w:h="12000"/>
          <w:pgMar w:top="1440" w:right="1440" w:bottom="1440" w:left="1440" w:header="720" w:footer="720" w:gutter="0"/>
          <w:cols w:space="720"/>
          <w:docGrid w:linePitch="360"/>
        </w:sectPr>
      </w:pPr>
    </w:p>
    <w:p w14:paraId="2C2225BE" w14:textId="77777777" w:rsidR="00240845" w:rsidRDefault="00240845">
      <w:pPr>
        <w:autoSpaceDE w:val="0"/>
        <w:autoSpaceDN w:val="0"/>
        <w:spacing w:after="78" w:line="220" w:lineRule="exact"/>
      </w:pPr>
    </w:p>
    <w:p w14:paraId="350EA777" w14:textId="77777777" w:rsidR="00240845" w:rsidRDefault="00000000">
      <w:pPr>
        <w:autoSpaceDE w:val="0"/>
        <w:autoSpaceDN w:val="0"/>
        <w:spacing w:before="58" w:after="0" w:line="264" w:lineRule="exact"/>
        <w:ind w:right="720"/>
      </w:pPr>
      <w:r>
        <w:t>her opening act, the unveiling, a prelude to a more profound transformation.</w:t>
      </w:r>
    </w:p>
    <w:p w14:paraId="0E3B57FA" w14:textId="77777777" w:rsidR="00240845" w:rsidRDefault="00000000">
      <w:pPr>
        <w:autoSpaceDE w:val="0"/>
        <w:autoSpaceDN w:val="0"/>
        <w:spacing w:before="264" w:after="0" w:line="264" w:lineRule="exact"/>
      </w:pPr>
      <w:r>
        <w:t xml:space="preserve">And the transformation wasn't limited to the physical landscape. It extended to me, to the very core of my being. The bitter cynicism, the corrosive resentment, the seething anger – they hadn't vanished completely, but they were tempered, refined by the sheer </w:t>
        <w:br/>
        <w:t xml:space="preserve">magnitude of what I witnessed. The city's destruction was a mirror reflecting my own internal turmoil. The flood hadn't simply </w:t>
        <w:br/>
        <w:t>destroyed a city; it had washed away my illusions, my carefully constructed defenses.</w:t>
      </w:r>
    </w:p>
    <w:p w14:paraId="15AAB9D6" w14:textId="77777777" w:rsidR="00240845" w:rsidRDefault="00000000">
      <w:pPr>
        <w:autoSpaceDE w:val="0"/>
        <w:autoSpaceDN w:val="0"/>
        <w:spacing w:before="264" w:after="0" w:line="264" w:lineRule="exact"/>
      </w:pPr>
      <w:r>
        <w:t xml:space="preserve">I thought of all those I'd encountered – the vapid actors, the </w:t>
        <w:br/>
        <w:t>desperate social climbers, the soulless executives – all caught in the relentless tide of their own ambition. They were pawns in a larger game, oblivious to the forces that shaped their lives, the natural order they so desperately tried to ignore. Their carefully crafted lives, their meticulously planned careers – all rendered meaningless by the indifferent power of nature.</w:t>
      </w:r>
    </w:p>
    <w:p w14:paraId="51A7FA11" w14:textId="77777777" w:rsidR="00240845" w:rsidRDefault="00000000">
      <w:pPr>
        <w:autoSpaceDE w:val="0"/>
        <w:autoSpaceDN w:val="0"/>
        <w:spacing w:before="264" w:after="0" w:line="264" w:lineRule="exact"/>
      </w:pPr>
      <w:r>
        <w:t>The flood had been a brutal, yet necessary, cleansing. It stripped away the veneer of superficiality, exposing the raw, vulnerable humanity beneath. And in that exposure, in that vulnerability, there was a strange kind of beauty. The beauty of impermanence, the beauty of acceptance, the beauty of letting go.</w:t>
      </w:r>
    </w:p>
    <w:p w14:paraId="34314846" w14:textId="77777777" w:rsidR="00240845" w:rsidRDefault="00000000">
      <w:pPr>
        <w:autoSpaceDE w:val="0"/>
        <w:autoSpaceDN w:val="0"/>
        <w:spacing w:before="264" w:after="0" w:line="264" w:lineRule="exact"/>
      </w:pPr>
      <w:r>
        <w:t xml:space="preserve">The sun dipped below the horizon, painting the sky in a </w:t>
        <w:br/>
        <w:t xml:space="preserve">kaleidoscope of bruised purples and fiery oranges. The colors were vibrant, almost grotesque in their intensity, reflecting the </w:t>
        <w:br/>
        <w:t>paradoxical nature of the scene before me. Destruction and beauty, chaos and serenity – coexisting in a strange, uneasy harmony.</w:t>
      </w:r>
    </w:p>
    <w:p w14:paraId="61AE870F" w14:textId="77777777" w:rsidR="00240845" w:rsidRDefault="00000000">
      <w:pPr>
        <w:autoSpaceDE w:val="0"/>
        <w:autoSpaceDN w:val="0"/>
        <w:spacing w:before="264" w:after="0" w:line="264" w:lineRule="exact"/>
      </w:pPr>
      <w:r>
        <w:t>The "Mom" I witnessed wasn't a singular entity, but a process, an ongoing evolution. She was the relentless erosion of the coastline, the slow, methodical decay of the buildings, the persistent growth of weeds and vines pushing through the cracks in the concrete. She was the relentless tide, the persistent rain, the unstoppable wind.</w:t>
      </w:r>
    </w:p>
    <w:p w14:paraId="7F803E49" w14:textId="77777777" w:rsidR="00240845" w:rsidRDefault="00000000">
      <w:pPr>
        <w:autoSpaceDE w:val="0"/>
        <w:autoSpaceDN w:val="0"/>
        <w:spacing w:before="58" w:after="0" w:line="264" w:lineRule="exact"/>
        <w:ind w:right="432"/>
      </w:pPr>
      <w:r>
        <w:t>She was the natural world reclaiming its territory, asserting its dominance over the fragile constructs of human civilization.</w:t>
      </w:r>
    </w:p>
    <w:p w14:paraId="75E26FAD" w14:textId="77777777" w:rsidR="00240845" w:rsidRDefault="00240845">
      <w:pPr>
        <w:sectPr w:rsidR="00240845">
          <w:pgSz w:w="8000" w:h="12000"/>
          <w:pgMar w:top="1440" w:right="1440" w:bottom="1440" w:left="1440" w:header="720" w:footer="720" w:gutter="0"/>
          <w:cols w:space="720"/>
          <w:docGrid w:linePitch="360"/>
        </w:sectPr>
      </w:pPr>
    </w:p>
    <w:p w14:paraId="0AE3351D" w14:textId="77777777" w:rsidR="00240845" w:rsidRDefault="00240845">
      <w:pPr>
        <w:autoSpaceDE w:val="0"/>
        <w:autoSpaceDN w:val="0"/>
        <w:spacing w:after="78" w:line="220" w:lineRule="exact"/>
      </w:pPr>
    </w:p>
    <w:p w14:paraId="4979575A" w14:textId="77777777" w:rsidR="00240845" w:rsidRDefault="00000000">
      <w:pPr>
        <w:autoSpaceDE w:val="0"/>
        <w:autoSpaceDN w:val="0"/>
        <w:spacing w:before="58" w:after="0" w:line="264" w:lineRule="exact"/>
      </w:pPr>
      <w:r>
        <w:t xml:space="preserve">I remembered my obsession with the idea of a cataclysmic event – a purifying flood to wash away the city's sins, to cleanse it of its hypocrisy and superficiality. But now, witnessing the aftermath, I realized the futility of such a desire. The destruction, while </w:t>
        <w:br/>
        <w:t>profound, was only a temporary phase. Life, tenacious and resilient, would find a way.</w:t>
      </w:r>
    </w:p>
    <w:p w14:paraId="4F18EBEA" w14:textId="77777777" w:rsidR="00240845" w:rsidRDefault="00000000">
      <w:pPr>
        <w:autoSpaceDE w:val="0"/>
        <w:autoSpaceDN w:val="0"/>
        <w:spacing w:before="264" w:after="0" w:line="264" w:lineRule="exact"/>
      </w:pPr>
      <w:r>
        <w:t>The weeds pushing through the cracked pavement, the birds nesting in the skeletal remains of buildings, the tenacious flowers blooming amidst the mud – these were all testaments to nature's enduring power, its ability to adapt, to overcome. They were a reminder that even in the face of utter destruction, life finds a way to persevere.</w:t>
      </w:r>
    </w:p>
    <w:p w14:paraId="0A1F5025" w14:textId="77777777" w:rsidR="00240845" w:rsidRDefault="00000000">
      <w:pPr>
        <w:autoSpaceDE w:val="0"/>
        <w:autoSpaceDN w:val="0"/>
        <w:spacing w:before="264" w:after="0" w:line="264" w:lineRule="exact"/>
        <w:ind w:right="288"/>
      </w:pPr>
      <w:r>
        <w:t xml:space="preserve">My own survival experienced oddly insignificant in the grand scheme of things. I was just a small piece of debris, caught in the current, swept along by the relentless forces of nature. And yet, in that insignificance, there was a strange kind of freedom. The freedom from the need to control, the freedom from the burden of </w:t>
        <w:br/>
        <w:t xml:space="preserve">expectation, the freedom from the relentless pursuit of the </w:t>
        <w:br/>
        <w:t>unattainable.</w:t>
      </w:r>
    </w:p>
    <w:p w14:paraId="6E5250A3" w14:textId="77777777" w:rsidR="00240845" w:rsidRDefault="00000000">
      <w:pPr>
        <w:autoSpaceDE w:val="0"/>
        <w:autoSpaceDN w:val="0"/>
        <w:spacing w:before="264" w:after="0" w:line="264" w:lineRule="exact"/>
      </w:pPr>
      <w:r>
        <w:t>"Learn to swim," I repeated the mantra, not as a morbid warning, but as a declaration of acceptance. The city was gone, but the lessons learned remained, etched into the landscape of my soul. The lessons of impermanence, of vulnerability, of letting go. The lessons of acceptance.</w:t>
      </w:r>
    </w:p>
    <w:p w14:paraId="66EC7C11" w14:textId="77777777" w:rsidR="00240845" w:rsidRDefault="00000000">
      <w:pPr>
        <w:autoSpaceDE w:val="0"/>
        <w:autoSpaceDN w:val="0"/>
        <w:spacing w:before="264" w:after="0" w:line="264" w:lineRule="exact"/>
      </w:pPr>
      <w:r>
        <w:t xml:space="preserve">The night settled over the submerged city, the moon casting an ethereal glow on the murky waters. The air was still heavy with the scent of decay, but there was also a sense of peace, of quietude. The city's frantic heartbeat had finally stilled. And in that silence, in that stillness, I found a strange, unexpected tranquility. The angel's weep, the mournful lullaby sung over the grave of a city built on lies – it was a song of acceptance, a song of surrender, a song of the inevitable. And in that song, I found a peculiar, hard-won peace. A peace forged in the ashes of a drowned city, a peace born from the unveiling of "Mom," the relentless, indifferent power of nature. The flood had taken everything, but in taking everything, it had </w:t>
        <w:br/>
        <w:t>somehow given me something more valuable – an understanding, a perspective, a hard-won acceptance of life's chaotic, unpredictable</w:t>
      </w:r>
    </w:p>
    <w:p w14:paraId="196085F3" w14:textId="77777777" w:rsidR="00240845" w:rsidRDefault="00240845">
      <w:pPr>
        <w:sectPr w:rsidR="00240845">
          <w:pgSz w:w="8000" w:h="12000"/>
          <w:pgMar w:top="1440" w:right="1440" w:bottom="1440" w:left="1440" w:header="720" w:footer="720" w:gutter="0"/>
          <w:cols w:space="720"/>
          <w:docGrid w:linePitch="360"/>
        </w:sectPr>
      </w:pPr>
    </w:p>
    <w:p w14:paraId="26FF72BA" w14:textId="77777777" w:rsidR="00240845" w:rsidRDefault="00240845">
      <w:pPr>
        <w:autoSpaceDE w:val="0"/>
        <w:autoSpaceDN w:val="0"/>
        <w:spacing w:after="78" w:line="220" w:lineRule="exact"/>
      </w:pPr>
    </w:p>
    <w:p w14:paraId="30E10CEF" w14:textId="77777777" w:rsidR="00240845" w:rsidRDefault="00000000">
      <w:pPr>
        <w:autoSpaceDE w:val="0"/>
        <w:autoSpaceDN w:val="0"/>
        <w:spacing w:before="58" w:after="0" w:line="264" w:lineRule="exact"/>
      </w:pPr>
      <w:r>
        <w:t>nature. Learn to swim, indeed. The lesson, finally learned, was not about escaping the inevitable, but about finding peace within its current.</w:t>
      </w:r>
    </w:p>
    <w:p w14:paraId="44B9EB9D" w14:textId="77777777" w:rsidR="00240845" w:rsidRDefault="00240845">
      <w:pPr>
        <w:sectPr w:rsidR="00240845">
          <w:pgSz w:w="8000" w:h="12000"/>
          <w:pgMar w:top="1440" w:right="1440" w:bottom="1440" w:left="1440" w:header="720" w:footer="720" w:gutter="0"/>
          <w:cols w:space="720"/>
          <w:docGrid w:linePitch="360"/>
        </w:sectPr>
      </w:pPr>
    </w:p>
    <w:p w14:paraId="2B90C81E" w14:textId="77777777" w:rsidR="00240845" w:rsidRDefault="00240845">
      <w:pPr>
        <w:autoSpaceDE w:val="0"/>
        <w:autoSpaceDN w:val="0"/>
        <w:spacing w:after="224" w:line="220" w:lineRule="exact"/>
      </w:pPr>
    </w:p>
    <w:p w14:paraId="6C59F7D2" w14:textId="77777777" w:rsidR="00240845" w:rsidRDefault="00000000">
      <w:pPr>
        <w:autoSpaceDE w:val="0"/>
        <w:autoSpaceDN w:val="0"/>
        <w:spacing w:after="0" w:line="330" w:lineRule="exact"/>
      </w:pPr>
      <w:r>
        <w:t>The Beginning of the End</w:t>
      </w:r>
    </w:p>
    <w:p w14:paraId="528513B9" w14:textId="77777777" w:rsidR="00240845" w:rsidRDefault="00000000">
      <w:pPr>
        <w:autoSpaceDE w:val="0"/>
        <w:autoSpaceDN w:val="0"/>
        <w:spacing w:before="286" w:after="0" w:line="264" w:lineRule="exact"/>
      </w:pPr>
      <w:r>
        <w:t xml:space="preserve">The first tremor wasn't experienced, it was detected. A low, guttural groan that resonated from deep within the earth, a sound like a giant beast stirring from a centuries-long slumber. It vibrated through the skeletal remains of the Hollywood sign, rattling the rusted metal letters like a macabre wind chime. I was perched on a splintered piece of what had once been a luxury yacht, now a pathetically buoyant raft adrift in the fetid soup that used to be Sunset </w:t>
        <w:br/>
        <w:t xml:space="preserve">Boulevard. The water, a murky brown, reflected a bruised, </w:t>
        <w:br/>
        <w:t>apocalyptic sky, the color of a badly bruised plum.</w:t>
      </w:r>
    </w:p>
    <w:p w14:paraId="5652715A" w14:textId="77777777" w:rsidR="00240845" w:rsidRDefault="00000000">
      <w:pPr>
        <w:autoSpaceDE w:val="0"/>
        <w:autoSpaceDN w:val="0"/>
        <w:spacing w:before="264" w:after="0" w:line="264" w:lineRule="exact"/>
      </w:pPr>
      <w:r>
        <w:t>Then came the wind. Not a gentle breeze, but a ferocious gale, a howling banshee tearing at the tattered remnants of the city. It whipped the water into a frenzy, sending waves crashing over my makeshift raft, each one threatening to swallow me whole. Debris –pieces of broken buildings, mangled cars, the floating corpses of forgotten dreams – swirled around me like macabre confetti in a funeral parade for a city that never knew how to die gracefully.</w:t>
      </w:r>
    </w:p>
    <w:p w14:paraId="33D37F09" w14:textId="77777777" w:rsidR="00240845" w:rsidRDefault="00000000">
      <w:pPr>
        <w:autoSpaceDE w:val="0"/>
        <w:autoSpaceDN w:val="0"/>
        <w:spacing w:before="264" w:after="0" w:line="264" w:lineRule="exact"/>
      </w:pPr>
      <w:r>
        <w:t>The air crackled with an unnatural energy, a palpable tension that prickled the skin and tightened the throat. The stench of decay was overpowering, a nauseating cocktail of rotting wood, decomposing flesh, and the lingering perfume of a thousand shattered ambitions. The once-gleaming skyscrapers, now skeletal giants, clawed at the churning sky, their empty windows like vacant eyes staring into the void.</w:t>
      </w:r>
    </w:p>
    <w:p w14:paraId="53BD40FA" w14:textId="77777777" w:rsidR="00240845" w:rsidRDefault="00000000">
      <w:pPr>
        <w:autoSpaceDE w:val="0"/>
        <w:autoSpaceDN w:val="0"/>
        <w:spacing w:before="264" w:after="0" w:line="264" w:lineRule="exact"/>
        <w:ind w:right="144"/>
      </w:pPr>
      <w:r>
        <w:t xml:space="preserve">It wasn’t a gradual rise of the waters; it was an invasion. A </w:t>
        <w:br/>
        <w:t>relentless, unstoppable surge that swallowed whole streets, entire neighborhoods, in a matter of minutes. The roar of the water was deafening, a terrifying symphony of destruction that drowned out the city's usual cacophony of sirens, car horns, and the endless drone of self-important conversations.</w:t>
      </w:r>
    </w:p>
    <w:p w14:paraId="1E72A651" w14:textId="77777777" w:rsidR="00240845" w:rsidRDefault="00000000">
      <w:pPr>
        <w:autoSpaceDE w:val="0"/>
        <w:autoSpaceDN w:val="0"/>
        <w:spacing w:before="264" w:after="0" w:line="264" w:lineRule="exact"/>
      </w:pPr>
      <w:r>
        <w:t>I witnessed them then, the survivors. Desperate figures clinging to scraps of debris, their faces etched with terror, their eyes wide with a mixture of disbelief and despair. A gaggle of influencers, still clutching their phones, their perfectly coiffed hair now plastered to</w:t>
      </w:r>
    </w:p>
    <w:p w14:paraId="2F632FB1" w14:textId="77777777" w:rsidR="00240845" w:rsidRDefault="00240845">
      <w:pPr>
        <w:sectPr w:rsidR="00240845">
          <w:pgSz w:w="8000" w:h="12000"/>
          <w:pgMar w:top="1440" w:right="1440" w:bottom="1440" w:left="1440" w:header="720" w:footer="720" w:gutter="0"/>
          <w:cols w:space="720"/>
          <w:docGrid w:linePitch="360"/>
        </w:sectPr>
      </w:pPr>
    </w:p>
    <w:p w14:paraId="0B2970F8" w14:textId="77777777" w:rsidR="00240845" w:rsidRDefault="00240845">
      <w:pPr>
        <w:autoSpaceDE w:val="0"/>
        <w:autoSpaceDN w:val="0"/>
        <w:spacing w:after="78" w:line="220" w:lineRule="exact"/>
      </w:pPr>
    </w:p>
    <w:p w14:paraId="4FDFA180" w14:textId="77777777" w:rsidR="00240845" w:rsidRDefault="00000000">
      <w:pPr>
        <w:autoSpaceDE w:val="0"/>
        <w:autoSpaceDN w:val="0"/>
        <w:spacing w:before="58" w:after="0" w:line="264" w:lineRule="exact"/>
      </w:pPr>
      <w:r>
        <w:t>their faces, desperately trying to live-stream their own watery demise. A gaggle of studio executives in bespoke suits, their faces contorted in silent screams, the power suits now useless against the overwhelming power of nature. A collection of A-list actors, their carefully constructed personas crumbling under the relentless assault of the flood, their faces stripped bare, revealing the terrified humanity lurking beneath the carefully crafted veneer.</w:t>
      </w:r>
    </w:p>
    <w:p w14:paraId="5143894F" w14:textId="77777777" w:rsidR="00240845" w:rsidRDefault="00000000">
      <w:pPr>
        <w:autoSpaceDE w:val="0"/>
        <w:autoSpaceDN w:val="0"/>
        <w:spacing w:before="264" w:after="0" w:line="264" w:lineRule="exact"/>
      </w:pPr>
      <w:r>
        <w:t xml:space="preserve">I watched as a once-opulent mansion, the kind that screamed </w:t>
        <w:br/>
        <w:t>"nouveau riche" from every polished marble floor and imported Italian tile, was ripped apart, its foundation crumbling, its contents spewing forth like the innards of some bloated, decaying whale. The debris – furniture, artwork, designer clothes – mingled with the human flotsam and jetsam, a chilling reminder of the ephemerality of wealth and status.</w:t>
      </w:r>
    </w:p>
    <w:p w14:paraId="26F7856D" w14:textId="77777777" w:rsidR="00240845" w:rsidRDefault="00000000">
      <w:pPr>
        <w:autoSpaceDE w:val="0"/>
        <w:autoSpaceDN w:val="0"/>
        <w:spacing w:before="264" w:after="0" w:line="264" w:lineRule="exact"/>
      </w:pPr>
      <w:r>
        <w:t xml:space="preserve">And the sounds! The screams, the cries for help, the desperate pleas swallowed by the roaring torrent. The groaning of buildings </w:t>
        <w:br/>
        <w:t>collapsing, the splintering of wood, the grinding of metal – all blended together into a horrifying cacophony that echoed the primal chaos at the heart of the city's downfall.</w:t>
      </w:r>
    </w:p>
    <w:p w14:paraId="00C66564" w14:textId="77777777" w:rsidR="00240845" w:rsidRDefault="00000000">
      <w:pPr>
        <w:autoSpaceDE w:val="0"/>
        <w:autoSpaceDN w:val="0"/>
        <w:spacing w:before="264" w:after="0" w:line="264" w:lineRule="exact"/>
        <w:ind w:right="144"/>
      </w:pPr>
      <w:r>
        <w:t>The rain intensified, a relentless torrent that seemed to fall from a sky that had torn itself open. Each drop was a tiny hammer blow, relentlessly pounding against the already battered landscape. The floodwaters rose higher, consuming everything in their path, a relentless, unforgiving tide that swept away the city’s illusions, its fantasies, its lies.</w:t>
      </w:r>
    </w:p>
    <w:p w14:paraId="562C690C" w14:textId="77777777" w:rsidR="00240845" w:rsidRDefault="00000000">
      <w:pPr>
        <w:autoSpaceDE w:val="0"/>
        <w:autoSpaceDN w:val="0"/>
        <w:spacing w:before="264" w:after="0" w:line="264" w:lineRule="exact"/>
      </w:pPr>
      <w:r>
        <w:t>I clung to my makeshift raft, the churning waters tossing me about like a rag doll. Fear, sharp and cold, pierced through my cynicism. Not the fear of death, exactly, but the fear of the complete and utter annihilation of everything I knew, everything I hated, everything I loved in a twisted, perverse way. The fear that the apocalypse I’d craved, the cleansing flood that had been my morbid obsession, had finally arrived. And it was terrifying.</w:t>
      </w:r>
    </w:p>
    <w:p w14:paraId="00C6C24A" w14:textId="77777777" w:rsidR="00240845" w:rsidRDefault="00000000">
      <w:pPr>
        <w:autoSpaceDE w:val="0"/>
        <w:autoSpaceDN w:val="0"/>
        <w:spacing w:before="264" w:after="0" w:line="264" w:lineRule="exact"/>
      </w:pPr>
      <w:r>
        <w:t>The city's lights began to wink out one by one, like dying stars. The sounds of human suffering were gradually drowned out by the relentless roar of the water, the wind, the sheer overwhelming</w:t>
      </w:r>
    </w:p>
    <w:p w14:paraId="6418300D" w14:textId="77777777" w:rsidR="00240845" w:rsidRDefault="00240845">
      <w:pPr>
        <w:sectPr w:rsidR="00240845">
          <w:pgSz w:w="8000" w:h="12000"/>
          <w:pgMar w:top="1440" w:right="1440" w:bottom="1440" w:left="1440" w:header="720" w:footer="720" w:gutter="0"/>
          <w:cols w:space="720"/>
          <w:docGrid w:linePitch="360"/>
        </w:sectPr>
      </w:pPr>
    </w:p>
    <w:p w14:paraId="0EF85225" w14:textId="77777777" w:rsidR="00240845" w:rsidRDefault="00240845">
      <w:pPr>
        <w:autoSpaceDE w:val="0"/>
        <w:autoSpaceDN w:val="0"/>
        <w:spacing w:after="78" w:line="220" w:lineRule="exact"/>
      </w:pPr>
    </w:p>
    <w:p w14:paraId="67741833" w14:textId="77777777" w:rsidR="00240845" w:rsidRDefault="00000000">
      <w:pPr>
        <w:autoSpaceDE w:val="0"/>
        <w:autoSpaceDN w:val="0"/>
        <w:spacing w:before="58" w:after="0" w:line="264" w:lineRule="exact"/>
        <w:ind w:right="288"/>
      </w:pPr>
      <w:r>
        <w:t>power of nature. It was a terrifying spectacle, breathtaking in its scale and utter destruction. It was, in its own bizarre way, magnificent. The city, in its death throes, was displaying a horrifying beauty.</w:t>
      </w:r>
    </w:p>
    <w:p w14:paraId="6BD156A8" w14:textId="77777777" w:rsidR="00240845" w:rsidRDefault="00000000">
      <w:pPr>
        <w:autoSpaceDE w:val="0"/>
        <w:autoSpaceDN w:val="0"/>
        <w:spacing w:before="264" w:after="0" w:line="264" w:lineRule="exact"/>
      </w:pPr>
      <w:r>
        <w:t xml:space="preserve">I witnessed a flash of light then, a brilliant, incandescent spark that cut through the dark, stormy sky. It wasn't lightning; it was </w:t>
        <w:br/>
        <w:t>something… else. It pulsed with a strange, ethereal energy, and then it vanished, leaving behind only the relentless pounding of the rain and the deafening roar of the flood.</w:t>
      </w:r>
    </w:p>
    <w:p w14:paraId="58F66E14" w14:textId="77777777" w:rsidR="00240845" w:rsidRDefault="00000000">
      <w:pPr>
        <w:autoSpaceDE w:val="0"/>
        <w:autoSpaceDN w:val="0"/>
        <w:spacing w:before="264" w:after="0" w:line="264" w:lineRule="exact"/>
      </w:pPr>
      <w:r>
        <w:t xml:space="preserve">The flood wasn't just water; it was a cleansing agent, washing away the layers of artifice and superficiality that had been built upon the city. It was stripping away the false facades, the carefully </w:t>
        <w:br/>
        <w:t>constructed illusions, the self-deceptions that had been so pervasive in the life of Los Angeles. It was a brutal, merciless scrubbing of the soul of the city, a stripping away of everything inessential.</w:t>
      </w:r>
    </w:p>
    <w:p w14:paraId="00E9E9A2" w14:textId="77777777" w:rsidR="00240845" w:rsidRDefault="00000000">
      <w:pPr>
        <w:autoSpaceDE w:val="0"/>
        <w:autoSpaceDN w:val="0"/>
        <w:spacing w:before="264" w:after="0" w:line="264" w:lineRule="exact"/>
      </w:pPr>
      <w:r>
        <w:t>And in the heart of that chaos, amidst the destruction, I experienced a strange sense of liberation. The weight of my cynicism, the burden of my bitterness, the crushing weight of my disillusionment – it seemed to lessen, to dissolve with each passing wave, as if the flood itself was washing me clean.</w:t>
      </w:r>
    </w:p>
    <w:p w14:paraId="28B4A2B3" w14:textId="77777777" w:rsidR="00240845" w:rsidRDefault="00000000">
      <w:pPr>
        <w:autoSpaceDE w:val="0"/>
        <w:autoSpaceDN w:val="0"/>
        <w:spacing w:before="264" w:after="0" w:line="264" w:lineRule="exact"/>
      </w:pPr>
      <w:r>
        <w:t xml:space="preserve">This wasn't just the end of a city; it was the end of an era, the end of an illusion. The flood was a monstrous, terrifying, and beautiful reckoning. The beginning of the end, yes, but also the potential beginning of something else. Something… new. Something </w:t>
        <w:br/>
        <w:t>unknown. Something terrifying and exhilarating all at once. The angel's weep wasn't just a lament for a lost city; it was a dirge for a way of life, a eulogy for a soul that had lost its way, and perhaps, the beginning of a painful, chaotic rebirth. The water rose higher still, and I braced myself, not for death, but for whatever lay beyond the swirling, murky depths. Learn to swim, indeed. The lesson, it seemed, was only just beginning.</w:t>
      </w:r>
    </w:p>
    <w:p w14:paraId="34D2855F" w14:textId="77777777" w:rsidR="00240845" w:rsidRDefault="00240845">
      <w:pPr>
        <w:sectPr w:rsidR="00240845">
          <w:pgSz w:w="8000" w:h="12000"/>
          <w:pgMar w:top="1440" w:right="1440" w:bottom="1440" w:left="1440" w:header="720" w:footer="720" w:gutter="0"/>
          <w:cols w:space="720"/>
          <w:docGrid w:linePitch="360"/>
        </w:sectPr>
      </w:pPr>
    </w:p>
    <w:p w14:paraId="0B535269" w14:textId="77777777" w:rsidR="00240845" w:rsidRDefault="00240845">
      <w:pPr>
        <w:autoSpaceDE w:val="0"/>
        <w:autoSpaceDN w:val="0"/>
        <w:spacing w:after="224" w:line="220" w:lineRule="exact"/>
      </w:pPr>
    </w:p>
    <w:p w14:paraId="168D4D84" w14:textId="77777777" w:rsidR="00240845" w:rsidRDefault="00000000">
      <w:pPr>
        <w:autoSpaceDE w:val="0"/>
        <w:autoSpaceDN w:val="0"/>
        <w:spacing w:after="0" w:line="330" w:lineRule="exact"/>
      </w:pPr>
      <w:r>
        <w:t>The Citys Final Moments</w:t>
      </w:r>
    </w:p>
    <w:p w14:paraId="45E38819" w14:textId="77777777" w:rsidR="00240845" w:rsidRDefault="00000000">
      <w:pPr>
        <w:autoSpaceDE w:val="0"/>
        <w:autoSpaceDN w:val="0"/>
        <w:spacing w:before="286" w:after="0" w:line="264" w:lineRule="exact"/>
      </w:pPr>
      <w:r>
        <w:t xml:space="preserve">The water wasn't just rising; it was consuming. Whole buildings, once symbols of ambition and excess, were swallowed whole, their skeletal remains briefly visible before vanishing beneath the </w:t>
        <w:br/>
        <w:t xml:space="preserve">churning brown tide. The opulent mansions of Bel Air, once </w:t>
        <w:br/>
        <w:t>bastions of celebrity excess, were reduced to splintered debris, their swimming pools now overflowing with the very thing they were designed to keep out. The meticulously manicured lawns of Beverly Hills, once the envy of the world, were now submerged, their carefully arranged flora and fauna swept away in a grotesque parody of a natural disaster.</w:t>
      </w:r>
    </w:p>
    <w:p w14:paraId="44E8FFAF" w14:textId="77777777" w:rsidR="00240845" w:rsidRDefault="00000000">
      <w:pPr>
        <w:autoSpaceDE w:val="0"/>
        <w:autoSpaceDN w:val="0"/>
        <w:spacing w:before="264" w:after="0" w:line="264" w:lineRule="exact"/>
      </w:pPr>
      <w:r>
        <w:t xml:space="preserve">I witnessed a Rolls Royce, its chrome gleaming faintly beneath the </w:t>
        <w:br/>
        <w:t xml:space="preserve">surface, a ghostly apparition in the watery abyss. It was a bizarre sight, this symbol of unattainable wealth, now reduced to a </w:t>
        <w:br/>
        <w:t>submerged toy, its gleaming surface reflecting the stormy sky like a macabre mirror. Next to it, a battered bicycle, its frame twisted and broken, bobbed gently, a poignant reminder of the city's stark inequalities. The rich and the poor, the famous and the forgotten, all were now equal in the face of nature’s raw, indifferent power.</w:t>
      </w:r>
    </w:p>
    <w:p w14:paraId="39A5C194" w14:textId="77777777" w:rsidR="00240845" w:rsidRDefault="00000000">
      <w:pPr>
        <w:autoSpaceDE w:val="0"/>
        <w:autoSpaceDN w:val="0"/>
        <w:spacing w:before="264" w:after="0" w:line="264" w:lineRule="exact"/>
      </w:pPr>
      <w:r>
        <w:t>The screams continued, fading in and out, sometimes swallowed by the roar of the water, sometimes piercing through the chaos like desperate cries from the heart of hell. I witnessed a woman, her face contorted in silent terror, clinging to a refrigerator, her eyes wide with disbelief. A man in a three-piece suit, his face pale and drawn, desperately tried to swim, his expensive shoes weighing him down, mocking symbols of his lost status. The flood was a great leveler, a brutal equalizer that stripped away pretense and revealed the raw, vulnerable core of humanity beneath.</w:t>
      </w:r>
    </w:p>
    <w:p w14:paraId="27001EE9" w14:textId="77777777" w:rsidR="00240845" w:rsidRDefault="00000000">
      <w:pPr>
        <w:autoSpaceDE w:val="0"/>
        <w:autoSpaceDN w:val="0"/>
        <w:spacing w:before="264" w:after="0" w:line="264" w:lineRule="exact"/>
      </w:pPr>
      <w:r>
        <w:t xml:space="preserve">The air grew colder, and the wind, a razor-sharp blade, cut through the rain-soaked air. The sky was a bruised purple, illuminated by flashes of lightning that illuminated the chaos in brief, stark </w:t>
        <w:br/>
        <w:t xml:space="preserve">moments. The rain was a relentless assault, each drop a tiny </w:t>
        <w:br/>
        <w:t>hammer blow, pounding against the battered landscape. The flood was not just a natural disaster; it was a cleansing fire, a brutal purging of a city that had grown too complacent, too obsessed with</w:t>
      </w:r>
    </w:p>
    <w:p w14:paraId="4AAEA9CF" w14:textId="77777777" w:rsidR="00240845" w:rsidRDefault="00240845">
      <w:pPr>
        <w:sectPr w:rsidR="00240845">
          <w:pgSz w:w="8000" w:h="12000"/>
          <w:pgMar w:top="1440" w:right="1440" w:bottom="1440" w:left="1440" w:header="720" w:footer="720" w:gutter="0"/>
          <w:cols w:space="720"/>
          <w:docGrid w:linePitch="360"/>
        </w:sectPr>
      </w:pPr>
    </w:p>
    <w:p w14:paraId="29B549E2" w14:textId="77777777" w:rsidR="00240845" w:rsidRDefault="00240845">
      <w:pPr>
        <w:autoSpaceDE w:val="0"/>
        <w:autoSpaceDN w:val="0"/>
        <w:spacing w:after="78" w:line="220" w:lineRule="exact"/>
      </w:pPr>
    </w:p>
    <w:p w14:paraId="2AE03B38" w14:textId="77777777" w:rsidR="00240845" w:rsidRDefault="00000000">
      <w:pPr>
        <w:autoSpaceDE w:val="0"/>
        <w:autoSpaceDN w:val="0"/>
        <w:spacing w:after="0" w:line="322" w:lineRule="exact"/>
      </w:pPr>
      <w:r>
        <w:t>its own reflection.</w:t>
      </w:r>
    </w:p>
    <w:p w14:paraId="774C9E32" w14:textId="77777777" w:rsidR="00240845" w:rsidRDefault="00000000">
      <w:pPr>
        <w:autoSpaceDE w:val="0"/>
        <w:autoSpaceDN w:val="0"/>
        <w:spacing w:before="264" w:after="0" w:line="264" w:lineRule="exact"/>
      </w:pPr>
      <w:r>
        <w:t>And then, I witnessed her. Mom. Not in the flesh, not in a form I could comprehend, but as a presence, a force, a subtle shift in the very fabric of reality. She was in the wind, in the rain, in the roar of the water. She was the storm, the deluge, the raw, uncontainable power of nature unleashed. She was the retribution I had craved, the apocalypse I had envisioned, but even in her wrath, there was a strange, cold beauty. A terrifying, magnificent indifference.</w:t>
      </w:r>
    </w:p>
    <w:p w14:paraId="515DCF9C" w14:textId="77777777" w:rsidR="00240845" w:rsidRDefault="00000000">
      <w:pPr>
        <w:autoSpaceDE w:val="0"/>
        <w:autoSpaceDN w:val="0"/>
        <w:spacing w:before="264" w:after="0" w:line="264" w:lineRule="exact"/>
      </w:pPr>
      <w:r>
        <w:t xml:space="preserve">The city’s infrastructure, once a testament to human ingenuity and ambition, was crumbling. The freeways, arteries of the city's </w:t>
        <w:br/>
        <w:t xml:space="preserve">ceaseless motion, were flooded, their concrete canyons transformed into treacherous rivers of debris. Bridges, once symbols of </w:t>
        <w:br/>
        <w:t>connection, were collapsing, falling into the swirling maelstrom. The meticulously planned city grid, once a symbol of control and order, was dissolving, becoming a chaotic landscape of floating debris and submerged buildings.</w:t>
      </w:r>
    </w:p>
    <w:p w14:paraId="16F27FCC" w14:textId="77777777" w:rsidR="00240845" w:rsidRDefault="00000000">
      <w:pPr>
        <w:autoSpaceDE w:val="0"/>
        <w:autoSpaceDN w:val="0"/>
        <w:spacing w:before="264" w:after="0" w:line="264" w:lineRule="exact"/>
      </w:pPr>
      <w:r>
        <w:t>I witnessed a billboard, its image half-submerged, advertising a teeth-whitening product. The irony wasn't lost on me. This city, obsessed with its superficial appearances, was now being stripped bare, its false smiles and carefully constructed veneers washed away by the relentless tide. The flood was a cosmic joke, a darkly comedic punchline to the city's self-obsessed narrative.</w:t>
      </w:r>
    </w:p>
    <w:p w14:paraId="701D6CB4" w14:textId="77777777" w:rsidR="00240845" w:rsidRDefault="00000000">
      <w:pPr>
        <w:autoSpaceDE w:val="0"/>
        <w:autoSpaceDN w:val="0"/>
        <w:spacing w:before="264" w:after="0" w:line="264" w:lineRule="exact"/>
      </w:pPr>
      <w:r>
        <w:t xml:space="preserve">The Hollywood sign, once a symbol of the city's dreams and </w:t>
        <w:br/>
        <w:t>ambitions, was half-submerged, its letters half-buried in mud and debris. The iconic landmark, once a beacon of hope and aspiration, was now a poignant monument to the city's demise. The city's iconic structures, its symbols of power and wealth, were being consumed, one by one, swallowed by the relentless tide. The flood was not just destroying the city’s physical infrastructure; it was erasing its collective memory, its shared history, its carefully crafted mythology.</w:t>
      </w:r>
    </w:p>
    <w:p w14:paraId="33E02D0D" w14:textId="77777777" w:rsidR="00240845" w:rsidRDefault="00000000">
      <w:pPr>
        <w:autoSpaceDE w:val="0"/>
        <w:autoSpaceDN w:val="0"/>
        <w:spacing w:before="264" w:after="0" w:line="264" w:lineRule="exact"/>
      </w:pPr>
      <w:r>
        <w:t>As the hours bled into one another, the city’s final moments became a macabre ballet of destruction. The wealthy, once.  so concerned with maintaining their meticulously crafted image, were now reduced to desperate, flailing figures, their carefully constructed</w:t>
      </w:r>
    </w:p>
    <w:p w14:paraId="3A2D28B6" w14:textId="77777777" w:rsidR="00240845" w:rsidRDefault="00240845">
      <w:pPr>
        <w:sectPr w:rsidR="00240845">
          <w:pgSz w:w="8000" w:h="12000"/>
          <w:pgMar w:top="1440" w:right="1440" w:bottom="1440" w:left="1440" w:header="720" w:footer="720" w:gutter="0"/>
          <w:cols w:space="720"/>
          <w:docGrid w:linePitch="360"/>
        </w:sectPr>
      </w:pPr>
    </w:p>
    <w:p w14:paraId="717F918D" w14:textId="77777777" w:rsidR="00240845" w:rsidRDefault="00240845">
      <w:pPr>
        <w:autoSpaceDE w:val="0"/>
        <w:autoSpaceDN w:val="0"/>
        <w:spacing w:after="78" w:line="220" w:lineRule="exact"/>
      </w:pPr>
    </w:p>
    <w:p w14:paraId="45FFBA58" w14:textId="77777777" w:rsidR="00240845" w:rsidRDefault="00000000">
      <w:pPr>
        <w:autoSpaceDE w:val="0"/>
        <w:autoSpaceDN w:val="0"/>
        <w:spacing w:before="58" w:after="0" w:line="264" w:lineRule="exact"/>
      </w:pPr>
      <w:r>
        <w:t xml:space="preserve">worlds ripped apart by the relentless power of nature. Their </w:t>
        <w:br/>
        <w:t>designer clothes, once symbols of status and success, were now sodden and torn, clinging to their bodies like second skins, offering little protection from the icy grip of the floodwaters.</w:t>
      </w:r>
    </w:p>
    <w:p w14:paraId="7E9CA000" w14:textId="77777777" w:rsidR="00240845" w:rsidRDefault="00000000">
      <w:pPr>
        <w:autoSpaceDE w:val="0"/>
        <w:autoSpaceDN w:val="0"/>
        <w:spacing w:before="264" w:after="0" w:line="264" w:lineRule="exact"/>
      </w:pPr>
      <w:r>
        <w:t xml:space="preserve">The air grew heavy with the stench of decay, a nauseating cocktail of rotting wood, decomposing flesh, and the lingering smell of shattered dreams. The sounds of the city's collapse were a </w:t>
        <w:br/>
        <w:t>symphony of destruction – the groan of crumbling buildings, the shattering of glass, the metallic screech of twisted metal. These sounds mingled with the desperate cries for help, the anguished sobs, the silent screams of those who were being swept away, their voices lost in the cacophony of the city's death throes.</w:t>
      </w:r>
    </w:p>
    <w:p w14:paraId="59B31EA1" w14:textId="77777777" w:rsidR="00240845" w:rsidRDefault="00000000">
      <w:pPr>
        <w:autoSpaceDE w:val="0"/>
        <w:autoSpaceDN w:val="0"/>
        <w:spacing w:before="264" w:after="0" w:line="264" w:lineRule="exact"/>
      </w:pPr>
      <w:r>
        <w:t xml:space="preserve">The water continued to rise, an unstoppable force that showed no mercy. The city, once a symbol of ambition, excess, and </w:t>
        <w:br/>
        <w:t>superficiality, was being cleansed, its layers of artifice stripped away, its false facades torn down. The flood was a brutal, relentless scrubbing of the city’s soul, a purging of the inessential, a stark reminder of the ephemerality of human constructs.</w:t>
      </w:r>
    </w:p>
    <w:p w14:paraId="47AADF6E" w14:textId="77777777" w:rsidR="00240845" w:rsidRDefault="00000000">
      <w:pPr>
        <w:autoSpaceDE w:val="0"/>
        <w:autoSpaceDN w:val="0"/>
        <w:spacing w:before="264" w:after="0" w:line="264" w:lineRule="exact"/>
        <w:ind w:right="144"/>
      </w:pPr>
      <w:r>
        <w:t>And yet, amidst the chaos, amidst the destruction, there was a strange sense of liberation. The weight of my cynicism, the burden of my bitterness, seemed to lessen, to dissolve with each passing wave. The flood was not just a destroyer; it was a cathartic agent, washing away the grime and sediment of my disillusionment. The city was drowning, yes, but in a strange way, so was I. And in that shared drowning, there was a twisted, perverse sense of release.</w:t>
      </w:r>
    </w:p>
    <w:p w14:paraId="014A49BE" w14:textId="77777777" w:rsidR="00240845" w:rsidRDefault="00000000">
      <w:pPr>
        <w:autoSpaceDE w:val="0"/>
        <w:autoSpaceDN w:val="0"/>
        <w:spacing w:before="264" w:after="0" w:line="264" w:lineRule="exact"/>
      </w:pPr>
      <w:r>
        <w:t>The final lights winked out. Not a gradual dimming, but a sudden, abrupt plunging into darkness, as if someone had simply flicked a cosmic switch. The city was gone, swallowed whole by the deluge. Only the relentless pounding of rain against the surface of the water remained, punctuated by the occasional groan of a collapsing structure. The city's final moments were silent, save for the roar of the flood, a testament to the terrifying, breathtaking power of nature’s fury. The city’s final breath was not a whimper, but a roar. A final, desperate, chaotic gasp before the final, terrifying silence. And in that silence, I detected something else, something faint, almost imperceptible… a whisper. A promise. Or perhaps, a threat. Learn</w:t>
      </w:r>
    </w:p>
    <w:p w14:paraId="19FBBC24" w14:textId="77777777" w:rsidR="00240845" w:rsidRDefault="00240845">
      <w:pPr>
        <w:sectPr w:rsidR="00240845">
          <w:pgSz w:w="8000" w:h="12000"/>
          <w:pgMar w:top="1440" w:right="1440" w:bottom="1440" w:left="1440" w:header="720" w:footer="720" w:gutter="0"/>
          <w:cols w:space="720"/>
          <w:docGrid w:linePitch="360"/>
        </w:sectPr>
      </w:pPr>
    </w:p>
    <w:p w14:paraId="696D7ACE" w14:textId="77777777" w:rsidR="00240845" w:rsidRDefault="00240845">
      <w:pPr>
        <w:autoSpaceDE w:val="0"/>
        <w:autoSpaceDN w:val="0"/>
        <w:spacing w:after="78" w:line="220" w:lineRule="exact"/>
      </w:pPr>
    </w:p>
    <w:p w14:paraId="280D325A" w14:textId="77777777" w:rsidR="00240845" w:rsidRDefault="00000000">
      <w:pPr>
        <w:autoSpaceDE w:val="0"/>
        <w:autoSpaceDN w:val="0"/>
        <w:spacing w:after="0" w:line="322" w:lineRule="exact"/>
      </w:pPr>
      <w:r>
        <w:t>to swim. The lesson, it seemed, was far from over.</w:t>
      </w:r>
    </w:p>
    <w:p w14:paraId="1D516C15" w14:textId="77777777" w:rsidR="00240845" w:rsidRDefault="00240845">
      <w:pPr>
        <w:sectPr w:rsidR="00240845">
          <w:pgSz w:w="8000" w:h="12000"/>
          <w:pgMar w:top="1440" w:right="1440" w:bottom="1440" w:left="1440" w:header="720" w:footer="720" w:gutter="0"/>
          <w:cols w:space="720"/>
          <w:docGrid w:linePitch="360"/>
        </w:sectPr>
      </w:pPr>
    </w:p>
    <w:p w14:paraId="57AC1CBF" w14:textId="77777777" w:rsidR="00240845" w:rsidRDefault="00240845">
      <w:pPr>
        <w:autoSpaceDE w:val="0"/>
        <w:autoSpaceDN w:val="0"/>
        <w:spacing w:after="224" w:line="220" w:lineRule="exact"/>
      </w:pPr>
    </w:p>
    <w:p w14:paraId="00D7B14B" w14:textId="77777777" w:rsidR="00240845" w:rsidRDefault="00000000">
      <w:pPr>
        <w:autoSpaceDE w:val="0"/>
        <w:autoSpaceDN w:val="0"/>
        <w:spacing w:after="0" w:line="330" w:lineRule="exact"/>
      </w:pPr>
      <w:r>
        <w:t>A Cleansing Rain</w:t>
      </w:r>
    </w:p>
    <w:p w14:paraId="6DB93EEB" w14:textId="77777777" w:rsidR="00240845" w:rsidRDefault="00000000">
      <w:pPr>
        <w:autoSpaceDE w:val="0"/>
        <w:autoSpaceDN w:val="0"/>
        <w:spacing w:before="286" w:after="0" w:line="264" w:lineRule="exact"/>
      </w:pPr>
      <w:r>
        <w:t xml:space="preserve">The rain, relentless and unforgiving, continued its assault. It wasn't just rain; it was a baptism of destruction, a cleansing deluge that washed over the city, stripping away layer upon layer of its </w:t>
        <w:br/>
        <w:t xml:space="preserve">artificial veneer. The opulent mansions, once symbols of </w:t>
        <w:br/>
        <w:t xml:space="preserve">unattainable wealth, were now skeletal remains, their gilded cages submerged, their inhabitants scattered like flotsam in a churning sea. The meticulously manicured lawns, once the envy of the world, were transformed into muddy swamps, their vibrant colours </w:t>
        <w:br/>
        <w:t>replaced by the monotonous brown of the floodwaters.</w:t>
      </w:r>
    </w:p>
    <w:p w14:paraId="76AFB1CF" w14:textId="77777777" w:rsidR="00240845" w:rsidRDefault="00000000">
      <w:pPr>
        <w:autoSpaceDE w:val="0"/>
        <w:autoSpaceDN w:val="0"/>
        <w:spacing w:before="264" w:after="0" w:line="264" w:lineRule="exact"/>
      </w:pPr>
      <w:r>
        <w:t>I watched, a grim voyeur at the end of the world, as the city’s carefully constructed illusions dissolved. The billboards, once vibrant proclamations of consumerism, were now shredded and waterlogged, their garish colours bleeding into the muddy water. Their promises of happiness, youth, and success, once so seductive, were now utterly meaningless, drowned beneath the relentless tide.</w:t>
      </w:r>
    </w:p>
    <w:p w14:paraId="4D4541EB" w14:textId="77777777" w:rsidR="00240845" w:rsidRDefault="00000000">
      <w:pPr>
        <w:autoSpaceDE w:val="0"/>
        <w:autoSpaceDN w:val="0"/>
        <w:spacing w:before="60" w:after="0" w:line="264" w:lineRule="exact"/>
        <w:ind w:right="288"/>
      </w:pPr>
      <w:r>
        <w:t>The city's carefully crafted image, its polished facade, was being stripped away, revealing the rot beneath.</w:t>
      </w:r>
    </w:p>
    <w:p w14:paraId="74FEA79D" w14:textId="77777777" w:rsidR="00240845" w:rsidRDefault="00000000">
      <w:pPr>
        <w:autoSpaceDE w:val="0"/>
        <w:autoSpaceDN w:val="0"/>
        <w:spacing w:before="264" w:after="0" w:line="264" w:lineRule="exact"/>
        <w:ind w:right="144"/>
      </w:pPr>
      <w:r>
        <w:t>The flood wasn't merely destroying; it was revealing. It unearthed the secrets buried beneath the city’s glossy surface – the hidden inequalities, the simmering resentments, the festering corruption. The flood exposed the city's hypocrisy, its moral bankruptcy, its utter lack of genuine humanity. It was a stark, brutal exposure, a public shaming on a scale never before witnessed. The city, in its death throes, was confessing its sins to the indifferent sky.</w:t>
      </w:r>
    </w:p>
    <w:p w14:paraId="68712AAB" w14:textId="77777777" w:rsidR="00240845" w:rsidRDefault="00000000">
      <w:pPr>
        <w:autoSpaceDE w:val="0"/>
        <w:autoSpaceDN w:val="0"/>
        <w:spacing w:before="264" w:after="0" w:line="264" w:lineRule="exact"/>
      </w:pPr>
      <w:r>
        <w:t xml:space="preserve">And yet, amidst the devastation, there was a strange beauty. A brutal, stark beauty, born of destruction and rebirth. The relentless rain washed the city clean, scrubbing away the grime and filth, the layers of artifice that had accumulated over decades. The </w:t>
        <w:br/>
        <w:t xml:space="preserve">floodwaters, though destructive, were also purifying, washing away the city’s sins, leaving behind a raw, exposed landscape. It was a brutal cleansing, a violent baptism, but it was also a form of </w:t>
        <w:br/>
        <w:t>renewal.</w:t>
      </w:r>
    </w:p>
    <w:p w14:paraId="587ECD0B" w14:textId="77777777" w:rsidR="00240845" w:rsidRDefault="00000000">
      <w:pPr>
        <w:autoSpaceDE w:val="0"/>
        <w:autoSpaceDN w:val="0"/>
        <w:spacing w:before="204" w:after="0" w:line="324" w:lineRule="exact"/>
      </w:pPr>
      <w:r>
        <w:t>The air, thick with the stench of decay and the scent of ozone, was</w:t>
      </w:r>
    </w:p>
    <w:p w14:paraId="138D008E" w14:textId="77777777" w:rsidR="00240845" w:rsidRDefault="00240845">
      <w:pPr>
        <w:sectPr w:rsidR="00240845">
          <w:pgSz w:w="8000" w:h="12000"/>
          <w:pgMar w:top="1440" w:right="1440" w:bottom="1440" w:left="1440" w:header="720" w:footer="720" w:gutter="0"/>
          <w:cols w:space="720"/>
          <w:docGrid w:linePitch="360"/>
        </w:sectPr>
      </w:pPr>
    </w:p>
    <w:p w14:paraId="235B0E18" w14:textId="77777777" w:rsidR="00240845" w:rsidRDefault="00240845">
      <w:pPr>
        <w:autoSpaceDE w:val="0"/>
        <w:autoSpaceDN w:val="0"/>
        <w:spacing w:after="78" w:line="220" w:lineRule="exact"/>
      </w:pPr>
    </w:p>
    <w:p w14:paraId="773885A2" w14:textId="77777777" w:rsidR="00240845" w:rsidRDefault="00000000">
      <w:pPr>
        <w:autoSpaceDE w:val="0"/>
        <w:autoSpaceDN w:val="0"/>
        <w:spacing w:before="58" w:after="0" w:line="264" w:lineRule="exact"/>
        <w:ind w:right="144"/>
      </w:pPr>
      <w:r>
        <w:t>oddly invigorating. The constant pounding of rain had a hypnotic quality, a relentless rhythm that somehow calmed the chaos. The city’s cries for help, once piercing and desperate, had faded, replaced by the rhythmic roar of the water and the groaning of collapsing buildings. The silence that followed was not empty; it was pregnant with potential, with the promise of something new.</w:t>
      </w:r>
    </w:p>
    <w:p w14:paraId="4E6B8CAA" w14:textId="77777777" w:rsidR="00240845" w:rsidRDefault="00000000">
      <w:pPr>
        <w:autoSpaceDE w:val="0"/>
        <w:autoSpaceDN w:val="0"/>
        <w:spacing w:before="264" w:after="0" w:line="264" w:lineRule="exact"/>
      </w:pPr>
      <w:r>
        <w:t>The flood, I realized, wasn't just an end; it was a beginning. It was a violent, chaotic birth, a painful process of renewal. The city, in its death throes, was shedding its skin, casting off its superficiality and embracing a raw, elemental truth. The flood was a purging, a cleansing, a brutal act of divine intervention.</w:t>
      </w:r>
    </w:p>
    <w:p w14:paraId="0F00367E" w14:textId="77777777" w:rsidR="00240845" w:rsidRDefault="00000000">
      <w:pPr>
        <w:autoSpaceDE w:val="0"/>
        <w:autoSpaceDN w:val="0"/>
        <w:spacing w:before="264" w:after="0" w:line="264" w:lineRule="exact"/>
      </w:pPr>
      <w:r>
        <w:t xml:space="preserve">I thought of Mom. Her presence, though intangible, was palpable, a force that permeated the storm, the deluge, the very fabric of reality. She was the architect of this destruction, the orchestrator of this cleansing. She was the force of nature, raw and untamed, indifferent to human suffering. And yet, in her terrifying </w:t>
        <w:br/>
        <w:t>indifference, I experienced a strange sense of peace. A perverse, twisted peace.</w:t>
      </w:r>
    </w:p>
    <w:p w14:paraId="1637465C" w14:textId="77777777" w:rsidR="00240845" w:rsidRDefault="00000000">
      <w:pPr>
        <w:autoSpaceDE w:val="0"/>
        <w:autoSpaceDN w:val="0"/>
        <w:spacing w:before="264" w:after="0" w:line="264" w:lineRule="exact"/>
      </w:pPr>
      <w:r>
        <w:t xml:space="preserve">The city’s monuments, once symbols of its arrogance and excess, were now submerged, their grandeur reduced to pathetic reminders of human vanity. The Hollywood sign, half-submerged, was a poignant testament to the city’s faded glory. The glittering </w:t>
        <w:br/>
        <w:t>skyscrapers, once symbols of ambition and success, were now decaying skeletons, their windows shattered, their interiors flooded.</w:t>
      </w:r>
    </w:p>
    <w:p w14:paraId="6192EEF1" w14:textId="77777777" w:rsidR="00240845" w:rsidRDefault="00000000">
      <w:pPr>
        <w:autoSpaceDE w:val="0"/>
        <w:autoSpaceDN w:val="0"/>
        <w:spacing w:before="58" w:after="0" w:line="264" w:lineRule="exact"/>
        <w:ind w:right="288"/>
      </w:pPr>
      <w:r>
        <w:t>The city's meticulously planned streets, once arteries of ceaseless motion, were transformed into treacherous rivers of debris.</w:t>
      </w:r>
    </w:p>
    <w:p w14:paraId="5CE5843E" w14:textId="77777777" w:rsidR="00240845" w:rsidRDefault="00000000">
      <w:pPr>
        <w:autoSpaceDE w:val="0"/>
        <w:autoSpaceDN w:val="0"/>
        <w:spacing w:before="264" w:after="0" w:line="264" w:lineRule="exact"/>
        <w:ind w:right="144"/>
      </w:pPr>
      <w:r>
        <w:t>The flood had erased the city’s carefully constructed narratives, its self-serving mythology. It had stripped away its layers of artifice, revealing the raw, brutal reality beneath. The city, in its final moments, was stripped bare, exposed in all its flawed, magnificent humanity.</w:t>
      </w:r>
    </w:p>
    <w:p w14:paraId="6C0F1F8E" w14:textId="77777777" w:rsidR="00240845" w:rsidRDefault="00000000">
      <w:pPr>
        <w:autoSpaceDE w:val="0"/>
        <w:autoSpaceDN w:val="0"/>
        <w:spacing w:before="264" w:after="0" w:line="264" w:lineRule="exact"/>
      </w:pPr>
      <w:r>
        <w:t>I experienced a strange sense of exhilaration, a perverse sense of joy amidst the destruction. The city’s collapse, its final, gasping breath, was a cathartic experience. It was a release, a purging of the bitterness and cynicism that had consumed me for so long. The flood was</w:t>
      </w:r>
    </w:p>
    <w:p w14:paraId="1B3A6D0B" w14:textId="77777777" w:rsidR="00240845" w:rsidRDefault="00240845">
      <w:pPr>
        <w:sectPr w:rsidR="00240845">
          <w:pgSz w:w="8000" w:h="12000"/>
          <w:pgMar w:top="1440" w:right="1440" w:bottom="1440" w:left="1440" w:header="720" w:footer="720" w:gutter="0"/>
          <w:cols w:space="720"/>
          <w:docGrid w:linePitch="360"/>
        </w:sectPr>
      </w:pPr>
    </w:p>
    <w:p w14:paraId="2B760C8C" w14:textId="77777777" w:rsidR="00240845" w:rsidRDefault="00240845">
      <w:pPr>
        <w:autoSpaceDE w:val="0"/>
        <w:autoSpaceDN w:val="0"/>
        <w:spacing w:after="78" w:line="220" w:lineRule="exact"/>
      </w:pPr>
    </w:p>
    <w:p w14:paraId="6ACC309F" w14:textId="77777777" w:rsidR="00240845" w:rsidRDefault="00000000">
      <w:pPr>
        <w:autoSpaceDE w:val="0"/>
        <w:autoSpaceDN w:val="0"/>
        <w:spacing w:before="58" w:after="0" w:line="264" w:lineRule="exact"/>
        <w:ind w:right="288"/>
      </w:pPr>
      <w:r>
        <w:t>washing away not just the city, but also the sediment of my disillusionment. I was drowning with the city, and in that shared drowning, there was a strange sense of release.</w:t>
      </w:r>
    </w:p>
    <w:p w14:paraId="367234D4" w14:textId="77777777" w:rsidR="00240845" w:rsidRDefault="00000000">
      <w:pPr>
        <w:autoSpaceDE w:val="0"/>
        <w:autoSpaceDN w:val="0"/>
        <w:spacing w:before="264" w:after="0" w:line="264" w:lineRule="exact"/>
      </w:pPr>
      <w:r>
        <w:t xml:space="preserve">The rain continued its relentless assault, its rhythm a hypnotic lullaby of destruction. The city was gone, swallowed by the deluge, its final moments a silent symphony of collapse. The silence that followed was not empty; it was profound, pregnant with the </w:t>
        <w:br/>
        <w:t>potential for rebirth. The flood had cleansed the city, stripping it bare, revealing its essence. It had washed away the superficiality, the hypocrisy, the corruption. It had exposed the raw, vulnerable heart of the city, its inherent beauty and its inherent flaws.</w:t>
      </w:r>
    </w:p>
    <w:p w14:paraId="5661869A" w14:textId="77777777" w:rsidR="00240845" w:rsidRDefault="00000000">
      <w:pPr>
        <w:autoSpaceDE w:val="0"/>
        <w:autoSpaceDN w:val="0"/>
        <w:spacing w:before="264" w:after="0" w:line="264" w:lineRule="exact"/>
      </w:pPr>
      <w:r>
        <w:t>The flood was a cleansing rain, a brutal baptism, a violent act of renewal. It was the end of an era, the death of a city, and the beginning of something new. Something uncertain, something terrifying, something beautiful. Something unknown. The lesson, it seemed, was far from over. The water continued to rise, slowly, inexorably, swallowing the remaining vestiges of the city’s dreams.</w:t>
      </w:r>
    </w:p>
    <w:p w14:paraId="767596C3" w14:textId="77777777" w:rsidR="00240845" w:rsidRDefault="00000000">
      <w:pPr>
        <w:autoSpaceDE w:val="0"/>
        <w:autoSpaceDN w:val="0"/>
        <w:spacing w:before="58" w:after="0" w:line="264" w:lineRule="exact"/>
      </w:pPr>
      <w:r>
        <w:t xml:space="preserve">The remnants of its once-gleaming skyline were reduced to </w:t>
        <w:br/>
        <w:t>submerged apparitions, their reflections shimmering faintly beneath the surface of the water. Even the sky itself seemed to weep, the unrelenting rain a testament to the city's final, tragic judgment.</w:t>
      </w:r>
    </w:p>
    <w:p w14:paraId="1825A85C" w14:textId="77777777" w:rsidR="00240845" w:rsidRDefault="00000000">
      <w:pPr>
        <w:autoSpaceDE w:val="0"/>
        <w:autoSpaceDN w:val="0"/>
        <w:spacing w:before="264" w:after="0" w:line="264" w:lineRule="exact"/>
      </w:pPr>
      <w:r>
        <w:t xml:space="preserve">In the distance, I detected a faint, almost imperceptible sound – a whisper, perhaps. A low hum that seemed to emanate from the depths of the floodwaters, a primal resonance that echoed the city’s extinguished heartbeat. Was it a promise? A threat? Or simply the mournful sigh of a dying world? The answer, I suspected, lay submerged beneath the relentless, unforgiving waves. The flood continued its merciless advance, a relentless tide that erased </w:t>
        <w:br/>
        <w:t>everything in its path, leaving only the raw, brutal landscape of nature's power. And amidst this landscape of destruction, a single word echoed in the vast, watery expanse: Learn to swim.</w:t>
      </w:r>
    </w:p>
    <w:p w14:paraId="77B88C16" w14:textId="77777777" w:rsidR="00240845" w:rsidRDefault="00240845">
      <w:pPr>
        <w:sectPr w:rsidR="00240845">
          <w:pgSz w:w="8000" w:h="12000"/>
          <w:pgMar w:top="1440" w:right="1440" w:bottom="1440" w:left="1440" w:header="720" w:footer="720" w:gutter="0"/>
          <w:cols w:space="720"/>
          <w:docGrid w:linePitch="360"/>
        </w:sectPr>
      </w:pPr>
    </w:p>
    <w:p w14:paraId="7DE330CF" w14:textId="77777777" w:rsidR="00240845" w:rsidRDefault="00240845">
      <w:pPr>
        <w:autoSpaceDE w:val="0"/>
        <w:autoSpaceDN w:val="0"/>
        <w:spacing w:after="224" w:line="220" w:lineRule="exact"/>
      </w:pPr>
    </w:p>
    <w:p w14:paraId="0FD4691E" w14:textId="77777777" w:rsidR="00240845" w:rsidRDefault="00000000">
      <w:pPr>
        <w:autoSpaceDE w:val="0"/>
        <w:autoSpaceDN w:val="0"/>
        <w:spacing w:after="0" w:line="330" w:lineRule="exact"/>
      </w:pPr>
      <w:r>
        <w:t>The Rebirth of Hope</w:t>
      </w:r>
    </w:p>
    <w:p w14:paraId="62D1575F" w14:textId="77777777" w:rsidR="00240845" w:rsidRDefault="00000000">
      <w:pPr>
        <w:autoSpaceDE w:val="0"/>
        <w:autoSpaceDN w:val="0"/>
        <w:spacing w:before="286" w:after="0" w:line="264" w:lineRule="exact"/>
      </w:pPr>
      <w:r>
        <w:t xml:space="preserve">The churning waters, a relentless grey beast, continued their </w:t>
        <w:br/>
        <w:t xml:space="preserve">assault. Buildings, once symbols of ambition and excess, now </w:t>
        <w:br/>
        <w:t>resembled broken teeth in a skeletal jawline. The screams, once a cacophony of terror, were swallowed by the deluge, replaced by the rhythmic sloshing of debris against concrete. Yet, in the heart of this watery apocalypse, a seed of something else began to sprout – a fragile, defiant hope.</w:t>
      </w:r>
    </w:p>
    <w:p w14:paraId="1411CF8D" w14:textId="77777777" w:rsidR="00240845" w:rsidRDefault="00000000">
      <w:pPr>
        <w:autoSpaceDE w:val="0"/>
        <w:autoSpaceDN w:val="0"/>
        <w:spacing w:before="264" w:after="0" w:line="264" w:lineRule="exact"/>
        <w:ind w:right="144"/>
      </w:pPr>
      <w:r>
        <w:t>It wasn't a sudden epiphany, a blinding flash of inspiration. It was more like a slow, almost imperceptible shift in the emotional tide. The bitterness, the all-consuming cynicism that had poisoned my soul for so long, began to recede, replaced by a strange, hesitant curiosity. The deluge had stripped the city bare, revealing not just its rot, but also its surprisingly resilient underbelly.</w:t>
      </w:r>
    </w:p>
    <w:p w14:paraId="0A540741" w14:textId="77777777" w:rsidR="00240845" w:rsidRDefault="00000000">
      <w:pPr>
        <w:autoSpaceDE w:val="0"/>
        <w:autoSpaceDN w:val="0"/>
        <w:spacing w:before="264" w:after="0" w:line="264" w:lineRule="exact"/>
        <w:ind w:right="288"/>
      </w:pPr>
      <w:r>
        <w:t>I witnessed it in the stubborn defiance of a lone palm tree, its fronds battered but unbowed, clinging to life amidst the surging flood. I saw it in the tenacious grip of weeds pushing through cracked pavements, tiny green fingers reaching for the sun. I saw it in the strangely vibrant hues of the flooded streets – the oil slicks, the swirling sediment, the reflections of the bruised sky – a macabre, yet oddly beautiful, palette of destruction.</w:t>
      </w:r>
    </w:p>
    <w:p w14:paraId="54A6F079" w14:textId="77777777" w:rsidR="00240845" w:rsidRDefault="00000000">
      <w:pPr>
        <w:autoSpaceDE w:val="0"/>
        <w:autoSpaceDN w:val="0"/>
        <w:spacing w:before="264" w:after="0" w:line="264" w:lineRule="exact"/>
      </w:pPr>
      <w:r>
        <w:t xml:space="preserve">The flood, in its ruthless efficiency, had erased the superficiality, the curated perfection that had masked the city's true character. It had swept away the layers of artifice, revealing a rawness, a </w:t>
        <w:br/>
        <w:t>vulnerability that was both terrifying and strangely compelling. The carefully crafted illusions, the polished facades, the meticulously manicured lawns – all reduced to a chaotic, muddy mess. And in that mess, in the midst of the utter devastation, there was a sense of… honesty. A brutal, unforgiving honesty that had been absent for so long.</w:t>
      </w:r>
    </w:p>
    <w:p w14:paraId="23644413" w14:textId="77777777" w:rsidR="00240845" w:rsidRDefault="00000000">
      <w:pPr>
        <w:autoSpaceDE w:val="0"/>
        <w:autoSpaceDN w:val="0"/>
        <w:spacing w:before="264" w:after="0" w:line="264" w:lineRule="exact"/>
        <w:ind w:right="288"/>
      </w:pPr>
      <w:r>
        <w:t>The absence of the usual noise, the constant hum of traffic, the relentless chatter of humanity, was almost.  deafening. in its place was a vast, echoing silence, punctuated only by the rhythmic pounding of the rain and the occasional groan of a collapsing</w:t>
      </w:r>
    </w:p>
    <w:p w14:paraId="589458E1" w14:textId="77777777" w:rsidR="00240845" w:rsidRDefault="00240845">
      <w:pPr>
        <w:sectPr w:rsidR="00240845">
          <w:pgSz w:w="8000" w:h="12000"/>
          <w:pgMar w:top="1440" w:right="1440" w:bottom="1440" w:left="1440" w:header="720" w:footer="720" w:gutter="0"/>
          <w:cols w:space="720"/>
          <w:docGrid w:linePitch="360"/>
        </w:sectPr>
      </w:pPr>
    </w:p>
    <w:p w14:paraId="4E22909F" w14:textId="77777777" w:rsidR="00240845" w:rsidRDefault="00240845">
      <w:pPr>
        <w:autoSpaceDE w:val="0"/>
        <w:autoSpaceDN w:val="0"/>
        <w:spacing w:after="78" w:line="220" w:lineRule="exact"/>
      </w:pPr>
    </w:p>
    <w:p w14:paraId="1F12F848" w14:textId="77777777" w:rsidR="00240845" w:rsidRDefault="00000000">
      <w:pPr>
        <w:autoSpaceDE w:val="0"/>
        <w:autoSpaceDN w:val="0"/>
        <w:spacing w:before="58" w:after="0" w:line="264" w:lineRule="exact"/>
        <w:ind w:right="288"/>
      </w:pPr>
      <w:r>
        <w:t>structure. This silence, initially terrifying, soon began to feel strangely comforting. It was a space for reflection, a canvas upon which the mind could paint its own narratives, free from the distraction of the city's incessant noise.</w:t>
      </w:r>
    </w:p>
    <w:p w14:paraId="35CBB7CD" w14:textId="77777777" w:rsidR="00240845" w:rsidRDefault="00000000">
      <w:pPr>
        <w:autoSpaceDE w:val="0"/>
        <w:autoSpaceDN w:val="0"/>
        <w:spacing w:before="264" w:after="0" w:line="264" w:lineRule="exact"/>
      </w:pPr>
      <w:r>
        <w:t xml:space="preserve">The city's social climbers, its self-proclaimed elite, were nowhere to be seen. Their mansions, once symbols of their supposed </w:t>
        <w:br/>
        <w:t>superiority, were now submerged, their inhabitants scattered, humbled by the sheer power of nature. The irony was not lost on me. The flood, in its indiscriminate destruction, had exposed the utter futility of their shallow aspirations, their pathetic attempts to define themselves through material possessions. Their carefully constructed personas, their elaborate masks, had been washed away, revealing the pathetic emptiness beneath. It was a powerful, albeit tragic, demonstration of the inherent fragility of human vanity.</w:t>
      </w:r>
    </w:p>
    <w:p w14:paraId="6356FE8D" w14:textId="77777777" w:rsidR="00240845" w:rsidRDefault="00000000">
      <w:pPr>
        <w:autoSpaceDE w:val="0"/>
        <w:autoSpaceDN w:val="0"/>
        <w:spacing w:before="264" w:after="0" w:line="264" w:lineRule="exact"/>
      </w:pPr>
      <w:r>
        <w:t xml:space="preserve">My thoughts drifted to "Mom." Her presence, though unseen, </w:t>
        <w:br/>
        <w:t>remained a powerful force in this altered landscape. Was she the architect of this destruction, or simply a catalyst? A force of nature, a divine hand, or just a metaphor for the inevitable consequences of unchecked greed and environmental recklessness? The ambiguity experienced more appropriate, fitting the chaotic reality unfolding around me.</w:t>
      </w:r>
    </w:p>
    <w:p w14:paraId="1B704137" w14:textId="77777777" w:rsidR="00240845" w:rsidRDefault="00000000">
      <w:pPr>
        <w:autoSpaceDE w:val="0"/>
        <w:autoSpaceDN w:val="0"/>
        <w:spacing w:before="264" w:after="0" w:line="264" w:lineRule="exact"/>
      </w:pPr>
      <w:r>
        <w:t xml:space="preserve">As the days bled into weeks, the floodwaters began to slowly </w:t>
        <w:br/>
        <w:t xml:space="preserve">recede. The city emerged, transformed, scarred but not entirely broken. The buildings stood, skeletal and waterlogged, stripped of their former grandeur. The streets were canyons of mud, the </w:t>
        <w:br/>
        <w:t>remnants of lives and aspirations turned to detritus. But there were also signs of life, tentative and fragile. Plants, previously smothered by concrete, were pushing their way through the debris. A lone dog, skinny but resolute, trotted through the mud, a testament to the tenacity of life.</w:t>
      </w:r>
    </w:p>
    <w:p w14:paraId="3C82943A" w14:textId="77777777" w:rsidR="00240845" w:rsidRDefault="00000000">
      <w:pPr>
        <w:autoSpaceDE w:val="0"/>
        <w:autoSpaceDN w:val="0"/>
        <w:spacing w:before="264" w:after="0" w:line="264" w:lineRule="exact"/>
        <w:ind w:right="144"/>
      </w:pPr>
      <w:r>
        <w:t xml:space="preserve">I began to notice small acts of kindness, acts of survival, often between strangers. A shared piece of scavenged food, a helping hand to pull someone from the mire, a word of encouragement spoken amidst the desolation. These small gestures, almost </w:t>
        <w:br/>
        <w:t>imperceptible against the backdrop of the devastation, held a quiet</w:t>
      </w:r>
    </w:p>
    <w:p w14:paraId="787D4637" w14:textId="77777777" w:rsidR="00240845" w:rsidRDefault="00240845">
      <w:pPr>
        <w:sectPr w:rsidR="00240845">
          <w:pgSz w:w="8000" w:h="12000"/>
          <w:pgMar w:top="1440" w:right="1440" w:bottom="1440" w:left="1440" w:header="720" w:footer="720" w:gutter="0"/>
          <w:cols w:space="720"/>
          <w:docGrid w:linePitch="360"/>
        </w:sectPr>
      </w:pPr>
    </w:p>
    <w:p w14:paraId="78FBA151" w14:textId="77777777" w:rsidR="00240845" w:rsidRDefault="00240845">
      <w:pPr>
        <w:autoSpaceDE w:val="0"/>
        <w:autoSpaceDN w:val="0"/>
        <w:spacing w:after="78" w:line="220" w:lineRule="exact"/>
      </w:pPr>
    </w:p>
    <w:p w14:paraId="68688BA5" w14:textId="77777777" w:rsidR="00240845" w:rsidRDefault="00000000">
      <w:pPr>
        <w:autoSpaceDE w:val="0"/>
        <w:autoSpaceDN w:val="0"/>
        <w:spacing w:before="58" w:after="0" w:line="264" w:lineRule="exact"/>
        <w:ind w:right="144"/>
      </w:pPr>
      <w:r>
        <w:t>power. They spoke of a resilience, a capacity for empathy that had been submerged, but not destroyed, by the city's superficiality.</w:t>
      </w:r>
    </w:p>
    <w:p w14:paraId="0DC23673" w14:textId="77777777" w:rsidR="00240845" w:rsidRDefault="00000000">
      <w:pPr>
        <w:autoSpaceDE w:val="0"/>
        <w:autoSpaceDN w:val="0"/>
        <w:spacing w:before="264" w:after="0" w:line="264" w:lineRule="exact"/>
      </w:pPr>
      <w:r>
        <w:t xml:space="preserve">The flood, in its brutal efficiency, had not just destroyed; it had also revealed. It had revealed the city's underbelly, its hidden </w:t>
        <w:br/>
        <w:t>weaknesses and its unexpected strengths. It had exposed the stark reality of human vulnerability, the fragility of civilization, and the unwavering tenacity of the human spirit. It had also exposed the resilience of nature, its ability to reclaim its territory, to heal its wounds, to regenerate even in the face of utter destruction.</w:t>
      </w:r>
    </w:p>
    <w:p w14:paraId="6EAF96C4" w14:textId="77777777" w:rsidR="00240845" w:rsidRDefault="00000000">
      <w:pPr>
        <w:autoSpaceDE w:val="0"/>
        <w:autoSpaceDN w:val="0"/>
        <w:spacing w:before="264" w:after="0" w:line="264" w:lineRule="exact"/>
      </w:pPr>
      <w:r>
        <w:t>The flood, I realized, was not simply an ending; it was a brutal, chaotic beginning. It was the end of one Los Angeles, the death of a way of life, and the birth of something new. Something uncertain, something raw, something possibly better. The rain had stopped, the sky a bruised violet, and as I stood amidst the rubble, a single word echoed in the silence: "Begin." The city, stripped bare, lay before me, a canvas upon which a new narrative could be painted.</w:t>
      </w:r>
    </w:p>
    <w:p w14:paraId="6137D7DC" w14:textId="77777777" w:rsidR="00240845" w:rsidRDefault="00000000">
      <w:pPr>
        <w:autoSpaceDE w:val="0"/>
        <w:autoSpaceDN w:val="0"/>
        <w:spacing w:before="58" w:after="0" w:line="264" w:lineRule="exact"/>
      </w:pPr>
      <w:r>
        <w:t xml:space="preserve">The lessons of the deluge were still unfolding, the future still </w:t>
        <w:br/>
        <w:t>unwritten, but the potential for something better, something real, was palpable in the damp air, in the tenacious growth pushing through the mud, in the hesitant hope rising within my own heart. The task of rebuilding was monumental, but the seed of change had been sown, watered by the tears of a dying city, nurtured by the resilience of the human spirit. And I, somehow, was ready to swim.</w:t>
      </w:r>
    </w:p>
    <w:p w14:paraId="3660FA19" w14:textId="77777777" w:rsidR="00240845" w:rsidRDefault="00240845">
      <w:pPr>
        <w:sectPr w:rsidR="00240845">
          <w:pgSz w:w="8000" w:h="12000"/>
          <w:pgMar w:top="1440" w:right="1440" w:bottom="1440" w:left="1440" w:header="720" w:footer="720" w:gutter="0"/>
          <w:cols w:space="720"/>
          <w:docGrid w:linePitch="360"/>
        </w:sectPr>
      </w:pPr>
    </w:p>
    <w:p w14:paraId="41676F7E" w14:textId="77777777" w:rsidR="00240845" w:rsidRDefault="00240845">
      <w:pPr>
        <w:autoSpaceDE w:val="0"/>
        <w:autoSpaceDN w:val="0"/>
        <w:spacing w:after="224" w:line="220" w:lineRule="exact"/>
      </w:pPr>
    </w:p>
    <w:p w14:paraId="382D0985" w14:textId="77777777" w:rsidR="00240845" w:rsidRDefault="00000000">
      <w:pPr>
        <w:autoSpaceDE w:val="0"/>
        <w:autoSpaceDN w:val="0"/>
        <w:spacing w:after="0" w:line="330" w:lineRule="exact"/>
      </w:pPr>
      <w:r>
        <w:t>Facing the Aftermath</w:t>
      </w:r>
    </w:p>
    <w:p w14:paraId="32D2F781" w14:textId="77777777" w:rsidR="00240845" w:rsidRDefault="00000000">
      <w:pPr>
        <w:autoSpaceDE w:val="0"/>
        <w:autoSpaceDN w:val="0"/>
        <w:spacing w:before="286" w:after="0" w:line="264" w:lineRule="exact"/>
      </w:pPr>
      <w:r>
        <w:t xml:space="preserve">The air hung heavy, thick with the scent of mud and decay. The water, once a raging torrent, had retreated, leaving behind a </w:t>
        <w:br/>
        <w:t>landscape of devastation. Buildings stood like hollowed-out skulls, their windows gaping maws, their interiors exposed like festering wounds. Cars, once symbols of status and freedom, were scattered like discarded toys, their paint stripped, their interiors filled with silt and debris. The opulent mansions of Bel Air, once bastions of exclusivity and extravagance, were reduced to skeletal frames, half-submerged in the muddy residue of the deluge. It was a grim tableau, a post-apocalyptic wasteland rendered in shades of grey and brown.</w:t>
      </w:r>
    </w:p>
    <w:p w14:paraId="626DCE94" w14:textId="77777777" w:rsidR="00240845" w:rsidRDefault="00000000">
      <w:pPr>
        <w:autoSpaceDE w:val="0"/>
        <w:autoSpaceDN w:val="0"/>
        <w:spacing w:before="264" w:after="0" w:line="264" w:lineRule="exact"/>
      </w:pPr>
      <w:r>
        <w:t>Yet, even amidst this desolation, there was a strange beauty. The city, stripped bare of its superficial gloss, revealed a brutal honesty.</w:t>
      </w:r>
    </w:p>
    <w:p w14:paraId="299ADEE1" w14:textId="77777777" w:rsidR="00240845" w:rsidRDefault="00000000">
      <w:pPr>
        <w:autoSpaceDE w:val="0"/>
        <w:autoSpaceDN w:val="0"/>
        <w:spacing w:before="60" w:after="0" w:line="264" w:lineRule="exact"/>
        <w:ind w:right="144"/>
      </w:pPr>
      <w:r>
        <w:t xml:space="preserve">The carefully constructed façade of prosperity had been ripped away, exposing the raw, vulnerable underbelly of Los Angeles. The meticulously manicured lawns, the gleaming chrome, the </w:t>
        <w:br/>
        <w:t>ostentatious displays of wealth – all reduced to a chaotic, muddy mess. The city's carefully cultivated image, its meticulously crafted illusion of perfection, lay in ruins, a testament to the futility of its shallow aspirations.</w:t>
      </w:r>
    </w:p>
    <w:p w14:paraId="356532C8" w14:textId="77777777" w:rsidR="00240845" w:rsidRDefault="00000000">
      <w:pPr>
        <w:autoSpaceDE w:val="0"/>
        <w:autoSpaceDN w:val="0"/>
        <w:spacing w:before="264" w:after="0" w:line="264" w:lineRule="exact"/>
      </w:pPr>
      <w:r>
        <w:t xml:space="preserve">I walked the streets, or what remained of them, navigating </w:t>
        <w:br/>
        <w:t>treacherous paths through mountains of debris. The silence was deafening, a stark contrast to the relentless cacophony that had once defined this city. The absence of the usual noise – the blare of horns, the chatter of crowds, the drone of helicopters – was initially unnerving, then strangely liberating. It was a silence that allowed for introspection, a space in which the mind could finally breathe, unburdened by the constant barrage of sensory input.</w:t>
      </w:r>
    </w:p>
    <w:p w14:paraId="065A02B8" w14:textId="77777777" w:rsidR="00240845" w:rsidRDefault="00000000">
      <w:pPr>
        <w:autoSpaceDE w:val="0"/>
        <w:autoSpaceDN w:val="0"/>
        <w:spacing w:before="264" w:after="0" w:line="264" w:lineRule="exact"/>
      </w:pPr>
      <w:r>
        <w:t xml:space="preserve">The few remaining inhabitants, survivors of the deluge, moved through the ruins like ghosts. Their faces were etched with </w:t>
        <w:br/>
        <w:t xml:space="preserve">exhaustion, their eyes haunted with a mixture of grief and </w:t>
        <w:br/>
        <w:t>bewilderment. Yet, there was also a resilience in their movements, a quiet determination that hinted at a will to survive, to rebuild.</w:t>
      </w:r>
    </w:p>
    <w:p w14:paraId="4626FB13" w14:textId="77777777" w:rsidR="00240845" w:rsidRDefault="00240845">
      <w:pPr>
        <w:sectPr w:rsidR="00240845">
          <w:pgSz w:w="8000" w:h="12000"/>
          <w:pgMar w:top="1440" w:right="1440" w:bottom="1440" w:left="1440" w:header="720" w:footer="720" w:gutter="0"/>
          <w:cols w:space="720"/>
          <w:docGrid w:linePitch="360"/>
        </w:sectPr>
      </w:pPr>
    </w:p>
    <w:p w14:paraId="607AE483" w14:textId="77777777" w:rsidR="00240845" w:rsidRDefault="00240845">
      <w:pPr>
        <w:autoSpaceDE w:val="0"/>
        <w:autoSpaceDN w:val="0"/>
        <w:spacing w:after="78" w:line="220" w:lineRule="exact"/>
      </w:pPr>
    </w:p>
    <w:p w14:paraId="659D62E9" w14:textId="77777777" w:rsidR="00240845" w:rsidRDefault="00000000">
      <w:pPr>
        <w:autoSpaceDE w:val="0"/>
        <w:autoSpaceDN w:val="0"/>
        <w:spacing w:before="58" w:after="0" w:line="264" w:lineRule="exact"/>
        <w:ind w:right="144"/>
      </w:pPr>
      <w:r>
        <w:t xml:space="preserve">I witnessed a young woman, her clothes ragged, her face streaked with mud, carefully tending to a small patch of earth that had </w:t>
        <w:br/>
        <w:t xml:space="preserve">miraculously survived the flood. She planted seeds, tiny specks of hope in the desolate landscape, a defiant act of renewal amidst the devastation. Her actions spoke volumes – a testament to the </w:t>
        <w:br/>
        <w:t>enduring power of the human spirit, the innate desire to create, to nurture, to persevere even in the face of overwhelming adversity.</w:t>
      </w:r>
    </w:p>
    <w:p w14:paraId="61E85F02" w14:textId="77777777" w:rsidR="00240845" w:rsidRDefault="00000000">
      <w:pPr>
        <w:autoSpaceDE w:val="0"/>
        <w:autoSpaceDN w:val="0"/>
        <w:spacing w:before="264" w:after="0" w:line="264" w:lineRule="exact"/>
      </w:pPr>
      <w:r>
        <w:t xml:space="preserve">Later, I encountered an old man, his back bent with age, sifting through the debris. He recovered a battered photograph, a faded image of a smiling family, their faces blurred by time and water. He held it to his chest, his eyes welling up, a silent tribute to the life that had been lost. His grief was palpable, yet there was no </w:t>
        <w:br/>
        <w:t>bitterness, no anger. Only a quiet acceptance, a resignation to the inevitable.</w:t>
      </w:r>
    </w:p>
    <w:p w14:paraId="2A91ABD1" w14:textId="77777777" w:rsidR="00240845" w:rsidRDefault="00000000">
      <w:pPr>
        <w:autoSpaceDE w:val="0"/>
        <w:autoSpaceDN w:val="0"/>
        <w:spacing w:before="264" w:after="0" w:line="264" w:lineRule="exact"/>
      </w:pPr>
      <w:r>
        <w:t xml:space="preserve">The deluge, it seemed, had stripped away not only the city's </w:t>
        <w:br/>
        <w:t>superficiality but also its capacity for denial, its ability to ignore the consequences of its actions. The city, once a symbol of unchecked ambition and excess, had been humbled, forced to confront its own mortality.</w:t>
      </w:r>
    </w:p>
    <w:p w14:paraId="31792D78" w14:textId="77777777" w:rsidR="00240845" w:rsidRDefault="00000000">
      <w:pPr>
        <w:autoSpaceDE w:val="0"/>
        <w:autoSpaceDN w:val="0"/>
        <w:spacing w:before="264" w:after="0" w:line="264" w:lineRule="exact"/>
      </w:pPr>
      <w:r>
        <w:t>Days turned into weeks. The floodwaters continued to recede, revealing the true extent of the damage. The city was a scarred landscape, its wounds still raw. Yet, amidst the devastation, there were signs of life, tentative but persistent. Plants, freed from the confines of concrete and asphalt, pushed their way through the debris, their vibrant green a stark contrast to the muted tones of the ruined city. Birds sang, their melodies a fragile counterpoint to the silence.</w:t>
      </w:r>
    </w:p>
    <w:p w14:paraId="10D22572" w14:textId="77777777" w:rsidR="00240845" w:rsidRDefault="00000000">
      <w:pPr>
        <w:autoSpaceDE w:val="0"/>
        <w:autoSpaceDN w:val="0"/>
        <w:spacing w:before="264" w:after="0" w:line="264" w:lineRule="exact"/>
      </w:pPr>
      <w:r>
        <w:t>The rebuilding began, slowly, tentatively. It wasn't a coordinated effort, a grand plan executed with military precision. It was a chaotic, organic process, driven by individual acts of resilience, small gestures of kindness, and a shared determination to overcome adversity.</w:t>
      </w:r>
    </w:p>
    <w:p w14:paraId="68F33983" w14:textId="77777777" w:rsidR="00240845" w:rsidRDefault="00000000">
      <w:pPr>
        <w:autoSpaceDE w:val="0"/>
        <w:autoSpaceDN w:val="0"/>
        <w:spacing w:before="264" w:after="0" w:line="264" w:lineRule="exact"/>
      </w:pPr>
      <w:r>
        <w:t>I watched as neighbors helped neighbors, sharing what little they had, working together.  to clear the debris, to salvage what could be salvaged. i witnessed acts of kindness, moments of empathy, flashes of</w:t>
      </w:r>
    </w:p>
    <w:p w14:paraId="55F25225" w14:textId="77777777" w:rsidR="00240845" w:rsidRDefault="00240845">
      <w:pPr>
        <w:sectPr w:rsidR="00240845">
          <w:pgSz w:w="8000" w:h="12000"/>
          <w:pgMar w:top="1440" w:right="1440" w:bottom="1440" w:left="1440" w:header="720" w:footer="720" w:gutter="0"/>
          <w:cols w:space="720"/>
          <w:docGrid w:linePitch="360"/>
        </w:sectPr>
      </w:pPr>
    </w:p>
    <w:p w14:paraId="4C464370" w14:textId="77777777" w:rsidR="00240845" w:rsidRDefault="00240845">
      <w:pPr>
        <w:autoSpaceDE w:val="0"/>
        <w:autoSpaceDN w:val="0"/>
        <w:spacing w:after="78" w:line="220" w:lineRule="exact"/>
      </w:pPr>
    </w:p>
    <w:p w14:paraId="3E95EC0A" w14:textId="77777777" w:rsidR="00240845" w:rsidRDefault="00000000">
      <w:pPr>
        <w:autoSpaceDE w:val="0"/>
        <w:autoSpaceDN w:val="0"/>
        <w:spacing w:before="58" w:after="0" w:line="264" w:lineRule="exact"/>
        <w:ind w:right="144"/>
      </w:pPr>
      <w:r>
        <w:t>humanity that had been obscured by the city's relentless pursuit of material success.</w:t>
      </w:r>
    </w:p>
    <w:p w14:paraId="188D18FF" w14:textId="77777777" w:rsidR="00240845" w:rsidRDefault="00000000">
      <w:pPr>
        <w:autoSpaceDE w:val="0"/>
        <w:autoSpaceDN w:val="0"/>
        <w:spacing w:before="264" w:after="0" w:line="264" w:lineRule="exact"/>
      </w:pPr>
      <w:r>
        <w:t xml:space="preserve">The flood, in its brutal efficiency, had washed away the </w:t>
        <w:br/>
        <w:t>superficiality, the hypocrisy, the artifice that had long characterized this city. It had revealed the true character of Los Angeles – its resilience, its capacity for both destruction and creation, its ability to adapt and overcome.</w:t>
      </w:r>
    </w:p>
    <w:p w14:paraId="7804AE8C" w14:textId="77777777" w:rsidR="00240845" w:rsidRDefault="00000000">
      <w:pPr>
        <w:autoSpaceDE w:val="0"/>
        <w:autoSpaceDN w:val="0"/>
        <w:spacing w:before="264" w:after="0" w:line="264" w:lineRule="exact"/>
      </w:pPr>
      <w:r>
        <w:t>And yet, the specter of "Mom" still loomed. Was she the architect of this destruction, or merely a catalyst? A force of nature, a divine hand, or a symbol of environmental retribution? The question remained unanswered, shrouded in the same ambiguity that had characterized her presence throughout.</w:t>
      </w:r>
    </w:p>
    <w:p w14:paraId="66A92EBD" w14:textId="77777777" w:rsidR="00240845" w:rsidRDefault="00000000">
      <w:pPr>
        <w:autoSpaceDE w:val="0"/>
        <w:autoSpaceDN w:val="0"/>
        <w:spacing w:before="264" w:after="0" w:line="264" w:lineRule="exact"/>
        <w:ind w:right="144"/>
      </w:pPr>
      <w:r>
        <w:t>The city was changing, evolving. It was a transformation wrought by fire and water, a rebirth from the ashes of its former self. The lessons learned in the deluge were searing, indelible. The scars would remain, a permanent reminder of the city's fragility, its vulnerability, and its capacity for resilience. But Los Angeles, stripped bare, was also more honest, more vulnerable, potentially, more human. The future was uncertain, but the potential for something better, something real, was palpable in the damp air, in the tentative growth pushing through the mud, in the quiet hope stirring in the hearts of its survivors. The rebuilding would be a monumental task, but the seed of change had been sown, and I, somehow, experienced ready to swim in the current of this new beginning. The deluge had ended. The true reckoning, however, had only just begun.</w:t>
      </w:r>
    </w:p>
    <w:p w14:paraId="0372E87F" w14:textId="77777777" w:rsidR="00240845" w:rsidRDefault="00240845">
      <w:pPr>
        <w:sectPr w:rsidR="00240845">
          <w:pgSz w:w="8000" w:h="12000"/>
          <w:pgMar w:top="1440" w:right="1440" w:bottom="1440" w:left="1440" w:header="720" w:footer="720" w:gutter="0"/>
          <w:cols w:space="720"/>
          <w:docGrid w:linePitch="360"/>
        </w:sectPr>
      </w:pPr>
    </w:p>
    <w:p w14:paraId="6A4E0FD3" w14:textId="77777777" w:rsidR="00240845" w:rsidRDefault="00240845">
      <w:pPr>
        <w:autoSpaceDE w:val="0"/>
        <w:autoSpaceDN w:val="0"/>
        <w:spacing w:after="224" w:line="220" w:lineRule="exact"/>
      </w:pPr>
    </w:p>
    <w:p w14:paraId="4FC1FAA0" w14:textId="77777777" w:rsidR="00240845" w:rsidRDefault="00000000">
      <w:pPr>
        <w:autoSpaceDE w:val="0"/>
        <w:autoSpaceDN w:val="0"/>
        <w:spacing w:after="0" w:line="330" w:lineRule="exact"/>
      </w:pPr>
      <w:r>
        <w:t>A New Beginning</w:t>
      </w:r>
    </w:p>
    <w:p w14:paraId="5FB8B852" w14:textId="77777777" w:rsidR="00240845" w:rsidRDefault="00000000">
      <w:pPr>
        <w:autoSpaceDE w:val="0"/>
        <w:autoSpaceDN w:val="0"/>
        <w:spacing w:before="286" w:after="0" w:line="264" w:lineRule="exact"/>
      </w:pPr>
      <w:r>
        <w:t xml:space="preserve">The air, still thick with the smell of damp earth and decaying vegetation, held a different quality now. It wasn't just the absence of the usual cacophony – the screech of tires, the whine of sirens, the incessant chatter of a million conversations – but something else, a subtle shift in the very essence of the city. The oppressive weight of superficiality, the suffocating blanket of pretense, seemed to have lifted, leaving behind a strange clarity, a chilling, almost unsettling honesty. Los Angeles, stripped bare, was no longer the shimmering mirage it once was; it was raw, exposed, and </w:t>
        <w:br/>
        <w:t>undeniably…vulnerable.</w:t>
      </w:r>
    </w:p>
    <w:p w14:paraId="4C8406B8" w14:textId="77777777" w:rsidR="00240845" w:rsidRDefault="00000000">
      <w:pPr>
        <w:autoSpaceDE w:val="0"/>
        <w:autoSpaceDN w:val="0"/>
        <w:spacing w:before="264" w:after="0" w:line="264" w:lineRule="exact"/>
      </w:pPr>
      <w:r>
        <w:t xml:space="preserve">I remember finding myself staring at a half-submerged billboard, its image of a grinning celebrity, promising eternal youth and </w:t>
        <w:br/>
        <w:t>boundless happiness, now torn and waterlogged. It was a perfect metaphor, really. The promise of effortless perfection, the relentless pursuit of unattainable ideals, all swept away by the relentless force of nature. It was a grim, yet somehow darkly satisfying, spectacle. The city, the beautiful, terrifying beast, had been humbled.</w:t>
      </w:r>
    </w:p>
    <w:p w14:paraId="00028E06" w14:textId="77777777" w:rsidR="00240845" w:rsidRDefault="00000000">
      <w:pPr>
        <w:autoSpaceDE w:val="0"/>
        <w:autoSpaceDN w:val="0"/>
        <w:spacing w:before="264" w:after="0" w:line="264" w:lineRule="exact"/>
      </w:pPr>
      <w:r>
        <w:t xml:space="preserve">The rebuilding, as I had witnessed in the weeks following the deluge, wasn't some orchestrated, meticulously planned </w:t>
        <w:br/>
        <w:t>undertaking. There was no grand design, no unified vision. It was a chaotic ballet of individual efforts, a disorganized symphony of survival. People, driven by a primal need to reclaim their lives, their homes, their city, worked tirelessly, digging through the rubble, salvaging what they could, sharing what little remained.</w:t>
      </w:r>
    </w:p>
    <w:p w14:paraId="7D0F3319" w14:textId="77777777" w:rsidR="00240845" w:rsidRDefault="00000000">
      <w:pPr>
        <w:autoSpaceDE w:val="0"/>
        <w:autoSpaceDN w:val="0"/>
        <w:spacing w:before="264" w:after="0" w:line="264" w:lineRule="exact"/>
      </w:pPr>
      <w:r>
        <w:t>I witnessed a group of former Hollywood executives, their faces grimy and their Armani suits replaced by tattered work clothes, clearing debris from a once-exclusive boutique. The irony wasn't lost on me.</w:t>
      </w:r>
    </w:p>
    <w:p w14:paraId="4B284BC1" w14:textId="77777777" w:rsidR="00240845" w:rsidRDefault="00000000">
      <w:pPr>
        <w:autoSpaceDE w:val="0"/>
        <w:autoSpaceDN w:val="0"/>
        <w:spacing w:before="60" w:after="0" w:line="264" w:lineRule="exact"/>
        <w:ind w:right="432"/>
      </w:pPr>
      <w:r>
        <w:t>These titans of industry, accustomed to commanding armies of assistants and demanding the finest things life could offer, were now shoulder-to-shoulder, working like common laborers. The deluge had been a great leveler, stripping away their carefully constructed personas, revealing the simple, often desperate, humanity beneath.</w:t>
      </w:r>
    </w:p>
    <w:p w14:paraId="63EF14AF" w14:textId="77777777" w:rsidR="00240845" w:rsidRDefault="00240845">
      <w:pPr>
        <w:sectPr w:rsidR="00240845">
          <w:pgSz w:w="8000" w:h="12000"/>
          <w:pgMar w:top="1440" w:right="1440" w:bottom="1440" w:left="1440" w:header="720" w:footer="720" w:gutter="0"/>
          <w:cols w:space="720"/>
          <w:docGrid w:linePitch="360"/>
        </w:sectPr>
      </w:pPr>
    </w:p>
    <w:p w14:paraId="65F97B27" w14:textId="77777777" w:rsidR="00240845" w:rsidRDefault="00240845">
      <w:pPr>
        <w:autoSpaceDE w:val="0"/>
        <w:autoSpaceDN w:val="0"/>
        <w:spacing w:after="78" w:line="220" w:lineRule="exact"/>
      </w:pPr>
    </w:p>
    <w:p w14:paraId="2EF6717E" w14:textId="77777777" w:rsidR="00240845" w:rsidRDefault="00000000">
      <w:pPr>
        <w:autoSpaceDE w:val="0"/>
        <w:autoSpaceDN w:val="0"/>
        <w:spacing w:before="58" w:after="0" w:line="264" w:lineRule="exact"/>
      </w:pPr>
      <w:r>
        <w:t xml:space="preserve">There was an undercurrent of something else, though. A palpable sense of…hope? It was a fragile thing, easily crushed, easily </w:t>
        <w:br/>
        <w:t>dismissed as naive optimism in the face of such overwhelming devastation. But it was there, a flickering flame in the darkness, ignited by small acts of kindness, shared burdens, and the quiet determination of individuals rebuilding their lives from the ashes of their former existence.</w:t>
      </w:r>
    </w:p>
    <w:p w14:paraId="3F6CBEF2" w14:textId="77777777" w:rsidR="00240845" w:rsidRDefault="00000000">
      <w:pPr>
        <w:autoSpaceDE w:val="0"/>
        <w:autoSpaceDN w:val="0"/>
        <w:spacing w:before="264" w:after="0" w:line="264" w:lineRule="exact"/>
      </w:pPr>
      <w:r>
        <w:t xml:space="preserve">I watched as a group of young artists, their canvases ruined, their studios flooded, started painting murals on the damaged walls of buildings, transforming the scarred landscape into a vibrant canvas of survival and resilience. Their art wasn't polished, it wasn't </w:t>
        <w:br/>
        <w:t xml:space="preserve">pristine; it was raw, visceral, reflecting the emotional turmoil of the city's recent trauma. Yet, it pulsed with an undeniable beauty, a testament to the enduring power of creativity in the face of </w:t>
        <w:br/>
        <w:t>adversity.</w:t>
      </w:r>
    </w:p>
    <w:p w14:paraId="49E63164" w14:textId="77777777" w:rsidR="00240845" w:rsidRDefault="00000000">
      <w:pPr>
        <w:autoSpaceDE w:val="0"/>
        <w:autoSpaceDN w:val="0"/>
        <w:spacing w:before="264" w:after="0" w:line="264" w:lineRule="exact"/>
      </w:pPr>
      <w:r>
        <w:t xml:space="preserve">The city's social fabric, ripped apart by the flood, was slowly being mended, thread by thread. The relentless individualism, the </w:t>
        <w:br/>
        <w:t xml:space="preserve">cutthroat competition, the insatiable hunger for fame and fortune –all had been momentarily muted by the shared experience of </w:t>
        <w:br/>
        <w:t>devastation. In the aftermath of the deluge, a sense of community, a fragile sense of unity, began to emerge from the mud and debris.</w:t>
      </w:r>
    </w:p>
    <w:p w14:paraId="1F019D40" w14:textId="77777777" w:rsidR="00240845" w:rsidRDefault="00000000">
      <w:pPr>
        <w:autoSpaceDE w:val="0"/>
        <w:autoSpaceDN w:val="0"/>
        <w:spacing w:before="264" w:after="0" w:line="264" w:lineRule="exact"/>
      </w:pPr>
      <w:r>
        <w:t xml:space="preserve">Even the "Mom" – whatever or whoever she was – seemed to have receded, her presence replaced by a less threatening.  but still </w:t>
        <w:br/>
        <w:t xml:space="preserve">undeniable mystery. was the deluge her final act? a single, </w:t>
        <w:br/>
        <w:t>catastrophic punctuation mark in the narrative of the city's decline?</w:t>
      </w:r>
    </w:p>
    <w:p w14:paraId="1BFA6483" w14:textId="77777777" w:rsidR="00240845" w:rsidRDefault="00000000">
      <w:pPr>
        <w:autoSpaceDE w:val="0"/>
        <w:autoSpaceDN w:val="0"/>
        <w:spacing w:before="58" w:after="0" w:line="264" w:lineRule="exact"/>
        <w:ind w:right="144"/>
      </w:pPr>
      <w:r>
        <w:t>Or was it just another chapter, another step in a larger, more complex drama that continued to unfold? The ambiguity was unnerving, but perhaps it was fitting. Life, after all, rarely offered neat resolutions, tidy conclusions, or easily understood answers.</w:t>
      </w:r>
    </w:p>
    <w:p w14:paraId="6FEEBB45" w14:textId="77777777" w:rsidR="00240845" w:rsidRDefault="00000000">
      <w:pPr>
        <w:autoSpaceDE w:val="0"/>
        <w:autoSpaceDN w:val="0"/>
        <w:spacing w:before="264" w:after="0" w:line="264" w:lineRule="exact"/>
      </w:pPr>
      <w:r>
        <w:t xml:space="preserve">Days bled into weeks, then months. The city’s skeletal frame was gradually clothed in new skin, though the scars remained, etched deeply into the landscape, both physical and emotional. The </w:t>
        <w:br/>
        <w:t>rebuilding was painstaking, frustrating, sometimes heartbreaking. But it was also exhilarating, a testament to the enduring power of the human spirit, a demonstration of its capacity to overcome even the most insurmountable odds.</w:t>
      </w:r>
    </w:p>
    <w:p w14:paraId="3493436C" w14:textId="77777777" w:rsidR="00240845" w:rsidRDefault="00240845">
      <w:pPr>
        <w:sectPr w:rsidR="00240845">
          <w:pgSz w:w="8000" w:h="12000"/>
          <w:pgMar w:top="1440" w:right="1440" w:bottom="1440" w:left="1440" w:header="720" w:footer="720" w:gutter="0"/>
          <w:cols w:space="720"/>
          <w:docGrid w:linePitch="360"/>
        </w:sectPr>
      </w:pPr>
    </w:p>
    <w:p w14:paraId="108E5BBB" w14:textId="77777777" w:rsidR="00240845" w:rsidRDefault="00240845">
      <w:pPr>
        <w:autoSpaceDE w:val="0"/>
        <w:autoSpaceDN w:val="0"/>
        <w:spacing w:after="210" w:line="220" w:lineRule="exact"/>
      </w:pPr>
    </w:p>
    <w:p w14:paraId="4061D213" w14:textId="77777777" w:rsidR="00240845" w:rsidRDefault="00000000">
      <w:pPr>
        <w:autoSpaceDE w:val="0"/>
        <w:autoSpaceDN w:val="0"/>
        <w:spacing w:before="58" w:after="0" w:line="264" w:lineRule="exact"/>
      </w:pPr>
      <w:r>
        <w:t xml:space="preserve">The new Los Angeles, the post-deluge Los Angeles, was different. It wasn’t necessarily better, not in some simplistic, utopian sense. But it was undeniably…changed. The city's relentless pursuit of </w:t>
        <w:br/>
        <w:t xml:space="preserve">superficiality, its obsession with material success, experienced tempered, less frantic, less desperate. There was a new layer of awareness, a </w:t>
        <w:br/>
        <w:t>heightened sensitivity to the fragility of life, the ephemeral nature of possessions, the importance of human connection.</w:t>
      </w:r>
    </w:p>
    <w:p w14:paraId="03C50523" w14:textId="77777777" w:rsidR="00240845" w:rsidRDefault="00000000">
      <w:pPr>
        <w:autoSpaceDE w:val="0"/>
        <w:autoSpaceDN w:val="0"/>
        <w:spacing w:before="264" w:after="0" w:line="264" w:lineRule="exact"/>
      </w:pPr>
      <w:r>
        <w:t xml:space="preserve">I began to see a different kind of beauty in the city. It wasn't the polished, manufactured beauty of the pre-deluge era, but a raw, honest beauty, forged in the crucible of disaster. It was a beauty born of resilience, of shared experience, of collective trauma. It was a beauty that resonated with a deeper truth, a truth that </w:t>
        <w:br/>
        <w:t>transcended the shallow glamour and the empty promises that had once defined this city.</w:t>
      </w:r>
    </w:p>
    <w:p w14:paraId="3862C836" w14:textId="77777777" w:rsidR="00240845" w:rsidRDefault="00000000">
      <w:pPr>
        <w:autoSpaceDE w:val="0"/>
        <w:autoSpaceDN w:val="0"/>
        <w:spacing w:before="264" w:after="0" w:line="264" w:lineRule="exact"/>
        <w:ind w:right="144"/>
      </w:pPr>
      <w:r>
        <w:t>One evening, I found myself sitting on a hill overlooking the city, watching the sunset paint the sky in vibrant hues of orange and purple. The rebuilt structures, still bearing the marks of the flood, stood silhouetted against the fiery backdrop. The city experienced…</w:t>
        <w:br/>
        <w:t>different. Quieter, perhaps. More thoughtful. More vulnerable. But also, strangely, more alive.</w:t>
      </w:r>
    </w:p>
    <w:p w14:paraId="40A797CF" w14:textId="77777777" w:rsidR="00240845" w:rsidRDefault="00000000">
      <w:pPr>
        <w:autoSpaceDE w:val="0"/>
        <w:autoSpaceDN w:val="0"/>
        <w:spacing w:before="264" w:after="0" w:line="264" w:lineRule="exact"/>
      </w:pPr>
      <w:r>
        <w:t>The old refrain, "Learn to swim," still echoed in my mind, but its tone had shifted. It wasn’t a morbid warning anymore, not quite. It experienced more like a challenge, a call to action, an invitation to navigate the uncertain waters of the future. The deluge had ended, yes. But the journey, the ongoing process of rebuilding, of adapting, of evolving – that was only just beginning. The city, and I along with it, had been forced to learn to swim in uncharted waters. And somehow, against all odds, amidst the lingering uncertainty and the enduring scars, I felt a strange sense of…hope. A fragile, hesitant hope, perhaps, but hope nonetheless. The city's new beginning was not a guarantee, not a certainty, but a possibility. And that, in this bleak, beautiful, broken city, was enough.</w:t>
      </w:r>
    </w:p>
    <w:p w14:paraId="7877B205" w14:textId="77777777" w:rsidR="00240845" w:rsidRDefault="00240845">
      <w:pPr>
        <w:sectPr w:rsidR="00240845">
          <w:pgSz w:w="8000" w:h="12000"/>
          <w:pgMar w:top="1440" w:right="1440" w:bottom="1440" w:left="1440" w:header="720" w:footer="720" w:gutter="0"/>
          <w:cols w:space="720"/>
          <w:docGrid w:linePitch="360"/>
        </w:sectPr>
      </w:pPr>
    </w:p>
    <w:p w14:paraId="22F55125" w14:textId="77777777" w:rsidR="00240845" w:rsidRDefault="00240845">
      <w:pPr>
        <w:autoSpaceDE w:val="0"/>
        <w:autoSpaceDN w:val="0"/>
        <w:spacing w:after="224" w:line="220" w:lineRule="exact"/>
      </w:pPr>
    </w:p>
    <w:p w14:paraId="3836BE80" w14:textId="77777777" w:rsidR="00240845" w:rsidRDefault="00000000">
      <w:pPr>
        <w:autoSpaceDE w:val="0"/>
        <w:autoSpaceDN w:val="0"/>
        <w:spacing w:after="0" w:line="330" w:lineRule="exact"/>
      </w:pPr>
      <w:r>
        <w:t>Submerged Secrets</w:t>
      </w:r>
    </w:p>
    <w:p w14:paraId="273707F9" w14:textId="77777777" w:rsidR="00240845" w:rsidRDefault="00000000">
      <w:pPr>
        <w:autoSpaceDE w:val="0"/>
        <w:autoSpaceDN w:val="0"/>
        <w:spacing w:before="286" w:after="0" w:line="264" w:lineRule="exact"/>
      </w:pPr>
      <w:r>
        <w:t>The water, even weeks after the deluge, remained stubbornly high in certain areas, a murky, stagnant soup reflecting the city's bruised ego. It wasn't the pristine, turquoise ocean you'd find on a postcard; this was a fetid, oily brew, carrying with it the detritus of a broken dream. Submerged cars, like rusted metallic coffins, littered the streets, their windows staring blankly at the clouded sky. Signs, torn and faded, offered ghostly promises from a life before the flood –"Open 24 Hours," "Hollywood's Hottest Spot," "Your Dreams Await." Irony dripped like the sewage that occasionally surfaced in the murky depths.</w:t>
      </w:r>
    </w:p>
    <w:p w14:paraId="05399C46" w14:textId="77777777" w:rsidR="00240845" w:rsidRDefault="00000000">
      <w:pPr>
        <w:autoSpaceDE w:val="0"/>
        <w:autoSpaceDN w:val="0"/>
        <w:spacing w:before="264" w:after="0" w:line="264" w:lineRule="exact"/>
      </w:pPr>
      <w:r>
        <w:t xml:space="preserve">My exploration began tentatively. I found a discarded kayak, </w:t>
        <w:br/>
        <w:t>miraculously intact, and pushed it into the tepid water. The silence beneath the surface was unnerving. No traffic, no screaming, no air-conditioning units wheezing their last breaths. Just the gentle lapping of water against submerged structures and the occasional gurgle of escaping gas. It was a perverse kind of peace, a silence born of destruction.</w:t>
      </w:r>
    </w:p>
    <w:p w14:paraId="0E2CE17B" w14:textId="77777777" w:rsidR="00240845" w:rsidRDefault="00000000">
      <w:pPr>
        <w:autoSpaceDE w:val="0"/>
        <w:autoSpaceDN w:val="0"/>
        <w:spacing w:before="264" w:after="0" w:line="264" w:lineRule="exact"/>
      </w:pPr>
      <w:r>
        <w:t>The first submerged secret revealed itself in the form of a forgotten nightclub, its entrance hidden beneath a tangled mass of seaweed and debris. Before the flood, it had been "Siren's Song," a haven for washed-up actors, aspiring models, and the kind of people who only existed in the hallucinatory glow of the Hollywood spotlight. Now, its neon sign flickered intermittently, casting an eerie glow on the decaying furniture and the ghostly silhouettes of empty champagne bottles. The dance floor, once packed with bodies writhing to the beat of manufactured pop songs, was now a haven for schools of disturbed fish.</w:t>
      </w:r>
    </w:p>
    <w:p w14:paraId="6AD2DA10" w14:textId="77777777" w:rsidR="00240845" w:rsidRDefault="00000000">
      <w:pPr>
        <w:autoSpaceDE w:val="0"/>
        <w:autoSpaceDN w:val="0"/>
        <w:spacing w:before="264" w:after="0" w:line="264" w:lineRule="exact"/>
      </w:pPr>
      <w:r>
        <w:t>I explored the club, navigating through the muck and debris, feeling the chilling weight of the water pressing in on me. The air inside was thick with the smell of mildew and decay, a potent perfume for the ghosts of failed dreams. I found a handwritten journal, its pages water-stained but legible, belonging to a young woman who’d worked as a bartender there. Her entries detailed the relentless pursuit of superficiality, the desperation for acceptance, the</w:t>
      </w:r>
    </w:p>
    <w:p w14:paraId="3604825D" w14:textId="77777777" w:rsidR="00240845" w:rsidRDefault="00240845">
      <w:pPr>
        <w:sectPr w:rsidR="00240845">
          <w:pgSz w:w="8000" w:h="12000"/>
          <w:pgMar w:top="1440" w:right="1440" w:bottom="1440" w:left="1440" w:header="720" w:footer="720" w:gutter="0"/>
          <w:cols w:space="720"/>
          <w:docGrid w:linePitch="360"/>
        </w:sectPr>
      </w:pPr>
    </w:p>
    <w:p w14:paraId="6609E8A6" w14:textId="77777777" w:rsidR="00240845" w:rsidRDefault="00240845">
      <w:pPr>
        <w:autoSpaceDE w:val="0"/>
        <w:autoSpaceDN w:val="0"/>
        <w:spacing w:after="78" w:line="220" w:lineRule="exact"/>
      </w:pPr>
    </w:p>
    <w:p w14:paraId="252F115B" w14:textId="77777777" w:rsidR="00240845" w:rsidRDefault="00000000">
      <w:pPr>
        <w:autoSpaceDE w:val="0"/>
        <w:autoSpaceDN w:val="0"/>
        <w:spacing w:before="58" w:after="0" w:line="264" w:lineRule="exact"/>
      </w:pPr>
      <w:r>
        <w:t>crushing weight of a life lived in the shadow of unattainable ideals. It was a poignant testament to the hollow promises of the city, a mirror reflecting the city's own self-deception.</w:t>
      </w:r>
    </w:p>
    <w:p w14:paraId="19B99CDD" w14:textId="77777777" w:rsidR="00240845" w:rsidRDefault="00000000">
      <w:pPr>
        <w:autoSpaceDE w:val="0"/>
        <w:autoSpaceDN w:val="0"/>
        <w:spacing w:before="264" w:after="0" w:line="264" w:lineRule="exact"/>
      </w:pPr>
      <w:r>
        <w:t xml:space="preserve">Further explorations unveiled more of the city's hidden heart. A submerged art gallery, its walls adorned with priceless (now </w:t>
        <w:br/>
        <w:t xml:space="preserve">irreparably damaged) paintings, revealed a network of tunnels and secret passages. These weren't on any official map; they were the arteries of a clandestine world, a labyrinth of illicit dealings, secret rendezvous, and forgotten scandals. I imagined the hushed </w:t>
        <w:br/>
        <w:t xml:space="preserve">whispers, the clandestine meetings, the deals sealed with a </w:t>
        <w:br/>
        <w:t>handshake and a shot of something strong.</w:t>
      </w:r>
    </w:p>
    <w:p w14:paraId="00C384BC" w14:textId="77777777" w:rsidR="00240845" w:rsidRDefault="00000000">
      <w:pPr>
        <w:autoSpaceDE w:val="0"/>
        <w:autoSpaceDN w:val="0"/>
        <w:spacing w:before="264" w:after="0" w:line="264" w:lineRule="exact"/>
      </w:pPr>
      <w:r>
        <w:t>One particularly eerie discovery was a submerged vault, belonging to a now-defunct bank. Inside, I found not stacks of gold bars or bundles of cash, as I’d foolishly anticipated, but hundreds of sealed boxes, containing the meticulously documented failures of dreams. Contracts, manuscripts, demo tapes – each item a silent epitaph for an ambition swallowed by the relentless maw of the entertainment industry. The weight of those boxes, of those shattered dreams, experienced almost physical. It was a tangible reminder of the countless lives broken on the jagged rocks of Hollywood's relentless ambition.</w:t>
      </w:r>
    </w:p>
    <w:p w14:paraId="67C7C77B" w14:textId="77777777" w:rsidR="00240845" w:rsidRDefault="00000000">
      <w:pPr>
        <w:autoSpaceDE w:val="0"/>
        <w:autoSpaceDN w:val="0"/>
        <w:spacing w:before="264" w:after="0" w:line="264" w:lineRule="exact"/>
      </w:pPr>
      <w:r>
        <w:t xml:space="preserve">The deeper I ventured, the more the city's facade peeled away, revealing the grotesque reality lurking beneath. I found a collection of abandoned film reels, their celluloid decaying, showcasing scenes of unimaginable excess and depravity. These weren’t behind-the-scenes moments, or deleted scenes; these were glimpses of a darker narrative, a secret history of the city’s elite, a history they </w:t>
        <w:br/>
        <w:t>desperately wished to keep buried beneath the waves. The images were disturbing, a surreal blend of hedonism and desperation, a grotesque reflection of the city's true nature.</w:t>
      </w:r>
    </w:p>
    <w:p w14:paraId="763CB9CF" w14:textId="77777777" w:rsidR="00240845" w:rsidRDefault="00000000">
      <w:pPr>
        <w:autoSpaceDE w:val="0"/>
        <w:autoSpaceDN w:val="0"/>
        <w:spacing w:before="264" w:after="0" w:line="264" w:lineRule="exact"/>
      </w:pPr>
      <w:r>
        <w:t xml:space="preserve">The submerged secrets weren't just objects; they were stories, </w:t>
        <w:br/>
        <w:t>whispered from the depths, echoing the broken promises of a city built on illusion. I discovered a hidden underground casino, its tables still laden with chips and cards, frozen in time. The gamblers, their faces frozen in expressions of either triumphant glee or bitter defeat, seemed permanently trapped in their last hand, their fates sealed by the encroaching waters. It was a scene of macabre</w:t>
      </w:r>
    </w:p>
    <w:p w14:paraId="12B136BC" w14:textId="77777777" w:rsidR="00240845" w:rsidRDefault="00240845">
      <w:pPr>
        <w:sectPr w:rsidR="00240845">
          <w:pgSz w:w="8000" w:h="12000"/>
          <w:pgMar w:top="1440" w:right="1440" w:bottom="1440" w:left="1440" w:header="720" w:footer="720" w:gutter="0"/>
          <w:cols w:space="720"/>
          <w:docGrid w:linePitch="360"/>
        </w:sectPr>
      </w:pPr>
    </w:p>
    <w:p w14:paraId="338D7994" w14:textId="77777777" w:rsidR="00240845" w:rsidRDefault="00240845">
      <w:pPr>
        <w:autoSpaceDE w:val="0"/>
        <w:autoSpaceDN w:val="0"/>
        <w:spacing w:after="78" w:line="220" w:lineRule="exact"/>
      </w:pPr>
    </w:p>
    <w:p w14:paraId="557DEDD8" w14:textId="77777777" w:rsidR="00240845" w:rsidRDefault="00000000">
      <w:pPr>
        <w:autoSpaceDE w:val="0"/>
        <w:autoSpaceDN w:val="0"/>
        <w:spacing w:before="58" w:after="0" w:line="264" w:lineRule="exact"/>
        <w:ind w:right="576"/>
      </w:pPr>
      <w:r>
        <w:t>theatricality, a stark commentary on the city’s obsession with chance, risk, and instant gratification.</w:t>
      </w:r>
    </w:p>
    <w:p w14:paraId="5B1A5175" w14:textId="77777777" w:rsidR="00240845" w:rsidRDefault="00000000">
      <w:pPr>
        <w:autoSpaceDE w:val="0"/>
        <w:autoSpaceDN w:val="0"/>
        <w:spacing w:before="264" w:after="0" w:line="264" w:lineRule="exact"/>
      </w:pPr>
      <w:r>
        <w:t xml:space="preserve">The deeper I went, the more I questioned the nature of the "Mom." Was she responsible for the flood? Was it an act of divine </w:t>
        <w:br/>
        <w:t>retribution, a cleansing baptism for a city drowning in its own excesses? Or was it simply a catastrophic natural event, its impact exaggerated by my own cynical worldview and disillusionment with the superficiality of Los Angeles? The ambiguity was agonizing, a reflection of the city's own unsettling contradictions.</w:t>
      </w:r>
    </w:p>
    <w:p w14:paraId="1BB3D51D" w14:textId="77777777" w:rsidR="00240845" w:rsidRDefault="00000000">
      <w:pPr>
        <w:autoSpaceDE w:val="0"/>
        <w:autoSpaceDN w:val="0"/>
        <w:spacing w:before="264" w:after="0" w:line="264" w:lineRule="exact"/>
      </w:pPr>
      <w:r>
        <w:t xml:space="preserve">As I emerged from the water, battered and chilled, the setting sun painted the sky in shades of bruised purple and sickly yellow. The city, a skeletal frame against the twilight, appeared both vulnerable and strangely beautiful. The submerged secrets had revealed a truth more complex, more disturbing, than any cynical observation could have predicted. The flood had not merely washed away the city's superficial glitter; it had exposed its raw, festering wounds. And in that exposure, there was a twisted kind of honesty, a brutal </w:t>
        <w:br/>
        <w:t>transparency that was both unsettling and undeniably…revealing.</w:t>
      </w:r>
    </w:p>
    <w:p w14:paraId="5D038AAE" w14:textId="77777777" w:rsidR="00240845" w:rsidRDefault="00000000">
      <w:pPr>
        <w:autoSpaceDE w:val="0"/>
        <w:autoSpaceDN w:val="0"/>
        <w:spacing w:before="58" w:after="0" w:line="264" w:lineRule="exact"/>
      </w:pPr>
      <w:r>
        <w:t xml:space="preserve">The city’s dark underbelly, previously hidden beneath layers of fabricated glamour, was now laid bare for all to see, a ghastly spectacle reflected in the murky waters. The silence of the </w:t>
        <w:br/>
        <w:t xml:space="preserve">submerged city, devoid of the usual cacophony, was a deafening roar of unspoken truths. And the truth, as always, was far more disturbing than the fiction. The deluge hadn't destroyed Los </w:t>
        <w:br/>
        <w:t>Angeles; it had simply stripped away the illusion, leaving behind the harsh, unforgiving reality. The city was still there, wounded, scarred, yet undeniably…persistent. Like a cockroach in a nuclear wasteland, it would survive, adapting, evolving, clinging to the very essence of survival itself.</w:t>
      </w:r>
    </w:p>
    <w:p w14:paraId="6BEC2A8C" w14:textId="77777777" w:rsidR="00240845" w:rsidRDefault="00000000">
      <w:pPr>
        <w:autoSpaceDE w:val="0"/>
        <w:autoSpaceDN w:val="0"/>
        <w:spacing w:before="264" w:after="0" w:line="264" w:lineRule="exact"/>
      </w:pPr>
      <w:r>
        <w:t xml:space="preserve">And I, along with it, would learn to swim in the murky depths of its reality. The 'Learn to swim' mantra experienced less like a warning and more like a grim acceptance, a fatalistic embrace of an existence tainted by the unforgiving reality of the City of Angels – a city that had revealed itself to be anything but angelic. The submerged secrets were not just stories of the past; they were prophecies of the city's enduring, flawed, and terrifying future. And I, an unwilling </w:t>
        <w:br/>
        <w:t>participant in this grim aquatic drama, could only watch and wait,</w:t>
      </w:r>
    </w:p>
    <w:p w14:paraId="5E2927EE" w14:textId="77777777" w:rsidR="00240845" w:rsidRDefault="00240845">
      <w:pPr>
        <w:sectPr w:rsidR="00240845">
          <w:pgSz w:w="8000" w:h="12000"/>
          <w:pgMar w:top="1440" w:right="1440" w:bottom="1440" w:left="1440" w:header="720" w:footer="720" w:gutter="0"/>
          <w:cols w:space="720"/>
          <w:docGrid w:linePitch="360"/>
        </w:sectPr>
      </w:pPr>
    </w:p>
    <w:p w14:paraId="6BEDC507" w14:textId="77777777" w:rsidR="00240845" w:rsidRDefault="00240845">
      <w:pPr>
        <w:autoSpaceDE w:val="0"/>
        <w:autoSpaceDN w:val="0"/>
        <w:spacing w:after="78" w:line="220" w:lineRule="exact"/>
      </w:pPr>
    </w:p>
    <w:p w14:paraId="1BAC8924" w14:textId="77777777" w:rsidR="00240845" w:rsidRDefault="00000000">
      <w:pPr>
        <w:autoSpaceDE w:val="0"/>
        <w:autoSpaceDN w:val="0"/>
        <w:spacing w:before="58" w:after="0" w:line="264" w:lineRule="exact"/>
      </w:pPr>
      <w:r>
        <w:t>see what new layers of depravity and decay the rising tides would reveal. Because in this city, the flood was never truly over. It just receded, preparing for the next relentless wave.</w:t>
      </w:r>
    </w:p>
    <w:p w14:paraId="4515FDA0" w14:textId="77777777" w:rsidR="00240845" w:rsidRDefault="00240845">
      <w:pPr>
        <w:sectPr w:rsidR="00240845">
          <w:pgSz w:w="8000" w:h="12000"/>
          <w:pgMar w:top="1440" w:right="1440" w:bottom="1440" w:left="1440" w:header="720" w:footer="720" w:gutter="0"/>
          <w:cols w:space="720"/>
          <w:docGrid w:linePitch="360"/>
        </w:sectPr>
      </w:pPr>
    </w:p>
    <w:p w14:paraId="77AFAAE7" w14:textId="77777777" w:rsidR="00240845" w:rsidRDefault="00240845">
      <w:pPr>
        <w:autoSpaceDE w:val="0"/>
        <w:autoSpaceDN w:val="0"/>
        <w:spacing w:after="224" w:line="220" w:lineRule="exact"/>
      </w:pPr>
    </w:p>
    <w:p w14:paraId="293C6092" w14:textId="77777777" w:rsidR="00240845" w:rsidRDefault="00000000">
      <w:pPr>
        <w:autoSpaceDE w:val="0"/>
        <w:autoSpaceDN w:val="0"/>
        <w:spacing w:after="0" w:line="330" w:lineRule="exact"/>
      </w:pPr>
      <w:r>
        <w:t>The Ghosts of the Drowned City</w:t>
      </w:r>
    </w:p>
    <w:p w14:paraId="0C51963C" w14:textId="77777777" w:rsidR="00240845" w:rsidRDefault="00000000">
      <w:pPr>
        <w:autoSpaceDE w:val="0"/>
        <w:autoSpaceDN w:val="0"/>
        <w:spacing w:before="286" w:after="0" w:line="264" w:lineRule="exact"/>
      </w:pPr>
      <w:r>
        <w:t>The kayak scraped against something hard and unyielding. I shone my flashlight into the murky water, the beam cutting through the gloom to reveal a partially submerged statue, its features eroded by time and water, but still hinting at a once-proud elegance. It was a mermaid, or at least, what remained of one – a broken, decaying fragment of a forgotten dream. She’d likely graced some forgotten fountain, a symbol of the city's illusory charm. Now, she was a silent sentinel, guarding the secrets of the drowned city. Her broken form experienced like a metaphor for everything Los Angeles had become –beautiful, broken, and ultimately, lost.</w:t>
      </w:r>
    </w:p>
    <w:p w14:paraId="30FD436E" w14:textId="77777777" w:rsidR="00240845" w:rsidRDefault="00000000">
      <w:pPr>
        <w:autoSpaceDE w:val="0"/>
        <w:autoSpaceDN w:val="0"/>
        <w:spacing w:before="264" w:after="0" w:line="264" w:lineRule="exact"/>
      </w:pPr>
      <w:r>
        <w:t xml:space="preserve">Nearby, I spotted a cluster of flickering lights, almost like fireflies trapped beneath the surface. As I approached cautiously, I realized they were the remnants of a string of Christmas lights, still clinging stubbornly to a submerged Christmas tree. The tree, its needles decaying and turning to mush, stood forlornly beneath the waves, a poignant reminder of a holiday season long past, a season of forced cheer and manufactured joy, a stark contrast to the bleak reality of the present. The lights flickered weakly, their ephemeral glow a fragile defiance against the encroaching darkness. It was a scene both surreal and heartbreaking, a ghostly reminder of the </w:t>
        <w:br/>
        <w:t>ephemeral nature of joy.</w:t>
      </w:r>
    </w:p>
    <w:p w14:paraId="7F109F4F" w14:textId="77777777" w:rsidR="00240845" w:rsidRDefault="00000000">
      <w:pPr>
        <w:autoSpaceDE w:val="0"/>
        <w:autoSpaceDN w:val="0"/>
        <w:spacing w:before="264" w:after="0" w:line="264" w:lineRule="exact"/>
      </w:pPr>
      <w:r>
        <w:t>The ghosts, however, were not just inanimate objects. They were the voices, the echoes, the fragmented memories that clung to the debris of a ruined city. I detected snippets of conversations, fragments of laughter, the mournful strains of a forgotten song. It wasn’t a clear auditory experience; it was more of a psychic residue, a haunting symphony of the lost and forgotten. One particularly distinct voice, a woman’s, repeated a single phrase, again and again: "I almost had it… I almost had it…" The words hung in the water, a testament to the relentless pursuit of a dream, a dream tragically cut short by the flood, by the unforgiving reality of a city that chews up and spits out its inhabitants.</w:t>
      </w:r>
    </w:p>
    <w:p w14:paraId="3BBC9D6C" w14:textId="77777777" w:rsidR="00240845" w:rsidRDefault="00000000">
      <w:pPr>
        <w:autoSpaceDE w:val="0"/>
        <w:autoSpaceDN w:val="0"/>
        <w:spacing w:before="264" w:after="0" w:line="264" w:lineRule="exact"/>
        <w:ind w:right="144"/>
        <w:jc w:val="center"/>
      </w:pPr>
      <w:r>
        <w:t>Further on, I stumbled upon a submerged apartment building. The windows, like vacant eyes, stared out at the murky depths. Inside,</w:t>
      </w:r>
    </w:p>
    <w:p w14:paraId="4DF01EA9" w14:textId="77777777" w:rsidR="00240845" w:rsidRDefault="00240845">
      <w:pPr>
        <w:sectPr w:rsidR="00240845">
          <w:pgSz w:w="8000" w:h="12000"/>
          <w:pgMar w:top="1440" w:right="1440" w:bottom="1440" w:left="1440" w:header="720" w:footer="720" w:gutter="0"/>
          <w:cols w:space="720"/>
          <w:docGrid w:linePitch="360"/>
        </w:sectPr>
      </w:pPr>
    </w:p>
    <w:p w14:paraId="0FD51EDA" w14:textId="77777777" w:rsidR="00240845" w:rsidRDefault="00240845">
      <w:pPr>
        <w:autoSpaceDE w:val="0"/>
        <w:autoSpaceDN w:val="0"/>
        <w:spacing w:after="78" w:line="220" w:lineRule="exact"/>
      </w:pPr>
    </w:p>
    <w:p w14:paraId="7E0D426B" w14:textId="77777777" w:rsidR="00240845" w:rsidRDefault="00000000">
      <w:pPr>
        <w:autoSpaceDE w:val="0"/>
        <w:autoSpaceDN w:val="0"/>
        <w:spacing w:before="58" w:after="0" w:line="264" w:lineRule="exact"/>
        <w:ind w:right="144"/>
      </w:pPr>
      <w:r>
        <w:t xml:space="preserve">furniture floated in a ghostly ballet, once-familiar possessions now reduced to waterlogged debris. A single teddy bear, its fur matted and its button eyes clouded, bobbed gently near a half-submerged piano. I imagined a child, clutching that bear, their terrified cries swallowed by the relentless surge of the water. The image was unbearable, a visceral reminder of the human cost of this </w:t>
        <w:br/>
        <w:t>apocalyptic farce. The silence was broken only by the gentle creaking of the building’s structure, a silent lament for the lives it once held.</w:t>
      </w:r>
    </w:p>
    <w:p w14:paraId="5DBA1009" w14:textId="77777777" w:rsidR="00240845" w:rsidRDefault="00000000">
      <w:pPr>
        <w:autoSpaceDE w:val="0"/>
        <w:autoSpaceDN w:val="0"/>
        <w:spacing w:before="264" w:after="0" w:line="264" w:lineRule="exact"/>
      </w:pPr>
      <w:r>
        <w:t>In one apartment, I found a collection of photographs, waterlogged but surprisingly intact. They depicted a family – a mother, father, and two children – laughing, smiling, living a life that seemed impossibly far away. The images were a testament to the illusion of happiness, the carefully constructed façade that hid the underlying anxieties and insecurities of even the most seemingly idyllic lives.</w:t>
      </w:r>
    </w:p>
    <w:p w14:paraId="46060B33" w14:textId="77777777" w:rsidR="00240845" w:rsidRDefault="00000000">
      <w:pPr>
        <w:autoSpaceDE w:val="0"/>
        <w:autoSpaceDN w:val="0"/>
        <w:spacing w:before="58" w:after="0" w:line="264" w:lineRule="exact"/>
        <w:ind w:right="144"/>
      </w:pPr>
      <w:r>
        <w:t>Their faces, even in death, held a poignant beauty, a haunting reminder of the fragility of life and the inevitability of loss. These weren't just photographs; they were fragments of a soul, preserved in the watery grave of a drowned city. They were a silent scream echoing through the desolate underwater landscape.</w:t>
      </w:r>
    </w:p>
    <w:p w14:paraId="70E88CE0" w14:textId="77777777" w:rsidR="00240845" w:rsidRDefault="00000000">
      <w:pPr>
        <w:autoSpaceDE w:val="0"/>
        <w:autoSpaceDN w:val="0"/>
        <w:spacing w:before="206" w:after="0" w:line="322" w:lineRule="exact"/>
      </w:pPr>
      <w:r>
        <w:t>The deeper I explored, the more profound the sense of loss became.</w:t>
      </w:r>
    </w:p>
    <w:p w14:paraId="2471560D" w14:textId="77777777" w:rsidR="00240845" w:rsidRDefault="00000000">
      <w:pPr>
        <w:autoSpaceDE w:val="0"/>
        <w:autoSpaceDN w:val="0"/>
        <w:spacing w:before="58" w:after="0" w:line="264" w:lineRule="exact"/>
      </w:pPr>
      <w:r>
        <w:t>I discovered a submerged library, its shelves groaning under the weight of waterlogged books. Their pages, swollen and illegible, were a testament to countless untold stories, lost narratives trapped in a watery tomb. I imagined the frantic efforts of the librarians, desperately trying to save their precious collection, their struggles ultimately futile against the overwhelming force of nature or, perhaps, "Mom's" wrath. The silence of the library was heavier than any sound, a crushing weight of lost knowledge and unspoken wisdom.</w:t>
      </w:r>
    </w:p>
    <w:p w14:paraId="2AFF011F" w14:textId="77777777" w:rsidR="00240845" w:rsidRDefault="00000000">
      <w:pPr>
        <w:autoSpaceDE w:val="0"/>
        <w:autoSpaceDN w:val="0"/>
        <w:spacing w:before="264" w:after="0" w:line="264" w:lineRule="exact"/>
      </w:pPr>
      <w:r>
        <w:t>I found a submerged recording studio, its equipment caked in silt and algae. Scattered amongst the debris were countless cassette tapes and vinyl records, the remnants of countless dreams – songs unsung, stories untold. I picked up a tape, its label barely legible, and played it on a miraculously functioning portable player I found in another part of the submerged complex. A young man’s voice, strained and full of passion, sang a melancholic ballad about broken</w:t>
      </w:r>
    </w:p>
    <w:p w14:paraId="13DAD848" w14:textId="77777777" w:rsidR="00240845" w:rsidRDefault="00240845">
      <w:pPr>
        <w:sectPr w:rsidR="00240845">
          <w:pgSz w:w="8000" w:h="12000"/>
          <w:pgMar w:top="1440" w:right="1440" w:bottom="1440" w:left="1440" w:header="720" w:footer="720" w:gutter="0"/>
          <w:cols w:space="720"/>
          <w:docGrid w:linePitch="360"/>
        </w:sectPr>
      </w:pPr>
    </w:p>
    <w:p w14:paraId="4DA809B6" w14:textId="77777777" w:rsidR="00240845" w:rsidRDefault="00240845">
      <w:pPr>
        <w:autoSpaceDE w:val="0"/>
        <w:autoSpaceDN w:val="0"/>
        <w:spacing w:after="78" w:line="220" w:lineRule="exact"/>
      </w:pPr>
    </w:p>
    <w:p w14:paraId="428976DD" w14:textId="77777777" w:rsidR="00240845" w:rsidRDefault="00000000">
      <w:pPr>
        <w:autoSpaceDE w:val="0"/>
        <w:autoSpaceDN w:val="0"/>
        <w:spacing w:before="58" w:after="0" w:line="264" w:lineRule="exact"/>
      </w:pPr>
      <w:r>
        <w:t>dreams and lost love. His voice, echoing from the depths, experienced eerily close, a poignant reminder that even in death, the city's dreams persisted.</w:t>
      </w:r>
    </w:p>
    <w:p w14:paraId="2EA1DDC5" w14:textId="77777777" w:rsidR="00240845" w:rsidRDefault="00000000">
      <w:pPr>
        <w:autoSpaceDE w:val="0"/>
        <w:autoSpaceDN w:val="0"/>
        <w:spacing w:before="264" w:after="0" w:line="264" w:lineRule="exact"/>
      </w:pPr>
      <w:r>
        <w:t>As I continued my exploration, the line between the physical and the spectral began to blur. I started seeing apparitions – fleeting images of people, their features indistinct, their movements fluid and ethereal. They weren't menacing; rather, they seemed lost, searching, their expressions a mixture of sorrow and confusion. They were the ghosts of the drowned city, the spirits of those who had lost their lives in the flood, forever trapped in the watery labyrinth of their lost dreams. They seemed to be searching for something—or perhaps someone—lost in the deluge. The encounter was less terrifying and more deeply sorrowful. A collective sigh of loss seemed to permeate the water, a silent testament to the city's countless tragedies.</w:t>
      </w:r>
    </w:p>
    <w:p w14:paraId="12C58E1C" w14:textId="77777777" w:rsidR="00240845" w:rsidRDefault="00000000">
      <w:pPr>
        <w:autoSpaceDE w:val="0"/>
        <w:autoSpaceDN w:val="0"/>
        <w:spacing w:before="264" w:after="0" w:line="264" w:lineRule="exact"/>
      </w:pPr>
      <w:r>
        <w:t xml:space="preserve">One such apparition approached me, her form shimmering and indistinct. She wore a tattered evening gown, her face pale and drawn. She appeared directly at me, her eyes filled with an </w:t>
        <w:br/>
        <w:t>unfathomable sadness. She didn’t speak, but I experienced her sorrow, the weight of her loss, as palpable as the pressure of the water. She was a symbol of all that had been lost, of all the dreams shattered by the flood, of all the potential that had drowned with the city. Her silent presence underscored the immense tragedy that had befallen Los Angeles, a tragedy amplified by the city's inherent superficiality.</w:t>
      </w:r>
    </w:p>
    <w:p w14:paraId="3FE97CD9" w14:textId="77777777" w:rsidR="00240845" w:rsidRDefault="00000000">
      <w:pPr>
        <w:autoSpaceDE w:val="0"/>
        <w:autoSpaceDN w:val="0"/>
        <w:spacing w:before="264" w:after="0" w:line="264" w:lineRule="exact"/>
      </w:pPr>
      <w:r>
        <w:t>As the sun began to set, casting long, eerie shadows across the submerged city, I decided to end my exploration. The cold was seeping into my bones, and the weight of the city's drowned secrets was beginning to feel overwhelming. But the ghosts, the silent witnesses to the city's fall, would remain, their stories forever etched in the watery landscape of Los Angeles. Their silent vigil served as a poignant reminder of the city's past, a warning about its future, and a testament to the enduring power of human resilience—and the unforgiving nature of fate. The city itself, a monument to broken dreams and shattered illusions, remained, a testament to its own enduring, if cynical, existence. And I, having witnessed its submerged secrets, was forever changed, forever marked by the haunting beauty of its watery grave. The ghosts of the drowned</w:t>
      </w:r>
    </w:p>
    <w:p w14:paraId="7B675EE7" w14:textId="77777777" w:rsidR="00240845" w:rsidRDefault="00240845">
      <w:pPr>
        <w:sectPr w:rsidR="00240845">
          <w:pgSz w:w="8000" w:h="12000"/>
          <w:pgMar w:top="1440" w:right="1440" w:bottom="1440" w:left="1440" w:header="720" w:footer="720" w:gutter="0"/>
          <w:cols w:space="720"/>
          <w:docGrid w:linePitch="360"/>
        </w:sectPr>
      </w:pPr>
    </w:p>
    <w:p w14:paraId="47B0CE76" w14:textId="77777777" w:rsidR="00240845" w:rsidRDefault="00240845">
      <w:pPr>
        <w:autoSpaceDE w:val="0"/>
        <w:autoSpaceDN w:val="0"/>
        <w:spacing w:after="78" w:line="220" w:lineRule="exact"/>
      </w:pPr>
    </w:p>
    <w:p w14:paraId="64ED5929" w14:textId="77777777" w:rsidR="00240845" w:rsidRDefault="00000000">
      <w:pPr>
        <w:autoSpaceDE w:val="0"/>
        <w:autoSpaceDN w:val="0"/>
        <w:spacing w:before="58" w:after="0" w:line="264" w:lineRule="exact"/>
      </w:pPr>
      <w:r>
        <w:t>city, in their silent sorrow, had spoken, leaving me to grapple with their haunting message in the cold, unforgiving reality of a post-apocalyptic, yet strangely persistent, Los Angeles. The flood had passed, but its impact, like the ghosts themselves, remained.</w:t>
      </w:r>
    </w:p>
    <w:p w14:paraId="00826100" w14:textId="77777777" w:rsidR="00240845" w:rsidRDefault="00240845">
      <w:pPr>
        <w:sectPr w:rsidR="00240845">
          <w:pgSz w:w="8000" w:h="12000"/>
          <w:pgMar w:top="1440" w:right="1440" w:bottom="1440" w:left="1440" w:header="720" w:footer="720" w:gutter="0"/>
          <w:cols w:space="720"/>
          <w:docGrid w:linePitch="360"/>
        </w:sectPr>
      </w:pPr>
    </w:p>
    <w:p w14:paraId="24CFEE14" w14:textId="77777777" w:rsidR="00240845" w:rsidRDefault="00240845">
      <w:pPr>
        <w:autoSpaceDE w:val="0"/>
        <w:autoSpaceDN w:val="0"/>
        <w:spacing w:after="224" w:line="220" w:lineRule="exact"/>
      </w:pPr>
    </w:p>
    <w:p w14:paraId="57ED4E21" w14:textId="77777777" w:rsidR="00240845" w:rsidRDefault="00000000">
      <w:pPr>
        <w:autoSpaceDE w:val="0"/>
        <w:autoSpaceDN w:val="0"/>
        <w:spacing w:after="0" w:line="330" w:lineRule="exact"/>
      </w:pPr>
      <w:r>
        <w:t>The Weight of the Past</w:t>
      </w:r>
    </w:p>
    <w:p w14:paraId="45DB3DAA" w14:textId="77777777" w:rsidR="00240845" w:rsidRDefault="00000000">
      <w:pPr>
        <w:autoSpaceDE w:val="0"/>
        <w:autoSpaceDN w:val="0"/>
        <w:spacing w:before="286" w:after="0" w:line="264" w:lineRule="exact"/>
      </w:pPr>
      <w:r>
        <w:t>The submerged city pressed down on me, not just physically with the weight of the water, but emotionally, with the crushing weight of its collective grief. It wasn't just the buildings, the cars, the debris– it was the ghosts, the unspoken stories, the fragments of lives abruptly ended. The weight of it all threatened to suffocate me, to drag me down into the murky depths, to become one with the silent, watery oblivion.</w:t>
      </w:r>
    </w:p>
    <w:p w14:paraId="06D973AF" w14:textId="77777777" w:rsidR="00240845" w:rsidRDefault="00000000">
      <w:pPr>
        <w:autoSpaceDE w:val="0"/>
        <w:autoSpaceDN w:val="0"/>
        <w:spacing w:before="264" w:after="0" w:line="264" w:lineRule="exact"/>
      </w:pPr>
      <w:r>
        <w:t xml:space="preserve">I found myself drawn to a particular building, a grand old structure that must have once been a hotel, judging by the faded grandeur of its skeletal remains. The windows, once glittering with promises of opulent nights and fleeting romances, were now dark, empty </w:t>
        <w:br/>
        <w:t xml:space="preserve">sockets staring out at the endless expanse of the underwater city. The lobby, a cavernous space filled with silt and decaying furniture, held a particularly poignant sadness. A grand piano, its keys </w:t>
        <w:br/>
        <w:t xml:space="preserve">encrusted with algae, lay on its side, a silent testament to the </w:t>
        <w:br/>
        <w:t>countless melodies that had once filled the air, now replaced only by the mournful sigh of the current.</w:t>
      </w:r>
    </w:p>
    <w:p w14:paraId="5F37BAA4" w14:textId="77777777" w:rsidR="00240845" w:rsidRDefault="00000000">
      <w:pPr>
        <w:autoSpaceDE w:val="0"/>
        <w:autoSpaceDN w:val="0"/>
        <w:spacing w:before="264" w:after="0" w:line="264" w:lineRule="exact"/>
      </w:pPr>
      <w:r>
        <w:t>I found a tattered guest register, its pages swollen and fragile. I managed to decipher a few entries, glimpses into lives lived and abruptly ended. “Mr. and Mrs. Henderson, Honeymoon Suite –Room 302,” one entry read. I could almost hear the clinking of champagne glasses, the hushed whispers of newlyweds. Now, their honeymoon suite was a tomb, their love story submerged beneath the waves, a silent ballad played on a waterlogged piano. Another entry caught my eye: “Ms. Evelyn Reed, Room 217 – awaiting a call from Hollywood.” Evelyn. Her ambition, her dreams, swallowed by the flood. She was one of them, a ghost in this watery graveyard, a reminder of a city that devoured dreams as easily as it consumed people.</w:t>
      </w:r>
    </w:p>
    <w:p w14:paraId="78001D03" w14:textId="77777777" w:rsidR="00240845" w:rsidRDefault="00000000">
      <w:pPr>
        <w:autoSpaceDE w:val="0"/>
        <w:autoSpaceDN w:val="0"/>
        <w:spacing w:before="264" w:after="0" w:line="264" w:lineRule="exact"/>
      </w:pPr>
      <w:r>
        <w:t>Further into the ruins, I stumbled upon a small, ornate music box. It was remarkably preserved, untouched by the corrosive effects of the water. I carefully lifted it, its delicate carvings still visible beneath the layer of silt. It was surprisingly heavy, a weight that seemed disproportionate to its size. As I opened it, a tiny, tinkling melody</w:t>
      </w:r>
    </w:p>
    <w:p w14:paraId="3765EA76" w14:textId="77777777" w:rsidR="00240845" w:rsidRDefault="00240845">
      <w:pPr>
        <w:sectPr w:rsidR="00240845">
          <w:pgSz w:w="8000" w:h="12000"/>
          <w:pgMar w:top="1440" w:right="1440" w:bottom="1440" w:left="1440" w:header="720" w:footer="720" w:gutter="0"/>
          <w:cols w:space="720"/>
          <w:docGrid w:linePitch="360"/>
        </w:sectPr>
      </w:pPr>
    </w:p>
    <w:p w14:paraId="5BE079C5" w14:textId="77777777" w:rsidR="00240845" w:rsidRDefault="00240845">
      <w:pPr>
        <w:autoSpaceDE w:val="0"/>
        <w:autoSpaceDN w:val="0"/>
        <w:spacing w:after="78" w:line="220" w:lineRule="exact"/>
      </w:pPr>
    </w:p>
    <w:p w14:paraId="4DAC70A7" w14:textId="77777777" w:rsidR="00240845" w:rsidRDefault="00000000">
      <w:pPr>
        <w:autoSpaceDE w:val="0"/>
        <w:autoSpaceDN w:val="0"/>
        <w:spacing w:after="0" w:line="322" w:lineRule="exact"/>
      </w:pPr>
      <w:r>
        <w:t>played, a waltz as delicate and melancholic as a fading memory.</w:t>
      </w:r>
    </w:p>
    <w:p w14:paraId="6B6A9AB2" w14:textId="77777777" w:rsidR="00240845" w:rsidRDefault="00000000">
      <w:pPr>
        <w:autoSpaceDE w:val="0"/>
        <w:autoSpaceDN w:val="0"/>
        <w:spacing w:before="58" w:after="0" w:line="264" w:lineRule="exact"/>
      </w:pPr>
      <w:r>
        <w:t>The sound, echoing through the underwater cavern, was both beautiful and heartbreaking. It experienced like a whisper from the past, a fleeting echo of a happier time, a poignant reminder of a world that no longer existed. The melody ended abruptly, the music box falling silent, leaving behind only the oppressive weight of the submerged city.</w:t>
      </w:r>
    </w:p>
    <w:p w14:paraId="73BD8B4F" w14:textId="77777777" w:rsidR="00240845" w:rsidRDefault="00000000">
      <w:pPr>
        <w:autoSpaceDE w:val="0"/>
        <w:autoSpaceDN w:val="0"/>
        <w:spacing w:before="264" w:after="0" w:line="264" w:lineRule="exact"/>
      </w:pPr>
      <w:r>
        <w:t xml:space="preserve">My own memories began to surface, rising from the depths of my subconscious like bubbles in a lake. Faces, half-forgotten names, places I had once loved, places I had once hated – they all swirled together, a chaotic blend of happiness and despair, success and failure, love and loss. The burden of these memories was immense, a heavy cloak I had carried for years, always on the verge of </w:t>
        <w:br/>
        <w:t>drowning beneath its weight. Los Angeles, this drowned city, mirrored my internal landscape, a reflection of the ruins within me.</w:t>
      </w:r>
    </w:p>
    <w:p w14:paraId="49963E39" w14:textId="77777777" w:rsidR="00240845" w:rsidRDefault="00000000">
      <w:pPr>
        <w:autoSpaceDE w:val="0"/>
        <w:autoSpaceDN w:val="0"/>
        <w:spacing w:before="264" w:after="0" w:line="264" w:lineRule="exact"/>
      </w:pPr>
      <w:r>
        <w:t>I thought about my mother. Or, rather, the figure I'd referred to as "Mom." She was a mystery, a shadowy presence that loomed large in my imagination, a force of nature, possibly divine retribution. Her role in the flood, the catastrophe that had ravaged the city, was unclear, but her influence was palpable. Was she the cause of the destruction, or was she a symbol of a larger cosmic judgment? The weight of this uncertainty, this ambiguity, added to the already suffocating pressure of the submerged city. She represented the unknowable, the unanswerable questions that haunted me, the unyielding weight of the inexplicable.</w:t>
      </w:r>
    </w:p>
    <w:p w14:paraId="23DDF989" w14:textId="77777777" w:rsidR="00240845" w:rsidRDefault="00000000">
      <w:pPr>
        <w:autoSpaceDE w:val="0"/>
        <w:autoSpaceDN w:val="0"/>
        <w:spacing w:before="264" w:after="0" w:line="264" w:lineRule="exact"/>
      </w:pPr>
      <w:r>
        <w:t xml:space="preserve">I started to think of my own failures, my missed opportunities, the dreams that had drowned in the same watery abyss as the city. The weight of those failures was almost too much to bear. Each </w:t>
        <w:br/>
        <w:t>submerged building, each broken artifact, each ghostly apparition, served as a painful reminder of my own inadequacies, my own shortcomings, my own failures to swim in the turbulent waters of life. The city's destruction was a mirror, reflecting back at me the ruin of my own aspirations.</w:t>
      </w:r>
    </w:p>
    <w:p w14:paraId="15BAB4AB" w14:textId="77777777" w:rsidR="00240845" w:rsidRDefault="00000000">
      <w:pPr>
        <w:autoSpaceDE w:val="0"/>
        <w:autoSpaceDN w:val="0"/>
        <w:spacing w:before="264" w:after="0" w:line="264" w:lineRule="exact"/>
      </w:pPr>
      <w:r>
        <w:t xml:space="preserve">The silence of the city was not a quiet silence. It was a silence filled with the ghosts of unspoken words, lost opportunities, and </w:t>
        <w:br/>
        <w:t>unresolved conflicts. It was the silence of dreams deferred,</w:t>
      </w:r>
    </w:p>
    <w:p w14:paraId="36B1CAEE" w14:textId="77777777" w:rsidR="00240845" w:rsidRDefault="00240845">
      <w:pPr>
        <w:sectPr w:rsidR="00240845">
          <w:pgSz w:w="8000" w:h="12000"/>
          <w:pgMar w:top="1440" w:right="1440" w:bottom="1440" w:left="1440" w:header="720" w:footer="720" w:gutter="0"/>
          <w:cols w:space="720"/>
          <w:docGrid w:linePitch="360"/>
        </w:sectPr>
      </w:pPr>
    </w:p>
    <w:p w14:paraId="5DC2D8E3" w14:textId="77777777" w:rsidR="00240845" w:rsidRDefault="00240845">
      <w:pPr>
        <w:autoSpaceDE w:val="0"/>
        <w:autoSpaceDN w:val="0"/>
        <w:spacing w:after="78" w:line="220" w:lineRule="exact"/>
      </w:pPr>
    </w:p>
    <w:p w14:paraId="170760CC" w14:textId="77777777" w:rsidR="00240845" w:rsidRDefault="00000000">
      <w:pPr>
        <w:autoSpaceDE w:val="0"/>
        <w:autoSpaceDN w:val="0"/>
        <w:spacing w:before="58" w:after="0" w:line="264" w:lineRule="exact"/>
        <w:ind w:right="432"/>
      </w:pPr>
      <w:r>
        <w:t>ambitions dashed, and lives cut short. The weight of this silence pressed down on me, a suffocating blanket of regret.</w:t>
      </w:r>
    </w:p>
    <w:p w14:paraId="11192DE8" w14:textId="77777777" w:rsidR="00240845" w:rsidRDefault="00000000">
      <w:pPr>
        <w:autoSpaceDE w:val="0"/>
        <w:autoSpaceDN w:val="0"/>
        <w:spacing w:before="264" w:after="0" w:line="264" w:lineRule="exact"/>
      </w:pPr>
      <w:r>
        <w:t xml:space="preserve">I found myself drawn to a submerged bookstore, its shelves laden with waterlogged volumes. The titles, barely legible, hinted at lost stories, untold narratives. I picked up a copy of a tattered novel, the cover image blurred and indistinct. The title, barely visible, was“The Drowning City.” An eerie coincidence, a cosmic joke, a cruel reminder that I was not just observing this catastrophe; I was </w:t>
        <w:br/>
        <w:t>participating in it, both a witness and a victim. The book’s pages were bloated and unreadable, a physical manifestation of my own struggles to comprehend, to articulate, to find meaning in the ruins surrounding me.</w:t>
      </w:r>
    </w:p>
    <w:p w14:paraId="0E02CED0" w14:textId="77777777" w:rsidR="00240845" w:rsidRDefault="00000000">
      <w:pPr>
        <w:autoSpaceDE w:val="0"/>
        <w:autoSpaceDN w:val="0"/>
        <w:spacing w:before="264" w:after="0" w:line="264" w:lineRule="exact"/>
        <w:ind w:right="288"/>
        <w:jc w:val="center"/>
      </w:pPr>
      <w:r>
        <w:t>The deeper I went, the more I realized the submerged city wasn't just a physical space, it was a symbolic representation of my own inner world, my own submerged memories and buried emotions.</w:t>
      </w:r>
    </w:p>
    <w:p w14:paraId="1CC4B783" w14:textId="77777777" w:rsidR="00240845" w:rsidRDefault="00000000">
      <w:pPr>
        <w:autoSpaceDE w:val="0"/>
        <w:autoSpaceDN w:val="0"/>
        <w:spacing w:before="58" w:after="0" w:line="264" w:lineRule="exact"/>
      </w:pPr>
      <w:r>
        <w:t>The weight of the past, the weight of this city's destruction, was inextricably linked to the weight of my own personal struggles. The ghosts of Los Angeles' past were mirrored by the ghosts of my own past, entangled in a silent, underwater ballet of grief and regret.</w:t>
      </w:r>
    </w:p>
    <w:p w14:paraId="41C0EE0A" w14:textId="77777777" w:rsidR="00240845" w:rsidRDefault="00000000">
      <w:pPr>
        <w:autoSpaceDE w:val="0"/>
        <w:autoSpaceDN w:val="0"/>
        <w:spacing w:before="58" w:after="0" w:line="264" w:lineRule="exact"/>
      </w:pPr>
      <w:r>
        <w:t>The city's catastrophe became a metaphor for my life, a tragic reflection of a world where dreams drown and the past stubbornly refuses to let go. The flood had cleansed the city, but it had also exposed the depths of my own sorrow, the submerged anxieties and fears that threatened to drag me under.</w:t>
      </w:r>
    </w:p>
    <w:p w14:paraId="2178BA1F" w14:textId="77777777" w:rsidR="00240845" w:rsidRDefault="00000000">
      <w:pPr>
        <w:autoSpaceDE w:val="0"/>
        <w:autoSpaceDN w:val="0"/>
        <w:spacing w:before="264" w:after="0" w:line="264" w:lineRule="exact"/>
      </w:pPr>
      <w:r>
        <w:t xml:space="preserve">The weight of it all—the city, the memories, the ghosts—was almost unbearable. But as I appeared back towards the surface, towards the pale light filtering through the murky water, I experienced a flicker of hope, a stubborn refusal to surrender. I would learn to swim, not in the literal sense, but in the turbulent waters of my own life, in the currents of grief and loss. This drowned city, this underwater </w:t>
        <w:br/>
        <w:t xml:space="preserve">cemetery of dreams, would not have the last word. I would emerge from the depths, scarred but not broken, carrying the weight of the past, but refusing to be drowned by it. The weight would remain, a constant reminder, but it would not define me. I would swim. I would survive. The darkness of the drowned city would not </w:t>
        <w:br/>
        <w:t>consume me. I would find my way to the surface, one painful, determined stroke at a time.</w:t>
      </w:r>
    </w:p>
    <w:p w14:paraId="2F88EB7D" w14:textId="77777777" w:rsidR="00240845" w:rsidRDefault="00240845">
      <w:pPr>
        <w:sectPr w:rsidR="00240845">
          <w:pgSz w:w="8000" w:h="12000"/>
          <w:pgMar w:top="1440" w:right="1440" w:bottom="1440" w:left="1440" w:header="720" w:footer="720" w:gutter="0"/>
          <w:cols w:space="720"/>
          <w:docGrid w:linePitch="360"/>
        </w:sectPr>
      </w:pPr>
    </w:p>
    <w:p w14:paraId="32BEE50A" w14:textId="77777777" w:rsidR="00240845" w:rsidRDefault="00240845">
      <w:pPr>
        <w:autoSpaceDE w:val="0"/>
        <w:autoSpaceDN w:val="0"/>
        <w:spacing w:after="224" w:line="220" w:lineRule="exact"/>
      </w:pPr>
    </w:p>
    <w:p w14:paraId="6065872C" w14:textId="77777777" w:rsidR="00240845" w:rsidRDefault="00000000">
      <w:pPr>
        <w:autoSpaceDE w:val="0"/>
        <w:autoSpaceDN w:val="0"/>
        <w:spacing w:after="0" w:line="330" w:lineRule="exact"/>
      </w:pPr>
      <w:r>
        <w:t>Seeking Redemption</w:t>
      </w:r>
    </w:p>
    <w:p w14:paraId="31FF9B52" w14:textId="77777777" w:rsidR="00240845" w:rsidRDefault="00000000">
      <w:pPr>
        <w:autoSpaceDE w:val="0"/>
        <w:autoSpaceDN w:val="0"/>
        <w:spacing w:before="286" w:after="0" w:line="264" w:lineRule="exact"/>
        <w:ind w:right="144"/>
      </w:pPr>
      <w:r>
        <w:t>The faintest sliver of light, a pale imitation of the sun, pierced the gloom. It wasn't much, but it was enough to guide me, a beacon in the murky depths of this watery graveyard. I started to swim upwards, not with any great strength or speed, but with a dogged determination, a stubborn refusal to be consumed by the darkness.</w:t>
      </w:r>
    </w:p>
    <w:p w14:paraId="35F667B1" w14:textId="77777777" w:rsidR="00240845" w:rsidRDefault="00000000">
      <w:pPr>
        <w:autoSpaceDE w:val="0"/>
        <w:autoSpaceDN w:val="0"/>
        <w:spacing w:before="60" w:after="0" w:line="264" w:lineRule="exact"/>
        <w:ind w:right="432"/>
      </w:pPr>
      <w:r>
        <w:t>Each upward stroke was a victory, a small defiance against the crushing weight of the past.</w:t>
      </w:r>
    </w:p>
    <w:p w14:paraId="48F4AF0B" w14:textId="77777777" w:rsidR="00240845" w:rsidRDefault="00000000">
      <w:pPr>
        <w:autoSpaceDE w:val="0"/>
        <w:autoSpaceDN w:val="0"/>
        <w:spacing w:before="264" w:after="0" w:line="264" w:lineRule="exact"/>
      </w:pPr>
      <w:r>
        <w:t>The silt swirled around me, obscuring my vision, but I pressed on, driven by a nascent hope that experienced fragile, almost ludicrous in this watery wasteland. It was a hope born not of optimism, but of sheer, bloody-minded refusal to surrender. I had spent so long wallowing in the mire of self-pity, drowning in the toxic cocktail of regret and bitterness that I’d become intimately familiar with the taste of despair. Now, something had shifted. A tiny spark of defiance, a refusal to accept my fate.</w:t>
      </w:r>
    </w:p>
    <w:p w14:paraId="6DEC063F" w14:textId="77777777" w:rsidR="00240845" w:rsidRDefault="00000000">
      <w:pPr>
        <w:autoSpaceDE w:val="0"/>
        <w:autoSpaceDN w:val="0"/>
        <w:spacing w:before="264" w:after="0" w:line="264" w:lineRule="exact"/>
      </w:pPr>
      <w:r>
        <w:t>As I ascended, the pressure lessened, the silence giving way to a faint hum – the muffled sounds of the world above, a world I had almost forgotten. The ghosts of the drowned city seemed to recede, their spectral forms fading as the light grew stronger. They weren't gone, not really. They were still there, a part of the landscape, a part of me, but their grip had loosened. They were no longer the sole occupants of my mind.</w:t>
      </w:r>
    </w:p>
    <w:p w14:paraId="12B88325" w14:textId="77777777" w:rsidR="00240845" w:rsidRDefault="00000000">
      <w:pPr>
        <w:autoSpaceDE w:val="0"/>
        <w:autoSpaceDN w:val="0"/>
        <w:spacing w:before="264" w:after="0" w:line="264" w:lineRule="exact"/>
      </w:pPr>
      <w:r>
        <w:t>I witnessed a school of fish, silver darts flashing in the gloom, a fleeting moment of vibrant life in this desolate underwater world. It was a small thing, a trivial detail, yet it struck me with a profound sense of wonder. Life, in all its tenacious resilience, continued even in this seemingly lifeless abyss. If these fish could survive, so could I.</w:t>
      </w:r>
    </w:p>
    <w:p w14:paraId="4B8BD76A" w14:textId="77777777" w:rsidR="00240845" w:rsidRDefault="00000000">
      <w:pPr>
        <w:autoSpaceDE w:val="0"/>
        <w:autoSpaceDN w:val="0"/>
        <w:spacing w:before="264" w:after="0" w:line="264" w:lineRule="exact"/>
        <w:ind w:right="144"/>
      </w:pPr>
      <w:r>
        <w:t xml:space="preserve">Emerging from the water, gasping for air, I found myself on the shore of a small, desolate island. It was a lonely place, barren and windswept, but it offered a stark contrast to the suffocating </w:t>
        <w:br/>
        <w:t>darkness of the underwater city. The air, though cold and biting, experienced invigorating, a welcome change from the oppressive weight of the water.</w:t>
      </w:r>
    </w:p>
    <w:p w14:paraId="4ED3E775" w14:textId="77777777" w:rsidR="00240845" w:rsidRDefault="00240845">
      <w:pPr>
        <w:sectPr w:rsidR="00240845">
          <w:pgSz w:w="8000" w:h="12000"/>
          <w:pgMar w:top="1440" w:right="1440" w:bottom="1440" w:left="1440" w:header="720" w:footer="720" w:gutter="0"/>
          <w:cols w:space="720"/>
          <w:docGrid w:linePitch="360"/>
        </w:sectPr>
      </w:pPr>
    </w:p>
    <w:p w14:paraId="32634733" w14:textId="77777777" w:rsidR="00240845" w:rsidRDefault="00240845">
      <w:pPr>
        <w:autoSpaceDE w:val="0"/>
        <w:autoSpaceDN w:val="0"/>
        <w:spacing w:after="210" w:line="220" w:lineRule="exact"/>
      </w:pPr>
    </w:p>
    <w:p w14:paraId="25AF453F" w14:textId="77777777" w:rsidR="00240845" w:rsidRDefault="00000000">
      <w:pPr>
        <w:autoSpaceDE w:val="0"/>
        <w:autoSpaceDN w:val="0"/>
        <w:spacing w:after="0" w:line="322" w:lineRule="exact"/>
      </w:pPr>
      <w:r>
        <w:t>I collapsed onto the sand, the coarse grains digging into my skin.</w:t>
      </w:r>
    </w:p>
    <w:p w14:paraId="500053EF" w14:textId="77777777" w:rsidR="00240845" w:rsidRDefault="00000000">
      <w:pPr>
        <w:autoSpaceDE w:val="0"/>
        <w:autoSpaceDN w:val="0"/>
        <w:spacing w:before="58" w:after="0" w:line="264" w:lineRule="exact"/>
      </w:pPr>
      <w:r>
        <w:t>My body ached, my lungs burned, but a strange sense of calm washed over me. I had survived. I had escaped the depths, not unscathed, but alive. The journey had been arduous, harrowing, filled with the ghosts of the past and the crushing weight of regret, but I had emerged. I was still breathing.</w:t>
      </w:r>
    </w:p>
    <w:p w14:paraId="37A0CDB1" w14:textId="77777777" w:rsidR="00240845" w:rsidRDefault="00000000">
      <w:pPr>
        <w:autoSpaceDE w:val="0"/>
        <w:autoSpaceDN w:val="0"/>
        <w:spacing w:before="264" w:after="0" w:line="264" w:lineRule="exact"/>
      </w:pPr>
      <w:r>
        <w:t>The island was small, barely more than a sandbar, but it was my sanctuary, a place of refuge where I could begin to process the trauma, the loss, the overwhelming weight of the past. The sun, now higher in the sky, cast long shadows, painting the desolate landscape with a stark beauty. The wind whispered secrets through the sparse vegetation, a low, mournful song that echoed the sorrow I carried within. But within the sorrow, a new seed of hope had taken root. A tiny, tenacious flower pushing its way through the cracked earth.</w:t>
      </w:r>
    </w:p>
    <w:p w14:paraId="2EFFDF49" w14:textId="77777777" w:rsidR="00240845" w:rsidRDefault="00000000">
      <w:pPr>
        <w:autoSpaceDE w:val="0"/>
        <w:autoSpaceDN w:val="0"/>
        <w:spacing w:before="264" w:after="0" w:line="264" w:lineRule="exact"/>
      </w:pPr>
      <w:r>
        <w:t>I spent days on that island, letting the sun and the wind cleanse my wounds, both physical and emotional. I ate what little sustenance I could find – dried seaweed, a few meager shellfish. Sleep came fitfully, punctuated by nightmares of the drowned city, but even in sleep, there was a shift, a subtle change. The nightmares were less vivid, less terrifying, more like faded photographs.</w:t>
      </w:r>
    </w:p>
    <w:p w14:paraId="2925C126" w14:textId="77777777" w:rsidR="00240845" w:rsidRDefault="00000000">
      <w:pPr>
        <w:autoSpaceDE w:val="0"/>
        <w:autoSpaceDN w:val="0"/>
        <w:spacing w:before="264" w:after="0" w:line="264" w:lineRule="exact"/>
      </w:pPr>
      <w:r>
        <w:t>During the day, I would wander the island, exploring its meager landscape. I found remnants of a long-abandoned fishing shack, its weathered timbers decaying into the sand. It was another silent testament to lives lost, ambitions dashed, a life undone, a broken dream. Yet, amidst the ruins, I found a small, battered wooden box.</w:t>
      </w:r>
    </w:p>
    <w:p w14:paraId="286F892D" w14:textId="77777777" w:rsidR="00240845" w:rsidRDefault="00000000">
      <w:pPr>
        <w:autoSpaceDE w:val="0"/>
        <w:autoSpaceDN w:val="0"/>
        <w:spacing w:before="58" w:after="0" w:line="264" w:lineRule="exact"/>
      </w:pPr>
      <w:r>
        <w:t>Inside, nestled amongst the aged wood shavings, were a few old photographs. They were faded, their colors muted by time, but they showed a smiling woman, a woman I vaguely recognized. A woman with kind eyes and a gentle smile. My mother.</w:t>
      </w:r>
    </w:p>
    <w:p w14:paraId="59EE49EE" w14:textId="77777777" w:rsidR="00240845" w:rsidRDefault="00000000">
      <w:pPr>
        <w:autoSpaceDE w:val="0"/>
        <w:autoSpaceDN w:val="0"/>
        <w:spacing w:before="264" w:after="0" w:line="264" w:lineRule="exact"/>
      </w:pPr>
      <w:r>
        <w:t>The photographs stirred memories, fragments of a past I had tried to bury, memories of warmth and laughter, of a time before the flood, before.  the darkness consumed everything. these images, these faded fragments, allowed me to see her not as an abstract force of retribution or nature's fury, but as a human being, a flawed</w:t>
      </w:r>
    </w:p>
    <w:p w14:paraId="25970D59" w14:textId="77777777" w:rsidR="00240845" w:rsidRDefault="00240845">
      <w:pPr>
        <w:sectPr w:rsidR="00240845">
          <w:pgSz w:w="8000" w:h="12000"/>
          <w:pgMar w:top="1440" w:right="1440" w:bottom="1440" w:left="1440" w:header="720" w:footer="720" w:gutter="0"/>
          <w:cols w:space="720"/>
          <w:docGrid w:linePitch="360"/>
        </w:sectPr>
      </w:pPr>
    </w:p>
    <w:p w14:paraId="2EE7D9AA" w14:textId="77777777" w:rsidR="00240845" w:rsidRDefault="00240845">
      <w:pPr>
        <w:autoSpaceDE w:val="0"/>
        <w:autoSpaceDN w:val="0"/>
        <w:spacing w:after="78" w:line="220" w:lineRule="exact"/>
      </w:pPr>
    </w:p>
    <w:p w14:paraId="0F96096E" w14:textId="77777777" w:rsidR="00240845" w:rsidRDefault="00000000">
      <w:pPr>
        <w:autoSpaceDE w:val="0"/>
        <w:autoSpaceDN w:val="0"/>
        <w:spacing w:after="0" w:line="322" w:lineRule="exact"/>
      </w:pPr>
      <w:r>
        <w:t>individual, a mother who had loved her child.</w:t>
      </w:r>
    </w:p>
    <w:p w14:paraId="09F47D0F" w14:textId="77777777" w:rsidR="00240845" w:rsidRDefault="00000000">
      <w:pPr>
        <w:autoSpaceDE w:val="0"/>
        <w:autoSpaceDN w:val="0"/>
        <w:spacing w:before="264" w:after="0" w:line="264" w:lineRule="exact"/>
      </w:pPr>
      <w:r>
        <w:t xml:space="preserve">The discovery of the photographs was a turning point. It was the first time I experienced a true sense of connection, a bridge across the chasm of loss and grief. The images weren't just photographs; they were pieces of a puzzle I had spent years trying to avoid. They were building blocks in the construction of a more complete and </w:t>
        <w:br/>
        <w:t>compassionate understanding of myself and the complex web of my life.</w:t>
      </w:r>
    </w:p>
    <w:p w14:paraId="036E4F7E" w14:textId="77777777" w:rsidR="00240845" w:rsidRDefault="00000000">
      <w:pPr>
        <w:autoSpaceDE w:val="0"/>
        <w:autoSpaceDN w:val="0"/>
        <w:spacing w:before="264" w:after="0" w:line="264" w:lineRule="exact"/>
      </w:pPr>
      <w:r>
        <w:t xml:space="preserve">The initial shock and grief began to give way to a tentative </w:t>
        <w:br/>
        <w:t>acceptance. The pain remained, of course, but it no longer held the same paralyzing power. It was still there, a constant companion, but it no longer defined me. I was beginning to understand that even in the face of catastrophic loss, life could continue, healing could occur, and redemption was possible.</w:t>
      </w:r>
    </w:p>
    <w:p w14:paraId="39EC3A3D" w14:textId="77777777" w:rsidR="00240845" w:rsidRDefault="00000000">
      <w:pPr>
        <w:autoSpaceDE w:val="0"/>
        <w:autoSpaceDN w:val="0"/>
        <w:spacing w:before="264" w:after="0" w:line="264" w:lineRule="exact"/>
      </w:pPr>
      <w:r>
        <w:t xml:space="preserve">As the days turned into weeks, my sense of purpose began to </w:t>
        <w:br/>
        <w:t>solidify. The island, once a symbol of isolation, became a sanctuary, a place where I could rebuild my life, piece by piece, brick by brick. I would not let the darkness, the sorrow, the ghosts of the drowned city consume me. I would honor the memories of those lost, not by succumbing to despair, but by living a life worthy of their memory.</w:t>
      </w:r>
    </w:p>
    <w:p w14:paraId="3683091B" w14:textId="77777777" w:rsidR="00240845" w:rsidRDefault="00000000">
      <w:pPr>
        <w:autoSpaceDE w:val="0"/>
        <w:autoSpaceDN w:val="0"/>
        <w:spacing w:before="58" w:after="0" w:line="264" w:lineRule="exact"/>
      </w:pPr>
      <w:r>
        <w:t>I would learn to swim, not just through the waters of grief, but through the choppy seas of life itself. I had faced the depths and emerged, scarred but not broken. And from those depths, a new me would rise. A me who had stared into the abyss and refused to be swallowed by it. A me who had finally learned to swim.</w:t>
      </w:r>
    </w:p>
    <w:p w14:paraId="5C012D92" w14:textId="77777777" w:rsidR="00240845" w:rsidRDefault="00240845">
      <w:pPr>
        <w:sectPr w:rsidR="00240845">
          <w:pgSz w:w="8000" w:h="12000"/>
          <w:pgMar w:top="1440" w:right="1440" w:bottom="1440" w:left="1440" w:header="720" w:footer="720" w:gutter="0"/>
          <w:cols w:space="720"/>
          <w:docGrid w:linePitch="360"/>
        </w:sectPr>
      </w:pPr>
    </w:p>
    <w:p w14:paraId="343E0EEF" w14:textId="77777777" w:rsidR="00240845" w:rsidRDefault="00240845">
      <w:pPr>
        <w:autoSpaceDE w:val="0"/>
        <w:autoSpaceDN w:val="0"/>
        <w:spacing w:after="224" w:line="220" w:lineRule="exact"/>
      </w:pPr>
    </w:p>
    <w:p w14:paraId="4BCFB8F2" w14:textId="77777777" w:rsidR="00240845" w:rsidRDefault="00000000">
      <w:pPr>
        <w:autoSpaceDE w:val="0"/>
        <w:autoSpaceDN w:val="0"/>
        <w:spacing w:after="0" w:line="330" w:lineRule="exact"/>
      </w:pPr>
      <w:r>
        <w:t>Lessons Learned</w:t>
      </w:r>
    </w:p>
    <w:p w14:paraId="7AF6F8BF" w14:textId="77777777" w:rsidR="00240845" w:rsidRDefault="00000000">
      <w:pPr>
        <w:autoSpaceDE w:val="0"/>
        <w:autoSpaceDN w:val="0"/>
        <w:spacing w:before="286" w:after="0" w:line="264" w:lineRule="exact"/>
      </w:pPr>
      <w:r>
        <w:t>The island, tiny and insignificant in the vast expanse of the ocean, became my university. My curriculum wasn’t laid out in neatly organized syllabi, nor did it come with the promise of a degree. My education was brutal, self-imposed, a harsh apprenticeship in the school of hard knocks, delivered by the unforgiving sea and the whispering wind. The lessons weren't delivered in lectures, but in the raw, visceral experience of survival. The first lesson, the most fundamental, was the sheer, brutal indifference of the universe. Out there, beyond the sandbar, the world carried on, oblivious to my suffering, to my near-death experience, to the shattered remnants of my life. It was a lesson in perspective, a humbling realization of my own insignificance in the grand cosmic scheme of things. And yet, within that insignificance, a strange freedom bloomed.</w:t>
      </w:r>
    </w:p>
    <w:p w14:paraId="6FB1B99C" w14:textId="77777777" w:rsidR="00240845" w:rsidRDefault="00000000">
      <w:pPr>
        <w:autoSpaceDE w:val="0"/>
        <w:autoSpaceDN w:val="0"/>
        <w:spacing w:before="264" w:after="0" w:line="264" w:lineRule="exact"/>
      </w:pPr>
      <w:r>
        <w:t xml:space="preserve">The weight of expectation, the crushing pressure to conform, to succeed according to some arbitrary societal standard, all that vanished with the sinking city. There were no more judgmental eyes, no more sneering faces, no more relentless pursuit of the ephemeral validation that LA so readily dispensed, then cruelly snatched away. The silence, broken only by the cries of gulls and the rhythmic crashing of waves, became a sanctuary. It allowed me to hear the quiet whispers of my own soul, a voice I had long ignored, drowned out by the cacophony of the city. The second lesson, then, was the importance of listening – to myself, to my intuition, to that quiet voice within, urging me towards </w:t>
        <w:br/>
        <w:t>authenticity.</w:t>
      </w:r>
    </w:p>
    <w:p w14:paraId="102A8A30" w14:textId="77777777" w:rsidR="00240845" w:rsidRDefault="00000000">
      <w:pPr>
        <w:autoSpaceDE w:val="0"/>
        <w:autoSpaceDN w:val="0"/>
        <w:spacing w:before="264" w:after="0" w:line="264" w:lineRule="exact"/>
      </w:pPr>
      <w:r>
        <w:t xml:space="preserve">Authenticity was a luxury I couldn’t afford in the city. There, survival depended on crafting a persona, a meticulously curated image designed to attract attention, admiration, and, most </w:t>
        <w:br/>
        <w:t>importantly, opportunity. But on the island, there was no audience to impress, no image to maintain. I was simply myself – stripped bare, vulnerable, exposed. And in that exposure, I discovered a strength I never knew I possessed. The strength to be flawed, to be imperfect, to be human. The third lesson, then, was the unexpected power of vulnerability. It was a paradox, a counter-intuitive truth –by letting go of the need to control, to project an image of flawless</w:t>
      </w:r>
    </w:p>
    <w:p w14:paraId="4B04184C" w14:textId="77777777" w:rsidR="00240845" w:rsidRDefault="00240845">
      <w:pPr>
        <w:sectPr w:rsidR="00240845">
          <w:pgSz w:w="8000" w:h="12000"/>
          <w:pgMar w:top="1440" w:right="1440" w:bottom="1440" w:left="1440" w:header="720" w:footer="720" w:gutter="0"/>
          <w:cols w:space="720"/>
          <w:docGrid w:linePitch="360"/>
        </w:sectPr>
      </w:pPr>
    </w:p>
    <w:p w14:paraId="7724F2AC" w14:textId="77777777" w:rsidR="00240845" w:rsidRDefault="00240845">
      <w:pPr>
        <w:autoSpaceDE w:val="0"/>
        <w:autoSpaceDN w:val="0"/>
        <w:spacing w:after="78" w:line="220" w:lineRule="exact"/>
      </w:pPr>
    </w:p>
    <w:p w14:paraId="5F7EB33C" w14:textId="77777777" w:rsidR="00240845" w:rsidRDefault="00000000">
      <w:pPr>
        <w:autoSpaceDE w:val="0"/>
        <w:autoSpaceDN w:val="0"/>
        <w:spacing w:before="58" w:after="0" w:line="264" w:lineRule="exact"/>
        <w:ind w:right="288"/>
      </w:pPr>
      <w:r>
        <w:t>perfection, I found a deeper, more genuine connection to myself and, surprisingly, to the world around me.</w:t>
      </w:r>
    </w:p>
    <w:p w14:paraId="1AAEDD4A" w14:textId="77777777" w:rsidR="00240845" w:rsidRDefault="00000000">
      <w:pPr>
        <w:autoSpaceDE w:val="0"/>
        <w:autoSpaceDN w:val="0"/>
        <w:spacing w:before="264" w:after="0" w:line="264" w:lineRule="exact"/>
      </w:pPr>
      <w:r>
        <w:t xml:space="preserve">Days bled into weeks, weeks into months. The island, initially a symbol of isolation, transformed into a crucible, forging something new from the ashes of my past. I learned to live with the ghosts of my memories, not as tormentors, but as companions on my journey. The nightmares persisted, but their intensity lessened, their terror diluted by the acceptance that I wasn't alone in my suffering. The drowned city, once a symbol of my despair, became a metaphor for the darkness within us all, the shadows we try to hide from the world, the buried traumas that shape our perceptions and </w:t>
        <w:br/>
        <w:t>behaviors.</w:t>
      </w:r>
    </w:p>
    <w:p w14:paraId="416C2737" w14:textId="77777777" w:rsidR="00240845" w:rsidRDefault="00000000">
      <w:pPr>
        <w:autoSpaceDE w:val="0"/>
        <w:autoSpaceDN w:val="0"/>
        <w:spacing w:before="264" w:after="0" w:line="264" w:lineRule="exact"/>
      </w:pPr>
      <w:r>
        <w:t xml:space="preserve">I started to keep a journal, scratching my thoughts and feelings onto scraps of salvaged wood. It was a way of processing my </w:t>
        <w:br/>
        <w:t>experiences, of making sense of the chaos, of weaving a narrative from the fragments of my broken life. And as I wrote, I began to see the patterns, the recurring themes, the lessons embedded in the wreckage. I learned that grief wasn't a linear process, a neatly packaged experience with a clear beginning and end. It was a tidal wave, an unpredictable current, sometimes gentle and soothing, sometimes overwhelming and destructive. But it was also a teacher, a guide, a catalyst for growth.</w:t>
      </w:r>
    </w:p>
    <w:p w14:paraId="6D293FD2" w14:textId="77777777" w:rsidR="00240845" w:rsidRDefault="00000000">
      <w:pPr>
        <w:autoSpaceDE w:val="0"/>
        <w:autoSpaceDN w:val="0"/>
        <w:spacing w:before="264" w:after="0" w:line="264" w:lineRule="exact"/>
      </w:pPr>
      <w:r>
        <w:t xml:space="preserve">The fourth lesson, the most profound of all, was the necessity of connection. The human spirit, I learned, couldn’t survive in </w:t>
        <w:br/>
        <w:t xml:space="preserve">isolation. It needed sustenance, not just in the form of food and water, but in the form of human interaction, of shared experiences, of empathy, of compassion. The island, in its isolation, </w:t>
        <w:br/>
        <w:t>paradoxically taught me the importance of connection – not just with others, but with myself, with nature, with the larger universe. The faded photographs of my mother, discovered in the remnants of the fishing shack, became symbols of that connection, fragile links to a past I had tried to erase.</w:t>
      </w:r>
    </w:p>
    <w:p w14:paraId="62824922" w14:textId="77777777" w:rsidR="00240845" w:rsidRDefault="00000000">
      <w:pPr>
        <w:autoSpaceDE w:val="0"/>
        <w:autoSpaceDN w:val="0"/>
        <w:spacing w:before="264" w:after="0" w:line="264" w:lineRule="exact"/>
      </w:pPr>
      <w:r>
        <w:t>Through them, I started to understand her, not as the mythical figure of my imagination, the avenging force of.  nature that had destroyed my world, but as a flawed, human being, burdened by her own demons, her own struggles. the guilt i carried, the sense of</w:t>
      </w:r>
    </w:p>
    <w:p w14:paraId="3B3C8248" w14:textId="77777777" w:rsidR="00240845" w:rsidRDefault="00240845">
      <w:pPr>
        <w:sectPr w:rsidR="00240845">
          <w:pgSz w:w="8000" w:h="12000"/>
          <w:pgMar w:top="1440" w:right="1440" w:bottom="1440" w:left="1440" w:header="720" w:footer="720" w:gutter="0"/>
          <w:cols w:space="720"/>
          <w:docGrid w:linePitch="360"/>
        </w:sectPr>
      </w:pPr>
    </w:p>
    <w:p w14:paraId="1B5ED156" w14:textId="77777777" w:rsidR="00240845" w:rsidRDefault="00240845">
      <w:pPr>
        <w:autoSpaceDE w:val="0"/>
        <w:autoSpaceDN w:val="0"/>
        <w:spacing w:after="78" w:line="220" w:lineRule="exact"/>
      </w:pPr>
    </w:p>
    <w:p w14:paraId="1F91872B" w14:textId="77777777" w:rsidR="00240845" w:rsidRDefault="00000000">
      <w:pPr>
        <w:autoSpaceDE w:val="0"/>
        <w:autoSpaceDN w:val="0"/>
        <w:spacing w:before="58" w:after="0" w:line="264" w:lineRule="exact"/>
      </w:pPr>
      <w:r>
        <w:t xml:space="preserve">abandonment, began to dissipate, replaced by a tentative </w:t>
        <w:br/>
        <w:t>understanding, a compassionate acceptance of her imperfections. This, in turn, allowed me to forgive myself, to release the chains of self-recrimination that had bound me for so long.</w:t>
      </w:r>
    </w:p>
    <w:p w14:paraId="2CFB3591" w14:textId="77777777" w:rsidR="00240845" w:rsidRDefault="00000000">
      <w:pPr>
        <w:autoSpaceDE w:val="0"/>
        <w:autoSpaceDN w:val="0"/>
        <w:spacing w:before="264" w:after="0" w:line="264" w:lineRule="exact"/>
      </w:pPr>
      <w:r>
        <w:t xml:space="preserve">The fifth lesson involved letting go. This wasn't about forgetting the past, burying the memories, or denying the pain. It was about accepting the reality of what had happened, acknowledging the losses, the scars, the wounds. It was about recognizing that the past, however devastating, did not have to dictate the future. The sixth lesson was about hope – a fragile, tenacious thing, a tiny seed pushing its way through the cracked earth, defying the odds, </w:t>
        <w:br/>
        <w:t xml:space="preserve">refusing to surrender. It wasn't the naive, Pollyannaish hope of a brighter tomorrow, but a gritty, determined hope born from the ashes of despair. It was the hope that even in the face of </w:t>
        <w:br/>
        <w:t>overwhelming odds, life would find a way.</w:t>
      </w:r>
    </w:p>
    <w:p w14:paraId="3C42D750" w14:textId="77777777" w:rsidR="00240845" w:rsidRDefault="00000000">
      <w:pPr>
        <w:autoSpaceDE w:val="0"/>
        <w:autoSpaceDN w:val="0"/>
        <w:spacing w:before="264" w:after="0" w:line="264" w:lineRule="exact"/>
      </w:pPr>
      <w:r>
        <w:t xml:space="preserve">One day, a ship appeared on the horizon, a tiny speck against the vastness of the ocean. It wasn’t a rescue, not in the traditional sense. It wasn't a fairytale ending with a prince charming sweeping me away to a happily ever after. It was an opportunity, a chance to rebuild, to start anew, to carry the lessons of the island, the wisdom gained from the depths, into a new phase of my life. I didn’t return to Los Angeles. I wasn't ready for that kind of chaos yet. But I knew, with a certainty that went beyond mere hope, that I had learned to swim. The depths had tested me, pushed me to the limits of my endurance, but I had emerged, scarred but stronger, wiser, ready to face whatever the future held. The ocean, once a symbol of </w:t>
        <w:br/>
        <w:t xml:space="preserve">destruction, now represented the boundless possibilities of a life reborn. The lessons learned weren't just etched in my memory; they were woven into the very fabric of my being, shaping me into something new, something resilient, something capable of </w:t>
        <w:br/>
        <w:t xml:space="preserve">navigating the turbulent waters of life. And that, more than </w:t>
        <w:br/>
        <w:t>anything, was a victory worth celebrating.</w:t>
      </w:r>
    </w:p>
    <w:p w14:paraId="6B4AF785" w14:textId="77777777" w:rsidR="00240845" w:rsidRDefault="00240845">
      <w:pPr>
        <w:sectPr w:rsidR="00240845">
          <w:pgSz w:w="8000" w:h="12000"/>
          <w:pgMar w:top="1440" w:right="1440" w:bottom="1440" w:left="1440" w:header="720" w:footer="720" w:gutter="0"/>
          <w:cols w:space="720"/>
          <w:docGrid w:linePitch="360"/>
        </w:sectPr>
      </w:pPr>
    </w:p>
    <w:p w14:paraId="360692E4" w14:textId="77777777" w:rsidR="00240845" w:rsidRDefault="00240845">
      <w:pPr>
        <w:autoSpaceDE w:val="0"/>
        <w:autoSpaceDN w:val="0"/>
        <w:spacing w:after="224" w:line="220" w:lineRule="exact"/>
      </w:pPr>
    </w:p>
    <w:p w14:paraId="353E0C1F" w14:textId="77777777" w:rsidR="00240845" w:rsidRDefault="00000000">
      <w:pPr>
        <w:autoSpaceDE w:val="0"/>
        <w:autoSpaceDN w:val="0"/>
        <w:spacing w:after="0" w:line="330" w:lineRule="exact"/>
      </w:pPr>
      <w:r>
        <w:t>Sifting Through the Debris</w:t>
      </w:r>
    </w:p>
    <w:p w14:paraId="2863CC31" w14:textId="77777777" w:rsidR="00240845" w:rsidRDefault="00000000">
      <w:pPr>
        <w:autoSpaceDE w:val="0"/>
        <w:autoSpaceDN w:val="0"/>
        <w:spacing w:before="286" w:after="0" w:line="264" w:lineRule="exact"/>
      </w:pPr>
      <w:r>
        <w:t>The air hung thick and heavy, a miasma of decay and desperation. The stench of saltwater, mingled with the putrid aroma of rotting vegetation and something else, something indefinably sinister, clung to everything. It was the smell of defeat, the reeking perfume of a city swallowed by the sea. Even the salvaged wood I used for my makeshift shelter carried the taint, a ghostly reminder of what had been. Sifting through the debris wasn't just a physical act; it was an excavation of my own soul, a harrowing journey into the wreckage of my past.</w:t>
      </w:r>
    </w:p>
    <w:p w14:paraId="179D3FDB" w14:textId="77777777" w:rsidR="00240845" w:rsidRDefault="00000000">
      <w:pPr>
        <w:autoSpaceDE w:val="0"/>
        <w:autoSpaceDN w:val="0"/>
        <w:spacing w:before="264" w:after="0" w:line="264" w:lineRule="exact"/>
      </w:pPr>
      <w:r>
        <w:t xml:space="preserve">My hands, calloused and scarred from weeks of relentless labor, sifted through the mud-caked remnants. Broken furniture, warped and splintered, lay half-buried, alongside shattered glass and twisted metal. Household items, once symbols of comfort and domesticity, were now grotesque parodies of their former selves. A child's doll, its painted eyes staring blankly into nothingness, clutched a sodden teddy bear. The sight triggered a fresh wave of nausea, a familiar pang of grief that had become a constant </w:t>
        <w:br/>
        <w:t>companion. I tossed the doll aside, its vacant gaze haunting me.</w:t>
      </w:r>
    </w:p>
    <w:p w14:paraId="06A7760D" w14:textId="77777777" w:rsidR="00240845" w:rsidRDefault="00000000">
      <w:pPr>
        <w:autoSpaceDE w:val="0"/>
        <w:autoSpaceDN w:val="0"/>
        <w:spacing w:before="264" w:after="0" w:line="264" w:lineRule="exact"/>
      </w:pPr>
      <w:r>
        <w:t xml:space="preserve">I wasn't looking for treasure; I was searching for something more elusive, more vital – a semblance of order amidst the chaos, a thread of meaning in the tapestry of destruction. Each salvaged item became a fragment of a puzzle I didn't yet understand, a piece of a story I was desperately trying to reconstruct. A cracked </w:t>
        <w:br/>
        <w:t>porcelain plate, depicting a pastoral scene of idyllic serenity, mocked the brutal reality of my situation. A tattered photograph album, its pages swollen and warped, revealed glimpses of lives lived, dreams shattered, moments captured forever in the embrace of the sea.</w:t>
      </w:r>
    </w:p>
    <w:p w14:paraId="61687AC1" w14:textId="77777777" w:rsidR="00240845" w:rsidRDefault="00000000">
      <w:pPr>
        <w:autoSpaceDE w:val="0"/>
        <w:autoSpaceDN w:val="0"/>
        <w:spacing w:before="264" w:after="0" w:line="264" w:lineRule="exact"/>
      </w:pPr>
      <w:r>
        <w:t xml:space="preserve">Faces swam into view, fleeting images of laughter and celebration, snatched from the jaws of oblivion. Familiar faces, friends, </w:t>
        <w:br/>
        <w:t xml:space="preserve">acquaintances, people whose lives had intertwined with mine in the tangled web of LA's superficial social scene. Now, they were </w:t>
        <w:br/>
        <w:t>reduced to ghosts, their lives truncated, their stories left unfinished.</w:t>
      </w:r>
    </w:p>
    <w:p w14:paraId="003A3A80" w14:textId="77777777" w:rsidR="00240845" w:rsidRDefault="00000000">
      <w:pPr>
        <w:autoSpaceDE w:val="0"/>
        <w:autoSpaceDN w:val="0"/>
        <w:spacing w:after="0" w:line="324" w:lineRule="exact"/>
      </w:pPr>
      <w:r>
        <w:t>A strange sense of detachment washed over me. It was almost</w:t>
      </w:r>
    </w:p>
    <w:p w14:paraId="54E2E1B1" w14:textId="77777777" w:rsidR="00240845" w:rsidRDefault="00240845">
      <w:pPr>
        <w:sectPr w:rsidR="00240845">
          <w:pgSz w:w="8000" w:h="12000"/>
          <w:pgMar w:top="1440" w:right="1440" w:bottom="1440" w:left="1440" w:header="720" w:footer="720" w:gutter="0"/>
          <w:cols w:space="720"/>
          <w:docGrid w:linePitch="360"/>
        </w:sectPr>
      </w:pPr>
    </w:p>
    <w:p w14:paraId="1EF92F0D" w14:textId="77777777" w:rsidR="00240845" w:rsidRDefault="00240845">
      <w:pPr>
        <w:autoSpaceDE w:val="0"/>
        <w:autoSpaceDN w:val="0"/>
        <w:spacing w:after="78" w:line="220" w:lineRule="exact"/>
      </w:pPr>
    </w:p>
    <w:p w14:paraId="588ECF3A" w14:textId="77777777" w:rsidR="00240845" w:rsidRDefault="00000000">
      <w:pPr>
        <w:autoSpaceDE w:val="0"/>
        <w:autoSpaceDN w:val="0"/>
        <w:spacing w:before="58" w:after="0" w:line="264" w:lineRule="exact"/>
      </w:pPr>
      <w:r>
        <w:t>surreal, this dispassionate observation of lives lived and lost. Was this the detachment I’d always craved, the emotional.  numbness i'd sought in the city's relentless pursuit of hedonistic thrills? or was it merely the exhaustion of grief, a weary surrender to the inevitable?</w:t>
      </w:r>
    </w:p>
    <w:p w14:paraId="79B0C52D" w14:textId="77777777" w:rsidR="00240845" w:rsidRDefault="00000000">
      <w:pPr>
        <w:autoSpaceDE w:val="0"/>
        <w:autoSpaceDN w:val="0"/>
        <w:spacing w:before="264" w:after="0" w:line="264" w:lineRule="exact"/>
      </w:pPr>
      <w:r>
        <w:t>I found a box of old vinyl records, their covers waterlogged and damaged. The music, once a soundtrack to my life, now seemed muted, mournful. Each song was a memory, a fragment of a past that experienced both distant and unbearably close. The melodies, once vibrant and pulsating, now seemed haunted, echoing the desolation of my surroundings. I played a few on a salvaged record player, the sound crackling and distorted, like the memories themselves. The music offered a momentary solace, a fleeting escape from the harsh reality of my surroundings, but the solace was temporary. The silence that followed was more profound, more deafening than before.</w:t>
      </w:r>
    </w:p>
    <w:p w14:paraId="0D8938C6" w14:textId="77777777" w:rsidR="00240845" w:rsidRDefault="00000000">
      <w:pPr>
        <w:autoSpaceDE w:val="0"/>
        <w:autoSpaceDN w:val="0"/>
        <w:spacing w:before="264" w:after="0" w:line="264" w:lineRule="exact"/>
      </w:pPr>
      <w:r>
        <w:t xml:space="preserve">The process was slow, painstaking, both physically and emotionally draining. Each day brought its own fresh wave of discoveries, of reminders, of losses. I found a tattered screenplay, its pages soaked and illegible. It was a project I had abandoned years ago, a </w:t>
        <w:br/>
        <w:t>screenplay I had envisioned as my ticket to escape the very city that had now swallowed me whole. The irony wasn't lost on me. My escape had become my prison, my ambition had led to my ruin. The sea, in its relentless power, had settled the score.</w:t>
      </w:r>
    </w:p>
    <w:p w14:paraId="6453CD48" w14:textId="77777777" w:rsidR="00240845" w:rsidRDefault="00000000">
      <w:pPr>
        <w:autoSpaceDE w:val="0"/>
        <w:autoSpaceDN w:val="0"/>
        <w:spacing w:before="264" w:after="0" w:line="264" w:lineRule="exact"/>
      </w:pPr>
      <w:r>
        <w:t xml:space="preserve">As I dug deeper into the debris, I began to uncover the artifacts of my own self-deception. The city, I realized, was a reflection of my own inner turmoil, my own yearning for meaning, my own </w:t>
        <w:br/>
        <w:t xml:space="preserve">desperate search for validation. My pursuit of success, my relentless climbing of the social ladder, had been nothing more than a </w:t>
        <w:br/>
        <w:t>desperate attempt to fill the void within, a void that had only grown larger with each passing year.</w:t>
      </w:r>
    </w:p>
    <w:p w14:paraId="7DF73CB0" w14:textId="77777777" w:rsidR="00240845" w:rsidRDefault="00000000">
      <w:pPr>
        <w:autoSpaceDE w:val="0"/>
        <w:autoSpaceDN w:val="0"/>
        <w:spacing w:before="264" w:after="0" w:line="264" w:lineRule="exact"/>
      </w:pPr>
      <w:r>
        <w:t>The irony, of course, was that the city had offered me everything I had craved, yet left me with nothing at all. Fame, fortune, success –all the trappings of the “good life” – had left me more empty than before. The very things I had chased with such relentless fervor had proved to be hollow, brittle, like the shattered glass I stumbled upon regularly. The city, in its glittering superficiality, had masked</w:t>
      </w:r>
    </w:p>
    <w:p w14:paraId="10E01D9B" w14:textId="77777777" w:rsidR="00240845" w:rsidRDefault="00240845">
      <w:pPr>
        <w:sectPr w:rsidR="00240845">
          <w:pgSz w:w="8000" w:h="12000"/>
          <w:pgMar w:top="1440" w:right="1440" w:bottom="1440" w:left="1440" w:header="720" w:footer="720" w:gutter="0"/>
          <w:cols w:space="720"/>
          <w:docGrid w:linePitch="360"/>
        </w:sectPr>
      </w:pPr>
    </w:p>
    <w:p w14:paraId="00DC8BEB" w14:textId="77777777" w:rsidR="00240845" w:rsidRDefault="00240845">
      <w:pPr>
        <w:autoSpaceDE w:val="0"/>
        <w:autoSpaceDN w:val="0"/>
        <w:spacing w:after="78" w:line="220" w:lineRule="exact"/>
      </w:pPr>
    </w:p>
    <w:p w14:paraId="27F06A39" w14:textId="77777777" w:rsidR="00240845" w:rsidRDefault="00000000">
      <w:pPr>
        <w:autoSpaceDE w:val="0"/>
        <w:autoSpaceDN w:val="0"/>
        <w:spacing w:before="58" w:after="0" w:line="264" w:lineRule="exact"/>
        <w:ind w:right="576"/>
      </w:pPr>
      <w:r>
        <w:t>the deeper human needs, had satiated none of the hunger that gnawed at my soul.</w:t>
      </w:r>
    </w:p>
    <w:p w14:paraId="4D27DADC" w14:textId="77777777" w:rsidR="00240845" w:rsidRDefault="00000000">
      <w:pPr>
        <w:autoSpaceDE w:val="0"/>
        <w:autoSpaceDN w:val="0"/>
        <w:spacing w:before="264" w:after="0" w:line="264" w:lineRule="exact"/>
        <w:ind w:right="144"/>
      </w:pPr>
      <w:r>
        <w:t>The task of sifting through the debris became a metaphor for the process of self-discovery. The process was messy, chaotic, painful.</w:t>
      </w:r>
    </w:p>
    <w:p w14:paraId="0D03FA36" w14:textId="77777777" w:rsidR="00240845" w:rsidRDefault="00000000">
      <w:pPr>
        <w:autoSpaceDE w:val="0"/>
        <w:autoSpaceDN w:val="0"/>
        <w:spacing w:before="58" w:after="0" w:line="264" w:lineRule="exact"/>
      </w:pPr>
      <w:r>
        <w:t>There were moments of intense frustration, of despair, of self-loathing. But there were also moments of clarity, of understanding, of acceptance. Each salvaged object, each memory unearthed, became a stepping stone on my path towards self-discovery. A fragmented diary entry, revealing a moment of vulnerability, a forgotten childhood photograph, triggering a surge of bittersweet nostalgia.</w:t>
      </w:r>
    </w:p>
    <w:p w14:paraId="6CA2A1F6" w14:textId="77777777" w:rsidR="00240845" w:rsidRDefault="00000000">
      <w:pPr>
        <w:autoSpaceDE w:val="0"/>
        <w:autoSpaceDN w:val="0"/>
        <w:spacing w:before="264" w:after="0" w:line="264" w:lineRule="exact"/>
      </w:pPr>
      <w:r>
        <w:t xml:space="preserve">I found a worn copy of a book of poetry, its pages waterlogged but still clinging to life. The words, faded and blurred, were still legible, offering a strange comfort. The poems, brimming with a </w:t>
        <w:br/>
        <w:t xml:space="preserve">melancholic beauty, spoke of loss, of grief, of the human condition's inevitable fragility. The poems articulated the very feelings I had been struggling to express, giving voice to the silent screams </w:t>
        <w:br/>
        <w:t>trapped within my heart.</w:t>
      </w:r>
    </w:p>
    <w:p w14:paraId="362C4AFC" w14:textId="77777777" w:rsidR="00240845" w:rsidRDefault="00000000">
      <w:pPr>
        <w:autoSpaceDE w:val="0"/>
        <w:autoSpaceDN w:val="0"/>
        <w:spacing w:before="264" w:after="0" w:line="264" w:lineRule="exact"/>
      </w:pPr>
      <w:r>
        <w:t>The nights were the hardest. The darkness, once a comforting blanket, now experienced menacing, oppressive. The sounds of the ocean, once soothing, now seemed to mock my solitude, whispering tales of lost souls. The nightmares persisted, visions of the city sinking beneath the waves, its inhabitants screaming in terror. But in the morning, the sun would rise, casting its golden rays on the ravaged landscape, offering a fragile promise of hope, a glimmer of light in the darkness.</w:t>
      </w:r>
    </w:p>
    <w:p w14:paraId="5C457FAF" w14:textId="77777777" w:rsidR="00240845" w:rsidRDefault="00000000">
      <w:pPr>
        <w:autoSpaceDE w:val="0"/>
        <w:autoSpaceDN w:val="0"/>
        <w:spacing w:before="264" w:after="0" w:line="264" w:lineRule="exact"/>
      </w:pPr>
      <w:r>
        <w:t>The work was endless, the task seemingly insurmountable. Yet, I persevered. Not out of a sense of obligation, but out of a desperate need to find meaning, to reconstruct my life, to rebuild myself from the ashes of the past. The debris of the city was not just physical; it was a repository of my own inner demons, my past mistakes, the shattered pieces of my identity. Sifting through it became an act of self-exorcism, a ritualistic cleansing.</w:t>
      </w:r>
    </w:p>
    <w:p w14:paraId="71404A1E" w14:textId="77777777" w:rsidR="00240845" w:rsidRDefault="00000000">
      <w:pPr>
        <w:autoSpaceDE w:val="0"/>
        <w:autoSpaceDN w:val="0"/>
        <w:spacing w:before="264" w:after="0" w:line="264" w:lineRule="exact"/>
        <w:ind w:right="576"/>
      </w:pPr>
      <w:r>
        <w:t>Slowly, painstakingly, I began to assemble a new life, a new narrative. It was a life stripped bare, devoid of the superficial</w:t>
      </w:r>
    </w:p>
    <w:p w14:paraId="4A68502B" w14:textId="77777777" w:rsidR="00240845" w:rsidRDefault="00240845">
      <w:pPr>
        <w:sectPr w:rsidR="00240845">
          <w:pgSz w:w="8000" w:h="12000"/>
          <w:pgMar w:top="1440" w:right="1440" w:bottom="1440" w:left="1440" w:header="720" w:footer="720" w:gutter="0"/>
          <w:cols w:space="720"/>
          <w:docGrid w:linePitch="360"/>
        </w:sectPr>
      </w:pPr>
    </w:p>
    <w:p w14:paraId="1ED8516C" w14:textId="77777777" w:rsidR="00240845" w:rsidRDefault="00240845">
      <w:pPr>
        <w:autoSpaceDE w:val="0"/>
        <w:autoSpaceDN w:val="0"/>
        <w:spacing w:after="78" w:line="220" w:lineRule="exact"/>
      </w:pPr>
    </w:p>
    <w:p w14:paraId="6BB860DE" w14:textId="77777777" w:rsidR="00240845" w:rsidRDefault="00000000">
      <w:pPr>
        <w:autoSpaceDE w:val="0"/>
        <w:autoSpaceDN w:val="0"/>
        <w:spacing w:before="58" w:after="0" w:line="264" w:lineRule="exact"/>
      </w:pPr>
      <w:r>
        <w:t xml:space="preserve">trappings of my former existence. It was a life rooted in simplicity, honesty, and acceptance. And as I sifted through the debris of the city, I began to discover something precious, something far more valuable than fame or fortune or social status. I began to discover myself. And that, I realized, was the greatest treasure of all. The city may have been gone, swallowed by the unforgiving sea, but within the ruins, I was building something stronger, something more lasting, something truly mine. The lessons learned would serve me, not as scars, but as guideposts, each a mark along the path I was carving out of the raw materials of loss and survival. The sea, once a symbol of destruction, had inadvertently gifted me the </w:t>
        <w:br/>
        <w:t>opportunity to rediscover my own strength, my resilience, my capacity for hope. And that, in itself, was a victory worth more than anything the glittering, shallow landscape of Los Angeles could ever offer.</w:t>
      </w:r>
    </w:p>
    <w:p w14:paraId="1B690D2D" w14:textId="77777777" w:rsidR="00240845" w:rsidRDefault="00240845">
      <w:pPr>
        <w:sectPr w:rsidR="00240845">
          <w:pgSz w:w="8000" w:h="12000"/>
          <w:pgMar w:top="1440" w:right="1440" w:bottom="1440" w:left="1440" w:header="720" w:footer="720" w:gutter="0"/>
          <w:cols w:space="720"/>
          <w:docGrid w:linePitch="360"/>
        </w:sectPr>
      </w:pPr>
    </w:p>
    <w:p w14:paraId="282B39D0" w14:textId="77777777" w:rsidR="00240845" w:rsidRDefault="00240845">
      <w:pPr>
        <w:autoSpaceDE w:val="0"/>
        <w:autoSpaceDN w:val="0"/>
        <w:spacing w:after="224" w:line="220" w:lineRule="exact"/>
      </w:pPr>
    </w:p>
    <w:p w14:paraId="1D559876" w14:textId="77777777" w:rsidR="00240845" w:rsidRDefault="00000000">
      <w:pPr>
        <w:autoSpaceDE w:val="0"/>
        <w:autoSpaceDN w:val="0"/>
        <w:spacing w:after="0" w:line="330" w:lineRule="exact"/>
      </w:pPr>
      <w:r>
        <w:t>Rediscovering Lost Treasures</w:t>
      </w:r>
    </w:p>
    <w:p w14:paraId="77C6ADAC" w14:textId="77777777" w:rsidR="00240845" w:rsidRDefault="00000000">
      <w:pPr>
        <w:autoSpaceDE w:val="0"/>
        <w:autoSpaceDN w:val="0"/>
        <w:spacing w:before="286" w:after="0" w:line="264" w:lineRule="exact"/>
      </w:pPr>
      <w:r>
        <w:t xml:space="preserve">The sun, a pale disc struggling through the perpetual overcast, cast long shadows across the debris field. The air, still thick with the stench of salt and decay, held a strange, ethereal quality, as if the very essence of the city’s lost dreams lingered, trapped in the </w:t>
        <w:br/>
        <w:t xml:space="preserve">swirling mist. I found myself drawn to a peculiar sight—a cluster of vibrant, almost impossibly intact bougainvillea, their purple </w:t>
        <w:br/>
        <w:t xml:space="preserve">blossoms a defiant splash of color against the monochrome </w:t>
        <w:br/>
        <w:t>landscape of ruin. They were growing, inexplicably, from a cracked, waterlogged piano, their roots weaving through the shattered keys.</w:t>
      </w:r>
    </w:p>
    <w:p w14:paraId="1C019247" w14:textId="77777777" w:rsidR="00240845" w:rsidRDefault="00000000">
      <w:pPr>
        <w:autoSpaceDE w:val="0"/>
        <w:autoSpaceDN w:val="0"/>
        <w:spacing w:before="264" w:after="0" w:line="264" w:lineRule="exact"/>
      </w:pPr>
      <w:r>
        <w:t xml:space="preserve">It was absurd, almost comical. A symbol of vibrant life clinging tenaciously to the decaying carcass of a musical instrument, a reminder of the enduring power of nature to reclaim and reshape even the most desolate of landscapes. The irony wasn't lost on me; a city obsessed with manufactured beauty, with carefully curated perfection, had been reduced to rubble, yet here, in the heart of the wreckage, bloomed this exquisite, untamed beauty. It was a </w:t>
        <w:br/>
        <w:t xml:space="preserve">perverse joke, a twisted testament to the capricious nature of </w:t>
        <w:br/>
        <w:t>existence.</w:t>
      </w:r>
    </w:p>
    <w:p w14:paraId="03556BC3" w14:textId="77777777" w:rsidR="00240845" w:rsidRDefault="00000000">
      <w:pPr>
        <w:autoSpaceDE w:val="0"/>
        <w:autoSpaceDN w:val="0"/>
        <w:spacing w:before="264" w:after="0" w:line="264" w:lineRule="exact"/>
      </w:pPr>
      <w:r>
        <w:t xml:space="preserve">I carefully extracted a single blossom, its petals soft and surprisingly unblemished. The delicate fragrance, a sharp contrast to the </w:t>
        <w:br/>
        <w:t xml:space="preserve">pervasive odor of decay, filled my senses, a momentary balm to the perpetual ache in my soul. It was a small act, insignificant in the grand scheme of things, but it held a profound significance. It was a symbol of hope, a reminder that even in the darkest of times, </w:t>
        <w:br/>
        <w:t>beauty can still be found.</w:t>
      </w:r>
    </w:p>
    <w:p w14:paraId="7F13D3A1" w14:textId="77777777" w:rsidR="00240845" w:rsidRDefault="00000000">
      <w:pPr>
        <w:autoSpaceDE w:val="0"/>
        <w:autoSpaceDN w:val="0"/>
        <w:spacing w:before="264" w:after="0" w:line="264" w:lineRule="exact"/>
      </w:pPr>
      <w:r>
        <w:t xml:space="preserve">Further into the debris, I unearthed a collection of old photographs, miraculously preserved within a waterproof case. They were </w:t>
        <w:br/>
        <w:t>snapshots of life before the deluge, capturing fleeting moments of laughter, love, and celebration. Familiar faces peered back at me, faces I had once known, had shared drinks with, had gossiped about. Some were celebrities, their carefully constructed personas crumbling beneath the weight of reality. Others were ordinary people, their lives as fleeting and fragile as the images themselves.</w:t>
      </w:r>
    </w:p>
    <w:p w14:paraId="36AAC5BF" w14:textId="77777777" w:rsidR="00240845" w:rsidRDefault="00240845">
      <w:pPr>
        <w:sectPr w:rsidR="00240845">
          <w:pgSz w:w="8000" w:h="12000"/>
          <w:pgMar w:top="1440" w:right="1440" w:bottom="1440" w:left="1440" w:header="720" w:footer="720" w:gutter="0"/>
          <w:cols w:space="720"/>
          <w:docGrid w:linePitch="360"/>
        </w:sectPr>
      </w:pPr>
    </w:p>
    <w:p w14:paraId="5070FD56" w14:textId="77777777" w:rsidR="00240845" w:rsidRDefault="00240845">
      <w:pPr>
        <w:autoSpaceDE w:val="0"/>
        <w:autoSpaceDN w:val="0"/>
        <w:spacing w:after="78" w:line="220" w:lineRule="exact"/>
      </w:pPr>
    </w:p>
    <w:p w14:paraId="19B3BAFD" w14:textId="77777777" w:rsidR="00240845" w:rsidRDefault="00000000">
      <w:pPr>
        <w:autoSpaceDE w:val="0"/>
        <w:autoSpaceDN w:val="0"/>
        <w:spacing w:before="58" w:after="0" w:line="264" w:lineRule="exact"/>
      </w:pPr>
      <w:r>
        <w:t>Looking at these faces, frozen in time, I experienced a pang of something akin to nostalgia, a sentiment I hadn't allowed myself to feel in years. The images offered a glimpse into a life I had once lived, a life of superficiality and excess, a life that had now been swept away. Yet, in the midst of this loss, I witnessed something more. I saw the humanity that had been obscured by the city's relentless pursuit of the superficial. I saw the laughter, the love, the simple joys that had been overshadowed by the endless chase for fame and fortune.</w:t>
      </w:r>
    </w:p>
    <w:p w14:paraId="1F194139" w14:textId="77777777" w:rsidR="00240845" w:rsidRDefault="00000000">
      <w:pPr>
        <w:autoSpaceDE w:val="0"/>
        <w:autoSpaceDN w:val="0"/>
        <w:spacing w:before="264" w:after="0" w:line="264" w:lineRule="exact"/>
      </w:pPr>
      <w:r>
        <w:t xml:space="preserve">I found a dusty, leather-bound journal, its pages brittle and </w:t>
        <w:br/>
        <w:t xml:space="preserve">yellowed. The elegant script, penned in a hand that seemed both elegant and frantic, spoke of dreams, aspirations, and the relentless pursuit of a creative vision. The author's identity remained a </w:t>
        <w:br/>
        <w:t xml:space="preserve">mystery, but their story resonated deeply, mirroring my own past struggles and disillusionments. The journal's entries detailed the highs and lows of their artistic journey, the moments of inspiration and the crushing weight of self-doubt. There were passages filled with fiery passion and others that revealed a deep sense of </w:t>
        <w:br/>
        <w:t>vulnerability and despair.</w:t>
      </w:r>
    </w:p>
    <w:p w14:paraId="26E7DBDC" w14:textId="77777777" w:rsidR="00240845" w:rsidRDefault="00000000">
      <w:pPr>
        <w:autoSpaceDE w:val="0"/>
        <w:autoSpaceDN w:val="0"/>
        <w:spacing w:before="264" w:after="0" w:line="264" w:lineRule="exact"/>
      </w:pPr>
      <w:r>
        <w:t xml:space="preserve">It was like reading my own unsent letters, my own unspoken confessions. The writer's relentless pursuit of artistic expression experienced eerily similar to my own, though they were a musician, their world filled with melodies and harmonies. I was a writer, my world a symphony of words and sentences. But the common thread, the unifying force, was the desperate attempt to give voice to the inner turmoil, to transform the chaos of emotions into something </w:t>
        <w:br/>
        <w:t>tangible, something meaningful. Their journey, chronicled in this tattered journal, offered a sense of solace, a feeling of shared experience.</w:t>
      </w:r>
    </w:p>
    <w:p w14:paraId="27EA4A95" w14:textId="77777777" w:rsidR="00240845" w:rsidRDefault="00000000">
      <w:pPr>
        <w:autoSpaceDE w:val="0"/>
        <w:autoSpaceDN w:val="0"/>
        <w:spacing w:before="206" w:after="0" w:line="322" w:lineRule="exact"/>
      </w:pPr>
      <w:r>
        <w:t>I discovered a battered guitar case, its contents miraculously intact.</w:t>
      </w:r>
    </w:p>
    <w:p w14:paraId="623C10CA" w14:textId="77777777" w:rsidR="00240845" w:rsidRDefault="00000000">
      <w:pPr>
        <w:autoSpaceDE w:val="0"/>
        <w:autoSpaceDN w:val="0"/>
        <w:spacing w:before="58" w:after="0" w:line="264" w:lineRule="exact"/>
      </w:pPr>
      <w:r>
        <w:t xml:space="preserve">Inside, nestled in faded velvet, was a vintage Gibson acoustic, its wood polished to a deep, rich sheen. The instrument was pristine, untouched by the destructive force of the sea. It was a testament to the enduring power of beauty, a symbol of resilience amidst chaos. I cautiously plucked a string; the sound, resonant and clear, was as soothing as a gentle rain on parched earth. It was like a </w:t>
        <w:br/>
        <w:t>resurrection, a rediscovery of a forgotten art, a forgotten joy.</w:t>
      </w:r>
    </w:p>
    <w:p w14:paraId="355D0D58" w14:textId="77777777" w:rsidR="00240845" w:rsidRDefault="00240845">
      <w:pPr>
        <w:sectPr w:rsidR="00240845">
          <w:pgSz w:w="8000" w:h="12000"/>
          <w:pgMar w:top="1440" w:right="1440" w:bottom="1440" w:left="1440" w:header="720" w:footer="720" w:gutter="0"/>
          <w:cols w:space="720"/>
          <w:docGrid w:linePitch="360"/>
        </w:sectPr>
      </w:pPr>
    </w:p>
    <w:p w14:paraId="4DD5BB64" w14:textId="77777777" w:rsidR="00240845" w:rsidRDefault="00240845">
      <w:pPr>
        <w:autoSpaceDE w:val="0"/>
        <w:autoSpaceDN w:val="0"/>
        <w:spacing w:after="78" w:line="220" w:lineRule="exact"/>
      </w:pPr>
    </w:p>
    <w:p w14:paraId="1B82BDAD" w14:textId="77777777" w:rsidR="00240845" w:rsidRDefault="00000000">
      <w:pPr>
        <w:autoSpaceDE w:val="0"/>
        <w:autoSpaceDN w:val="0"/>
        <w:spacing w:before="58" w:after="0" w:line="264" w:lineRule="exact"/>
      </w:pPr>
      <w:r>
        <w:t xml:space="preserve">The music that flowed from its strings was a symphony of </w:t>
        <w:br/>
        <w:t>melancholic beauty, a requiem for the lost city, but also an anthem of hope. It was a song of survival, of resilience, of the human spirit's indomitable capacity to find joy amidst suffering. In the silence that followed, I experienced a profound sense of peace, a sense of connection to something larger than myself. The music transcended the physical world, reaching into the realm of the soul.</w:t>
      </w:r>
    </w:p>
    <w:p w14:paraId="01B3613B" w14:textId="77777777" w:rsidR="00240845" w:rsidRDefault="00000000">
      <w:pPr>
        <w:autoSpaceDE w:val="0"/>
        <w:autoSpaceDN w:val="0"/>
        <w:spacing w:before="264" w:after="0" w:line="264" w:lineRule="exact"/>
      </w:pPr>
      <w:r>
        <w:t xml:space="preserve">Days turned into weeks, and weeks into months. The task of sifting through the debris was relentless, but it was also transformative. I learned to discern the subtle differences between decay and </w:t>
        <w:br/>
        <w:t xml:space="preserve">preservation, recognizing the hidden strength in seemingly fragile objects. I discovered the enduring beauty of nature's ability to reclaim and reshape, finding solace in the tenacious growth of the bougainvillea. I learned to appreciate the power of human </w:t>
        <w:br/>
        <w:t xml:space="preserve">connection, the stories contained within the salvaged photographs. I discovered the universality of artistic struggle, the shared </w:t>
        <w:br/>
        <w:t xml:space="preserve">experiences revealed in the worn pages of the journal. The guitar, my unexpected companion, became a source of comfort and </w:t>
        <w:br/>
        <w:t>creative inspiration.</w:t>
      </w:r>
    </w:p>
    <w:p w14:paraId="59A5BD91" w14:textId="77777777" w:rsidR="00240845" w:rsidRDefault="00000000">
      <w:pPr>
        <w:autoSpaceDE w:val="0"/>
        <w:autoSpaceDN w:val="0"/>
        <w:spacing w:before="264" w:after="0" w:line="264" w:lineRule="exact"/>
        <w:ind w:right="144"/>
      </w:pPr>
      <w:r>
        <w:t xml:space="preserve">Each discovered object transformed the bleak landscape into a tapestry of memories, of possibilities, of renewal. The salvaged items weren’t merely remnants of the past; they were clues, each pointing towards a better understanding of myself, of the city, and of the human experience as a whole. There was beauty and </w:t>
        <w:br/>
        <w:t xml:space="preserve">resilience in the wreckage, a poignant reminder that amidst </w:t>
        <w:br/>
        <w:t>devastation, new beginnings can bloom.</w:t>
      </w:r>
    </w:p>
    <w:p w14:paraId="4666592A" w14:textId="77777777" w:rsidR="00240845" w:rsidRDefault="00000000">
      <w:pPr>
        <w:autoSpaceDE w:val="0"/>
        <w:autoSpaceDN w:val="0"/>
        <w:spacing w:before="264" w:after="0" w:line="264" w:lineRule="exact"/>
        <w:ind w:right="144"/>
      </w:pPr>
      <w:r>
        <w:t>The process of sorting and organizing the treasures I’d uncovered became a ritual, a form of therapy. The task was not just physical, but emotional and spiritual. It was about piecing together the fractured remnants of my past, of the city, of my own identity.</w:t>
      </w:r>
    </w:p>
    <w:p w14:paraId="5F7789E8" w14:textId="77777777" w:rsidR="00240845" w:rsidRDefault="00000000">
      <w:pPr>
        <w:autoSpaceDE w:val="0"/>
        <w:autoSpaceDN w:val="0"/>
        <w:spacing w:before="266" w:after="0" w:line="264" w:lineRule="exact"/>
      </w:pPr>
      <w:r>
        <w:t xml:space="preserve">In the quiet moments, amidst the sounds of the sea and the creak of my makeshift shelter, I allowed myself to grieve, to mourn the loss of the city, of the life I had known. But I also allowed myself to hope, to embrace the possibility of rebuilding, of reinventing </w:t>
        <w:br/>
        <w:t>myself. The treasures, while scattered and damaged, held within them a precious cargo—a new sense of purpose, an understanding</w:t>
      </w:r>
    </w:p>
    <w:p w14:paraId="07F26778" w14:textId="77777777" w:rsidR="00240845" w:rsidRDefault="00240845">
      <w:pPr>
        <w:sectPr w:rsidR="00240845">
          <w:pgSz w:w="8000" w:h="12000"/>
          <w:pgMar w:top="1440" w:right="1440" w:bottom="1440" w:left="1440" w:header="720" w:footer="720" w:gutter="0"/>
          <w:cols w:space="720"/>
          <w:docGrid w:linePitch="360"/>
        </w:sectPr>
      </w:pPr>
    </w:p>
    <w:p w14:paraId="7978266E" w14:textId="77777777" w:rsidR="00240845" w:rsidRDefault="00240845">
      <w:pPr>
        <w:autoSpaceDE w:val="0"/>
        <w:autoSpaceDN w:val="0"/>
        <w:spacing w:after="78" w:line="220" w:lineRule="exact"/>
      </w:pPr>
    </w:p>
    <w:p w14:paraId="116740E0" w14:textId="77777777" w:rsidR="00240845" w:rsidRDefault="00000000">
      <w:pPr>
        <w:autoSpaceDE w:val="0"/>
        <w:autoSpaceDN w:val="0"/>
        <w:spacing w:before="58" w:after="0" w:line="264" w:lineRule="exact"/>
      </w:pPr>
      <w:r>
        <w:t xml:space="preserve">of my own capacity for resilience, and a newfound appreciation for the simple beauty of life. The ocean, a force of destruction that had taken so much, had also unexpectedly offered a pathway to </w:t>
        <w:br/>
        <w:t>rediscovery, to rebirth. It was a harsh, unforgiving teacher, but its lessons had been profound. And in the quiet moments, listening to the rhythm of the waves, I experienced a deep sense of gratitude, a sense of peace that I had never before experienced. I was still a cynic, still a disillusioned poet, but in the midst of the ruins, I had found a glimmer of hope.</w:t>
      </w:r>
    </w:p>
    <w:p w14:paraId="41308F0B" w14:textId="77777777" w:rsidR="00240845" w:rsidRDefault="00240845">
      <w:pPr>
        <w:sectPr w:rsidR="00240845">
          <w:pgSz w:w="8000" w:h="12000"/>
          <w:pgMar w:top="1440" w:right="1440" w:bottom="1440" w:left="1440" w:header="720" w:footer="720" w:gutter="0"/>
          <w:cols w:space="720"/>
          <w:docGrid w:linePitch="360"/>
        </w:sectPr>
      </w:pPr>
    </w:p>
    <w:p w14:paraId="7EEC5F46" w14:textId="77777777" w:rsidR="00240845" w:rsidRDefault="00240845">
      <w:pPr>
        <w:autoSpaceDE w:val="0"/>
        <w:autoSpaceDN w:val="0"/>
        <w:spacing w:after="224" w:line="220" w:lineRule="exact"/>
      </w:pPr>
    </w:p>
    <w:p w14:paraId="4D100F2B" w14:textId="77777777" w:rsidR="00240845" w:rsidRDefault="00000000">
      <w:pPr>
        <w:autoSpaceDE w:val="0"/>
        <w:autoSpaceDN w:val="0"/>
        <w:spacing w:after="0" w:line="330" w:lineRule="exact"/>
      </w:pPr>
      <w:r>
        <w:t>Finding Connection in the Ruins</w:t>
      </w:r>
    </w:p>
    <w:p w14:paraId="7C22BF81" w14:textId="77777777" w:rsidR="00240845" w:rsidRDefault="00000000">
      <w:pPr>
        <w:autoSpaceDE w:val="0"/>
        <w:autoSpaceDN w:val="0"/>
        <w:spacing w:before="286" w:after="0" w:line="264" w:lineRule="exact"/>
      </w:pPr>
      <w:r>
        <w:t>The rhythmic crash of waves against the debris became a lullaby, a constant reminder of the city’s demise, yet strangely comforting in its predictability. The initial shock, the raw, visceral anger, began to fade, replaced by a quiet acceptance, a strange sort of peace that settled over me like a shroud. The solitude, once a crushing weight, was now a space for introspection, a canvas on which I began to paint a new self-portrait.</w:t>
      </w:r>
    </w:p>
    <w:p w14:paraId="5C19C4BA" w14:textId="77777777" w:rsidR="00240845" w:rsidRDefault="00000000">
      <w:pPr>
        <w:autoSpaceDE w:val="0"/>
        <w:autoSpaceDN w:val="0"/>
        <w:spacing w:before="264" w:after="0" w:line="264" w:lineRule="exact"/>
      </w:pPr>
      <w:r>
        <w:t xml:space="preserve">One day, while sifting through the wreckage of what had once been a trendy boutique, I stumbled upon a battered suitcase. Inside, nestled amongst moth-eaten clothing, were several hand-painted porcelain dolls. They were exquisite, their faces etched with a haunting beauty, their tiny hands delicately posed. They weren’t the mass-produced, saccharine dolls one typically finds; these were crafted with a meticulous attention to detail, a passion that </w:t>
        <w:br/>
        <w:t>transcended mere craftsmanship. They experienced…sad. Like they were mirroring my own melancholic state.</w:t>
      </w:r>
    </w:p>
    <w:p w14:paraId="639CFFFD" w14:textId="77777777" w:rsidR="00240845" w:rsidRDefault="00000000">
      <w:pPr>
        <w:autoSpaceDE w:val="0"/>
        <w:autoSpaceDN w:val="0"/>
        <w:spacing w:before="264" w:after="0" w:line="264" w:lineRule="exact"/>
      </w:pPr>
      <w:r>
        <w:t>A few days later, I found a woman, her face weathered and lined, scavenging through the ruins. She was sifting through the wreckage of a bookstore, her eyes scanning the waterlogged pages with a desperate hope. We exchanged a glance, a silent acknowledgment of our shared predicament. There was no need for words; the devastation we had witnessed spoke volumes. She introduced herself as Evelyn, a former librarian, her voice soft but resolute.</w:t>
      </w:r>
    </w:p>
    <w:p w14:paraId="191586BF" w14:textId="77777777" w:rsidR="00240845" w:rsidRDefault="00000000">
      <w:pPr>
        <w:autoSpaceDE w:val="0"/>
        <w:autoSpaceDN w:val="0"/>
        <w:spacing w:before="264" w:after="0" w:line="264" w:lineRule="exact"/>
      </w:pPr>
      <w:r>
        <w:t>Evelyn and I began to work together, a tacit partnership forged in the crucible of shared loss. We salvaged books, photographs, and other artifacts, carefully cataloging each item. As we worked side-by-side, we shared our stories, our losses, our hopes. Evelyn spoke of her lifelong passion for literature, the solace she found in the written word. She mourned the loss of the library, the irreplaceable collection of books that had been swallowed by the sea. I, in turn, shared my disillusionment with the city, my cynical observations of its superficiality and excess.</w:t>
      </w:r>
    </w:p>
    <w:p w14:paraId="69DF0E33" w14:textId="77777777" w:rsidR="00240845" w:rsidRDefault="00000000">
      <w:pPr>
        <w:autoSpaceDE w:val="0"/>
        <w:autoSpaceDN w:val="0"/>
        <w:spacing w:before="206" w:after="0" w:line="322" w:lineRule="exact"/>
      </w:pPr>
      <w:r>
        <w:t>Surprisingly, there was a strange comfort in this shared</w:t>
      </w:r>
    </w:p>
    <w:p w14:paraId="2D3098F0" w14:textId="77777777" w:rsidR="00240845" w:rsidRDefault="00240845">
      <w:pPr>
        <w:sectPr w:rsidR="00240845">
          <w:pgSz w:w="8000" w:h="12000"/>
          <w:pgMar w:top="1440" w:right="1440" w:bottom="1440" w:left="1440" w:header="720" w:footer="720" w:gutter="0"/>
          <w:cols w:space="720"/>
          <w:docGrid w:linePitch="360"/>
        </w:sectPr>
      </w:pPr>
    </w:p>
    <w:p w14:paraId="3C6803EF" w14:textId="77777777" w:rsidR="00240845" w:rsidRDefault="00240845">
      <w:pPr>
        <w:autoSpaceDE w:val="0"/>
        <w:autoSpaceDN w:val="0"/>
        <w:spacing w:after="78" w:line="220" w:lineRule="exact"/>
      </w:pPr>
    </w:p>
    <w:p w14:paraId="7D6BAC01" w14:textId="77777777" w:rsidR="00240845" w:rsidRDefault="00000000">
      <w:pPr>
        <w:autoSpaceDE w:val="0"/>
        <w:autoSpaceDN w:val="0"/>
        <w:spacing w:before="58" w:after="0" w:line="264" w:lineRule="exact"/>
        <w:ind w:right="144"/>
      </w:pPr>
      <w:r>
        <w:t>vulnerability, a sense of kinship that transcended the ruins around us. We were survivors, united by a common experience, and in the process of sorting through the wreckage, we began to sort through our own emotional debris. Our conversations, initially tentative, gradually deepened, becoming a source of mutual support and understanding. We laughed, we cried, we shared our fears and our dreams.</w:t>
      </w:r>
    </w:p>
    <w:p w14:paraId="26B2ADCF" w14:textId="77777777" w:rsidR="00240845" w:rsidRDefault="00000000">
      <w:pPr>
        <w:autoSpaceDE w:val="0"/>
        <w:autoSpaceDN w:val="0"/>
        <w:spacing w:before="264" w:after="0" w:line="264" w:lineRule="exact"/>
      </w:pPr>
      <w:r>
        <w:t xml:space="preserve">One evening, while huddled around a makeshift fire, Evelyn read aloud from a salvaged copy of "Wuthering Heights." Her voice, gravelly from years of smoking, imbued the words with a raw emotion that transcended the pages. The wind howled around us, mimicking the stormy passion of Catherine and Heathcliff, creating a powerful synergy between the natural world and the human drama unfolding within the book’s pages. In that moment, </w:t>
        <w:br/>
        <w:t>surrounded by the debris of a lost city, the power of storytelling transcended the physical devastation. It was a potent reminder of the enduring strength of the human spirit, of the ability of art to soothe the soul.</w:t>
      </w:r>
    </w:p>
    <w:p w14:paraId="2FC29306" w14:textId="77777777" w:rsidR="00240845" w:rsidRDefault="00000000">
      <w:pPr>
        <w:autoSpaceDE w:val="0"/>
        <w:autoSpaceDN w:val="0"/>
        <w:spacing w:before="264" w:after="0" w:line="264" w:lineRule="exact"/>
      </w:pPr>
      <w:r>
        <w:t xml:space="preserve">The discovery of a small, battered radio led to another unexpected connection. A faint signal, crackling with static, brought a voice into our world, a voice broadcasting from a remote, isolated </w:t>
        <w:br/>
        <w:t xml:space="preserve">community that had survived the deluge. They were building a new life, a new society, amidst the wreckage. They spoke of resilience, of community, of a newfound appreciation for simplicity. Their words, though faint and distorted, were a beacon of hope, a </w:t>
        <w:br/>
        <w:t>reminder that even in the face of unimaginable devastation, life could find a way.</w:t>
      </w:r>
    </w:p>
    <w:p w14:paraId="568F2931" w14:textId="77777777" w:rsidR="00240845" w:rsidRDefault="00000000">
      <w:pPr>
        <w:autoSpaceDE w:val="0"/>
        <w:autoSpaceDN w:val="0"/>
        <w:spacing w:before="264" w:after="0" w:line="264" w:lineRule="exact"/>
      </w:pPr>
      <w:r>
        <w:t>Their broadcasts became a lifeline, a connection to a world beyond our immediate surroundings. We would listen, rapt, our hearts filled with a mixture of longing and hope. It was a shared experience, an unspoken bond connecting us to others who had weathered the storm. The radio became a symbol of hope, a testament to the enduring power of human connection, even in the face of isolation and despair.</w:t>
      </w:r>
    </w:p>
    <w:p w14:paraId="4D2C18BD" w14:textId="77777777" w:rsidR="00240845" w:rsidRDefault="00000000">
      <w:pPr>
        <w:autoSpaceDE w:val="0"/>
        <w:autoSpaceDN w:val="0"/>
        <w:spacing w:before="264" w:after="0" w:line="264" w:lineRule="exact"/>
        <w:ind w:right="144"/>
      </w:pPr>
      <w:r>
        <w:t>Over time, our makeshift camp began to attract others. Survivors, emerging from the rubble of their lives, seeking solace and</w:t>
      </w:r>
    </w:p>
    <w:p w14:paraId="2FBDDFA1" w14:textId="77777777" w:rsidR="00240845" w:rsidRDefault="00240845">
      <w:pPr>
        <w:sectPr w:rsidR="00240845">
          <w:pgSz w:w="8000" w:h="12000"/>
          <w:pgMar w:top="1440" w:right="1440" w:bottom="1440" w:left="1440" w:header="720" w:footer="720" w:gutter="0"/>
          <w:cols w:space="720"/>
          <w:docGrid w:linePitch="360"/>
        </w:sectPr>
      </w:pPr>
    </w:p>
    <w:p w14:paraId="2238FC95" w14:textId="77777777" w:rsidR="00240845" w:rsidRDefault="00240845">
      <w:pPr>
        <w:autoSpaceDE w:val="0"/>
        <w:autoSpaceDN w:val="0"/>
        <w:spacing w:after="78" w:line="220" w:lineRule="exact"/>
      </w:pPr>
    </w:p>
    <w:p w14:paraId="7F3E927A" w14:textId="77777777" w:rsidR="00240845" w:rsidRDefault="00000000">
      <w:pPr>
        <w:autoSpaceDE w:val="0"/>
        <w:autoSpaceDN w:val="0"/>
        <w:spacing w:before="56" w:after="0" w:line="264" w:lineRule="exact"/>
      </w:pPr>
      <w:r>
        <w:t>community. They were a diverse group, from different walks of life, united by their shared experience of loss and their shared desire for something more. We shared our stories, our skills, our resources.</w:t>
      </w:r>
    </w:p>
    <w:p w14:paraId="1E8654EC" w14:textId="77777777" w:rsidR="00240845" w:rsidRDefault="00000000">
      <w:pPr>
        <w:autoSpaceDE w:val="0"/>
        <w:autoSpaceDN w:val="0"/>
        <w:spacing w:before="60" w:after="0" w:line="264" w:lineRule="exact"/>
        <w:ind w:right="1008"/>
      </w:pPr>
      <w:r>
        <w:t>We built shelters, planted gardens, and created a sense of community out of the wreckage.</w:t>
      </w:r>
    </w:p>
    <w:p w14:paraId="2274AC4A" w14:textId="77777777" w:rsidR="00240845" w:rsidRDefault="00000000">
      <w:pPr>
        <w:autoSpaceDE w:val="0"/>
        <w:autoSpaceDN w:val="0"/>
        <w:spacing w:before="264" w:after="0" w:line="264" w:lineRule="exact"/>
      </w:pPr>
      <w:r>
        <w:t>It wasn’t a utopian society, far from it. There were disagreements, tensions, moments of despair. But there was also a palpable sense of resilience, a determination to build something meaningful from the ashes of the past. And in the process of building a new community, we rebuilt ourselves. We rediscovered the importance of human connection, the power of shared experience, the enduring strength of the human spirit.</w:t>
      </w:r>
    </w:p>
    <w:p w14:paraId="71026274" w14:textId="77777777" w:rsidR="00240845" w:rsidRDefault="00000000">
      <w:pPr>
        <w:autoSpaceDE w:val="0"/>
        <w:autoSpaceDN w:val="0"/>
        <w:spacing w:before="264" w:after="0" w:line="264" w:lineRule="exact"/>
      </w:pPr>
      <w:r>
        <w:t xml:space="preserve">The cynical poet in me still resided, still observed the absurdities of the human condition, but the disillusionment began to crack, </w:t>
        <w:br/>
        <w:t xml:space="preserve">revealing glimmers of hope, of faith in the capacity of the human spirit to overcome even the most catastrophic of events. The ruins were not just a symbol of destruction, but a testament to the power of human connection, to the enduring strength of the human spirit. They were the foundations upon which we were building something new, something real. The ocean, in its relentless destruction, had also ironically brought us together. It had washed away the </w:t>
        <w:br/>
        <w:t>superficiality, leaving only the essential, the raw, the unvarnished truth of human resilience. And in that resilience, I found a strange, unexpected peace. The city might be gone, but the human spirit, the need for connection, that remained, stubbornly, fiercely alive. The lessons learned in the ruins were harsh, unforgiving, but profoundly life-affirming. Learn to swim, indeed. Because sometimes, the only way out is through.</w:t>
      </w:r>
    </w:p>
    <w:p w14:paraId="0387F89A" w14:textId="77777777" w:rsidR="00240845" w:rsidRDefault="00240845">
      <w:pPr>
        <w:sectPr w:rsidR="00240845">
          <w:pgSz w:w="8000" w:h="12000"/>
          <w:pgMar w:top="1440" w:right="1440" w:bottom="1440" w:left="1440" w:header="720" w:footer="720" w:gutter="0"/>
          <w:cols w:space="720"/>
          <w:docGrid w:linePitch="360"/>
        </w:sectPr>
      </w:pPr>
    </w:p>
    <w:p w14:paraId="1258D42F" w14:textId="77777777" w:rsidR="00240845" w:rsidRDefault="00240845">
      <w:pPr>
        <w:autoSpaceDE w:val="0"/>
        <w:autoSpaceDN w:val="0"/>
        <w:spacing w:after="224" w:line="220" w:lineRule="exact"/>
      </w:pPr>
    </w:p>
    <w:p w14:paraId="74D0D74D" w14:textId="77777777" w:rsidR="00240845" w:rsidRDefault="00000000">
      <w:pPr>
        <w:autoSpaceDE w:val="0"/>
        <w:autoSpaceDN w:val="0"/>
        <w:spacing w:after="0" w:line="330" w:lineRule="exact"/>
      </w:pPr>
      <w:r>
        <w:t>Acts of Kindness</w:t>
      </w:r>
    </w:p>
    <w:p w14:paraId="0AE0A913" w14:textId="77777777" w:rsidR="00240845" w:rsidRDefault="00000000">
      <w:pPr>
        <w:autoSpaceDE w:val="0"/>
        <w:autoSpaceDN w:val="0"/>
        <w:spacing w:before="286" w:after="0" w:line="264" w:lineRule="exact"/>
      </w:pPr>
      <w:r>
        <w:t>One morning, a young woman, barely more than a girl, stumbled into our makeshift camp, her clothes torn, her face streaked with grime. She clutched a small, battered teddy bear, its fur matted and one eye dangling precariously. She was silent, her eyes wide with shock and exhaustion, a stark contrast to the hardened expressions we'd become accustomed to seeing. Evelyn, ever the nurturer, gently took the girl's hand, her touch surprisingly soft, considering the calluses on her own hands. She offered her warm tea and a blanket, a simple act of kindness that spoke volumes. The girl, whose name was Lily, eventually began to speak, her voice a thin tremor, recounting a harrowing tale of escape from a collapsed building, a story punctuated by sobs and choked breaths. She had lost her parents, her home, everything. Yet, she still clung to her teddy bear, a tangible link to a life that was gone.</w:t>
      </w:r>
    </w:p>
    <w:p w14:paraId="67C2FA5E" w14:textId="77777777" w:rsidR="00240845" w:rsidRDefault="00000000">
      <w:pPr>
        <w:autoSpaceDE w:val="0"/>
        <w:autoSpaceDN w:val="0"/>
        <w:spacing w:before="264" w:after="0" w:line="264" w:lineRule="exact"/>
      </w:pPr>
      <w:r>
        <w:t xml:space="preserve">The community rallied around Lily. Someone found a relatively undamaged dollhouse amidst the debris, a beautiful thing, </w:t>
        <w:br/>
        <w:t>intricately detailed, that had somehow survived the deluge. It was a far cry from the mass-produced plastic playthings that once flooded the shelves of toy stores, replaced now by salvaged pieces, and the girl's face lit up when she was presented with it, a spark of joy in the bleak landscape of her new reality. It wasn't much, but in that moment, it meant the world. We all watched, a silent congregation of survivors, witnessing the resurrection of a child's spirit, a flicker of hope in the face of profound loss. It was a reminder that even in the darkest of times, the human capacity for kindness could blossom unexpectedly, a vibrant flower pushing through cracked concrete.</w:t>
      </w:r>
    </w:p>
    <w:p w14:paraId="3E0BD864" w14:textId="77777777" w:rsidR="00240845" w:rsidRDefault="00000000">
      <w:pPr>
        <w:autoSpaceDE w:val="0"/>
        <w:autoSpaceDN w:val="0"/>
        <w:spacing w:before="264" w:after="0" w:line="264" w:lineRule="exact"/>
      </w:pPr>
      <w:r>
        <w:t xml:space="preserve">Later that day, a grizzled old man, his face a roadmap of wrinkles etched by time and hardship, limped into the camp, carrying a heavy burlap sack. He introduced himself as Silas, a former </w:t>
        <w:br/>
        <w:t>carpenter. He'd spent days sifting through the rubble of what had once been a bustling hardware store, salvaging tools and materials.</w:t>
      </w:r>
    </w:p>
    <w:p w14:paraId="677951E9" w14:textId="77777777" w:rsidR="00240845" w:rsidRDefault="00000000">
      <w:pPr>
        <w:autoSpaceDE w:val="0"/>
        <w:autoSpaceDN w:val="0"/>
        <w:spacing w:before="58" w:after="0" w:line="264" w:lineRule="exact"/>
        <w:ind w:right="288"/>
      </w:pPr>
      <w:r>
        <w:t>He deposited the sack at Evelyn’s feet, its contents revealing an assortment of nails, screws, wood scraps, and.  broken tools. he didn’t ask for anything in return; his silent contribution spoke volumes about the unassuming acts of generosity that had quietly</w:t>
      </w:r>
    </w:p>
    <w:p w14:paraId="344852D4" w14:textId="77777777" w:rsidR="00240845" w:rsidRDefault="00240845">
      <w:pPr>
        <w:sectPr w:rsidR="00240845">
          <w:pgSz w:w="8000" w:h="12000"/>
          <w:pgMar w:top="1440" w:right="1440" w:bottom="1440" w:left="1440" w:header="720" w:footer="720" w:gutter="0"/>
          <w:cols w:space="720"/>
          <w:docGrid w:linePitch="360"/>
        </w:sectPr>
      </w:pPr>
    </w:p>
    <w:p w14:paraId="559E5A2B" w14:textId="77777777" w:rsidR="00240845" w:rsidRDefault="00240845">
      <w:pPr>
        <w:autoSpaceDE w:val="0"/>
        <w:autoSpaceDN w:val="0"/>
        <w:spacing w:after="78" w:line="220" w:lineRule="exact"/>
      </w:pPr>
    </w:p>
    <w:p w14:paraId="36F60494" w14:textId="77777777" w:rsidR="00240845" w:rsidRDefault="00000000">
      <w:pPr>
        <w:autoSpaceDE w:val="0"/>
        <w:autoSpaceDN w:val="0"/>
        <w:spacing w:before="58" w:after="0" w:line="264" w:lineRule="exact"/>
      </w:pPr>
      <w:r>
        <w:t>woven themselves through the fabric of our new society. Silas, with his weathered hands, possessed skills essential to our survival, skills that helped solidify the foundations of our new community. He rebuilt the broken shelters, repaired our tools, and taught some of the younger survivors the craft of carpentry. His presence, though quiet, was an essential ingredient in the recipe for resilience that we were slowly constructing.</w:t>
      </w:r>
    </w:p>
    <w:p w14:paraId="171A7D42" w14:textId="77777777" w:rsidR="00240845" w:rsidRDefault="00000000">
      <w:pPr>
        <w:autoSpaceDE w:val="0"/>
        <w:autoSpaceDN w:val="0"/>
        <w:spacing w:before="264" w:after="0" w:line="264" w:lineRule="exact"/>
      </w:pPr>
      <w:r>
        <w:t>Our newfound community wasn’t perfect. We argued, we bickered, we clashed over ideologies and resources. Yet, these conflicts were dwarfed by the countless acts of kindness that constantly redefined our reality. A shared meal, the silent offering of a warm blanket, a helping hand to rebuild a shelter – these seemingly insignificant gestures were the threads that stitched our disparate lives together, creating a patchwork of resilience. The shared burden of survival strangely fostered a deep sense of empathy, a heightened awareness of our shared vulnerability. We learned to rely on each other, not just for survival, but for emotional sustenance. The kindness we shared wasn't merely altruistic; it was a survival mechanism, a form of self-preservation as much as it was an act of compassion.</w:t>
      </w:r>
    </w:p>
    <w:p w14:paraId="6E43F822" w14:textId="77777777" w:rsidR="00240845" w:rsidRDefault="00000000">
      <w:pPr>
        <w:autoSpaceDE w:val="0"/>
        <w:autoSpaceDN w:val="0"/>
        <w:spacing w:before="264" w:after="0" w:line="264" w:lineRule="exact"/>
      </w:pPr>
      <w:r>
        <w:t xml:space="preserve">One evening, while stargazing, a young musician, his guitar </w:t>
        <w:br/>
        <w:t>salvaged from the wreck of a music store, played a melancholic tune. His voice, raspy from saltwater and sorrow, resonated through the night, echoing the collective grief and quiet determination of our makeshift community. As he played, the survivors gathered around, their faces illuminated by the flickering flames of our fire, a silent testament to the power of shared experience and the ability of art to transcend even the most devastating circumstances. It was in these shared moments of vulnerability, in the quiet acts of kindness, that we discovered a profound connection, a sense of belonging that went beyond the mere physical act of survival. We had, in the process of rebuilding our lives, rebuilt ourselves.</w:t>
      </w:r>
    </w:p>
    <w:p w14:paraId="4093222B" w14:textId="77777777" w:rsidR="00240845" w:rsidRDefault="00000000">
      <w:pPr>
        <w:autoSpaceDE w:val="0"/>
        <w:autoSpaceDN w:val="0"/>
        <w:spacing w:before="266" w:after="0" w:line="264" w:lineRule="exact"/>
      </w:pPr>
      <w:r>
        <w:t>The cynicism that had once been my constant companion began to erode, replaced by a grudging respect for the enduring strength of the human spirit. The apocalypse, as I’d envisioned it, hadn’t wiped away the hypocrisy and superficiality. Instead, it had stripped away the layers of artifice, revealing the rawness of the human condition– its capacity for cruelty, yes, but also its unwavering capacity for</w:t>
      </w:r>
    </w:p>
    <w:p w14:paraId="6792A229" w14:textId="77777777" w:rsidR="00240845" w:rsidRDefault="00240845">
      <w:pPr>
        <w:sectPr w:rsidR="00240845">
          <w:pgSz w:w="8000" w:h="12000"/>
          <w:pgMar w:top="1440" w:right="1440" w:bottom="1440" w:left="1440" w:header="720" w:footer="720" w:gutter="0"/>
          <w:cols w:space="720"/>
          <w:docGrid w:linePitch="360"/>
        </w:sectPr>
      </w:pPr>
    </w:p>
    <w:p w14:paraId="7F63F73A" w14:textId="77777777" w:rsidR="00240845" w:rsidRDefault="00240845">
      <w:pPr>
        <w:autoSpaceDE w:val="0"/>
        <w:autoSpaceDN w:val="0"/>
        <w:spacing w:after="78" w:line="220" w:lineRule="exact"/>
      </w:pPr>
    </w:p>
    <w:p w14:paraId="39106155" w14:textId="77777777" w:rsidR="00240845" w:rsidRDefault="00000000">
      <w:pPr>
        <w:autoSpaceDE w:val="0"/>
        <w:autoSpaceDN w:val="0"/>
        <w:spacing w:before="58" w:after="0" w:line="264" w:lineRule="exact"/>
      </w:pPr>
      <w:r>
        <w:t xml:space="preserve">kindness, for compassion, for selflessness. It was a messy, </w:t>
        <w:br/>
        <w:t>unpredictable, often frustrating picture, far from the neat, sanitized version I’d once imagined. But it was a picture that was, in its own chaotic way, undeniably beautiful.</w:t>
      </w:r>
    </w:p>
    <w:p w14:paraId="4472DE0F" w14:textId="77777777" w:rsidR="00240845" w:rsidRDefault="00000000">
      <w:pPr>
        <w:autoSpaceDE w:val="0"/>
        <w:autoSpaceDN w:val="0"/>
        <w:spacing w:before="264" w:after="0" w:line="264" w:lineRule="exact"/>
      </w:pPr>
      <w:r>
        <w:t>A young artist, whose name was Maya, began to paint murals on the salvaged walls of our temporary homes. Her vibrant creations, depictions of resilient flora pushing through the rubble, transformed our drab surroundings into a testament to the enduring power of life. These murals weren't merely decorative; they became visual representations of our collective spirit, embodying our shared resilience and our unwavering determination to rebuild our lives. Each brushstroke was an act of hope, a vibrant rebellion against the despair that had threatened to consume us.</w:t>
      </w:r>
    </w:p>
    <w:p w14:paraId="05BDB9AC" w14:textId="77777777" w:rsidR="00240845" w:rsidRDefault="00000000">
      <w:pPr>
        <w:autoSpaceDE w:val="0"/>
        <w:autoSpaceDN w:val="0"/>
        <w:spacing w:before="264" w:after="0" w:line="264" w:lineRule="exact"/>
      </w:pPr>
      <w:r>
        <w:t xml:space="preserve">One day, a group of survivors discovered a cache of seeds, </w:t>
        <w:br/>
        <w:t xml:space="preserve">miraculously preserved from a submerged greenhouse. We planted them, a collective act of faith in the future, a shared hope that life would bloom again, even amidst the destruction. As the seedlings pushed their way through the soil, we watched in silent awe, understanding that these tiny sprouts were symbols of our own resilience, a testament to the enduring strength of life. This small victory was a profound reminder that even in the face of </w:t>
        <w:br/>
        <w:t>unimaginable loss, there was still potential for growth, for renewal, for hope.</w:t>
      </w:r>
    </w:p>
    <w:p w14:paraId="5A88B541" w14:textId="77777777" w:rsidR="00240845" w:rsidRDefault="00000000">
      <w:pPr>
        <w:autoSpaceDE w:val="0"/>
        <w:autoSpaceDN w:val="0"/>
        <w:spacing w:before="264" w:after="0" w:line="264" w:lineRule="exact"/>
      </w:pPr>
      <w:r>
        <w:t>The acts of kindness weren’t grand, heroic gestures. They were the small, quiet acts of daily life, the silent offerings of friendship, the shared burden of survival. They were the moments of empathy, the whispers of hope, the quiet affirmations of the enduring strength of the human spirit. They were the subtle reminders that even in the face of utter devastation, the human capacity for compassion could not be extinguished. They were the glimmers of light that pierced through the darkness, illuminating the path forward, guiding us towards a future born not from despair, but from the ashes of a lost world, a future forged in the crucible of loss and tempered by the unyielding fire of human resilience and kindness. And in witnessing these acts, in participating in them, I began to understand that even the most cynical heart could find a space for hope, a place where the bitter taste of disillusionment could be tempered by the</w:t>
      </w:r>
    </w:p>
    <w:p w14:paraId="499E5A2D" w14:textId="77777777" w:rsidR="00240845" w:rsidRDefault="00240845">
      <w:pPr>
        <w:sectPr w:rsidR="00240845">
          <w:pgSz w:w="8000" w:h="12000"/>
          <w:pgMar w:top="1440" w:right="1440" w:bottom="1440" w:left="1440" w:header="720" w:footer="720" w:gutter="0"/>
          <w:cols w:space="720"/>
          <w:docGrid w:linePitch="360"/>
        </w:sectPr>
      </w:pPr>
    </w:p>
    <w:p w14:paraId="5AF648D6" w14:textId="77777777" w:rsidR="00240845" w:rsidRDefault="00240845">
      <w:pPr>
        <w:autoSpaceDE w:val="0"/>
        <w:autoSpaceDN w:val="0"/>
        <w:spacing w:after="78" w:line="220" w:lineRule="exact"/>
      </w:pPr>
    </w:p>
    <w:p w14:paraId="35552770" w14:textId="77777777" w:rsidR="00240845" w:rsidRDefault="00000000">
      <w:pPr>
        <w:autoSpaceDE w:val="0"/>
        <w:autoSpaceDN w:val="0"/>
        <w:spacing w:before="56" w:after="0" w:line="264" w:lineRule="exact"/>
      </w:pPr>
      <w:r>
        <w:t>sweetness of human connection. Learn to swim, indeed. But also, learn to reach out a hand. Because sometimes, that’s the only way to find your way to shore.</w:t>
      </w:r>
    </w:p>
    <w:p w14:paraId="1ED6CA88" w14:textId="77777777" w:rsidR="00240845" w:rsidRDefault="00240845">
      <w:pPr>
        <w:sectPr w:rsidR="00240845">
          <w:pgSz w:w="8000" w:h="12000"/>
          <w:pgMar w:top="1440" w:right="1440" w:bottom="1440" w:left="1440" w:header="720" w:footer="720" w:gutter="0"/>
          <w:cols w:space="720"/>
          <w:docGrid w:linePitch="360"/>
        </w:sectPr>
      </w:pPr>
    </w:p>
    <w:p w14:paraId="31248AE4" w14:textId="77777777" w:rsidR="00240845" w:rsidRDefault="00240845">
      <w:pPr>
        <w:autoSpaceDE w:val="0"/>
        <w:autoSpaceDN w:val="0"/>
        <w:spacing w:after="224" w:line="220" w:lineRule="exact"/>
      </w:pPr>
    </w:p>
    <w:p w14:paraId="61F10B3E" w14:textId="77777777" w:rsidR="00240845" w:rsidRDefault="00000000">
      <w:pPr>
        <w:autoSpaceDE w:val="0"/>
        <w:autoSpaceDN w:val="0"/>
        <w:spacing w:after="0" w:line="330" w:lineRule="exact"/>
      </w:pPr>
      <w:r>
        <w:t>A New Sense of Purpose</w:t>
      </w:r>
    </w:p>
    <w:p w14:paraId="77492F20" w14:textId="77777777" w:rsidR="00240845" w:rsidRDefault="00000000">
      <w:pPr>
        <w:autoSpaceDE w:val="0"/>
        <w:autoSpaceDN w:val="0"/>
        <w:spacing w:before="286" w:after="0" w:line="264" w:lineRule="exact"/>
      </w:pPr>
      <w:r>
        <w:t xml:space="preserve">The rhythmic clang of salvaged metal against metal, the satisfying screech of wood being planed – these sounds, once jarring </w:t>
        <w:br/>
        <w:t xml:space="preserve">intrusions on my cynical reverie, now composed a strangely </w:t>
        <w:br/>
        <w:t xml:space="preserve">comforting symphony. I found myself drawn to the rebuilding, not out of some newfound altruism, mind you, but out of a perverse sense of purpose. The apocalypse hadn't arrived in the fiery, </w:t>
        <w:br/>
        <w:t>glorious cataclysm I’d envisioned, but it had certainly shaken things up enough. The old Los Angeles, with its plastic smiles and hollow promises, was gone, buried under a mountain of debris, both literal and metaphorical. And in its place, something…different was emerging.</w:t>
      </w:r>
    </w:p>
    <w:p w14:paraId="4DA1C427" w14:textId="77777777" w:rsidR="00240845" w:rsidRDefault="00000000">
      <w:pPr>
        <w:autoSpaceDE w:val="0"/>
        <w:autoSpaceDN w:val="0"/>
        <w:spacing w:before="266" w:after="0" w:line="264" w:lineRule="exact"/>
      </w:pPr>
      <w:r>
        <w:t>It wasn't pretty. It was chaotic, messy, rife with disagreements and the ever-present stench of decay. Yet, there was a strange beauty in the rawness of it all, a brutal honesty that the polished facade of the old city had never possessed. We were a community forged in the fires of destruction, bound together not by shared values or ideals (though a few shared a similar disdain for the Kardashians), but by the shared experience of near-death and the collective need to survive. And surprisingly, this shared trauma had fostered a strange, unexpected camaraderie.</w:t>
      </w:r>
    </w:p>
    <w:p w14:paraId="51EEEACD" w14:textId="77777777" w:rsidR="00240845" w:rsidRDefault="00000000">
      <w:pPr>
        <w:autoSpaceDE w:val="0"/>
        <w:autoSpaceDN w:val="0"/>
        <w:spacing w:before="264" w:after="0" w:line="264" w:lineRule="exact"/>
      </w:pPr>
      <w:r>
        <w:t xml:space="preserve">I started small, contributing my surprisingly nimble fingers to the assembly of rudimentary shelters from salvaged materials. My years spent meticulously constructing elaborate lies in Hollywood </w:t>
        <w:br/>
        <w:t>screenplays translated surprisingly well into the construction of sturdy, if somewhat aesthetically challenged, homes. My cynicism, however, remained my constant companion. I couldn’t help but cast a darkly humorous eye on our efforts, seeing in our patched-</w:t>
        <w:br/>
        <w:t>together dwellings a perfect metaphor for our own fractured lives. We were building our future from the rubble of the past, a future as unstable and precarious as the structures themselves, yet strangely, undeniably hopeful.</w:t>
      </w:r>
    </w:p>
    <w:p w14:paraId="55B2A41F" w14:textId="77777777" w:rsidR="00240845" w:rsidRDefault="00000000">
      <w:pPr>
        <w:autoSpaceDE w:val="0"/>
        <w:autoSpaceDN w:val="0"/>
        <w:spacing w:before="206" w:after="0" w:line="322" w:lineRule="exact"/>
      </w:pPr>
      <w:r>
        <w:t>Evelyn, that enigmatic woman, she was the heart of this enterprise.</w:t>
      </w:r>
    </w:p>
    <w:p w14:paraId="414F1772" w14:textId="77777777" w:rsidR="00240845" w:rsidRDefault="00000000">
      <w:pPr>
        <w:autoSpaceDE w:val="0"/>
        <w:autoSpaceDN w:val="0"/>
        <w:spacing w:before="58" w:after="0" w:line="264" w:lineRule="exact"/>
      </w:pPr>
      <w:r>
        <w:t>Her quiet efficiency, her unwavering dedication, was a constant source of both irritation and grudging admiration. She possessed an</w:t>
      </w:r>
    </w:p>
    <w:p w14:paraId="1243569F" w14:textId="77777777" w:rsidR="00240845" w:rsidRDefault="00240845">
      <w:pPr>
        <w:sectPr w:rsidR="00240845">
          <w:pgSz w:w="8000" w:h="12000"/>
          <w:pgMar w:top="1440" w:right="1440" w:bottom="1440" w:left="1440" w:header="720" w:footer="720" w:gutter="0"/>
          <w:cols w:space="720"/>
          <w:docGrid w:linePitch="360"/>
        </w:sectPr>
      </w:pPr>
    </w:p>
    <w:p w14:paraId="3C5EBBF2" w14:textId="77777777" w:rsidR="00240845" w:rsidRDefault="00240845">
      <w:pPr>
        <w:autoSpaceDE w:val="0"/>
        <w:autoSpaceDN w:val="0"/>
        <w:spacing w:after="78" w:line="220" w:lineRule="exact"/>
      </w:pPr>
    </w:p>
    <w:p w14:paraId="195D16DF" w14:textId="77777777" w:rsidR="00240845" w:rsidRDefault="00000000">
      <w:pPr>
        <w:autoSpaceDE w:val="0"/>
        <w:autoSpaceDN w:val="0"/>
        <w:spacing w:before="58" w:after="0" w:line="264" w:lineRule="exact"/>
      </w:pPr>
      <w:r>
        <w:t>almost supernatural ability to find order amidst the chaos, to extract hope from despair, to inspire others without uttering a single saccharine platitude. She managed to maintain a calm, even demeanor, a stark contrast to the erratic, often violent, outbursts of some of the other survivors. This woman, this force of nature, had become the lynchpin of our makeshift society, and despite my best efforts to remain detached, I found myself strangely drawn to her stoic resolve.</w:t>
      </w:r>
    </w:p>
    <w:p w14:paraId="23432854" w14:textId="77777777" w:rsidR="00240845" w:rsidRDefault="00000000">
      <w:pPr>
        <w:autoSpaceDE w:val="0"/>
        <w:autoSpaceDN w:val="0"/>
        <w:spacing w:before="264" w:after="0" w:line="264" w:lineRule="exact"/>
      </w:pPr>
      <w:r>
        <w:t xml:space="preserve">The children, surprisingly, were the most resilient. They adapted to the new reality with alarming ease, transforming rubble into </w:t>
        <w:br/>
        <w:t xml:space="preserve">playgrounds, using scavenged materials to create fantastical games and imaginary worlds. Their laughter, often piercing the somber atmosphere, served as a constant reminder of life’s tenacity. They possessed an untainted innocence, an unyielding optimism that was both humbling and irritating. I found myself inexplicably protecting them, a role that seemed absurd considering my cynical nature. I'd become their reluctant guardian, a jaded Virgil guiding them </w:t>
        <w:br/>
        <w:t>through the inferno of our new reality.</w:t>
      </w:r>
    </w:p>
    <w:p w14:paraId="626EE4A6" w14:textId="77777777" w:rsidR="00240845" w:rsidRDefault="00000000">
      <w:pPr>
        <w:autoSpaceDE w:val="0"/>
        <w:autoSpaceDN w:val="0"/>
        <w:spacing w:before="264" w:after="0" w:line="264" w:lineRule="exact"/>
        <w:ind w:right="144"/>
      </w:pPr>
      <w:r>
        <w:t xml:space="preserve">Even my writing found a new outlet. My stream-of-consciousness rants, once solely focused on the depravity of Los Angeles, now encompassed the challenges of our new life, the struggles, the triumphs, the quiet moments of human connection that unfolded amidst the ruins. The ‘Learn to Swim’ refrain, once a bleak </w:t>
        <w:br/>
        <w:t>prophecy of doom, transformed into a dark joke – a survival guide of sorts. Learn to swim through the debris of your past, learn to navigate the treacherous currents of despair, learn to reach out to others and find your way to shore. The irony, of course, was not lost on me.</w:t>
      </w:r>
    </w:p>
    <w:p w14:paraId="53468EBE" w14:textId="77777777" w:rsidR="00240845" w:rsidRDefault="00000000">
      <w:pPr>
        <w:autoSpaceDE w:val="0"/>
        <w:autoSpaceDN w:val="0"/>
        <w:spacing w:before="264" w:after="0" w:line="264" w:lineRule="exact"/>
      </w:pPr>
      <w:r>
        <w:t>One evening, while meticulously crafting a particularly sturdy doorframe from salvaged wood – a process that would make even the most seasoned carpenter proud – I overheard a conversation between Evelyn and Silas. They were discussing the possibility of establishing a formal system of governance, a rudimentary form of organization to help manage resources and resolve disputes. The idea seemed absurd, given our chaotic circumstances. Yet, there was a quiet determination in their voices, a belief in the possibility of order emerging from the chaos.</w:t>
      </w:r>
    </w:p>
    <w:p w14:paraId="54DEF214" w14:textId="77777777" w:rsidR="00240845" w:rsidRDefault="00240845">
      <w:pPr>
        <w:sectPr w:rsidR="00240845">
          <w:pgSz w:w="8000" w:h="12000"/>
          <w:pgMar w:top="1440" w:right="1440" w:bottom="1440" w:left="1440" w:header="720" w:footer="720" w:gutter="0"/>
          <w:cols w:space="720"/>
          <w:docGrid w:linePitch="360"/>
        </w:sectPr>
      </w:pPr>
    </w:p>
    <w:p w14:paraId="07F9C80E" w14:textId="77777777" w:rsidR="00240845" w:rsidRDefault="00240845">
      <w:pPr>
        <w:autoSpaceDE w:val="0"/>
        <w:autoSpaceDN w:val="0"/>
        <w:spacing w:after="210" w:line="220" w:lineRule="exact"/>
      </w:pPr>
    </w:p>
    <w:p w14:paraId="147C6BF3" w14:textId="77777777" w:rsidR="00240845" w:rsidRDefault="00000000">
      <w:pPr>
        <w:autoSpaceDE w:val="0"/>
        <w:autoSpaceDN w:val="0"/>
        <w:spacing w:before="60" w:after="0" w:line="264" w:lineRule="exact"/>
      </w:pPr>
      <w:r>
        <w:t>This small act of planning, this simple attempt to structure our lives, shocked me. It was a testament to our resilience, a recognition that survival wasn't merely a matter of finding food and shelter. It was about creating a community, a society, however rudimentary, to ensure our collective future. The sheer audacity of it all filled me with both a bitter amusement and a grudging sense of awe.</w:t>
      </w:r>
    </w:p>
    <w:p w14:paraId="0445F8DC" w14:textId="77777777" w:rsidR="00240845" w:rsidRDefault="00000000">
      <w:pPr>
        <w:autoSpaceDE w:val="0"/>
        <w:autoSpaceDN w:val="0"/>
        <w:spacing w:before="264" w:after="0" w:line="264" w:lineRule="exact"/>
      </w:pPr>
      <w:r>
        <w:t>Days bled into weeks, weeks into months. Slowly, painstakingly, we rebuilt our lives. We established a system of shared resources, a bartering system fueled not by currency, but by skills and ingenuity. The artist, Maya, continued to paint, her murals transforming our temporary homes into vibrant testaments to our collective spirit. The musician’s melancholic tunes were replaced by songs of hope and resilience, shared around crackling bonfires under a sky thick with stars.</w:t>
      </w:r>
    </w:p>
    <w:p w14:paraId="0B68D083" w14:textId="77777777" w:rsidR="00240845" w:rsidRDefault="00000000">
      <w:pPr>
        <w:autoSpaceDE w:val="0"/>
        <w:autoSpaceDN w:val="0"/>
        <w:spacing w:before="264" w:after="0" w:line="264" w:lineRule="exact"/>
      </w:pPr>
      <w:r>
        <w:t>The cynicism that had been my constant companion began to recede, not completely, mind you, but enough to allow the faint glimmer of optimism to pierce through the darkness. I found myself increasingly drawn to the act of creation, to the tangible results of collective effort. The shared experience of rebuilding, the quiet acts of kindness, the resilience of the human spirit – these were the things that began to replace the bitter taste of disillusionment. It wasn't a fairytale ending, not by a long shot. The scars remained, both physical and emotional. But there was a new sense of purpose, a sense of belonging, a sense of hope. The apocalypse had arrived, yet, strangely, life had found a way. Learn to swim. Yes, I learned.</w:t>
      </w:r>
    </w:p>
    <w:p w14:paraId="4F13FB18" w14:textId="77777777" w:rsidR="00240845" w:rsidRDefault="00000000">
      <w:pPr>
        <w:autoSpaceDE w:val="0"/>
        <w:autoSpaceDN w:val="0"/>
        <w:spacing w:before="58" w:after="0" w:line="264" w:lineRule="exact"/>
      </w:pPr>
      <w:r>
        <w:t>And I also learned how to reach out a hand. And how utterly surprising it was that sometimes, a hand reaching back meant more than I could ever imagine. The cynical poet in me remained, but now he shared the page with a reluctant, somewhat surprised, optimist.</w:t>
      </w:r>
    </w:p>
    <w:p w14:paraId="4C94A8D3" w14:textId="77777777" w:rsidR="00240845" w:rsidRDefault="00240845">
      <w:pPr>
        <w:sectPr w:rsidR="00240845">
          <w:pgSz w:w="8000" w:h="12000"/>
          <w:pgMar w:top="1440" w:right="1440" w:bottom="1440" w:left="1440" w:header="720" w:footer="720" w:gutter="0"/>
          <w:cols w:space="720"/>
          <w:docGrid w:linePitch="360"/>
        </w:sectPr>
      </w:pPr>
    </w:p>
    <w:p w14:paraId="7E1D9013" w14:textId="77777777" w:rsidR="00240845" w:rsidRDefault="00240845">
      <w:pPr>
        <w:autoSpaceDE w:val="0"/>
        <w:autoSpaceDN w:val="0"/>
        <w:spacing w:after="224" w:line="220" w:lineRule="exact"/>
      </w:pPr>
    </w:p>
    <w:p w14:paraId="4F2D188B" w14:textId="77777777" w:rsidR="00240845" w:rsidRDefault="00000000">
      <w:pPr>
        <w:autoSpaceDE w:val="0"/>
        <w:autoSpaceDN w:val="0"/>
        <w:spacing w:after="0" w:line="330" w:lineRule="exact"/>
      </w:pPr>
      <w:r>
        <w:t>Laying the Foundation for a New City</w:t>
      </w:r>
    </w:p>
    <w:p w14:paraId="10137F37" w14:textId="77777777" w:rsidR="00240845" w:rsidRDefault="00000000">
      <w:pPr>
        <w:autoSpaceDE w:val="0"/>
        <w:autoSpaceDN w:val="0"/>
        <w:spacing w:before="286" w:after="0" w:line="264" w:lineRule="exact"/>
      </w:pPr>
      <w:r>
        <w:t xml:space="preserve">The first step wasn't about grand blueprints or architectural </w:t>
        <w:br/>
        <w:t xml:space="preserve">marvels; it was about the basics. Shelter. We scavenged what </w:t>
        <w:br/>
        <w:t>remained, repurposing twisted metal beams into makeshift frames, patching together salvaged plywood and whatever scraps of durable material we could find. The process was brutal, a testament to human ingenuity and stubborn resilience. There were arguments, of course, heated disputes over resources, over who got the better piece of salvaged lumber, the more intact section of a wall. These weren't polite disagreements; these were primal clashes, the raw edges of survival scraping against each other. Yet, amidst the chaos, a strange order emerged, a self-regulating system of give-and-take that surprised even me.</w:t>
      </w:r>
    </w:p>
    <w:p w14:paraId="570417FA" w14:textId="77777777" w:rsidR="00240845" w:rsidRDefault="00000000">
      <w:pPr>
        <w:autoSpaceDE w:val="0"/>
        <w:autoSpaceDN w:val="0"/>
        <w:spacing w:before="264" w:after="0" w:line="264" w:lineRule="exact"/>
      </w:pPr>
      <w:r>
        <w:t xml:space="preserve">Silas, a former construction worker with calloused hands and a perpetually grumpy expression, became our de facto foreman. His gruff demeanor hid a surprisingly adept organizational skill. He managed to corral the chaotic energy of the survivors, delegating tasks, mediating disputes, and somehow maintaining a semblance of order amidst the pandemonium. Evelyn, ever the pragmatist, </w:t>
        <w:br/>
        <w:t>worked alongside him, her quiet competence a calming influence on the often volatile situation. She possessed an uncanny ability to anticipate needs, to foresee potential problems before they arose, her intuition as sharp as a surgeon's scalpel. Her presence was a silent anchor in the storm.</w:t>
      </w:r>
    </w:p>
    <w:p w14:paraId="5318B819" w14:textId="77777777" w:rsidR="00240845" w:rsidRDefault="00000000">
      <w:pPr>
        <w:autoSpaceDE w:val="0"/>
        <w:autoSpaceDN w:val="0"/>
        <w:spacing w:before="264" w:after="0" w:line="264" w:lineRule="exact"/>
      </w:pPr>
      <w:r>
        <w:t xml:space="preserve">The children, bless their resilient hearts, turned the rubble into their playground. They built forts from discarded furniture, fashioned toys from salvaged scraps, and transformed the desolate landscape into a fantastical realm of their own making. Their laughter, </w:t>
        <w:br/>
        <w:t xml:space="preserve">echoing through the ruins, was a constant reminder of life's </w:t>
        <w:br/>
        <w:t>tenacious spirit, a defiant counterpoint to the pervasive gloom. They were oblivious to the gravity of our situation, their innocence a stark contrast to our grim reality. I, in my cynical wisdom, found myself strangely protective of them. Their unwavering optimism was both irritating and deeply moving.</w:t>
      </w:r>
    </w:p>
    <w:p w14:paraId="765B6E98" w14:textId="77777777" w:rsidR="00240845" w:rsidRDefault="00000000">
      <w:pPr>
        <w:autoSpaceDE w:val="0"/>
        <w:autoSpaceDN w:val="0"/>
        <w:spacing w:before="206" w:after="0" w:line="322" w:lineRule="exact"/>
      </w:pPr>
      <w:r>
        <w:t>The rebuilding wasn't just about physical structures; it was about</w:t>
      </w:r>
    </w:p>
    <w:p w14:paraId="2CAEC36B" w14:textId="77777777" w:rsidR="00240845" w:rsidRDefault="00240845">
      <w:pPr>
        <w:sectPr w:rsidR="00240845">
          <w:pgSz w:w="8000" w:h="12000"/>
          <w:pgMar w:top="1440" w:right="1440" w:bottom="1440" w:left="1440" w:header="720" w:footer="720" w:gutter="0"/>
          <w:cols w:space="720"/>
          <w:docGrid w:linePitch="360"/>
        </w:sectPr>
      </w:pPr>
    </w:p>
    <w:p w14:paraId="478B9FA3" w14:textId="77777777" w:rsidR="00240845" w:rsidRDefault="00240845">
      <w:pPr>
        <w:autoSpaceDE w:val="0"/>
        <w:autoSpaceDN w:val="0"/>
        <w:spacing w:after="78" w:line="220" w:lineRule="exact"/>
      </w:pPr>
    </w:p>
    <w:p w14:paraId="5277F9CB" w14:textId="77777777" w:rsidR="00240845" w:rsidRDefault="00000000">
      <w:pPr>
        <w:autoSpaceDE w:val="0"/>
        <w:autoSpaceDN w:val="0"/>
        <w:spacing w:before="58" w:after="0" w:line="264" w:lineRule="exact"/>
        <w:ind w:right="144"/>
      </w:pPr>
      <w:r>
        <w:t>rebuilding our collective psyche. We shared stories, not always pleasant ones, often tales of loss and survival. These weren't heroic tales, but raw confessions, whispered around crackling fires under the vast expanse of the night sky. These shared experiences forged an unbreakable bond, a silent understanding that transcended words.</w:t>
      </w:r>
    </w:p>
    <w:p w14:paraId="5FB6C8D2" w14:textId="77777777" w:rsidR="00240845" w:rsidRDefault="00000000">
      <w:pPr>
        <w:autoSpaceDE w:val="0"/>
        <w:autoSpaceDN w:val="0"/>
        <w:spacing w:before="264" w:after="0" w:line="264" w:lineRule="exact"/>
        <w:ind w:right="288"/>
      </w:pPr>
      <w:r>
        <w:t xml:space="preserve">Maya, the artist, began to paint murals on the walls of our </w:t>
        <w:br/>
        <w:t>makeshift homes. Her art wasn't polished or refined; it was raw, visceral, reflecting the emotions of our collective trauma and the nascent hope that began to blossom amidst the ruins. Her vibrant colors, splashes of life against the grey backdrop of destruction, served as a testament to the enduring human spirit. Her art didn't just decorate our homes; it breathed life into them.</w:t>
      </w:r>
    </w:p>
    <w:p w14:paraId="02430599" w14:textId="77777777" w:rsidR="00240845" w:rsidRDefault="00000000">
      <w:pPr>
        <w:autoSpaceDE w:val="0"/>
        <w:autoSpaceDN w:val="0"/>
        <w:spacing w:before="264" w:after="0" w:line="264" w:lineRule="exact"/>
        <w:ind w:right="144"/>
      </w:pPr>
      <w:r>
        <w:t xml:space="preserve">The musician, a gaunt man with haunted eyes, traded his </w:t>
        <w:br/>
        <w:t>melancholic tunes for songs of hope and resilience. His music, though still infused with a tinge of sadness, now resonated with an undercurrent of strength, a defiant celebration of life in the face of overwhelming adversity. His melodies, played on a battered guitar salvaged from the debris, became the soundtrack of our rebirth.</w:t>
      </w:r>
    </w:p>
    <w:p w14:paraId="603A61DF" w14:textId="77777777" w:rsidR="00240845" w:rsidRDefault="00000000">
      <w:pPr>
        <w:autoSpaceDE w:val="0"/>
        <w:autoSpaceDN w:val="0"/>
        <w:spacing w:before="264" w:after="0" w:line="264" w:lineRule="exact"/>
      </w:pPr>
      <w:r>
        <w:t>The bartering system, initially chaotic and haphazard, gradually evolved into a sophisticated network of exchange. Skills became currency. The carpenter traded his expertise for food, the mechanic for clothing, the artist for shelter. It was a system built on trust, on mutual respect, on the recognition of shared needs. It was a system that surprised me with its inherent fairness, a testament to the unexpected altruism that can emerge from shared hardship.</w:t>
      </w:r>
    </w:p>
    <w:p w14:paraId="3AC9970F" w14:textId="77777777" w:rsidR="00240845" w:rsidRDefault="00000000">
      <w:pPr>
        <w:autoSpaceDE w:val="0"/>
        <w:autoSpaceDN w:val="0"/>
        <w:spacing w:before="264" w:after="0" w:line="264" w:lineRule="exact"/>
      </w:pPr>
      <w:r>
        <w:t>Even my writing found a new purpose. My cynical observations, once focused solely on the depravity of the old Los Angeles, now turned to the challenges of our new reality. The "Learn to Swim" refrain, once a morbid prophecy, now served as a wry commentary on our struggle for survival. It was a darkly humorous mantra, a reminder that we had to adapt, to navigate the turbulent waters of our new world. I chronicled our collective journey, the struggles, the triumphs, the quiet moments of human connection that emerged from the ashes.</w:t>
      </w:r>
    </w:p>
    <w:p w14:paraId="62B4EC45" w14:textId="77777777" w:rsidR="00240845" w:rsidRDefault="00240845">
      <w:pPr>
        <w:sectPr w:rsidR="00240845">
          <w:pgSz w:w="8000" w:h="12000"/>
          <w:pgMar w:top="1440" w:right="1440" w:bottom="1440" w:left="1440" w:header="720" w:footer="720" w:gutter="0"/>
          <w:cols w:space="720"/>
          <w:docGrid w:linePitch="360"/>
        </w:sectPr>
      </w:pPr>
    </w:p>
    <w:p w14:paraId="51D8FA64" w14:textId="77777777" w:rsidR="00240845" w:rsidRDefault="00240845">
      <w:pPr>
        <w:autoSpaceDE w:val="0"/>
        <w:autoSpaceDN w:val="0"/>
        <w:spacing w:after="78" w:line="220" w:lineRule="exact"/>
      </w:pPr>
    </w:p>
    <w:p w14:paraId="0C0ABAAE" w14:textId="77777777" w:rsidR="00240845" w:rsidRDefault="00000000">
      <w:pPr>
        <w:autoSpaceDE w:val="0"/>
        <w:autoSpaceDN w:val="0"/>
        <w:spacing w:before="58" w:after="0" w:line="264" w:lineRule="exact"/>
      </w:pPr>
      <w:r>
        <w:t>We established a rudimentary system of governance, not through formal elections, but through consensus and collaboration. Silas and Evelyn, guided by their shared pragmatism, facilitated this process. It wasn't a perfect system, far from it. Disagreements still erupted, tensions still flared, but the shared commitment to rebuilding outweighed our differences.</w:t>
      </w:r>
    </w:p>
    <w:p w14:paraId="12A84B5A" w14:textId="77777777" w:rsidR="00240845" w:rsidRDefault="00000000">
      <w:pPr>
        <w:autoSpaceDE w:val="0"/>
        <w:autoSpaceDN w:val="0"/>
        <w:spacing w:before="264" w:after="0" w:line="264" w:lineRule="exact"/>
      </w:pPr>
      <w:r>
        <w:t xml:space="preserve">The process of rebuilding wasn't linear; there were setbacks, </w:t>
        <w:br/>
        <w:t>moments of despair, times when the weight of our collective trauma threatened to overwhelm us. Yet, somehow, we persevered. We learned to rely on each other, to support each other, to find strength in our collective vulnerability. The bond between us wasn't forged in shared ideals or utopian visions, but in the shared experience of near-death and the collaborative effort to create something new from the ruins of the old.</w:t>
      </w:r>
    </w:p>
    <w:p w14:paraId="5D5F80A1" w14:textId="77777777" w:rsidR="00240845" w:rsidRDefault="00000000">
      <w:pPr>
        <w:autoSpaceDE w:val="0"/>
        <w:autoSpaceDN w:val="0"/>
        <w:spacing w:before="264" w:after="0" w:line="264" w:lineRule="exact"/>
      </w:pPr>
      <w:r>
        <w:t xml:space="preserve">The old Los Angeles was gone, swallowed by the earth, buried under a mountain of rubble and broken dreams. In its place, </w:t>
        <w:br/>
        <w:t xml:space="preserve">something new was emerging, something raw, something imperfect, yet undeniably hopeful. It wasn't a paradise, far from it. It was a city built on the bones of the past, a testament to human resilience, a city where the laughter of children mingled with the melancholic melodies of a musician, a city where the scars of the past were a constant reminder of the strength it took to rise from the ashes. It was a city born from destruction, a testament to the enduring human spirit, a city that taught me, the cynical observer, the </w:t>
        <w:br/>
        <w:t xml:space="preserve">surprising power of hope, the unexpected beauty of human </w:t>
        <w:br/>
        <w:t xml:space="preserve">connection. Learn to swim, indeed. I was finally learning, not just to swim, but to tread water, and maybe, just maybe, to build a raft to carry us all to a better shore. The apocalypse had come, and </w:t>
        <w:br/>
        <w:t xml:space="preserve">strangely, it had given birth to something new, something </w:t>
        <w:br/>
        <w:t>unexpected, something beautiful. And amidst all the chaos and cynicism, a quiet, unexpected hope had begun to bloom.</w:t>
      </w:r>
    </w:p>
    <w:p w14:paraId="33D67E86" w14:textId="77777777" w:rsidR="00240845" w:rsidRDefault="00240845">
      <w:pPr>
        <w:sectPr w:rsidR="00240845">
          <w:pgSz w:w="8000" w:h="12000"/>
          <w:pgMar w:top="1440" w:right="1440" w:bottom="1440" w:left="1440" w:header="720" w:footer="720" w:gutter="0"/>
          <w:cols w:space="720"/>
          <w:docGrid w:linePitch="360"/>
        </w:sectPr>
      </w:pPr>
    </w:p>
    <w:p w14:paraId="46C0B2F2" w14:textId="77777777" w:rsidR="00240845" w:rsidRDefault="00240845">
      <w:pPr>
        <w:autoSpaceDE w:val="0"/>
        <w:autoSpaceDN w:val="0"/>
        <w:spacing w:after="224" w:line="220" w:lineRule="exact"/>
      </w:pPr>
    </w:p>
    <w:p w14:paraId="699DC6B4" w14:textId="77777777" w:rsidR="00240845" w:rsidRDefault="00000000">
      <w:pPr>
        <w:autoSpaceDE w:val="0"/>
        <w:autoSpaceDN w:val="0"/>
        <w:spacing w:after="0" w:line="330" w:lineRule="exact"/>
      </w:pPr>
      <w:r>
        <w:t>Designing a Better Future</w:t>
      </w:r>
    </w:p>
    <w:p w14:paraId="64DCCA98" w14:textId="77777777" w:rsidR="00240845" w:rsidRDefault="00000000">
      <w:pPr>
        <w:autoSpaceDE w:val="0"/>
        <w:autoSpaceDN w:val="0"/>
        <w:spacing w:before="286" w:after="0" w:line="264" w:lineRule="exact"/>
      </w:pPr>
      <w:r>
        <w:t>The initial focus on mere survival gradually shifted. The pressing need for shelter and sustenance gave way to a more ambitious undertaking: designing a future worthy of the sacrifices made. We weren’t just rebuilding; we were reinventing. The lessons learned from the cataclysm were etched into our collective consciousness, shaping our vision for a new Los Angeles, a city born from the ashes of the old.</w:t>
      </w:r>
    </w:p>
    <w:p w14:paraId="055515F2" w14:textId="77777777" w:rsidR="00240845" w:rsidRDefault="00000000">
      <w:pPr>
        <w:autoSpaceDE w:val="0"/>
        <w:autoSpaceDN w:val="0"/>
        <w:spacing w:before="264" w:after="0" w:line="264" w:lineRule="exact"/>
      </w:pPr>
      <w:r>
        <w:t xml:space="preserve">Silas, ever the pragmatist, spearheaded the architectural </w:t>
        <w:br/>
        <w:t xml:space="preserve">discussions. His blueprints weren't elegant; they were functional, born from necessity, reflecting a deep understanding of the </w:t>
        <w:br/>
        <w:t>limitations of our resources. He insisted on using salvaged materials whenever possible, not out of frugality alone, but from a deep-seated ecological awareness, a newfound respect for the finite nature of our resources. His designs prioritized durability and efficiency, emphasizing simplicity over ornamentation. The ghosts of the old skyscrapers, reduced to twisted metal skeletons, became a grim reminder of unsustainable practices, of a city built on excess and vanity.</w:t>
      </w:r>
    </w:p>
    <w:p w14:paraId="2C378788" w14:textId="77777777" w:rsidR="00240845" w:rsidRDefault="00000000">
      <w:pPr>
        <w:autoSpaceDE w:val="0"/>
        <w:autoSpaceDN w:val="0"/>
        <w:spacing w:before="264" w:after="0" w:line="264" w:lineRule="exact"/>
      </w:pPr>
      <w:r>
        <w:t xml:space="preserve">Evelyn, with her uncanny foresight, addressed the social </w:t>
        <w:br/>
        <w:t xml:space="preserve">infrastructure. She recognized that a city isn't just about buildings; it’s about the relationships between its inhabitants. She proposed a system of shared resources, a radical departure from the </w:t>
        <w:br/>
        <w:t xml:space="preserve">individualistic ethos of the old Los Angeles. Her vision was built on the principles of collaboration and mutual support, a system rooted in the shared experience of near-death and the realization of our interconnectedness. We discussed community gardens, communal kitchens, and shared workshops, systems designed to foster </w:t>
        <w:br/>
        <w:t xml:space="preserve">cooperation and mutual aid. Her plans were remarkably detailed, tackling everything from waste management and water </w:t>
        <w:br/>
        <w:t xml:space="preserve">conservation to education and healthcare, showing a surprisingly practical idealism, a stark contrast to the cynicism that once </w:t>
        <w:br/>
        <w:t>consumed me.</w:t>
      </w:r>
    </w:p>
    <w:p w14:paraId="69574319" w14:textId="77777777" w:rsidR="00240845" w:rsidRDefault="00000000">
      <w:pPr>
        <w:autoSpaceDE w:val="0"/>
        <w:autoSpaceDN w:val="0"/>
        <w:spacing w:before="264" w:after="0" w:line="264" w:lineRule="exact"/>
      </w:pPr>
      <w:r>
        <w:t>Maya, whose vibrant murals had already breathed life into our makeshift homes, now turned her artistic talent to the larger task of</w:t>
      </w:r>
    </w:p>
    <w:p w14:paraId="53B5F5FD" w14:textId="77777777" w:rsidR="00240845" w:rsidRDefault="00240845">
      <w:pPr>
        <w:sectPr w:rsidR="00240845">
          <w:pgSz w:w="8000" w:h="12000"/>
          <w:pgMar w:top="1440" w:right="1440" w:bottom="1440" w:left="1440" w:header="720" w:footer="720" w:gutter="0"/>
          <w:cols w:space="720"/>
          <w:docGrid w:linePitch="360"/>
        </w:sectPr>
      </w:pPr>
    </w:p>
    <w:p w14:paraId="06AAD7EF" w14:textId="77777777" w:rsidR="00240845" w:rsidRDefault="00240845">
      <w:pPr>
        <w:autoSpaceDE w:val="0"/>
        <w:autoSpaceDN w:val="0"/>
        <w:spacing w:after="78" w:line="220" w:lineRule="exact"/>
      </w:pPr>
    </w:p>
    <w:p w14:paraId="632AAA50" w14:textId="77777777" w:rsidR="00240845" w:rsidRDefault="00000000">
      <w:pPr>
        <w:autoSpaceDE w:val="0"/>
        <w:autoSpaceDN w:val="0"/>
        <w:spacing w:before="58" w:after="0" w:line="264" w:lineRule="exact"/>
      </w:pPr>
      <w:r>
        <w:t xml:space="preserve">city planning. She envisioned a city adorned with art, a city where aesthetics and functionality intertwined. Her designs were not mere decorations; they were functional elements that improved the city's aesthetics, reflecting a deep understanding of urban design. She proposed incorporating nature into the city’s fabric, creating green spaces within the urban landscape, a conscious effort to integrate the city with the natural environment. Her vision was not just about creating a beautiful city; it was about creating a harmonious </w:t>
        <w:br/>
        <w:t>relationship between nature and civilization.</w:t>
      </w:r>
    </w:p>
    <w:p w14:paraId="76D4ABA1" w14:textId="77777777" w:rsidR="00240845" w:rsidRDefault="00000000">
      <w:pPr>
        <w:autoSpaceDE w:val="0"/>
        <w:autoSpaceDN w:val="0"/>
        <w:spacing w:before="264" w:after="0" w:line="264" w:lineRule="exact"/>
      </w:pPr>
      <w:r>
        <w:t>The musician, his melancholic melodies now infused with a new hope, contributed to the city's soundscape. He envisioned a city where music wasn't a mere commodity but a fundamental part of life, a source of inspiration and collective expression. He proposed establishing community music centers, where residents could share their talents, creating a vibrant tapestry of sounds that would reflect the diverse personalities of the community. He witnessed music as a vital tool for fostering social cohesion and healing the collective trauma, recognizing its power to unify people.</w:t>
      </w:r>
    </w:p>
    <w:p w14:paraId="57C94742" w14:textId="77777777" w:rsidR="00240845" w:rsidRDefault="00000000">
      <w:pPr>
        <w:autoSpaceDE w:val="0"/>
        <w:autoSpaceDN w:val="0"/>
        <w:spacing w:before="264" w:after="0" w:line="264" w:lineRule="exact"/>
      </w:pPr>
      <w:r>
        <w:t xml:space="preserve">My own contribution, naturally, was more cynical, but surprisingly relevant. My "Learn to Swim" philosophy, once a nihilistic cry in the face of impending doom, found a new context. It became a darkly humorous reminder that we needed to adapt, to learn the rules of this new world. My writing documented our progress, our struggles, our successes, serving as a historical record, a chronicle of our collective journey. My cynicism, tempered by the shared </w:t>
        <w:br/>
        <w:t>experience, served to highlight the absurdities and ironies of our situation, adding a much-needed layer of dark humor to our new, hopeful reality. It was a form of social commentary, a testament to our collective ability to find meaning even in the most absurd circumstances. The flood had cleansed, not only the city but also my soul, leaving behind a clearer, if still slightly bitter, perspective.</w:t>
      </w:r>
    </w:p>
    <w:p w14:paraId="5FBF8DE9" w14:textId="77777777" w:rsidR="00240845" w:rsidRDefault="00000000">
      <w:pPr>
        <w:autoSpaceDE w:val="0"/>
        <w:autoSpaceDN w:val="0"/>
        <w:spacing w:before="266" w:after="0" w:line="264" w:lineRule="exact"/>
      </w:pPr>
      <w:r>
        <w:t xml:space="preserve">The initial governance, based on consensus and collaboration, evolved into a more structured system. Silas and Evelyn, with their practical wisdom, guided the transition, ensuring a fair and </w:t>
        <w:br/>
        <w:t>inclusive decision-making process. They didn't seek power; they sought to empower others. Their approach prioritized transparency and accountability, fostering trust and cooperation among residents.</w:t>
      </w:r>
    </w:p>
    <w:p w14:paraId="52B402CD" w14:textId="77777777" w:rsidR="00240845" w:rsidRDefault="00240845">
      <w:pPr>
        <w:sectPr w:rsidR="00240845">
          <w:pgSz w:w="8000" w:h="12000"/>
          <w:pgMar w:top="1440" w:right="1440" w:bottom="1440" w:left="1440" w:header="720" w:footer="720" w:gutter="0"/>
          <w:cols w:space="720"/>
          <w:docGrid w:linePitch="360"/>
        </w:sectPr>
      </w:pPr>
    </w:p>
    <w:p w14:paraId="5EDC6689" w14:textId="77777777" w:rsidR="00240845" w:rsidRDefault="00240845">
      <w:pPr>
        <w:autoSpaceDE w:val="0"/>
        <w:autoSpaceDN w:val="0"/>
        <w:spacing w:after="78" w:line="220" w:lineRule="exact"/>
      </w:pPr>
    </w:p>
    <w:p w14:paraId="48567D78" w14:textId="77777777" w:rsidR="00240845" w:rsidRDefault="00000000">
      <w:pPr>
        <w:autoSpaceDE w:val="0"/>
        <w:autoSpaceDN w:val="0"/>
        <w:spacing w:before="56" w:after="0" w:line="266" w:lineRule="exact"/>
      </w:pPr>
      <w:r>
        <w:t>The system, while imperfect, functioned surprisingly well, reflecting our collective desire for a just and equitable society.</w:t>
      </w:r>
    </w:p>
    <w:p w14:paraId="39184D6B" w14:textId="77777777" w:rsidR="00240845" w:rsidRDefault="00000000">
      <w:pPr>
        <w:autoSpaceDE w:val="0"/>
        <w:autoSpaceDN w:val="0"/>
        <w:spacing w:before="264" w:after="0" w:line="264" w:lineRule="exact"/>
      </w:pPr>
      <w:r>
        <w:t>The bartering system, refined and formalized, continued to serve as the foundation of our economy. It was a testament to the resilience of human ingenuity, demonstrating the power of mutual exchange and cooperation. We established a system of credits, based on skills and contributions, avoiding the pitfalls of traditional monetary systems. This system, while not without its challenges, fostered a more equitable distribution of resources, rewarding hard work and collaboration.</w:t>
      </w:r>
    </w:p>
    <w:p w14:paraId="745EE021" w14:textId="77777777" w:rsidR="00240845" w:rsidRDefault="00000000">
      <w:pPr>
        <w:autoSpaceDE w:val="0"/>
        <w:autoSpaceDN w:val="0"/>
        <w:spacing w:before="264" w:after="0" w:line="264" w:lineRule="exact"/>
      </w:pPr>
      <w:r>
        <w:t xml:space="preserve">Our focus on sustainability extended beyond resource management to encompass all aspects of city planning. We embraced renewable energy sources, utilizing solar panels and wind turbines to power our new homes. We implemented innovative water conservation methods, learning from the mistakes of the past. Our waste </w:t>
        <w:br/>
        <w:t>management system was based on reuse and recycling, a conscious effort to minimize our environmental impact. We treated the earth not as a commodity to be exploited but as a sacred entity to be preserved.</w:t>
      </w:r>
    </w:p>
    <w:p w14:paraId="76C93F28" w14:textId="77777777" w:rsidR="00240845" w:rsidRDefault="00000000">
      <w:pPr>
        <w:autoSpaceDE w:val="0"/>
        <w:autoSpaceDN w:val="0"/>
        <w:spacing w:before="264" w:after="0" w:line="264" w:lineRule="exact"/>
      </w:pPr>
      <w:r>
        <w:t xml:space="preserve">The emphasis on education was paramount. We established schools, not just to teach basic skills, but to foster critical thinking, </w:t>
        <w:br/>
        <w:t>creativity, and a deep appreciation for the natural world. The curriculum emphasized hands-on learning, encouraging students to develop practical skills and contribute to the community. We aimed to create a generation that understood the fragility of the planet and the importance of sustainable living.</w:t>
      </w:r>
    </w:p>
    <w:p w14:paraId="2188D466" w14:textId="77777777" w:rsidR="00240845" w:rsidRDefault="00000000">
      <w:pPr>
        <w:autoSpaceDE w:val="0"/>
        <w:autoSpaceDN w:val="0"/>
        <w:spacing w:before="264" w:after="0" w:line="264" w:lineRule="exact"/>
        <w:ind w:right="144"/>
      </w:pPr>
      <w:r>
        <w:t>The healthcare system focused on preventive care and community health initiatives. We invested in wellness programs, promoting healthy lifestyles and access to quality healthcare for all residents. We recognized that a healthy community is a thriving community.</w:t>
      </w:r>
    </w:p>
    <w:p w14:paraId="19491211" w14:textId="77777777" w:rsidR="00240845" w:rsidRDefault="00000000">
      <w:pPr>
        <w:autoSpaceDE w:val="0"/>
        <w:autoSpaceDN w:val="0"/>
        <w:spacing w:before="264" w:after="0" w:line="264" w:lineRule="exact"/>
      </w:pPr>
      <w:r>
        <w:t>The new Los Angeles wasn't perfect. Disagreements still occurred, tensions occasionally flared. But the shared goal of creating a better future, a city built on resilience, sustainability, and social justice, outweighed our differences. We were building not just a city but a new kind of society, one where collaboration superseded</w:t>
      </w:r>
    </w:p>
    <w:p w14:paraId="2346D4D1" w14:textId="77777777" w:rsidR="00240845" w:rsidRDefault="00240845">
      <w:pPr>
        <w:sectPr w:rsidR="00240845">
          <w:pgSz w:w="8000" w:h="12000"/>
          <w:pgMar w:top="1440" w:right="1440" w:bottom="1440" w:left="1440" w:header="720" w:footer="720" w:gutter="0"/>
          <w:cols w:space="720"/>
          <w:docGrid w:linePitch="360"/>
        </w:sectPr>
      </w:pPr>
    </w:p>
    <w:p w14:paraId="6F5F2A11" w14:textId="77777777" w:rsidR="00240845" w:rsidRDefault="00240845">
      <w:pPr>
        <w:autoSpaceDE w:val="0"/>
        <w:autoSpaceDN w:val="0"/>
        <w:spacing w:after="78" w:line="220" w:lineRule="exact"/>
      </w:pPr>
    </w:p>
    <w:p w14:paraId="30DDCDB4" w14:textId="77777777" w:rsidR="00240845" w:rsidRDefault="00000000">
      <w:pPr>
        <w:autoSpaceDE w:val="0"/>
        <w:autoSpaceDN w:val="0"/>
        <w:spacing w:before="58" w:after="0" w:line="264" w:lineRule="exact"/>
      </w:pPr>
      <w:r>
        <w:t xml:space="preserve">competition, where mutual support replaced self-interest, where the shared experience of disaster forged a bond stronger than any ideology. The old Los Angeles, with its shallow glamour and </w:t>
        <w:br/>
        <w:t>heartless ambition, had been swept away. In its place stood a city forged in the crucible of destruction, a testament to the human capacity for innovation, resilience, and unexpected hope. A city that taught me, the cynical observer, the surprising beauty of human connection. Learn to swim, indeed. We were not only learning to tread water; we were building a life raft, not just for survival, but for a future worth fighting for. And as the sun set on another day, painting the sky in hues of orange and purple, I experienced a flicker of something I hadn't felt in a long time: something resembling hope.</w:t>
      </w:r>
    </w:p>
    <w:p w14:paraId="48295239" w14:textId="77777777" w:rsidR="00240845" w:rsidRDefault="00240845">
      <w:pPr>
        <w:sectPr w:rsidR="00240845">
          <w:pgSz w:w="8000" w:h="12000"/>
          <w:pgMar w:top="1440" w:right="1440" w:bottom="1440" w:left="1440" w:header="720" w:footer="720" w:gutter="0"/>
          <w:cols w:space="720"/>
          <w:docGrid w:linePitch="360"/>
        </w:sectPr>
      </w:pPr>
    </w:p>
    <w:p w14:paraId="74443AC2" w14:textId="77777777" w:rsidR="00240845" w:rsidRDefault="00240845">
      <w:pPr>
        <w:autoSpaceDE w:val="0"/>
        <w:autoSpaceDN w:val="0"/>
        <w:spacing w:after="224" w:line="220" w:lineRule="exact"/>
      </w:pPr>
    </w:p>
    <w:p w14:paraId="788F0D73" w14:textId="77777777" w:rsidR="00240845" w:rsidRDefault="00000000">
      <w:pPr>
        <w:autoSpaceDE w:val="0"/>
        <w:autoSpaceDN w:val="0"/>
        <w:spacing w:after="0" w:line="330" w:lineRule="exact"/>
      </w:pPr>
      <w:r>
        <w:t>Reimagining Community</w:t>
      </w:r>
    </w:p>
    <w:p w14:paraId="2303E10D" w14:textId="77777777" w:rsidR="00240845" w:rsidRDefault="00000000">
      <w:pPr>
        <w:autoSpaceDE w:val="0"/>
        <w:autoSpaceDN w:val="0"/>
        <w:spacing w:before="286" w:after="0" w:line="264" w:lineRule="exact"/>
        <w:ind w:right="144"/>
      </w:pPr>
      <w:r>
        <w:t xml:space="preserve">The initial euphoria of survival, the shared relief of escaping the deluge, began to fade, replaced by the daunting task of actually building something new from the wreckage. The meetings, initially held under the skeletal remains of what was once a freeway </w:t>
        <w:br/>
        <w:t>overpass, now took place in a repurposed warehouse, its walls still bearing the scars of the flood. The air hung thick with the scent of sawdust, damp concrete, and the faint, metallic tang of rust.</w:t>
      </w:r>
    </w:p>
    <w:p w14:paraId="66DD7554" w14:textId="77777777" w:rsidR="00240845" w:rsidRDefault="00000000">
      <w:pPr>
        <w:autoSpaceDE w:val="0"/>
        <w:autoSpaceDN w:val="0"/>
        <w:spacing w:before="264" w:after="0" w:line="264" w:lineRule="exact"/>
      </w:pPr>
      <w:r>
        <w:t xml:space="preserve">These weren't your typical town hall meetings. No polite hand-raising, no measured pronouncements from a podium. This was a cacophony of opinions, a chaotic ballet of competing ideas, </w:t>
        <w:br/>
        <w:t>punctuated by the occasional exasperated sigh or a muttered curse.</w:t>
      </w:r>
    </w:p>
    <w:p w14:paraId="58EB0DE7" w14:textId="77777777" w:rsidR="00240845" w:rsidRDefault="00000000">
      <w:pPr>
        <w:autoSpaceDE w:val="0"/>
        <w:autoSpaceDN w:val="0"/>
        <w:spacing w:before="60" w:after="0" w:line="264" w:lineRule="exact"/>
      </w:pPr>
      <w:r>
        <w:t xml:space="preserve">Silas, bless his practical soul, tried to maintain order, his voice booming over the din, his blueprints splayed across a makeshift table crafted from salvaged pallets. Evelyn, ever the strategist, quietly navigated the conflicting personalities, her calm demeanor a stark contrast to the frenetic energy of the room. Maya, her face smudged with paint, added splashes of vibrant color to the </w:t>
        <w:br/>
        <w:t>proceedings with her surprisingly insightful observations on urban planning. Even the musician, his fingers perpetually stained with guitar strings, offered surprisingly pragmatic suggestions, grounded in his understanding of community and shared experiences.</w:t>
      </w:r>
    </w:p>
    <w:p w14:paraId="4C813075" w14:textId="77777777" w:rsidR="00240845" w:rsidRDefault="00000000">
      <w:pPr>
        <w:autoSpaceDE w:val="0"/>
        <w:autoSpaceDN w:val="0"/>
        <w:spacing w:before="264" w:after="0" w:line="264" w:lineRule="exact"/>
      </w:pPr>
      <w:r>
        <w:t xml:space="preserve">My contribution, predictably, was laced with cynicism. I </w:t>
        <w:br/>
        <w:t>documented the proceedings, of course, scribbling furiously in my battered notebook, chronicling the arguments, the compromises, the occasional eruption of petty squabbling. My “Learn to Swim”</w:t>
        <w:br/>
        <w:t>mantra, once a bitter jest, had become a darkly humorous refrain throughout the discussions. "Learn to swim," I'd mutter, watching some idealistic proposal get torn apart by the realities of limited resources and conflicting priorities. “Learn to swim, because the currents of progress are unpredictable, and the sharks of self-</w:t>
        <w:br/>
        <w:t>interest are always circling.”</w:t>
      </w:r>
    </w:p>
    <w:p w14:paraId="132CD4AB" w14:textId="77777777" w:rsidR="00240845" w:rsidRDefault="00000000">
      <w:pPr>
        <w:autoSpaceDE w:val="0"/>
        <w:autoSpaceDN w:val="0"/>
        <w:spacing w:before="264" w:after="0" w:line="264" w:lineRule="exact"/>
        <w:ind w:right="144"/>
      </w:pPr>
      <w:r>
        <w:t xml:space="preserve">One particularly heated debate revolved around the city’s </w:t>
        <w:br/>
        <w:t>governance structure. The initial consensus-based model, while charming in its theoretical simplicity, proved unwieldy in practice.</w:t>
      </w:r>
    </w:p>
    <w:p w14:paraId="39E767A2" w14:textId="77777777" w:rsidR="00240845" w:rsidRDefault="00240845">
      <w:pPr>
        <w:sectPr w:rsidR="00240845">
          <w:pgSz w:w="8000" w:h="12000"/>
          <w:pgMar w:top="1440" w:right="1440" w:bottom="1440" w:left="1440" w:header="720" w:footer="720" w:gutter="0"/>
          <w:cols w:space="720"/>
          <w:docGrid w:linePitch="360"/>
        </w:sectPr>
      </w:pPr>
    </w:p>
    <w:p w14:paraId="7D7F7E93" w14:textId="77777777" w:rsidR="00240845" w:rsidRDefault="00240845">
      <w:pPr>
        <w:autoSpaceDE w:val="0"/>
        <w:autoSpaceDN w:val="0"/>
        <w:spacing w:after="78" w:line="220" w:lineRule="exact"/>
      </w:pPr>
    </w:p>
    <w:p w14:paraId="1F27CD9B" w14:textId="77777777" w:rsidR="00240845" w:rsidRDefault="00000000">
      <w:pPr>
        <w:autoSpaceDE w:val="0"/>
        <w:autoSpaceDN w:val="0"/>
        <w:spacing w:before="58" w:after="0" w:line="264" w:lineRule="exact"/>
      </w:pPr>
      <w:r>
        <w:t xml:space="preserve">Decisions were slow, often bogged down in endless discussions and compromises. Silas proposed a council system, a more structured approach that balanced democratic participation with efficient decision-making. Evelyn, ever the pragmatist, suggested a tiered system, with smaller neighborhood councils feeding into a larger city council. This, she argued, would ensure local representation while maintaining a cohesive overall vision for the city. The </w:t>
        <w:br/>
        <w:t>musician, ever the romantic, proposed a system based on musical consensus, a ridiculous suggestion that was surprisingly insightful in its emphasis on collaborative problem-solving. Maya, surprisingly, supported him; she believed that artistic expression could be a powerful tool for bridging divides.</w:t>
      </w:r>
    </w:p>
    <w:p w14:paraId="5507850E" w14:textId="77777777" w:rsidR="00240845" w:rsidRDefault="00000000">
      <w:pPr>
        <w:autoSpaceDE w:val="0"/>
        <w:autoSpaceDN w:val="0"/>
        <w:spacing w:before="264" w:after="0" w:line="264" w:lineRule="exact"/>
        <w:ind w:right="144"/>
      </w:pPr>
      <w:r>
        <w:t xml:space="preserve">My contribution, as always, was to point out the inherent flaws in every proposal, the potential for corruption, the inevitability of power struggles. “Learn to swim,” I’d remind them, “because even the best-intentioned governments can sink.” And yet, despite my pessimism, I found myself strangely invested in the process. The sheer determination of these people, their unwavering belief in the possibility of building something better, was unexpectedly </w:t>
        <w:br/>
        <w:t>inspiring. It was a fragile hope, easily shattered, but it was there, flickering stubbornly in the darkness.</w:t>
      </w:r>
    </w:p>
    <w:p w14:paraId="1C884A72" w14:textId="77777777" w:rsidR="00240845" w:rsidRDefault="00000000">
      <w:pPr>
        <w:autoSpaceDE w:val="0"/>
        <w:autoSpaceDN w:val="0"/>
        <w:spacing w:before="264" w:after="0" w:line="264" w:lineRule="exact"/>
      </w:pPr>
      <w:r>
        <w:t xml:space="preserve">Another crucial discussion centered on the city's economy. The bartering system, initially a necessity, was evolving, becoming more complex and formalized. We debated the creation of a standardized unit of exchange, a system of credits based on contributions to the community. The musicians suggested using concert tickets as </w:t>
        <w:br/>
        <w:t xml:space="preserve">currency, a delightfully whimsical idea that, upon closer </w:t>
        <w:br/>
        <w:t xml:space="preserve">examination, contained surprising merit. Maya proposed integrating artistic works into the system, using murals and sculptures as a form of barter. Silas, ever the practical one, outlined a system of points, earned through various forms of community service. Evelyn witnessed the importance of setting equitable valuations, ensuring </w:t>
        <w:br/>
        <w:t xml:space="preserve">fairness and avoiding exploitation. I, of course, pointed out the inherent difficulties in evaluating intangible contributions, the inevitable disputes over value and worth. "Learn to swim," I </w:t>
        <w:br/>
        <w:t>grumbled, "because even a fair economic system can drown in a sea of human greed."</w:t>
      </w:r>
    </w:p>
    <w:p w14:paraId="339CC185" w14:textId="77777777" w:rsidR="00240845" w:rsidRDefault="00240845">
      <w:pPr>
        <w:sectPr w:rsidR="00240845">
          <w:pgSz w:w="8000" w:h="12000"/>
          <w:pgMar w:top="1440" w:right="1440" w:bottom="1440" w:left="1440" w:header="720" w:footer="720" w:gutter="0"/>
          <w:cols w:space="720"/>
          <w:docGrid w:linePitch="360"/>
        </w:sectPr>
      </w:pPr>
    </w:p>
    <w:p w14:paraId="1FB8D772" w14:textId="77777777" w:rsidR="00240845" w:rsidRDefault="00240845">
      <w:pPr>
        <w:autoSpaceDE w:val="0"/>
        <w:autoSpaceDN w:val="0"/>
        <w:spacing w:after="78" w:line="220" w:lineRule="exact"/>
      </w:pPr>
    </w:p>
    <w:p w14:paraId="112DF8DF" w14:textId="77777777" w:rsidR="00240845" w:rsidRDefault="00000000">
      <w:pPr>
        <w:autoSpaceDE w:val="0"/>
        <w:autoSpaceDN w:val="0"/>
        <w:spacing w:before="58" w:after="0" w:line="264" w:lineRule="exact"/>
        <w:ind w:right="288"/>
      </w:pPr>
      <w:r>
        <w:t>The discussions extended beyond the practicalities of governance and economics. We grappled with the deeper philosophical questions of what kind of city we wanted to create. What values would guide us? What kind of society did we aspire to build?</w:t>
      </w:r>
    </w:p>
    <w:p w14:paraId="2BB14F4A" w14:textId="77777777" w:rsidR="00240845" w:rsidRDefault="00000000">
      <w:pPr>
        <w:autoSpaceDE w:val="0"/>
        <w:autoSpaceDN w:val="0"/>
        <w:spacing w:before="60" w:after="0" w:line="264" w:lineRule="exact"/>
        <w:ind w:right="144"/>
      </w:pPr>
      <w:r>
        <w:t>Should we prioritize individual liberty or collective well-being? Should we embrace technology or return to a simpler way of life?</w:t>
      </w:r>
    </w:p>
    <w:p w14:paraId="4C3BA046" w14:textId="77777777" w:rsidR="00240845" w:rsidRDefault="00000000">
      <w:pPr>
        <w:autoSpaceDE w:val="0"/>
        <w:autoSpaceDN w:val="0"/>
        <w:spacing w:before="60" w:after="0" w:line="264" w:lineRule="exact"/>
      </w:pPr>
      <w:r>
        <w:t>The answers were far from obvious. We argued, we debated, we sometimes shouted, but through it all, a shared sense of purpose bound us together. We were not simply rebuilding a city; we were creating a new social contract, a new vision for a future that was, in many ways, still unwritten.</w:t>
      </w:r>
    </w:p>
    <w:p w14:paraId="268087D4" w14:textId="77777777" w:rsidR="00240845" w:rsidRDefault="00000000">
      <w:pPr>
        <w:autoSpaceDE w:val="0"/>
        <w:autoSpaceDN w:val="0"/>
        <w:spacing w:before="264" w:after="0" w:line="264" w:lineRule="exact"/>
      </w:pPr>
      <w:r>
        <w:t xml:space="preserve">The debates were often fierce, fuelled by a potent cocktail of </w:t>
        <w:br/>
        <w:t xml:space="preserve">exhaustion, grief, and the fierce desire to make something </w:t>
        <w:br/>
        <w:t>meaningful out of the chaos. Yet, these were not merely arguments. They were acts of creation, the raw material of a new society slowly taking shape. Every compromise, every concession, every hard-won agreement, was a step towards the realization of our shared dream—a city not defined by its past, but shaped by its aspirations.</w:t>
      </w:r>
    </w:p>
    <w:p w14:paraId="2BE7A729" w14:textId="77777777" w:rsidR="00240845" w:rsidRDefault="00000000">
      <w:pPr>
        <w:autoSpaceDE w:val="0"/>
        <w:autoSpaceDN w:val="0"/>
        <w:spacing w:before="264" w:after="0" w:line="264" w:lineRule="exact"/>
      </w:pPr>
      <w:r>
        <w:t xml:space="preserve">The process wasn’t always pretty. Tempers flared. Accusations were thrown. Old wounds were reopened. But through it all, a sense of shared purpose, a collective will to build something better, held us together. We weren't just rebuilding a city; we were rebuilding ourselves. We were learning, not just to swim in the turbulent waters of a post-apocalyptic world, but to navigate the even more treacherous currents of human interaction, conflict, and </w:t>
        <w:br/>
        <w:t xml:space="preserve">compromise. And in that, surprisingly, I found a glimmer of </w:t>
        <w:br/>
        <w:t>unexpected hope. The kind of hope that tasted faintly of ash and salt water, but hope nonetheless. Learn to swim, indeed. The water may be cold, but we were learning to build our own life raft, one plank, one carefully considered decision, at a time.</w:t>
      </w:r>
    </w:p>
    <w:p w14:paraId="71048CE2" w14:textId="77777777" w:rsidR="00240845" w:rsidRDefault="00240845">
      <w:pPr>
        <w:sectPr w:rsidR="00240845">
          <w:pgSz w:w="8000" w:h="12000"/>
          <w:pgMar w:top="1440" w:right="1440" w:bottom="1440" w:left="1440" w:header="720" w:footer="720" w:gutter="0"/>
          <w:cols w:space="720"/>
          <w:docGrid w:linePitch="360"/>
        </w:sectPr>
      </w:pPr>
    </w:p>
    <w:p w14:paraId="569DB4C2" w14:textId="77777777" w:rsidR="00240845" w:rsidRDefault="00240845">
      <w:pPr>
        <w:autoSpaceDE w:val="0"/>
        <w:autoSpaceDN w:val="0"/>
        <w:spacing w:after="224" w:line="220" w:lineRule="exact"/>
      </w:pPr>
    </w:p>
    <w:p w14:paraId="7B2C5DA6" w14:textId="77777777" w:rsidR="00240845" w:rsidRDefault="00000000">
      <w:pPr>
        <w:autoSpaceDE w:val="0"/>
        <w:autoSpaceDN w:val="0"/>
        <w:spacing w:after="0" w:line="330" w:lineRule="exact"/>
      </w:pPr>
      <w:r>
        <w:t>Building a More Equitable City</w:t>
      </w:r>
    </w:p>
    <w:p w14:paraId="7011AE13" w14:textId="77777777" w:rsidR="00240845" w:rsidRDefault="00000000">
      <w:pPr>
        <w:autoSpaceDE w:val="0"/>
        <w:autoSpaceDN w:val="0"/>
        <w:spacing w:before="286" w:after="0" w:line="264" w:lineRule="exact"/>
        <w:ind w:right="144"/>
      </w:pPr>
      <w:r>
        <w:t xml:space="preserve">The initial euphoria of rebuilding had long since evaporated, replaced by the gritty reality of forging a new society from the debris of the old. The idealism of the early days, fueled by </w:t>
        <w:br/>
        <w:t>adrenaline and shared trauma, was slowly giving way to the pragmatic necessities of governance, economics, and the ever-present specter of human nature. We were, after all, still the same flawed, self-interested creatures we’d been before the flood, just with muddier shoes and a slightly keener appreciation for the fragility of civilization.</w:t>
      </w:r>
    </w:p>
    <w:p w14:paraId="71500A02" w14:textId="77777777" w:rsidR="00240845" w:rsidRDefault="00000000">
      <w:pPr>
        <w:autoSpaceDE w:val="0"/>
        <w:autoSpaceDN w:val="0"/>
        <w:spacing w:before="264" w:after="0" w:line="264" w:lineRule="exact"/>
      </w:pPr>
      <w:r>
        <w:t xml:space="preserve">One of the most contentious issues, surprisingly, wasn’t the logistics of rebuilding infrastructure, but the very foundation of our social contract. We were attempting to build a city that genuinely </w:t>
        <w:br/>
        <w:t>reflected the diversity of its inhabitants, a city where everyone, regardless of their background, had a voice and a stake in the future. This was a noble goal, of course, easily said, far harder done. It ran into immediate roadblocks.</w:t>
      </w:r>
    </w:p>
    <w:p w14:paraId="269CD95A" w14:textId="77777777" w:rsidR="00240845" w:rsidRDefault="00000000">
      <w:pPr>
        <w:autoSpaceDE w:val="0"/>
        <w:autoSpaceDN w:val="0"/>
        <w:spacing w:before="264" w:after="0" w:line="264" w:lineRule="exact"/>
      </w:pPr>
      <w:r>
        <w:t>The first, and perhaps most obvious, obstacle was our own history. Los Angeles, even in its submerged, post-apocalyptic form, carried the weight of its past injustices. Generational inequalities, ingrained prejudices, and the lingering effects of systemic oppression loomed large, even in the face of our shared catastrophe. Ignoring these issues would have been naive, dishonest, and ultimately self-</w:t>
        <w:br/>
        <w:t>defeating. We couldn't simply build a new city on the foundation of the old inequalities. We had to actively confront them.</w:t>
      </w:r>
    </w:p>
    <w:p w14:paraId="6A4B1774" w14:textId="77777777" w:rsidR="00240845" w:rsidRDefault="00000000">
      <w:pPr>
        <w:autoSpaceDE w:val="0"/>
        <w:autoSpaceDN w:val="0"/>
        <w:spacing w:before="264" w:after="0" w:line="264" w:lineRule="exact"/>
        <w:ind w:right="144"/>
      </w:pPr>
      <w:r>
        <w:t xml:space="preserve">This proved far more difficult than anyone anticipated. Discussions about reparations for past injustices, for example, sparked heated debates that often threatened to derail the entire process. Those who had suffered the most under the old system demanded </w:t>
        <w:br/>
        <w:t>recompense, arguing that those who had benefited most from its inequalities had a moral obligation to contribute to their healing.</w:t>
      </w:r>
    </w:p>
    <w:p w14:paraId="5DCF9B19" w14:textId="77777777" w:rsidR="00240845" w:rsidRDefault="00000000">
      <w:pPr>
        <w:autoSpaceDE w:val="0"/>
        <w:autoSpaceDN w:val="0"/>
        <w:spacing w:before="58" w:after="0" w:line="264" w:lineRule="exact"/>
        <w:ind w:right="288"/>
      </w:pPr>
      <w:r>
        <w:t>Others, meanwhile, argued that assigning blame and demanding retribution would only exacerbate divisions and impede progress.</w:t>
      </w:r>
    </w:p>
    <w:p w14:paraId="007E05BF" w14:textId="77777777" w:rsidR="00240845" w:rsidRDefault="00000000">
      <w:pPr>
        <w:autoSpaceDE w:val="0"/>
        <w:autoSpaceDN w:val="0"/>
        <w:spacing w:before="58" w:after="0" w:line="264" w:lineRule="exact"/>
      </w:pPr>
      <w:r>
        <w:t xml:space="preserve">They advocated for a forward-looking approach, focusing on </w:t>
        <w:br/>
        <w:t>building a better future rather than dwelling on the injustices of the</w:t>
      </w:r>
    </w:p>
    <w:p w14:paraId="7DAF26EE" w14:textId="77777777" w:rsidR="00240845" w:rsidRDefault="00240845">
      <w:pPr>
        <w:sectPr w:rsidR="00240845">
          <w:pgSz w:w="8000" w:h="12000"/>
          <w:pgMar w:top="1440" w:right="1440" w:bottom="1440" w:left="1440" w:header="720" w:footer="720" w:gutter="0"/>
          <w:cols w:space="720"/>
          <w:docGrid w:linePitch="360"/>
        </w:sectPr>
      </w:pPr>
    </w:p>
    <w:p w14:paraId="437581A8" w14:textId="77777777" w:rsidR="00240845" w:rsidRDefault="00240845">
      <w:pPr>
        <w:autoSpaceDE w:val="0"/>
        <w:autoSpaceDN w:val="0"/>
        <w:spacing w:after="78" w:line="220" w:lineRule="exact"/>
      </w:pPr>
    </w:p>
    <w:p w14:paraId="0DFBDF87" w14:textId="77777777" w:rsidR="00240845" w:rsidRDefault="00000000">
      <w:pPr>
        <w:autoSpaceDE w:val="0"/>
        <w:autoSpaceDN w:val="0"/>
        <w:spacing w:after="0" w:line="322" w:lineRule="exact"/>
      </w:pPr>
      <w:r>
        <w:t>past.</w:t>
      </w:r>
    </w:p>
    <w:p w14:paraId="12BAFB30" w14:textId="77777777" w:rsidR="00240845" w:rsidRDefault="00000000">
      <w:pPr>
        <w:autoSpaceDE w:val="0"/>
        <w:autoSpaceDN w:val="0"/>
        <w:spacing w:before="266" w:after="0" w:line="264" w:lineRule="exact"/>
      </w:pPr>
      <w:r>
        <w:t>My contribution, as always, was to inject a hefty dose of cynicism into the proceedings. “Learn to swim,” I’d sneer, “because even the most sincere apologies often sink without a trace.” I documented the arguments, the compromises, and the inevitable betrayals, adding my own sardonic footnotes to the unfolding drama. I was, after all, the chronicler of our collective disillusionment.</w:t>
      </w:r>
    </w:p>
    <w:p w14:paraId="2A431C4F" w14:textId="77777777" w:rsidR="00240845" w:rsidRDefault="00000000">
      <w:pPr>
        <w:autoSpaceDE w:val="0"/>
        <w:autoSpaceDN w:val="0"/>
        <w:spacing w:before="264" w:after="0" w:line="264" w:lineRule="exact"/>
      </w:pPr>
      <w:r>
        <w:t>The issue of land ownership proved equally contentious. The old property lines were, to put it mildly, a mess. Many deeds were lost, destroyed, or rendered meaningless by the flood. Some claimed ownership based on pre-flood titles, while others argued for a more equitable distribution of land, based on need and contribution to the community. The arguments raged, fueled by desperation, greed, and a profound sense of uncertainty about the future.</w:t>
      </w:r>
    </w:p>
    <w:p w14:paraId="6BA1BB31" w14:textId="77777777" w:rsidR="00240845" w:rsidRDefault="00000000">
      <w:pPr>
        <w:autoSpaceDE w:val="0"/>
        <w:autoSpaceDN w:val="0"/>
        <w:spacing w:before="264" w:after="0" w:line="264" w:lineRule="exact"/>
      </w:pPr>
      <w:r>
        <w:t>The debate about the distribution of resources was equally fraught. We had a limited supply of essential goods—food, water, building materials—and the question of how to allocate them fairly, without fostering resentment or inequality, proved incredibly complex. The initial attempts at a bartering system had quickly degenerated into a chaotic free-for-all, with the strong exploiting the weak and the resourceful hoarding supplies. We needed a more equitable and sustainable system, but creating one proved to be a herculean task.</w:t>
      </w:r>
    </w:p>
    <w:p w14:paraId="3697455B" w14:textId="77777777" w:rsidR="00240845" w:rsidRDefault="00000000">
      <w:pPr>
        <w:autoSpaceDE w:val="0"/>
        <w:autoSpaceDN w:val="0"/>
        <w:spacing w:before="264" w:after="0" w:line="264" w:lineRule="exact"/>
      </w:pPr>
      <w:r>
        <w:t>The discussions were often painfully slow, painstakingly negotiated, and riddled with compromises that left no one entirely satisfied.</w:t>
      </w:r>
    </w:p>
    <w:p w14:paraId="644C85F4" w14:textId="77777777" w:rsidR="00240845" w:rsidRDefault="00000000">
      <w:pPr>
        <w:autoSpaceDE w:val="0"/>
        <w:autoSpaceDN w:val="0"/>
        <w:spacing w:before="58" w:after="0" w:line="264" w:lineRule="exact"/>
        <w:ind w:right="144"/>
      </w:pPr>
      <w:r>
        <w:t xml:space="preserve">There were moments of genuine progress, moments of shared understanding and collective purpose, but.  these were often </w:t>
        <w:br/>
        <w:t>interspersed with outbursts of anger, accusations of hypocrisy, and petty squabbles over resources and power.</w:t>
      </w:r>
    </w:p>
    <w:p w14:paraId="66BBCFEF" w14:textId="77777777" w:rsidR="00240845" w:rsidRDefault="00000000">
      <w:pPr>
        <w:autoSpaceDE w:val="0"/>
        <w:autoSpaceDN w:val="0"/>
        <w:spacing w:before="266" w:after="0" w:line="264" w:lineRule="exact"/>
        <w:ind w:right="144"/>
      </w:pPr>
      <w:r>
        <w:t xml:space="preserve">The integration of the different factions within the community proved another challenge. We had people from all walks of life—artists, musicians, laborers, engineers, and, yes, even a few </w:t>
        <w:br/>
        <w:t>remaining celebrities clinging to their faded relevance—all with their own agendas and priorities. Bridging the cultural divides, finding common ground amidst such conflicting values and perspectives, required a level of diplomacy and political skill that</w:t>
      </w:r>
    </w:p>
    <w:p w14:paraId="4E24EC0D" w14:textId="77777777" w:rsidR="00240845" w:rsidRDefault="00240845">
      <w:pPr>
        <w:sectPr w:rsidR="00240845">
          <w:pgSz w:w="8000" w:h="12000"/>
          <w:pgMar w:top="1440" w:right="1440" w:bottom="1440" w:left="1440" w:header="720" w:footer="720" w:gutter="0"/>
          <w:cols w:space="720"/>
          <w:docGrid w:linePitch="360"/>
        </w:sectPr>
      </w:pPr>
    </w:p>
    <w:p w14:paraId="79807B99" w14:textId="77777777" w:rsidR="00240845" w:rsidRDefault="00240845">
      <w:pPr>
        <w:autoSpaceDE w:val="0"/>
        <w:autoSpaceDN w:val="0"/>
        <w:spacing w:after="78" w:line="220" w:lineRule="exact"/>
      </w:pPr>
    </w:p>
    <w:p w14:paraId="5112845B" w14:textId="77777777" w:rsidR="00240845" w:rsidRDefault="00000000">
      <w:pPr>
        <w:autoSpaceDE w:val="0"/>
        <w:autoSpaceDN w:val="0"/>
        <w:spacing w:after="0" w:line="322" w:lineRule="exact"/>
      </w:pPr>
      <w:r>
        <w:t>few of us possessed.</w:t>
      </w:r>
    </w:p>
    <w:p w14:paraId="4E6C86ED" w14:textId="77777777" w:rsidR="00240845" w:rsidRDefault="00000000">
      <w:pPr>
        <w:autoSpaceDE w:val="0"/>
        <w:autoSpaceDN w:val="0"/>
        <w:spacing w:before="266" w:after="0" w:line="264" w:lineRule="exact"/>
      </w:pPr>
      <w:r>
        <w:t>The issue of public safety was another major concern. The absence of formal law enforcement in the aftermath of the flood created a power vacuum, which led to the emergence of various self-</w:t>
        <w:br/>
        <w:t>appointed guardians of order, each with their own methods and interpretations of justice. Some advocated for a community policing model, emphasizing restorative justice and conflict resolution.</w:t>
      </w:r>
    </w:p>
    <w:p w14:paraId="34811335" w14:textId="77777777" w:rsidR="00240845" w:rsidRDefault="00000000">
      <w:pPr>
        <w:autoSpaceDE w:val="0"/>
        <w:autoSpaceDN w:val="0"/>
        <w:spacing w:before="60" w:after="0" w:line="264" w:lineRule="exact"/>
      </w:pPr>
      <w:r>
        <w:t>Others argued for a more authoritarian approach, emphasizing order and discipline above all else. My own opinion, unsurprisingly, was pessimistic. “Learn to swim,” I’d growl, “because even the best intentions can’t stop the tide of human savagery.”</w:t>
      </w:r>
    </w:p>
    <w:p w14:paraId="56CA9B50" w14:textId="77777777" w:rsidR="00240845" w:rsidRDefault="00000000">
      <w:pPr>
        <w:autoSpaceDE w:val="0"/>
        <w:autoSpaceDN w:val="0"/>
        <w:spacing w:before="264" w:after="0" w:line="264" w:lineRule="exact"/>
        <w:ind w:right="288"/>
      </w:pPr>
      <w:r>
        <w:t>But amidst all the chaos, the conflict, and the seemingly endless debates, something remarkable was happening. We were slowly, painfully, building a more equitable city, one based on the principles of diversity, inclusion, and social justice. It wasn't a perfect city, not by a long shot. There were still disagreements, tensions, and setbacks. But there was also a growing sense of collective purpose, a shared commitment to creating a society where everyone had the opportunity to thrive.</w:t>
      </w:r>
    </w:p>
    <w:p w14:paraId="35B53BB5" w14:textId="77777777" w:rsidR="00240845" w:rsidRDefault="00000000">
      <w:pPr>
        <w:autoSpaceDE w:val="0"/>
        <w:autoSpaceDN w:val="0"/>
        <w:spacing w:before="264" w:after="0" w:line="264" w:lineRule="exact"/>
      </w:pPr>
      <w:r>
        <w:t xml:space="preserve">The process was, to put it mildly, messy. It involved compromises, concessions, and occasional outbreaks of open warfare over parking spaces and the last remaining bag of coffee beans. But through it all, a shared desire for a fairer and more just society emerged, a fragile hope that stubbornly refused to be extinguished. And in that, I found something I hadn't anticipated—a grudging respect for the enduring resilience of the human spirit. It was the kind of resilience that caught the scent of faintly of sewage and despair, but resilience </w:t>
        <w:br/>
        <w:t>nonetheless. Learn to swim, indeed. The water might be foul, but we were building our own damn ark, one splintered plank at a time.</w:t>
      </w:r>
    </w:p>
    <w:p w14:paraId="04C05AF6" w14:textId="77777777" w:rsidR="00240845" w:rsidRDefault="00000000">
      <w:pPr>
        <w:autoSpaceDE w:val="0"/>
        <w:autoSpaceDN w:val="0"/>
        <w:spacing w:before="56" w:after="0" w:line="266" w:lineRule="exact"/>
        <w:ind w:right="432"/>
      </w:pPr>
      <w:r>
        <w:t>And that, in the grand, cynical scheme of things, was something worth documenting.</w:t>
      </w:r>
    </w:p>
    <w:p w14:paraId="626E386D" w14:textId="77777777" w:rsidR="00240845" w:rsidRDefault="00240845">
      <w:pPr>
        <w:sectPr w:rsidR="00240845">
          <w:pgSz w:w="8000" w:h="12000"/>
          <w:pgMar w:top="1440" w:right="1440" w:bottom="1440" w:left="1440" w:header="720" w:footer="720" w:gutter="0"/>
          <w:cols w:space="720"/>
          <w:docGrid w:linePitch="360"/>
        </w:sectPr>
      </w:pPr>
    </w:p>
    <w:p w14:paraId="39779C1E" w14:textId="77777777" w:rsidR="00240845" w:rsidRDefault="00240845">
      <w:pPr>
        <w:autoSpaceDE w:val="0"/>
        <w:autoSpaceDN w:val="0"/>
        <w:spacing w:after="224" w:line="220" w:lineRule="exact"/>
      </w:pPr>
    </w:p>
    <w:p w14:paraId="3CAD01AA" w14:textId="77777777" w:rsidR="00240845" w:rsidRDefault="00000000">
      <w:pPr>
        <w:autoSpaceDE w:val="0"/>
        <w:autoSpaceDN w:val="0"/>
        <w:spacing w:after="0" w:line="330" w:lineRule="exact"/>
      </w:pPr>
      <w:r>
        <w:t>Embracing Change</w:t>
      </w:r>
    </w:p>
    <w:p w14:paraId="5425BDA2" w14:textId="77777777" w:rsidR="00240845" w:rsidRDefault="00000000">
      <w:pPr>
        <w:autoSpaceDE w:val="0"/>
        <w:autoSpaceDN w:val="0"/>
        <w:spacing w:before="286" w:after="0" w:line="264" w:lineRule="exact"/>
      </w:pPr>
      <w:r>
        <w:t xml:space="preserve">The dust, a perpetual haze clinging to everything like a second skin, had become a familiar discomfort. It coated my lungs, gritty and unforgiving, a constant reminder of the cataclysm that had </w:t>
        <w:br/>
        <w:t xml:space="preserve">reshaped our world. But even the dust, that symbol of destruction and upheaval, held a strange kind of beauty, a testament to the relentless, chaotic energy of nature. It was a beauty born of </w:t>
        <w:br/>
        <w:t>destruction, raw and unfiltered, far removed from the polished, airbrushed aesthetics of the old Los Angeles. In that dust, I found a certain perverse comfort, a grim acknowledgement of the reality of our situation.</w:t>
      </w:r>
    </w:p>
    <w:p w14:paraId="46E8D8C0" w14:textId="77777777" w:rsidR="00240845" w:rsidRDefault="00000000">
      <w:pPr>
        <w:autoSpaceDE w:val="0"/>
        <w:autoSpaceDN w:val="0"/>
        <w:spacing w:before="266" w:after="0" w:line="264" w:lineRule="exact"/>
      </w:pPr>
      <w:r>
        <w:t>The initial shock had faded, replaced by a dull ache of adaptation. We weren't just rebuilding buildings; we were rebuilding ourselves, our relationships, our very understanding of community. The old hierarchies, the rigid social strata that had defined pre-flood LA, had been washed away, leaving behind a raw, uncertain landscape. The celebrities, once the shimmering icons of our aspiration (or our derision, depending on your perspective), were now just people, scrambling for survival like the rest of us. Their carefully crafted personas, their meticulously maintained images, had been stripped away, revealing the messy, flawed individuals underneath. It was a leveling effect, brutal and unforgiving, yet strangely liberating. Learn to swim, indeed. Even the gilded idols had to learn to tread water.</w:t>
      </w:r>
    </w:p>
    <w:p w14:paraId="6DD022FA" w14:textId="77777777" w:rsidR="00240845" w:rsidRDefault="00000000">
      <w:pPr>
        <w:autoSpaceDE w:val="0"/>
        <w:autoSpaceDN w:val="0"/>
        <w:spacing w:before="264" w:after="0" w:line="264" w:lineRule="exact"/>
      </w:pPr>
      <w:r>
        <w:t xml:space="preserve">The process wasn’t pretty. Tempers flared, alliances shifted, and betrayals were as common as the mud that still clung to our boots. We argued over resources, over land rights, over who got to use the last functioning espresso machine. We bickered about the ethics of salvaged goods, the implications of salvaged art, even the </w:t>
        <w:br/>
        <w:t xml:space="preserve">philosophical implications of salvaged celebrity memoirs. The arguments were often absurd, petty, yet somehow profoundly revealing of our anxieties, our deepest fears, our enduring </w:t>
        <w:br/>
        <w:t>humanity, wrapped up in this swirling vortex of grime and survival.</w:t>
      </w:r>
    </w:p>
    <w:p w14:paraId="64DAB9DE" w14:textId="77777777" w:rsidR="00240845" w:rsidRDefault="00000000">
      <w:pPr>
        <w:autoSpaceDE w:val="0"/>
        <w:autoSpaceDN w:val="0"/>
        <w:spacing w:before="58" w:after="0" w:line="264" w:lineRule="exact"/>
        <w:ind w:right="144"/>
      </w:pPr>
      <w:r>
        <w:t xml:space="preserve">It was a messy, chaotic dance of re-creation, a grim ballet </w:t>
        <w:br/>
        <w:t>performed to the tune of squabbling and the incessant dripping of leaky roofs.</w:t>
      </w:r>
    </w:p>
    <w:p w14:paraId="36196CF7" w14:textId="77777777" w:rsidR="00240845" w:rsidRDefault="00240845">
      <w:pPr>
        <w:sectPr w:rsidR="00240845">
          <w:pgSz w:w="8000" w:h="12000"/>
          <w:pgMar w:top="1440" w:right="1440" w:bottom="1440" w:left="1440" w:header="720" w:footer="720" w:gutter="0"/>
          <w:cols w:space="720"/>
          <w:docGrid w:linePitch="360"/>
        </w:sectPr>
      </w:pPr>
    </w:p>
    <w:p w14:paraId="0876081D" w14:textId="77777777" w:rsidR="00240845" w:rsidRDefault="00240845">
      <w:pPr>
        <w:autoSpaceDE w:val="0"/>
        <w:autoSpaceDN w:val="0"/>
        <w:spacing w:after="210" w:line="220" w:lineRule="exact"/>
      </w:pPr>
    </w:p>
    <w:p w14:paraId="332205D8" w14:textId="77777777" w:rsidR="00240845" w:rsidRDefault="00000000">
      <w:pPr>
        <w:autoSpaceDE w:val="0"/>
        <w:autoSpaceDN w:val="0"/>
        <w:spacing w:before="60" w:after="0" w:line="264" w:lineRule="exact"/>
      </w:pPr>
      <w:r>
        <w:t xml:space="preserve">One particularly memorable dispute centered around a salvaged Steinway grand piano, discovered half-buried in the mud of what was once Beverly Hills. Several competing factions—a ragtag group of musicians, a self-styled art collective claiming artistic ownership, and a surprisingly aggressive group of self-proclaimed "piano </w:t>
        <w:br/>
        <w:t xml:space="preserve">enthusiasts"—each laid claim to the instrument. The ensuing </w:t>
        <w:br/>
        <w:t xml:space="preserve">debate, which lasted three days and involved threats of violence, hurled accusations, and one near-fistfight over a particularly ornate music stand, was a perfect microcosm of our struggle to rebuild. It was a struggle not just for resources but for identity, for meaning in a world that had been turned upside down. The piano, in the end, remained a symbol of our internal conflict, a testament to the absurdity of prioritizing art in the face of existential threats. It remained, unsalvageable, sitting at the edge of the mud, half-buried, a monument to our own squabbles. Learn to swim, I </w:t>
        <w:br/>
        <w:t>muttered, watching the squabble unfold. Even the music couldn't drown out the cacophony of human greed and ego.</w:t>
      </w:r>
    </w:p>
    <w:p w14:paraId="3B4709FC" w14:textId="77777777" w:rsidR="00240845" w:rsidRDefault="00000000">
      <w:pPr>
        <w:autoSpaceDE w:val="0"/>
        <w:autoSpaceDN w:val="0"/>
        <w:spacing w:before="264" w:after="0" w:line="264" w:lineRule="exact"/>
      </w:pPr>
      <w:r>
        <w:t>The rebuilding wasn't solely about bricks and mortar; it was about the slow, painstaking reconstruction of trust. This wasn’t the same naive optimism that initially surfaced after the flood. This time, the hope was tempered by a cynical understanding of human nature.</w:t>
      </w:r>
    </w:p>
    <w:p w14:paraId="2F56CC35" w14:textId="77777777" w:rsidR="00240845" w:rsidRDefault="00000000">
      <w:pPr>
        <w:autoSpaceDE w:val="0"/>
        <w:autoSpaceDN w:val="0"/>
        <w:spacing w:before="58" w:after="0" w:line="264" w:lineRule="exact"/>
      </w:pPr>
      <w:r>
        <w:t xml:space="preserve">We were learning to trust each other, not because we were </w:t>
        <w:br/>
        <w:t>inherently good, but because we needed each other. Survival demanded collaboration, even if that collaboration was often tense, strained, and fueled by a potent mix of self-interest and reluctant altruism. It was a fragile trust, built on shared hardship and the constant threat of relapse into chaos.</w:t>
      </w:r>
    </w:p>
    <w:p w14:paraId="2FE4E7EB" w14:textId="77777777" w:rsidR="00240845" w:rsidRDefault="00000000">
      <w:pPr>
        <w:autoSpaceDE w:val="0"/>
        <w:autoSpaceDN w:val="0"/>
        <w:spacing w:before="264" w:after="0" w:line="264" w:lineRule="exact"/>
      </w:pPr>
      <w:r>
        <w:t xml:space="preserve">And yet, amid the mud and the mire, something extraordinary was happening. A new community was emerging, one born from the ashes of the old, forged in the crucible of catastrophe. It wasn't a perfect community, not by a long shot. It was rife with </w:t>
        <w:br/>
        <w:t xml:space="preserve">contradictions, inconsistencies, and a healthy dose of hypocrisy. But it was our community, a testament to our capacity for resilience, for adaptation, and for a stubborn, often begrudging, refusal to </w:t>
        <w:br/>
        <w:t xml:space="preserve">surrender to despair. We were learning to navigate the murky waters of a new reality, learning to swim in the debris-filled </w:t>
        <w:br/>
        <w:t>currents of a transformed world.</w:t>
      </w:r>
    </w:p>
    <w:p w14:paraId="7BA1F3F7" w14:textId="77777777" w:rsidR="00240845" w:rsidRDefault="00240845">
      <w:pPr>
        <w:sectPr w:rsidR="00240845">
          <w:pgSz w:w="8000" w:h="12000"/>
          <w:pgMar w:top="1440" w:right="1440" w:bottom="1440" w:left="1440" w:header="720" w:footer="720" w:gutter="0"/>
          <w:cols w:space="720"/>
          <w:docGrid w:linePitch="360"/>
        </w:sectPr>
      </w:pPr>
    </w:p>
    <w:p w14:paraId="0F194385" w14:textId="77777777" w:rsidR="00240845" w:rsidRDefault="00240845">
      <w:pPr>
        <w:autoSpaceDE w:val="0"/>
        <w:autoSpaceDN w:val="0"/>
        <w:spacing w:after="210" w:line="220" w:lineRule="exact"/>
      </w:pPr>
    </w:p>
    <w:p w14:paraId="573FF14C" w14:textId="77777777" w:rsidR="00240845" w:rsidRDefault="00000000">
      <w:pPr>
        <w:autoSpaceDE w:val="0"/>
        <w:autoSpaceDN w:val="0"/>
        <w:spacing w:before="60" w:after="0" w:line="264" w:lineRule="exact"/>
      </w:pPr>
      <w:r>
        <w:t xml:space="preserve">There were moments of genuine connection, moments where the shared trauma transcended the petty squabbles and revealed a deeper understanding. We would gather around makeshift bonfires, sharing stories, reminiscing about the old world, and, yes, even laughing. These moments, fleeting as they were, offered a glimpse of the potential for healing, for growth, for the possibility of </w:t>
        <w:br/>
        <w:t>building something meaningful from the wreckage. These were moments of humanity that transcended the cynicism. They experienced, however, fragile and temporary. Like a hummingbird's wingbeat, beautiful yet easily broken.</w:t>
      </w:r>
    </w:p>
    <w:p w14:paraId="4B18E25A" w14:textId="77777777" w:rsidR="00240845" w:rsidRDefault="00000000">
      <w:pPr>
        <w:autoSpaceDE w:val="0"/>
        <w:autoSpaceDN w:val="0"/>
        <w:spacing w:before="264" w:after="0" w:line="264" w:lineRule="exact"/>
      </w:pPr>
      <w:r>
        <w:t xml:space="preserve">The process was slow, painful, and frequently absurd. But it was also profoundly transformative. We were learning to live </w:t>
        <w:br/>
        <w:t xml:space="preserve">differently, to value things differently, to appreciate the fragile nature of civilization and the remarkable resilience of the human spirit. We were learning to value each other's contributions, not just on some utopian, equality-based system, but also to grudgingly recognize that even the most irritating personalities could make crucial contributions to the common good. The old hierarchies may have been obliterated by the flood, but new power dynamics </w:t>
        <w:br/>
        <w:t>emerged from the mud, subtle and often more dangerous for their very subtlety.</w:t>
      </w:r>
    </w:p>
    <w:p w14:paraId="14B06632" w14:textId="77777777" w:rsidR="00240845" w:rsidRDefault="00000000">
      <w:pPr>
        <w:autoSpaceDE w:val="0"/>
        <w:autoSpaceDN w:val="0"/>
        <w:spacing w:before="264" w:after="0" w:line="264" w:lineRule="exact"/>
      </w:pPr>
      <w:r>
        <w:t xml:space="preserve">My role, as chronicler of our collective disillusionment, shifted subtly. My cynical observations still held true, of course. "Learn to swim," I’d say, my voice a gravelly whisper against the backdrop of relentless rebuilding, "because even paradise can flood." But a different note had crept into my observations, a hint of something akin to… admiration? Perhaps not admiration, but a grudging recognition of the tenacity of our collective spirit, a grim </w:t>
        <w:br/>
        <w:t>determination to carve a life, however flawed, from the ruins. The laughter, the shared meals under the stars, the accidental moments of kindness, however overshadowed by bickering and self-interest, still existed. And that, in my jaded estimation, was more than a little surprising. It was a small flicker of hope, amidst the ever-present darkness. A tiny, stubborn candle against the vast, relentless night.</w:t>
      </w:r>
    </w:p>
    <w:p w14:paraId="4E4D5B4A" w14:textId="77777777" w:rsidR="00240845" w:rsidRDefault="00000000">
      <w:pPr>
        <w:autoSpaceDE w:val="0"/>
        <w:autoSpaceDN w:val="0"/>
        <w:spacing w:before="204" w:after="0" w:line="324" w:lineRule="exact"/>
      </w:pPr>
      <w:r>
        <w:t>It wasn't paradise, not by a long shot. We were still wrestling with</w:t>
      </w:r>
    </w:p>
    <w:p w14:paraId="08B3F888" w14:textId="77777777" w:rsidR="00240845" w:rsidRDefault="00240845">
      <w:pPr>
        <w:sectPr w:rsidR="00240845">
          <w:pgSz w:w="8000" w:h="12000"/>
          <w:pgMar w:top="1440" w:right="1440" w:bottom="1440" w:left="1440" w:header="720" w:footer="720" w:gutter="0"/>
          <w:cols w:space="720"/>
          <w:docGrid w:linePitch="360"/>
        </w:sectPr>
      </w:pPr>
    </w:p>
    <w:p w14:paraId="7B523A4A" w14:textId="77777777" w:rsidR="00240845" w:rsidRDefault="00240845">
      <w:pPr>
        <w:autoSpaceDE w:val="0"/>
        <w:autoSpaceDN w:val="0"/>
        <w:spacing w:after="78" w:line="220" w:lineRule="exact"/>
      </w:pPr>
    </w:p>
    <w:p w14:paraId="1C9334A0" w14:textId="77777777" w:rsidR="00240845" w:rsidRDefault="00000000">
      <w:pPr>
        <w:autoSpaceDE w:val="0"/>
        <w:autoSpaceDN w:val="0"/>
        <w:spacing w:before="58" w:after="0" w:line="264" w:lineRule="exact"/>
      </w:pPr>
      <w:r>
        <w:t xml:space="preserve">the ghosts of the past, grappling with the uncertainties of the future. But we were doing it together, stumbling forward, one muddy footstep at a time, towards an uncertain horizon. The rebuilding was far from complete; it was an ongoing, evolving process, subject to the unpredictable currents of human nature and the relentless march of time. But in that relentless, chaotic process, in that struggle for survival and rebuilding, we were finding </w:t>
        <w:br/>
        <w:t>something unexpected: a new understanding of ourselves, of our capacity for resilience, and the grim, dark humor of our enduring humanity. Learn to swim, indeed. The water might be foul, but we were making our own damn waves. And for a cynical, disillusioned observer like me, that was almost enough. Almost.</w:t>
      </w:r>
    </w:p>
    <w:p w14:paraId="5656AED2" w14:textId="77777777" w:rsidR="00240845" w:rsidRDefault="00240845">
      <w:pPr>
        <w:sectPr w:rsidR="00240845">
          <w:pgSz w:w="8000" w:h="12000"/>
          <w:pgMar w:top="1440" w:right="1440" w:bottom="1440" w:left="1440" w:header="720" w:footer="720" w:gutter="0"/>
          <w:cols w:space="720"/>
          <w:docGrid w:linePitch="360"/>
        </w:sectPr>
      </w:pPr>
    </w:p>
    <w:p w14:paraId="567DA02E" w14:textId="77777777" w:rsidR="00240845" w:rsidRDefault="00240845">
      <w:pPr>
        <w:autoSpaceDE w:val="0"/>
        <w:autoSpaceDN w:val="0"/>
        <w:spacing w:after="224" w:line="220" w:lineRule="exact"/>
      </w:pPr>
    </w:p>
    <w:p w14:paraId="2C76E226" w14:textId="77777777" w:rsidR="00240845" w:rsidRDefault="00000000">
      <w:pPr>
        <w:autoSpaceDE w:val="0"/>
        <w:autoSpaceDN w:val="0"/>
        <w:spacing w:after="0" w:line="330" w:lineRule="exact"/>
      </w:pPr>
      <w:r>
        <w:t>A City Transformed</w:t>
      </w:r>
    </w:p>
    <w:p w14:paraId="67CE92AF" w14:textId="77777777" w:rsidR="00240845" w:rsidRDefault="00000000">
      <w:pPr>
        <w:autoSpaceDE w:val="0"/>
        <w:autoSpaceDN w:val="0"/>
        <w:spacing w:before="286" w:after="0" w:line="264" w:lineRule="exact"/>
      </w:pPr>
      <w:r>
        <w:t>The Hollywood sign, once a beacon of vapid ambition, now stood half-buried in the mud, a twisted mockery of its former glory. Yet, even in its dilapidated state, it possessed a strange, perverse beauty.</w:t>
      </w:r>
    </w:p>
    <w:p w14:paraId="7ADE3D54" w14:textId="77777777" w:rsidR="00240845" w:rsidRDefault="00000000">
      <w:pPr>
        <w:autoSpaceDE w:val="0"/>
        <w:autoSpaceDN w:val="0"/>
        <w:spacing w:before="58" w:after="0" w:line="264" w:lineRule="exact"/>
      </w:pPr>
      <w:r>
        <w:t xml:space="preserve">It was a monument not to fame, but to resilience, a defiant </w:t>
        <w:br/>
        <w:t xml:space="preserve">testament to the enduring spirit of a city that refused to be erased. The hills, once manicured and meticulously landscaped, were now scarred, raw, and wild. Nature, in its brutal efficiency, had </w:t>
        <w:br/>
        <w:t xml:space="preserve">reclaimed its territory, a vibrant tapestry of weeds and wildflowers pushing through the cracked asphalt. The freeways, those arteries of relentless motion and ambition, were choked with debris, </w:t>
        <w:br/>
        <w:t xml:space="preserve">transformed into sluggish, muddy rivers. The once-gleaming </w:t>
        <w:br/>
        <w:t>skyscrapers, symbols of corporate power and unchecked growth, now stood as skeletal remains, their glass facades shattered, their interiors exposed to the elements.</w:t>
      </w:r>
    </w:p>
    <w:p w14:paraId="3AE3C616" w14:textId="77777777" w:rsidR="00240845" w:rsidRDefault="00000000">
      <w:pPr>
        <w:autoSpaceDE w:val="0"/>
        <w:autoSpaceDN w:val="0"/>
        <w:spacing w:before="264" w:after="0" w:line="264" w:lineRule="exact"/>
      </w:pPr>
      <w:r>
        <w:t xml:space="preserve">The transformation wasn't solely physical; it was a metamorphosis of the soul. The air, once thick with the scent of exhaust fumes and designer perfumes, now carried the earthy aroma of damp soil and decaying vegetation. The relentless hum of traffic had been </w:t>
        <w:br/>
        <w:t>replaced by the mournful cry of gulls and the chirping of resilient sparrows. The city's soundtrack had shifted from the relentless beat of commercialism to the improvisational rhythm of survival. The relentless pursuit of the superficial had been replaced by a grim, determined focus on the essentials: food, water, shelter, and the precarious forging of new connections.</w:t>
      </w:r>
    </w:p>
    <w:p w14:paraId="4F331C86" w14:textId="77777777" w:rsidR="00240845" w:rsidRDefault="00000000">
      <w:pPr>
        <w:autoSpaceDE w:val="0"/>
        <w:autoSpaceDN w:val="0"/>
        <w:spacing w:before="264" w:after="0" w:line="264" w:lineRule="exact"/>
      </w:pPr>
      <w:r>
        <w:t>Even the ocean, that restless, indifferent entity, had played a role in this transformation. The waves, once a backdrop to the sun-</w:t>
        <w:br/>
        <w:t>drenched lives of the affluent, now pounded against the broken remnants of beachfront mansions, a constant reminder of the city's vulnerability. The sand, once a playground for the privileged, was now mixed with debris, a gritty testament to the destructive power of nature. Yet, paradoxically, the ocean also offered a lifeline, a source of sustenance and a pathway to a future that was uncertain but undeniably present.</w:t>
      </w:r>
    </w:p>
    <w:p w14:paraId="76DA150C" w14:textId="77777777" w:rsidR="00240845" w:rsidRDefault="00000000">
      <w:pPr>
        <w:autoSpaceDE w:val="0"/>
        <w:autoSpaceDN w:val="0"/>
        <w:spacing w:before="206" w:after="0" w:line="322" w:lineRule="exact"/>
      </w:pPr>
      <w:r>
        <w:t>The old social structures had crumbled. The rigid hierarchies, the</w:t>
      </w:r>
    </w:p>
    <w:p w14:paraId="27665B6E" w14:textId="77777777" w:rsidR="00240845" w:rsidRDefault="00240845">
      <w:pPr>
        <w:sectPr w:rsidR="00240845">
          <w:pgSz w:w="8000" w:h="12000"/>
          <w:pgMar w:top="1440" w:right="1440" w:bottom="1440" w:left="1440" w:header="720" w:footer="720" w:gutter="0"/>
          <w:cols w:space="720"/>
          <w:docGrid w:linePitch="360"/>
        </w:sectPr>
      </w:pPr>
    </w:p>
    <w:p w14:paraId="1CCE5E5C" w14:textId="77777777" w:rsidR="00240845" w:rsidRDefault="00240845">
      <w:pPr>
        <w:autoSpaceDE w:val="0"/>
        <w:autoSpaceDN w:val="0"/>
        <w:spacing w:after="78" w:line="220" w:lineRule="exact"/>
      </w:pPr>
    </w:p>
    <w:p w14:paraId="3406A944" w14:textId="77777777" w:rsidR="00240845" w:rsidRDefault="00000000">
      <w:pPr>
        <w:autoSpaceDE w:val="0"/>
        <w:autoSpaceDN w:val="0"/>
        <w:spacing w:before="58" w:after="0" w:line="264" w:lineRule="exact"/>
      </w:pPr>
      <w:r>
        <w:t xml:space="preserve">elaborate systems of status and privilege, had been washed away, leaving behind a more egalitarian, if far less comfortable, </w:t>
        <w:br/>
        <w:t xml:space="preserve">landscape. The celebrities, once worshipped and feared, were now just people, struggling to adapt, to rebuild, to find their place in a radically transformed world. Their carefully constructed images, their meticulously crafted personas, had been stripped bare, </w:t>
        <w:br/>
        <w:t>revealing the ordinary, flawed humanity beneath the carefully constructed veneer. This wasn't a utopian equality. It was more akin to a grim leveling.</w:t>
      </w:r>
    </w:p>
    <w:p w14:paraId="7E98783B" w14:textId="77777777" w:rsidR="00240845" w:rsidRDefault="00000000">
      <w:pPr>
        <w:autoSpaceDE w:val="0"/>
        <w:autoSpaceDN w:val="0"/>
        <w:spacing w:before="264" w:after="0" w:line="264" w:lineRule="exact"/>
      </w:pPr>
      <w:r>
        <w:t xml:space="preserve">The entertainment industry, once a powerful force shaping the city's identity, was in tatters. The studios, once centers of creative energy and commercial success, lay in ruins, their contents scattered, their stories unfinished. The glitzy premieres, the lavish parties, the endless pursuit of fame and fortune—all had been swept away, replaced by the grim reality of survival. The once-ubiquitous </w:t>
        <w:br/>
        <w:t>paparazzi, scavengers of fleeting moments of celebrity, were now scavenging for food, their cameras replaced with makeshift fishing rods or foraging tools. The transformation was complete. The city's identity had been redefined.</w:t>
      </w:r>
    </w:p>
    <w:p w14:paraId="3A496A2B" w14:textId="77777777" w:rsidR="00240845" w:rsidRDefault="00000000">
      <w:pPr>
        <w:autoSpaceDE w:val="0"/>
        <w:autoSpaceDN w:val="0"/>
        <w:spacing w:before="264" w:after="0" w:line="264" w:lineRule="exact"/>
      </w:pPr>
      <w:r>
        <w:t xml:space="preserve">Yet, from the ruins, something new was emerging. A community, fragile and uncertain, was taking shape. It wasn't the glossy, </w:t>
        <w:br/>
        <w:t>superficial community of the old Los Angeles; this was a community forged in the crucible of disaster, bound by shared hardship and a shared determination to survive. It was a community marked by its imperfections, its contradictions, its occasional eruptions of violence and petty squabbling. It was a messy, chaotic community, yet undeniably alive.</w:t>
      </w:r>
    </w:p>
    <w:p w14:paraId="2D7ABB7B" w14:textId="77777777" w:rsidR="00240845" w:rsidRDefault="00000000">
      <w:pPr>
        <w:autoSpaceDE w:val="0"/>
        <w:autoSpaceDN w:val="0"/>
        <w:spacing w:before="264" w:after="0" w:line="264" w:lineRule="exact"/>
      </w:pPr>
      <w:r>
        <w:t xml:space="preserve">The rebuilding efforts were remarkable. The spirit of improvisation, the resourceful repurposing of salvaged materials, the ingenuity displayed in adapting to unforeseen circumstances—all spoke </w:t>
        <w:br/>
        <w:t xml:space="preserve">volumes about the city's resilience. From the rubble, new homes emerged, cobbled together from salvaged wood and scavenged metal. New businesses sprung up, often operating on a barter </w:t>
        <w:br/>
        <w:t xml:space="preserve">system, a testament to the spirit of collaboration and mutual </w:t>
        <w:br/>
        <w:t xml:space="preserve">support. The city was reinventing itself, not in the carefully </w:t>
        <w:br/>
        <w:t>planned, aesthetically pleasing way of pre-flood urban planning, but through an organic, evolutionary process of trial and error.</w:t>
      </w:r>
    </w:p>
    <w:p w14:paraId="58771893" w14:textId="77777777" w:rsidR="00240845" w:rsidRDefault="00240845">
      <w:pPr>
        <w:sectPr w:rsidR="00240845">
          <w:pgSz w:w="8000" w:h="12000"/>
          <w:pgMar w:top="1440" w:right="1440" w:bottom="1440" w:left="1440" w:header="720" w:footer="720" w:gutter="0"/>
          <w:cols w:space="720"/>
          <w:docGrid w:linePitch="360"/>
        </w:sectPr>
      </w:pPr>
    </w:p>
    <w:p w14:paraId="6BF6B6C3" w14:textId="77777777" w:rsidR="00240845" w:rsidRDefault="00240845">
      <w:pPr>
        <w:autoSpaceDE w:val="0"/>
        <w:autoSpaceDN w:val="0"/>
        <w:spacing w:after="210" w:line="220" w:lineRule="exact"/>
      </w:pPr>
    </w:p>
    <w:p w14:paraId="72CE3E3D" w14:textId="77777777" w:rsidR="00240845" w:rsidRDefault="00000000">
      <w:pPr>
        <w:autoSpaceDE w:val="0"/>
        <w:autoSpaceDN w:val="0"/>
        <w:spacing w:before="60" w:after="0" w:line="264" w:lineRule="exact"/>
      </w:pPr>
      <w:r>
        <w:t>Art, too, found a new voice. Street art blossomed on the walls of damaged buildings, a vibrant expression of resilience and rebellion.</w:t>
      </w:r>
    </w:p>
    <w:p w14:paraId="6D369D79" w14:textId="77777777" w:rsidR="00240845" w:rsidRDefault="00000000">
      <w:pPr>
        <w:autoSpaceDE w:val="0"/>
        <w:autoSpaceDN w:val="0"/>
        <w:spacing w:before="60" w:after="0" w:line="264" w:lineRule="exact"/>
      </w:pPr>
      <w:r>
        <w:t xml:space="preserve">Music filled the air, played on salvaged instruments, </w:t>
        <w:br/>
        <w:t>improvisational and raw, a soundtrack to the city's recovery. The creative energy, once channeled into commercial enterprises, now flowed freely, uninhibited and unconstrained by the demands of the market. The creativity was less polished, more raw; more earnest.</w:t>
      </w:r>
    </w:p>
    <w:p w14:paraId="634419C6" w14:textId="77777777" w:rsidR="00240845" w:rsidRDefault="00000000">
      <w:pPr>
        <w:autoSpaceDE w:val="0"/>
        <w:autoSpaceDN w:val="0"/>
        <w:spacing w:before="264" w:after="0" w:line="264" w:lineRule="exact"/>
      </w:pPr>
      <w:r>
        <w:t>This new Los Angeles was a city of contrasts, a strange blend of destruction and creation, of despair and hope. It was a city that had confronted its own mortality and emerged, scarred but not broken.</w:t>
      </w:r>
    </w:p>
    <w:p w14:paraId="469DB3A5" w14:textId="77777777" w:rsidR="00240845" w:rsidRDefault="00000000">
      <w:pPr>
        <w:autoSpaceDE w:val="0"/>
        <w:autoSpaceDN w:val="0"/>
        <w:spacing w:before="60" w:after="0" w:line="264" w:lineRule="exact"/>
      </w:pPr>
      <w:r>
        <w:t>It was a city that had shed its superficiality and embraced a raw, unfiltered authenticity. It was a city that was learning to swim, not in the clear, pristine waters of an idealized paradise, but in the murky, debris-filled currents of a transformed world. And in that grim, tenacious swimming, a new, unexpected beauty was found. A beauty born not of artifice, but of struggle, survival, and the quiet, unexpected resilience of the human spirit. Learn to swim, indeed.</w:t>
      </w:r>
    </w:p>
    <w:p w14:paraId="2B019E4E" w14:textId="77777777" w:rsidR="00240845" w:rsidRDefault="00000000">
      <w:pPr>
        <w:autoSpaceDE w:val="0"/>
        <w:autoSpaceDN w:val="0"/>
        <w:spacing w:before="60" w:after="0" w:line="264" w:lineRule="exact"/>
        <w:ind w:right="432"/>
      </w:pPr>
      <w:r>
        <w:t>The deluge had passed, and we were still here, making our own waves in the muddy aftermath.</w:t>
      </w:r>
    </w:p>
    <w:p w14:paraId="7822D63F" w14:textId="77777777" w:rsidR="00240845" w:rsidRDefault="00240845">
      <w:pPr>
        <w:sectPr w:rsidR="00240845">
          <w:pgSz w:w="8000" w:h="12000"/>
          <w:pgMar w:top="1440" w:right="1440" w:bottom="1440" w:left="1440" w:header="720" w:footer="720" w:gutter="0"/>
          <w:cols w:space="720"/>
          <w:docGrid w:linePitch="360"/>
        </w:sectPr>
      </w:pPr>
    </w:p>
    <w:p w14:paraId="6B822CC4" w14:textId="77777777" w:rsidR="00240845" w:rsidRDefault="00240845">
      <w:pPr>
        <w:autoSpaceDE w:val="0"/>
        <w:autoSpaceDN w:val="0"/>
        <w:spacing w:after="224" w:line="220" w:lineRule="exact"/>
      </w:pPr>
    </w:p>
    <w:p w14:paraId="7BFC3B08" w14:textId="77777777" w:rsidR="00240845" w:rsidRDefault="00000000">
      <w:pPr>
        <w:autoSpaceDE w:val="0"/>
        <w:autoSpaceDN w:val="0"/>
        <w:spacing w:after="0" w:line="330" w:lineRule="exact"/>
      </w:pPr>
      <w:r>
        <w:t>A Renewed Sense of Hope</w:t>
      </w:r>
    </w:p>
    <w:p w14:paraId="1671AE66" w14:textId="77777777" w:rsidR="00240845" w:rsidRDefault="00000000">
      <w:pPr>
        <w:autoSpaceDE w:val="0"/>
        <w:autoSpaceDN w:val="0"/>
        <w:spacing w:before="286" w:after="0" w:line="264" w:lineRule="exact"/>
      </w:pPr>
      <w:r>
        <w:t xml:space="preserve">The sun, a pale ghost behind the lingering smog, cast a weak, watery light on the makeshift market that had sprung up amidst the ruins of what was once a high-end boutique. Instead of designer dresses and overpriced handbags, stalls now overflowed with </w:t>
        <w:br/>
        <w:t>salvaged goods: repurposed furniture, hand-knitted scarves made from the remnants of old sweaters, jars of mysteriously preserved food, and surprisingly decent pottery fashioned from shards of broken tile. The air buzzed not with the usual cacophony of Los Angeles, but with a quiet energy, a hum of determined activity. People bartered and traded, their faces etched with exhaustion but also with a surprising spark of optimism. It wasn’t the hollow, performative cheer of Hollywood, but something genuine, a quiet resilience that bloomed amidst the debris.</w:t>
      </w:r>
    </w:p>
    <w:p w14:paraId="223C48B6" w14:textId="77777777" w:rsidR="00240845" w:rsidRDefault="00000000">
      <w:pPr>
        <w:autoSpaceDE w:val="0"/>
        <w:autoSpaceDN w:val="0"/>
        <w:spacing w:before="264" w:after="0" w:line="264" w:lineRule="exact"/>
      </w:pPr>
      <w:r>
        <w:t xml:space="preserve">A woman with paint-splattered overalls and eyes that shone with an almost unnerving intensity was selling vibrant, surrealist paintings on salvaged canvases. They weren’t pretty, not in the conventional sense. They were raw, unsettling, and utterly captivating. They reflected the chaos, the uncertainty, but also the enduring human spirit that managed to find beauty even in destruction. She spoke of rebuilding community gardens, of transforming the blighted </w:t>
        <w:br/>
        <w:t xml:space="preserve">landscapes into spaces of beauty and sustenance. Her words weren't about empty promises or hollow marketing; they held the weight of genuine struggle and a hard-earned belief in the potential for </w:t>
        <w:br/>
        <w:t>rebirth.</w:t>
      </w:r>
    </w:p>
    <w:p w14:paraId="7DBE36CB" w14:textId="77777777" w:rsidR="00240845" w:rsidRDefault="00000000">
      <w:pPr>
        <w:autoSpaceDE w:val="0"/>
        <w:autoSpaceDN w:val="0"/>
        <w:spacing w:before="264" w:after="0" w:line="264" w:lineRule="exact"/>
      </w:pPr>
      <w:r>
        <w:t>Nearby, a group of teenagers were performing an impromptu concert, their instruments crafted from scavenged materials—a guitar strung with fishing line, a makeshift drum kit fashioned from discarded buckets and pipes. The music was rough, discordant at times, but it resonated with an untamed energy, a defiance of the bleakness. It spoke of survival, of resilience, of finding joy in the face of adversity. There was a catharsis in their music, a release of tension, a shared experience that transcended the individual and unified the small, struggling community. It was a community that had learned to find solace and strength in shared vulnerability.</w:t>
      </w:r>
    </w:p>
    <w:p w14:paraId="0549114C" w14:textId="77777777" w:rsidR="00240845" w:rsidRDefault="00240845">
      <w:pPr>
        <w:sectPr w:rsidR="00240845">
          <w:pgSz w:w="8000" w:h="12000"/>
          <w:pgMar w:top="1440" w:right="1440" w:bottom="1440" w:left="1440" w:header="720" w:footer="720" w:gutter="0"/>
          <w:cols w:space="720"/>
          <w:docGrid w:linePitch="360"/>
        </w:sectPr>
      </w:pPr>
    </w:p>
    <w:p w14:paraId="5F293459" w14:textId="77777777" w:rsidR="00240845" w:rsidRDefault="00240845">
      <w:pPr>
        <w:autoSpaceDE w:val="0"/>
        <w:autoSpaceDN w:val="0"/>
        <w:spacing w:after="78" w:line="220" w:lineRule="exact"/>
      </w:pPr>
    </w:p>
    <w:p w14:paraId="4ACA2CD2" w14:textId="77777777" w:rsidR="00240845" w:rsidRDefault="00000000">
      <w:pPr>
        <w:autoSpaceDE w:val="0"/>
        <w:autoSpaceDN w:val="0"/>
        <w:spacing w:before="58" w:after="0" w:line="264" w:lineRule="exact"/>
      </w:pPr>
      <w:r>
        <w:t xml:space="preserve">This wasn’t the polished, curated image of Los Angeles that once captivated the world. This was the real deal, messy, imperfect, and utterly compelling. It was a city stripped bare, revealing the </w:t>
        <w:br/>
        <w:t>resilience, the creativity, and the underlying strength of the human spirit. The superficial veneer had been peeled away, exposing the rawness beneath, and in that rawness, there was beauty. A brutal, honest beauty.</w:t>
      </w:r>
    </w:p>
    <w:p w14:paraId="4926631C" w14:textId="77777777" w:rsidR="00240845" w:rsidRDefault="00000000">
      <w:pPr>
        <w:autoSpaceDE w:val="0"/>
        <w:autoSpaceDN w:val="0"/>
        <w:spacing w:before="264" w:after="0" w:line="264" w:lineRule="exact"/>
      </w:pPr>
      <w:r>
        <w:t>One afternoon, while scavenging for supplies in the wreckage of a once-grand movie studio, I stumbled upon a hidden vault. Inside, amidst dusty props and forgotten scripts, I found a cache of old photographs. They depicted a bygone era of Hollywood glamour, a world of lavish parties and glittering premieres. It was a stark reminder of the city's past, of its obsession with superficiality and the fleeting nature of fame. But something about these pictures, the ghostly presence of forgotten dreams and aspirations, touched a nerve.</w:t>
      </w:r>
    </w:p>
    <w:p w14:paraId="60B4F572" w14:textId="77777777" w:rsidR="00240845" w:rsidRDefault="00000000">
      <w:pPr>
        <w:autoSpaceDE w:val="0"/>
        <w:autoSpaceDN w:val="0"/>
        <w:spacing w:before="264" w:after="0" w:line="264" w:lineRule="exact"/>
      </w:pPr>
      <w:r>
        <w:t xml:space="preserve">These weren't just images of celebrities; they were snapshots of lives lived, ambitions pursued, dreams both achieved and shattered. They showed the human cost of the relentless pursuit of fame, the </w:t>
        <w:br/>
        <w:t xml:space="preserve">sacrifices made, the compromises endured. And seeing these </w:t>
        <w:br/>
        <w:t xml:space="preserve">photographs, amidst the rubble of the old Hollywood, I experienced a </w:t>
        <w:br/>
        <w:t>strange sense of connection to those who came before, a recognition of the shared human experience that transcended the superficiality of the city's image.</w:t>
      </w:r>
    </w:p>
    <w:p w14:paraId="1939132C" w14:textId="77777777" w:rsidR="00240845" w:rsidRDefault="00000000">
      <w:pPr>
        <w:autoSpaceDE w:val="0"/>
        <w:autoSpaceDN w:val="0"/>
        <w:spacing w:before="264" w:after="0" w:line="264" w:lineRule="exact"/>
      </w:pPr>
      <w:r>
        <w:t>There was a sadness to these images, a melancholy reflection of what was lost. Yet, there was also a strange sense of peace. A recognition that even in the midst of destruction, there was beauty, and the human spirit's enduring capacity for resilience. The flood had washed away the artifice, the facade, the carefully constructed illusion of perfection. It had stripped the city bare, revealing its vulnerability and its inherent strength.</w:t>
      </w:r>
    </w:p>
    <w:p w14:paraId="3DA14305" w14:textId="77777777" w:rsidR="00240845" w:rsidRDefault="00000000">
      <w:pPr>
        <w:autoSpaceDE w:val="0"/>
        <w:autoSpaceDN w:val="0"/>
        <w:spacing w:before="264" w:after="0" w:line="264" w:lineRule="exact"/>
        <w:ind w:right="144"/>
      </w:pPr>
      <w:r>
        <w:t>As I continued to scavenge, I noticed something else. Amongst the forgotten props, tucked away in a corner of the vault, was a small, worn copy of a children's book: "Learn to Swim." The cover was torn, the pages water-damaged, but somehow, it was intact. This was no ordinary children's book, but a symbolic representation of</w:t>
      </w:r>
    </w:p>
    <w:p w14:paraId="6E94EDF5" w14:textId="77777777" w:rsidR="00240845" w:rsidRDefault="00240845">
      <w:pPr>
        <w:sectPr w:rsidR="00240845">
          <w:pgSz w:w="8000" w:h="12000"/>
          <w:pgMar w:top="1440" w:right="1440" w:bottom="1440" w:left="1440" w:header="720" w:footer="720" w:gutter="0"/>
          <w:cols w:space="720"/>
          <w:docGrid w:linePitch="360"/>
        </w:sectPr>
      </w:pPr>
    </w:p>
    <w:p w14:paraId="6279B35B" w14:textId="77777777" w:rsidR="00240845" w:rsidRDefault="00240845">
      <w:pPr>
        <w:autoSpaceDE w:val="0"/>
        <w:autoSpaceDN w:val="0"/>
        <w:spacing w:after="78" w:line="220" w:lineRule="exact"/>
      </w:pPr>
    </w:p>
    <w:p w14:paraId="71E2A4DD" w14:textId="77777777" w:rsidR="00240845" w:rsidRDefault="00000000">
      <w:pPr>
        <w:autoSpaceDE w:val="0"/>
        <w:autoSpaceDN w:val="0"/>
        <w:spacing w:before="56" w:after="0" w:line="264" w:lineRule="exact"/>
        <w:ind w:right="144"/>
      </w:pPr>
      <w:r>
        <w:t>our collective journey, our struggle for survival in the aftermath of the deluge. The title, once a morbid joke, now carried a different weight, a message of hope and perseverance.</w:t>
      </w:r>
    </w:p>
    <w:p w14:paraId="1EDBA753" w14:textId="77777777" w:rsidR="00240845" w:rsidRDefault="00000000">
      <w:pPr>
        <w:autoSpaceDE w:val="0"/>
        <w:autoSpaceDN w:val="0"/>
        <w:spacing w:before="264" w:after="0" w:line="264" w:lineRule="exact"/>
      </w:pPr>
      <w:r>
        <w:t xml:space="preserve">The book became a sort of symbol, a quiet testament to our </w:t>
        <w:br/>
        <w:t>collective resilience. It was a reminder of the simple truths that had been obscured by the relentless pursuit of material wealth and superficial success. Learning to swim wasn’t just about surviving the flood; it was about navigating the murky waters of a transformed world, about finding our way through the chaos and uncertainty, about embracing the unexpected turns and twists that life throws our way.</w:t>
      </w:r>
    </w:p>
    <w:p w14:paraId="6BAEEA80" w14:textId="77777777" w:rsidR="00240845" w:rsidRDefault="00000000">
      <w:pPr>
        <w:autoSpaceDE w:val="0"/>
        <w:autoSpaceDN w:val="0"/>
        <w:spacing w:before="264" w:after="0" w:line="264" w:lineRule="exact"/>
      </w:pPr>
      <w:r>
        <w:t>The rebuilding wasn’t just physical; it was a rebuilding of the soul. The city was slowly healing, not perfectly, not smoothly, but surely. The laughter, albeit often tinged with a dark, sardonic humor, was returning to the streets. The shared meals, cooked over makeshift fires, were becoming rituals of community and solidarity. Even the jokes, once laced with cynicism and despair, were now infused with a cautious optimism. They were jokes born from shared experience, from surviving the worst and emerging, battered but still alive.</w:t>
      </w:r>
    </w:p>
    <w:p w14:paraId="3067180D" w14:textId="77777777" w:rsidR="00240845" w:rsidRDefault="00000000">
      <w:pPr>
        <w:autoSpaceDE w:val="0"/>
        <w:autoSpaceDN w:val="0"/>
        <w:spacing w:before="264" w:after="0" w:line="264" w:lineRule="exact"/>
      </w:pPr>
      <w:r>
        <w:t>The art, too, reflected this transformation. It was still raw, still honest, but it was evolving. There was a newfound hope in the vibrant murals that adorned the salvaged buildings, a sense of optimism in the melodies played on makeshift instruments. It wasn't about escaping the reality of the devastation, but about confronting it, about transforming the scars into works of art, about finding beauty in the unexpected.</w:t>
      </w:r>
    </w:p>
    <w:p w14:paraId="7E1285C2" w14:textId="77777777" w:rsidR="00240845" w:rsidRDefault="00000000">
      <w:pPr>
        <w:autoSpaceDE w:val="0"/>
        <w:autoSpaceDN w:val="0"/>
        <w:spacing w:before="264" w:after="0" w:line="264" w:lineRule="exact"/>
        <w:ind w:right="144"/>
      </w:pPr>
      <w:r>
        <w:t xml:space="preserve">The sense of community was stronger than ever. The old social hierarchies had been dissolved, replaced by a more egalitarian, if precarious, structure. People helped one another, not out of </w:t>
        <w:br/>
        <w:t>obligation, but out of necessity and shared concern. The act of rebuilding was a collective effort, a testament to the human spirit’s capacity for compassion and collaboration in the face of adversity.</w:t>
      </w:r>
    </w:p>
    <w:p w14:paraId="27A257EB" w14:textId="77777777" w:rsidR="00240845" w:rsidRDefault="00000000">
      <w:pPr>
        <w:autoSpaceDE w:val="0"/>
        <w:autoSpaceDN w:val="0"/>
        <w:spacing w:before="264" w:after="0" w:line="264" w:lineRule="exact"/>
      </w:pPr>
      <w:r>
        <w:t>Even the ocean, once a symbol of indifference, now seemed to offer a sense of solace. The waves still crashed against the shore, a reminder of the city’s vulnerability, but they also brought in</w:t>
      </w:r>
    </w:p>
    <w:p w14:paraId="1A139057" w14:textId="77777777" w:rsidR="00240845" w:rsidRDefault="00240845">
      <w:pPr>
        <w:sectPr w:rsidR="00240845">
          <w:pgSz w:w="8000" w:h="12000"/>
          <w:pgMar w:top="1440" w:right="1440" w:bottom="1440" w:left="1440" w:header="720" w:footer="720" w:gutter="0"/>
          <w:cols w:space="720"/>
          <w:docGrid w:linePitch="360"/>
        </w:sectPr>
      </w:pPr>
    </w:p>
    <w:p w14:paraId="7B951565" w14:textId="77777777" w:rsidR="00240845" w:rsidRDefault="00240845">
      <w:pPr>
        <w:autoSpaceDE w:val="0"/>
        <w:autoSpaceDN w:val="0"/>
        <w:spacing w:after="78" w:line="220" w:lineRule="exact"/>
      </w:pPr>
    </w:p>
    <w:p w14:paraId="2162C1F3" w14:textId="77777777" w:rsidR="00240845" w:rsidRDefault="00000000">
      <w:pPr>
        <w:autoSpaceDE w:val="0"/>
        <w:autoSpaceDN w:val="0"/>
        <w:spacing w:before="58" w:after="0" w:line="264" w:lineRule="exact"/>
      </w:pPr>
      <w:r>
        <w:t>sustenance, and a sense of rhythm and continuity. The water carried with it the promise of renewal, the potential for rebirth. It was a symbol of change, not of destruction alone, but of adaptation and growth.</w:t>
      </w:r>
    </w:p>
    <w:p w14:paraId="64B73D4C" w14:textId="77777777" w:rsidR="00240845" w:rsidRDefault="00000000">
      <w:pPr>
        <w:autoSpaceDE w:val="0"/>
        <w:autoSpaceDN w:val="0"/>
        <w:spacing w:before="264" w:after="0" w:line="264" w:lineRule="exact"/>
      </w:pPr>
      <w:r>
        <w:t xml:space="preserve">The flood had washed away much, leaving behind a city </w:t>
        <w:br/>
        <w:t xml:space="preserve">transformed, scarred but resilient. But out of the ruins, something new was being born. It was a community forged in the crucible of disaster, bound together by shared hardship and a common </w:t>
        <w:br/>
        <w:t>determination to survive. It was a community that was learning to swim, not in the pristine waters of an idealized paradise, but in the murky currents of a transformed world. And as the city learned to swim, a renewed sense of hope, fragile but tenacious, began to ripple through its veins. The sun, though still weak, held a promise. The future was uncertain, but for the first time in a long time, the uncertainty experienced less like a threat and more like a possibility. A possibility of a different kind of beauty, a beauty born not of artifice but of survival, resilience, and the unexpected blossoming of hope from the cracked asphalt. Learn to swim, indeed. The deluge may have passed, but the journey has only just begun.</w:t>
      </w:r>
    </w:p>
    <w:p w14:paraId="64B78B63" w14:textId="77777777" w:rsidR="00240845" w:rsidRDefault="00240845">
      <w:pPr>
        <w:sectPr w:rsidR="00240845">
          <w:pgSz w:w="8000" w:h="12000"/>
          <w:pgMar w:top="1440" w:right="1440" w:bottom="1440" w:left="1440" w:header="720" w:footer="720" w:gutter="0"/>
          <w:cols w:space="720"/>
          <w:docGrid w:linePitch="360"/>
        </w:sectPr>
      </w:pPr>
    </w:p>
    <w:p w14:paraId="706B3BB0" w14:textId="77777777" w:rsidR="00240845" w:rsidRDefault="00240845">
      <w:pPr>
        <w:autoSpaceDE w:val="0"/>
        <w:autoSpaceDN w:val="0"/>
        <w:spacing w:after="224" w:line="220" w:lineRule="exact"/>
      </w:pPr>
    </w:p>
    <w:p w14:paraId="5CDDD043" w14:textId="77777777" w:rsidR="00240845" w:rsidRDefault="00000000">
      <w:pPr>
        <w:autoSpaceDE w:val="0"/>
        <w:autoSpaceDN w:val="0"/>
        <w:spacing w:after="0" w:line="330" w:lineRule="exact"/>
      </w:pPr>
      <w:r>
        <w:t>A Brighter Future</w:t>
      </w:r>
    </w:p>
    <w:p w14:paraId="448B87F6" w14:textId="77777777" w:rsidR="00240845" w:rsidRDefault="00000000">
      <w:pPr>
        <w:autoSpaceDE w:val="0"/>
        <w:autoSpaceDN w:val="0"/>
        <w:spacing w:before="286" w:after="0" w:line="264" w:lineRule="exact"/>
      </w:pPr>
      <w:r>
        <w:t xml:space="preserve">The cracked asphalt, once a symbol of the city's decay, now served as canvases for vibrant murals. These weren't the slick, commercial art of the old Hollywood; these were raw, powerful expressions of the community's spirit. Faces, both familiar and anonymous, gazed out from the walls, their eyes reflecting a mixture of defiance, resilience, and a tentative hope. One mural depicted a phoenix rising from the ashes, its wings crafted from salvaged metal and shimmering with a thousand repurposed sequins – a testament to the city's rebirth. Another showed a sprawling community garden, bursting with color and life, a stark contrast to the concrete jungle that had once dominated the landscape. These weren't just </w:t>
        <w:br/>
        <w:t>paintings; they were stories, whispers of survival, testaments to the enduring human spirit.</w:t>
      </w:r>
    </w:p>
    <w:p w14:paraId="37EBB83E" w14:textId="77777777" w:rsidR="00240845" w:rsidRDefault="00000000">
      <w:pPr>
        <w:autoSpaceDE w:val="0"/>
        <w:autoSpaceDN w:val="0"/>
        <w:spacing w:before="264" w:after="0" w:line="264" w:lineRule="exact"/>
      </w:pPr>
      <w:r>
        <w:t xml:space="preserve">The air, once thick with the cloying sweetness of designer perfume and exhaust fumes, now carried the scent of woodsmoke and freshly tilled earth. The sound of car horns and sirens had been replaced by the laughter of children playing in makeshift parks, the strumming of guitars, and the rhythmic tapping of hammers as people rebuilt their lives. Even the ocean, which had once seemed a vast, </w:t>
        <w:br/>
        <w:t>indifferent expanse, now held a different significance. It was a source of sustenance, a symbol of resilience, a reminder of the power of nature and its ability to both destroy and renew.</w:t>
      </w:r>
    </w:p>
    <w:p w14:paraId="6907EE20" w14:textId="77777777" w:rsidR="00240845" w:rsidRDefault="00000000">
      <w:pPr>
        <w:autoSpaceDE w:val="0"/>
        <w:autoSpaceDN w:val="0"/>
        <w:spacing w:before="264" w:after="0" w:line="264" w:lineRule="exact"/>
      </w:pPr>
      <w:r>
        <w:t xml:space="preserve">The transformation wasn't just aesthetic; it was societal. The old power structures, the hierarchies of wealth and fame, had crumbled under the weight of the deluge. In their place, a new kind of </w:t>
        <w:br/>
        <w:t>community had emerged, one based on mutual support and shared responsibility. People bartered and traded, not for profit, but for survival and solidarity. The wealthy and the impoverished, the celebrities and the everyday citizens, were all working side-by-side, their differences overshadowed by their shared experience.</w:t>
      </w:r>
    </w:p>
    <w:p w14:paraId="70472607" w14:textId="77777777" w:rsidR="00240845" w:rsidRDefault="00000000">
      <w:pPr>
        <w:autoSpaceDE w:val="0"/>
        <w:autoSpaceDN w:val="0"/>
        <w:spacing w:before="264" w:after="0" w:line="264" w:lineRule="exact"/>
      </w:pPr>
      <w:r>
        <w:t>The old Hollywood glamour, once celebrated and sought after, now seemed like a distant, surreal dream. The pursuit of fame and fortune, once the city’s obsession, experienced almost ludicrous in the face of genuine survival. The veneer of perfection had been stripped</w:t>
      </w:r>
    </w:p>
    <w:p w14:paraId="748AC3AA" w14:textId="77777777" w:rsidR="00240845" w:rsidRDefault="00240845">
      <w:pPr>
        <w:sectPr w:rsidR="00240845">
          <w:pgSz w:w="8000" w:h="12000"/>
          <w:pgMar w:top="1440" w:right="1440" w:bottom="1440" w:left="1440" w:header="720" w:footer="720" w:gutter="0"/>
          <w:cols w:space="720"/>
          <w:docGrid w:linePitch="360"/>
        </w:sectPr>
      </w:pPr>
    </w:p>
    <w:p w14:paraId="0A814AF8" w14:textId="77777777" w:rsidR="00240845" w:rsidRDefault="00240845">
      <w:pPr>
        <w:autoSpaceDE w:val="0"/>
        <w:autoSpaceDN w:val="0"/>
        <w:spacing w:after="78" w:line="220" w:lineRule="exact"/>
      </w:pPr>
    </w:p>
    <w:p w14:paraId="1D25C976" w14:textId="77777777" w:rsidR="00240845" w:rsidRDefault="00000000">
      <w:pPr>
        <w:autoSpaceDE w:val="0"/>
        <w:autoSpaceDN w:val="0"/>
        <w:spacing w:before="58" w:after="0" w:line="264" w:lineRule="exact"/>
        <w:ind w:right="432"/>
      </w:pPr>
      <w:r>
        <w:t>away, revealing the messy, unpredictable reality of human existence. And in that messy reality, a new kind of beauty was blooming – a beauty born not of artifice but of resilience, of collaboration, of shared struggle.</w:t>
      </w:r>
    </w:p>
    <w:p w14:paraId="4DAE84A4" w14:textId="77777777" w:rsidR="00240845" w:rsidRDefault="00000000">
      <w:pPr>
        <w:autoSpaceDE w:val="0"/>
        <w:autoSpaceDN w:val="0"/>
        <w:spacing w:before="264" w:after="0" w:line="264" w:lineRule="exact"/>
      </w:pPr>
      <w:r>
        <w:t>We built community gardens on the sites of demolished mansions, transforming barren landscapes into oases of greenery. We learned to utilize alternative energy sources, harnessing the power of the sun and wind to fuel our transformed city. The emphasis was no longer on individual achievement but on collective well-being. We established cooperative businesses, sharing resources and profits to ensure everyone had the necessities to survive.</w:t>
      </w:r>
    </w:p>
    <w:p w14:paraId="3B235A13" w14:textId="77777777" w:rsidR="00240845" w:rsidRDefault="00000000">
      <w:pPr>
        <w:autoSpaceDE w:val="0"/>
        <w:autoSpaceDN w:val="0"/>
        <w:spacing w:before="264" w:after="0" w:line="264" w:lineRule="exact"/>
      </w:pPr>
      <w:r>
        <w:t xml:space="preserve">The old notions of success and failure had been replaced by a more nuanced understanding of life's complexities. We celebrated not just monetary gain but also acts of kindness, ingenuity, and </w:t>
        <w:br/>
        <w:t>perseverance. We acknowledged the fragility of existence while embracing its inherent beauty, appreciating the small triumphs amidst the lingering challenges.</w:t>
      </w:r>
    </w:p>
    <w:p w14:paraId="56436437" w14:textId="77777777" w:rsidR="00240845" w:rsidRDefault="00000000">
      <w:pPr>
        <w:autoSpaceDE w:val="0"/>
        <w:autoSpaceDN w:val="0"/>
        <w:spacing w:before="264" w:after="0" w:line="264" w:lineRule="exact"/>
      </w:pPr>
      <w:r>
        <w:t xml:space="preserve">The laughter that filled the air wasn't the hollow, performative laughter of the past. It was genuine, raw, born from shared </w:t>
        <w:br/>
        <w:t>experience, from overcoming adversity together. Even the cynicism, that trademark of Los Angeles, had been tempered by a grudging respect for the human spirit’s remarkable capacity for adaptation.</w:t>
      </w:r>
    </w:p>
    <w:p w14:paraId="72687F99" w14:textId="77777777" w:rsidR="00240845" w:rsidRDefault="00000000">
      <w:pPr>
        <w:autoSpaceDE w:val="0"/>
        <w:autoSpaceDN w:val="0"/>
        <w:spacing w:before="264" w:after="0" w:line="264" w:lineRule="exact"/>
      </w:pPr>
      <w:r>
        <w:t>One evening, while sitting by a bonfire crafted from salvaged wood, I overheard a group of teenagers sharing stories of their survival.</w:t>
      </w:r>
    </w:p>
    <w:p w14:paraId="2DF406D2" w14:textId="77777777" w:rsidR="00240845" w:rsidRDefault="00000000">
      <w:pPr>
        <w:autoSpaceDE w:val="0"/>
        <w:autoSpaceDN w:val="0"/>
        <w:spacing w:before="58" w:after="0" w:line="264" w:lineRule="exact"/>
      </w:pPr>
      <w:r>
        <w:t xml:space="preserve">Their accounts were laced with dark humor, sprinkled with </w:t>
        <w:br/>
        <w:t xml:space="preserve">expletives, yet there was an underlying current of hope, of </w:t>
        <w:br/>
        <w:t>determination, that resonated deeply. They spoke of the challenges they faced, of their losses, but also of the unexpected joys they discovered in the midst of chaos. They talked about the importance of community, of the bonds forged through shared struggle. Their voices, strong and unwavering, were a testament to the city's transformation.</w:t>
      </w:r>
    </w:p>
    <w:p w14:paraId="05B6720C" w14:textId="77777777" w:rsidR="00240845" w:rsidRDefault="00000000">
      <w:pPr>
        <w:autoSpaceDE w:val="0"/>
        <w:autoSpaceDN w:val="0"/>
        <w:spacing w:before="264" w:after="0" w:line="264" w:lineRule="exact"/>
      </w:pPr>
      <w:r>
        <w:t>The city's new art reflected this shift in perspective. The murals and sculptures were infused with a newfound optimism, a sense of resilience that transcended mere survival. They depicted not just</w:t>
      </w:r>
    </w:p>
    <w:p w14:paraId="4341DBF9" w14:textId="77777777" w:rsidR="00240845" w:rsidRDefault="00240845">
      <w:pPr>
        <w:sectPr w:rsidR="00240845">
          <w:pgSz w:w="8000" w:h="12000"/>
          <w:pgMar w:top="1440" w:right="1440" w:bottom="1440" w:left="1440" w:header="720" w:footer="720" w:gutter="0"/>
          <w:cols w:space="720"/>
          <w:docGrid w:linePitch="360"/>
        </w:sectPr>
      </w:pPr>
    </w:p>
    <w:p w14:paraId="50A0C057" w14:textId="77777777" w:rsidR="00240845" w:rsidRDefault="00240845">
      <w:pPr>
        <w:autoSpaceDE w:val="0"/>
        <w:autoSpaceDN w:val="0"/>
        <w:spacing w:after="78" w:line="220" w:lineRule="exact"/>
      </w:pPr>
    </w:p>
    <w:p w14:paraId="41FF9E20" w14:textId="77777777" w:rsidR="00240845" w:rsidRDefault="00000000">
      <w:pPr>
        <w:autoSpaceDE w:val="0"/>
        <w:autoSpaceDN w:val="0"/>
        <w:spacing w:before="56" w:after="0" w:line="264" w:lineRule="exact"/>
        <w:ind w:right="288"/>
      </w:pPr>
      <w:r>
        <w:t>the destruction, but also the process of rebuilding, of healing, of finding beauty in unexpected places. They were a collective narrative, a testament to the community's shared experience.</w:t>
      </w:r>
    </w:p>
    <w:p w14:paraId="06620746" w14:textId="77777777" w:rsidR="00240845" w:rsidRDefault="00000000">
      <w:pPr>
        <w:autoSpaceDE w:val="0"/>
        <w:autoSpaceDN w:val="0"/>
        <w:spacing w:before="264" w:after="0" w:line="264" w:lineRule="exact"/>
        <w:ind w:right="144"/>
      </w:pPr>
      <w:r>
        <w:t xml:space="preserve">Even the language had changed. The relentless pursuit of </w:t>
        <w:br/>
        <w:t>superficiality had been replaced by a more direct, honest way of communicating. The slang, once laced with sarcasm and cynicism, now carried a hint of hope, a quiet determination to rebuild.</w:t>
      </w:r>
    </w:p>
    <w:p w14:paraId="79BDAD24" w14:textId="77777777" w:rsidR="00240845" w:rsidRDefault="00000000">
      <w:pPr>
        <w:autoSpaceDE w:val="0"/>
        <w:autoSpaceDN w:val="0"/>
        <w:spacing w:before="264" w:after="0" w:line="264" w:lineRule="exact"/>
      </w:pPr>
      <w:r>
        <w:t xml:space="preserve">The future was still uncertain, but it was an uncertainty that held the promise of something new, something better. It was a future shaped not by the whims of the wealthy and powerful, but by the collective will of a community forged in the crucible of disaster. It was a future built on the foundations of resilience, community, and a shared belief in the possibility of a brighter tomorrow. A future where ‘Learn to Swim’ wasn't a morbid joke but a mantra of </w:t>
        <w:br/>
        <w:t xml:space="preserve">survival, a symbol of the city's ongoing journey of transformation. A future where the sun, however weak it might be, held the promise of a new dawn. The deluge had passed, leaving behind a city </w:t>
        <w:br/>
        <w:t>reborn, stronger, more vibrant, and fundamentally transformed.</w:t>
      </w:r>
    </w:p>
    <w:p w14:paraId="7CA83E6D" w14:textId="77777777" w:rsidR="00240845" w:rsidRDefault="00000000">
      <w:pPr>
        <w:autoSpaceDE w:val="0"/>
        <w:autoSpaceDN w:val="0"/>
        <w:spacing w:before="60" w:after="0" w:line="264" w:lineRule="exact"/>
        <w:ind w:right="144"/>
      </w:pPr>
      <w:r>
        <w:t>And in that transformation, there was a beauty so profound, so unexpected, that it defied description. A beauty born from the ashes, a testament to the enduring power of the human spirit. A beauty that whispered, quietly but insistently, of a brighter, more sustainable, and profoundly more human future. The city was learning to swim, and in its struggle, it was finding its soul.</w:t>
      </w:r>
    </w:p>
    <w:p w14:paraId="5D6FE1A5" w14:textId="77777777" w:rsidR="00240845" w:rsidRDefault="00240845">
      <w:pPr>
        <w:sectPr w:rsidR="00240845">
          <w:pgSz w:w="8000" w:h="12000"/>
          <w:pgMar w:top="1440" w:right="1440" w:bottom="1440" w:left="1440" w:header="720" w:footer="720" w:gutter="0"/>
          <w:cols w:space="720"/>
          <w:docGrid w:linePitch="360"/>
        </w:sectPr>
      </w:pPr>
    </w:p>
    <w:p w14:paraId="28304F22" w14:textId="77777777" w:rsidR="00240845" w:rsidRDefault="00240845">
      <w:pPr>
        <w:autoSpaceDE w:val="0"/>
        <w:autoSpaceDN w:val="0"/>
        <w:spacing w:after="224" w:line="220" w:lineRule="exact"/>
      </w:pPr>
    </w:p>
    <w:p w14:paraId="60589D2C" w14:textId="77777777" w:rsidR="00240845" w:rsidRDefault="00000000">
      <w:pPr>
        <w:autoSpaceDE w:val="0"/>
        <w:autoSpaceDN w:val="0"/>
        <w:spacing w:after="0" w:line="330" w:lineRule="exact"/>
      </w:pPr>
      <w:r>
        <w:t>Personal Growth</w:t>
      </w:r>
    </w:p>
    <w:p w14:paraId="42928850" w14:textId="77777777" w:rsidR="00240845" w:rsidRDefault="00000000">
      <w:pPr>
        <w:autoSpaceDE w:val="0"/>
        <w:autoSpaceDN w:val="0"/>
        <w:spacing w:before="286" w:after="0" w:line="264" w:lineRule="exact"/>
      </w:pPr>
      <w:r>
        <w:t>The deluge had washed away more than just the grime and glitter of Los Angeles. It had stripped bare the superficiality, the relentless pursuit of fleeting fame, the hollow echoes of a life lived for the Instagram feed. And in that stripping away, in that brutal cleansing, something unexpected had begun to grow within me – a kind of…well, I wouldn't call it hope, not yet. Hope experienced too saccharine, too optimistic for my jaded palate. But something akin to… acceptance. A grudging acknowledgment that even in the belly of this hopeless fucking hole, a seed of resilience could take root.</w:t>
      </w:r>
    </w:p>
    <w:p w14:paraId="0A842B0D" w14:textId="77777777" w:rsidR="00240845" w:rsidRDefault="00000000">
      <w:pPr>
        <w:autoSpaceDE w:val="0"/>
        <w:autoSpaceDN w:val="0"/>
        <w:spacing w:before="264" w:after="0" w:line="264" w:lineRule="exact"/>
      </w:pPr>
      <w:r>
        <w:t xml:space="preserve">Before the flood, my cynicism was a shield, a razor-sharp wit </w:t>
        <w:br/>
        <w:t xml:space="preserve">protecting me from the crushing weight of the city's vapidity. It was my armor, my weapon, my defense mechanism against the </w:t>
        <w:br/>
        <w:t>relentless tide of shallowness. I reveled in my bitterness, in my ability to dissect and deconstruct the charade that was the Los Angeles lifestyle. I witnessed it all – the Botoxed faces, the meticulously crafted personas, the desperate yearning for validation. And I documented it all, in my darkly humorous prose, my bitter verses, my cynical observations. I was a spectator, a detached observer, a cynical chronicler of the apocalypse that never quite arrived – until it did.</w:t>
      </w:r>
    </w:p>
    <w:p w14:paraId="0B7437DD" w14:textId="77777777" w:rsidR="00240845" w:rsidRDefault="00000000">
      <w:pPr>
        <w:autoSpaceDE w:val="0"/>
        <w:autoSpaceDN w:val="0"/>
        <w:spacing w:before="264" w:after="0" w:line="264" w:lineRule="exact"/>
      </w:pPr>
      <w:r>
        <w:t xml:space="preserve">The flood, in its chaotic fury, forced a kind of introspection I’d never allowed myself. There I was, clinging to a splintered piece of driftwood, the city’s debris swirling around me like a morbid ballet, and for the first time, I wasn't observing; I was experiencing. The fear, the vulnerability, the raw, visceral terror – it stripped away the layers of cynicism I’d painstakingly built up over the years, leaving me exposed, raw, and utterly terrified. And in that terror, </w:t>
        <w:br/>
        <w:t>something shifted.</w:t>
      </w:r>
    </w:p>
    <w:p w14:paraId="048FDE39" w14:textId="77777777" w:rsidR="00240845" w:rsidRDefault="00000000">
      <w:pPr>
        <w:autoSpaceDE w:val="0"/>
        <w:autoSpaceDN w:val="0"/>
        <w:spacing w:before="264" w:after="0" w:line="264" w:lineRule="exact"/>
        <w:ind w:right="144"/>
      </w:pPr>
      <w:r>
        <w:t>It wasn't a sudden epiphany, a bolt of lightning illuminating the path to enlightenment. It was a slow, gradual process, a subtle change in perspective that crept in like the tide, eroding the defenses I’d so carefully constructed. I started to see the humanity in the chaos, the resilience in the ruins. The people huddled together, sharing what little they had, their faces etched with fear</w:t>
      </w:r>
    </w:p>
    <w:p w14:paraId="1E4CE862" w14:textId="77777777" w:rsidR="00240845" w:rsidRDefault="00240845">
      <w:pPr>
        <w:sectPr w:rsidR="00240845">
          <w:pgSz w:w="8000" w:h="12000"/>
          <w:pgMar w:top="1440" w:right="1440" w:bottom="1440" w:left="1440" w:header="720" w:footer="720" w:gutter="0"/>
          <w:cols w:space="720"/>
          <w:docGrid w:linePitch="360"/>
        </w:sectPr>
      </w:pPr>
    </w:p>
    <w:p w14:paraId="077BA982" w14:textId="77777777" w:rsidR="00240845" w:rsidRDefault="00240845">
      <w:pPr>
        <w:autoSpaceDE w:val="0"/>
        <w:autoSpaceDN w:val="0"/>
        <w:spacing w:after="78" w:line="220" w:lineRule="exact"/>
      </w:pPr>
    </w:p>
    <w:p w14:paraId="2E2292A8" w14:textId="77777777" w:rsidR="00240845" w:rsidRDefault="00000000">
      <w:pPr>
        <w:autoSpaceDE w:val="0"/>
        <w:autoSpaceDN w:val="0"/>
        <w:spacing w:before="56" w:after="0" w:line="264" w:lineRule="exact"/>
      </w:pPr>
      <w:r>
        <w:t>and determination, were a far cry from the self-absorbed narcissists I'd spent years satirizing. They were survivors, and their strength, their capacity for empathy and cooperation, was astonishing.</w:t>
      </w:r>
    </w:p>
    <w:p w14:paraId="7F60F3DF" w14:textId="77777777" w:rsidR="00240845" w:rsidRDefault="00000000">
      <w:pPr>
        <w:autoSpaceDE w:val="0"/>
        <w:autoSpaceDN w:val="0"/>
        <w:spacing w:before="264" w:after="0" w:line="264" w:lineRule="exact"/>
      </w:pPr>
      <w:r>
        <w:t>The community garden we built on the site of some forgotten mogul's mansion wasn't just a source of food; it was a symbol of rebirth, a testament to the human spirit's ability to find beauty and sustenance even in the face of devastation. The laughter I detected wasn't the hollow, performative laughter of the Hollywood parties; it was genuine, born of shared experience, of collective struggle. Even the shared curses, the dark humor, the sardonic observations –they experienced different now, charged with a newfound appreciation for the simple act of survival.</w:t>
      </w:r>
    </w:p>
    <w:p w14:paraId="45789EBC" w14:textId="77777777" w:rsidR="00240845" w:rsidRDefault="00000000">
      <w:pPr>
        <w:autoSpaceDE w:val="0"/>
        <w:autoSpaceDN w:val="0"/>
        <w:spacing w:before="264" w:after="0" w:line="264" w:lineRule="exact"/>
      </w:pPr>
      <w:r>
        <w:t xml:space="preserve">I began to write differently too. My words, once laced with poison and bile, now held a different kind of edge. The cynicism remained, of course – I’m not easily swayed from my fundamental distrust of humanity – but it was tempered by a newfound respect for the resilience of the human spirit, a grudging admiration for our </w:t>
        <w:br/>
        <w:t>capacity to adapt, to survive, to rebuild.</w:t>
      </w:r>
    </w:p>
    <w:p w14:paraId="3F6E5B5A" w14:textId="77777777" w:rsidR="00240845" w:rsidRDefault="00000000">
      <w:pPr>
        <w:autoSpaceDE w:val="0"/>
        <w:autoSpaceDN w:val="0"/>
        <w:spacing w:before="264" w:after="0" w:line="264" w:lineRule="exact"/>
      </w:pPr>
      <w:r>
        <w:t xml:space="preserve">The act of rebuilding the city, of transforming rubble into </w:t>
        <w:br/>
        <w:t>something beautiful and functional, became a form of therapy. The physical labor, the collaborative effort, the shared sense of purpose– it was a cathartic experience, a way of processing the trauma, of channeling the anger and despair into something constructive. It was a slow, painstaking process, but it was also deeply satisfying. The satisfaction wasn't the ego-boost of individual achievement; it was the quiet pride of contributing to something larger than myself.</w:t>
      </w:r>
    </w:p>
    <w:p w14:paraId="07B3695C" w14:textId="77777777" w:rsidR="00240845" w:rsidRDefault="00000000">
      <w:pPr>
        <w:autoSpaceDE w:val="0"/>
        <w:autoSpaceDN w:val="0"/>
        <w:spacing w:before="264" w:after="0" w:line="264" w:lineRule="exact"/>
      </w:pPr>
      <w:r>
        <w:t xml:space="preserve">The old me, the cynical observer, the jaded commentator, was still there, lurking in the shadows. But he was no longer the dominant force. He was a voice, yes, but a voice that was now intertwined with a different narrative, a narrative of resilience, of </w:t>
        <w:br/>
        <w:t xml:space="preserve">transformation, of unexpected beauty found in the ruins. My </w:t>
        <w:br/>
        <w:t>perspective shifted; my worldview evolved, not in a dramatic, Hollywood-style transformation but in the quiet, persistent way that real change occurs.</w:t>
      </w:r>
    </w:p>
    <w:p w14:paraId="08DDA3D9" w14:textId="77777777" w:rsidR="00240845" w:rsidRDefault="00000000">
      <w:pPr>
        <w:autoSpaceDE w:val="0"/>
        <w:autoSpaceDN w:val="0"/>
        <w:spacing w:before="204" w:after="0" w:line="324" w:lineRule="exact"/>
      </w:pPr>
      <w:r>
        <w:t>I learned that cynicism, while a powerful tool for observation and</w:t>
      </w:r>
    </w:p>
    <w:p w14:paraId="39E382DD" w14:textId="77777777" w:rsidR="00240845" w:rsidRDefault="00240845">
      <w:pPr>
        <w:sectPr w:rsidR="00240845">
          <w:pgSz w:w="8000" w:h="12000"/>
          <w:pgMar w:top="1440" w:right="1440" w:bottom="1440" w:left="1440" w:header="720" w:footer="720" w:gutter="0"/>
          <w:cols w:space="720"/>
          <w:docGrid w:linePitch="360"/>
        </w:sectPr>
      </w:pPr>
    </w:p>
    <w:p w14:paraId="6820399D" w14:textId="77777777" w:rsidR="00240845" w:rsidRDefault="00240845">
      <w:pPr>
        <w:autoSpaceDE w:val="0"/>
        <w:autoSpaceDN w:val="0"/>
        <w:spacing w:after="78" w:line="220" w:lineRule="exact"/>
      </w:pPr>
    </w:p>
    <w:p w14:paraId="374F3A5D" w14:textId="77777777" w:rsidR="00240845" w:rsidRDefault="00000000">
      <w:pPr>
        <w:autoSpaceDE w:val="0"/>
        <w:autoSpaceDN w:val="0"/>
        <w:spacing w:before="58" w:after="0" w:line="264" w:lineRule="exact"/>
        <w:ind w:right="144"/>
      </w:pPr>
      <w:r>
        <w:t>critique, can also be a cage, a self-imposed prison of negativity. It can blind you to the beauty, the resilience, the unexpected acts of kindness that exist even in the darkest corners of the world. The flood didn’t just wash away the city; it washed away some of my own ingrained cynicism. It didn't erase my ability to see the flaws, the hypocrisies, the absurdities of human behavior, but it allowed me to see something else as well – the enduring power of the human spirit, the capacity for empathy, the ability to find hope even in the face of overwhelming despair.</w:t>
      </w:r>
    </w:p>
    <w:p w14:paraId="757EE510" w14:textId="77777777" w:rsidR="00240845" w:rsidRDefault="00000000">
      <w:pPr>
        <w:autoSpaceDE w:val="0"/>
        <w:autoSpaceDN w:val="0"/>
        <w:spacing w:before="264" w:after="0" w:line="264" w:lineRule="exact"/>
      </w:pPr>
      <w:r>
        <w:t xml:space="preserve">The transformation wasn't just physical; it was emotional, </w:t>
        <w:br/>
        <w:t xml:space="preserve">psychological, spiritual. It was a journey of self-discovery, a peeling back of the layers of cynicism, revealing a core of resilience I never knew I possessed. I learned the value of collaboration, of </w:t>
        <w:br/>
        <w:t>community, of shared responsibility. I learned that survival, in its rawest form, could be a profoundly enriching experience. I learned to appreciate the simple things – the warmth of a shared fire, the taste of homegrown vegetables, the sound of laughter in the night.</w:t>
      </w:r>
    </w:p>
    <w:p w14:paraId="20268A81" w14:textId="77777777" w:rsidR="00240845" w:rsidRDefault="00000000">
      <w:pPr>
        <w:autoSpaceDE w:val="0"/>
        <w:autoSpaceDN w:val="0"/>
        <w:spacing w:before="264" w:after="0" w:line="264" w:lineRule="exact"/>
      </w:pPr>
      <w:r>
        <w:t xml:space="preserve">The ocean, once a symbol of indifference, now represented the power of nature, its capacity for both destruction and renewal. The city, once a symbol of superficiality and excess, now embodied resilience, community, and a newfound appreciation for the </w:t>
        <w:br/>
        <w:t>fragility of existence. And I, once a cynical observer, had become a participant in this profound transformation. I was no longer just writing about the apocalypse; I was living it, surviving it, and, dare I say it, thriving in its aftermath.</w:t>
      </w:r>
    </w:p>
    <w:p w14:paraId="019C3BBA" w14:textId="77777777" w:rsidR="00240845" w:rsidRDefault="00000000">
      <w:pPr>
        <w:autoSpaceDE w:val="0"/>
        <w:autoSpaceDN w:val="0"/>
        <w:spacing w:before="264" w:after="0" w:line="264" w:lineRule="exact"/>
      </w:pPr>
      <w:r>
        <w:t xml:space="preserve">The future remained uncertain, of course. The scars of the deluge would remain, etched into the landscape and into my soul. But the uncertainty now held a different kind of weight. It was an </w:t>
        <w:br/>
        <w:t>uncertainty that was tinged with hope, with a sense of possibility, with the quiet conviction that even in the face of adversity, the human spirit can endure, adapt, and ultimately, create something beautiful from the ruins.</w:t>
      </w:r>
    </w:p>
    <w:p w14:paraId="61ABFF46" w14:textId="77777777" w:rsidR="00240845" w:rsidRDefault="00000000">
      <w:pPr>
        <w:autoSpaceDE w:val="0"/>
        <w:autoSpaceDN w:val="0"/>
        <w:spacing w:before="264" w:after="0" w:line="264" w:lineRule="exact"/>
        <w:ind w:right="144"/>
      </w:pPr>
      <w:r>
        <w:t xml:space="preserve">The 'Learn to Swim' mantra, once a morbid joke, a cynical </w:t>
        <w:br/>
        <w:t>observation on the inevitability of disaster, now held a different meaning. It was no longer a warning, but a testament to our collective resilience. It was a symbol of our struggle, our survival,</w:t>
      </w:r>
    </w:p>
    <w:p w14:paraId="1E6CFCD2" w14:textId="77777777" w:rsidR="00240845" w:rsidRDefault="00240845">
      <w:pPr>
        <w:sectPr w:rsidR="00240845">
          <w:pgSz w:w="8000" w:h="12000"/>
          <w:pgMar w:top="1440" w:right="1440" w:bottom="1440" w:left="1440" w:header="720" w:footer="720" w:gutter="0"/>
          <w:cols w:space="720"/>
          <w:docGrid w:linePitch="360"/>
        </w:sectPr>
      </w:pPr>
    </w:p>
    <w:p w14:paraId="562BC1CE" w14:textId="77777777" w:rsidR="00240845" w:rsidRDefault="00240845">
      <w:pPr>
        <w:autoSpaceDE w:val="0"/>
        <w:autoSpaceDN w:val="0"/>
        <w:spacing w:after="78" w:line="220" w:lineRule="exact"/>
      </w:pPr>
    </w:p>
    <w:p w14:paraId="67B6DA8B" w14:textId="77777777" w:rsidR="00240845" w:rsidRDefault="00000000">
      <w:pPr>
        <w:autoSpaceDE w:val="0"/>
        <w:autoSpaceDN w:val="0"/>
        <w:spacing w:before="58" w:after="0" w:line="264" w:lineRule="exact"/>
      </w:pPr>
      <w:r>
        <w:t>our transformation. It was a reminder that even in the deepest waters, even when facing the most overwhelming challenges, we can learn to swim, to navigate the currents, to find our way to a new shore. And maybe, just maybe, find a glimmer of something that experienced almost like hope on the other side. A hope born from the ashes, from the mud, from the raw, beautiful, unpredictable mess of human existence. A hope that, even in Los Angeles, could be a powerful thing.</w:t>
      </w:r>
    </w:p>
    <w:p w14:paraId="6CEAF71C" w14:textId="77777777" w:rsidR="00240845" w:rsidRDefault="00240845">
      <w:pPr>
        <w:sectPr w:rsidR="00240845">
          <w:pgSz w:w="8000" w:h="12000"/>
          <w:pgMar w:top="1440" w:right="1440" w:bottom="1440" w:left="1440" w:header="720" w:footer="720" w:gutter="0"/>
          <w:cols w:space="720"/>
          <w:docGrid w:linePitch="360"/>
        </w:sectPr>
      </w:pPr>
    </w:p>
    <w:p w14:paraId="0D16ED9A" w14:textId="77777777" w:rsidR="00240845" w:rsidRDefault="00240845">
      <w:pPr>
        <w:autoSpaceDE w:val="0"/>
        <w:autoSpaceDN w:val="0"/>
        <w:spacing w:after="224" w:line="220" w:lineRule="exact"/>
      </w:pPr>
    </w:p>
    <w:p w14:paraId="43A5ED4F" w14:textId="77777777" w:rsidR="00240845" w:rsidRDefault="00000000">
      <w:pPr>
        <w:autoSpaceDE w:val="0"/>
        <w:autoSpaceDN w:val="0"/>
        <w:spacing w:after="0" w:line="330" w:lineRule="exact"/>
      </w:pPr>
      <w:r>
        <w:t>Lessons Learned</w:t>
      </w:r>
    </w:p>
    <w:p w14:paraId="4F8DCAA9" w14:textId="77777777" w:rsidR="00240845" w:rsidRDefault="00000000">
      <w:pPr>
        <w:autoSpaceDE w:val="0"/>
        <w:autoSpaceDN w:val="0"/>
        <w:spacing w:before="286" w:after="0" w:line="264" w:lineRule="exact"/>
      </w:pPr>
      <w:r>
        <w:t xml:space="preserve">The charred remains of what was once my meticulously curated cynicism lay scattered amidst the debris of the flood. The deluge hadn’t just washed away the superficial sheen of Los Angeles; it had scrubbed raw the very foundations of my worldview. I’d spent years crafting a persona of detached observation, a cynical poet </w:t>
        <w:br/>
        <w:t>chronicling the downfall of a city drowning in its own self-</w:t>
        <w:br/>
        <w:t xml:space="preserve">importance. But the flood, in its brutal, indiscriminate power, had forced a confrontation with the limitations of that persona, a </w:t>
        <w:br/>
        <w:t>confrontation as unforgiving as the churning waters themselves.</w:t>
      </w:r>
    </w:p>
    <w:p w14:paraId="0DA4A2DE" w14:textId="77777777" w:rsidR="00240845" w:rsidRDefault="00000000">
      <w:pPr>
        <w:autoSpaceDE w:val="0"/>
        <w:autoSpaceDN w:val="0"/>
        <w:spacing w:before="264" w:after="0" w:line="264" w:lineRule="exact"/>
      </w:pPr>
      <w:r>
        <w:t xml:space="preserve">I remember the cold, the sheer, primal terror of clinging to a piece of wreckage, the roar of the water a deafening symphony of </w:t>
        <w:br/>
        <w:t xml:space="preserve">destruction. And in that moment, stripped bare of my carefully constructed defenses, I experienced something I hadn’t anticipated: a profound sense of vulnerability, a terrifying intimacy with </w:t>
        <w:br/>
        <w:t xml:space="preserve">mortality. It wasn't the romantic, self-pitying kind of vulnerability often portrayed in the melodramas that Hollywood so adored. This was raw, visceral, and utterly humbling. It was the kind of </w:t>
        <w:br/>
        <w:t>vulnerability that forced a brutal honesty, a confrontation with the limitations of my carefully constructed cynicism.</w:t>
      </w:r>
    </w:p>
    <w:p w14:paraId="0008E097" w14:textId="77777777" w:rsidR="00240845" w:rsidRDefault="00000000">
      <w:pPr>
        <w:autoSpaceDE w:val="0"/>
        <w:autoSpaceDN w:val="0"/>
        <w:spacing w:before="264" w:after="0" w:line="264" w:lineRule="exact"/>
      </w:pPr>
      <w:r>
        <w:t xml:space="preserve">The people I'd previously dismissed as vapid, self-absorbed </w:t>
        <w:br/>
        <w:t>caricatures revealed themselves to be surprisingly resilient, their strength born from a shared adversity. I witnessed acts of kindness, selflessness, and unwavering support that shattered the carefully constructed narrative I had built in my head. The shared meals, the makeshift shelters, the hushed conversations under the starless sky– these were not the scenes of a Hollywood script; they were real, brutal, and profoundly moving.</w:t>
      </w:r>
    </w:p>
    <w:p w14:paraId="6F9CAE56" w14:textId="77777777" w:rsidR="00240845" w:rsidRDefault="00000000">
      <w:pPr>
        <w:autoSpaceDE w:val="0"/>
        <w:autoSpaceDN w:val="0"/>
        <w:spacing w:before="264" w:after="0" w:line="264" w:lineRule="exact"/>
      </w:pPr>
      <w:r>
        <w:t>The rebuilding was a slow, painstaking process. The stench of decay lingered in the air, a constant reminder of the devastation. Yet, amidst the rubble, a quiet strength emerged. We cleared debris, salvaged materials, and began to create something new from the ashes of the old. The community garden, planted on the grounds of a once-grand mansion, became a symbol of our collective resilience. We weren't just growing food; we were growing hope, nurturing a</w:t>
      </w:r>
    </w:p>
    <w:p w14:paraId="68D8FCE5" w14:textId="77777777" w:rsidR="00240845" w:rsidRDefault="00240845">
      <w:pPr>
        <w:sectPr w:rsidR="00240845">
          <w:pgSz w:w="8000" w:h="12000"/>
          <w:pgMar w:top="1440" w:right="1440" w:bottom="1440" w:left="1440" w:header="720" w:footer="720" w:gutter="0"/>
          <w:cols w:space="720"/>
          <w:docGrid w:linePitch="360"/>
        </w:sectPr>
      </w:pPr>
    </w:p>
    <w:p w14:paraId="676ADB25" w14:textId="77777777" w:rsidR="00240845" w:rsidRDefault="00240845">
      <w:pPr>
        <w:autoSpaceDE w:val="0"/>
        <w:autoSpaceDN w:val="0"/>
        <w:spacing w:after="78" w:line="220" w:lineRule="exact"/>
      </w:pPr>
    </w:p>
    <w:p w14:paraId="0966013F" w14:textId="77777777" w:rsidR="00240845" w:rsidRDefault="00000000">
      <w:pPr>
        <w:autoSpaceDE w:val="0"/>
        <w:autoSpaceDN w:val="0"/>
        <w:spacing w:before="56" w:after="0" w:line="266" w:lineRule="exact"/>
        <w:ind w:right="576"/>
      </w:pPr>
      <w:r>
        <w:t>belief in the potential for rebirth even in the most desolate of landscapes.</w:t>
      </w:r>
    </w:p>
    <w:p w14:paraId="294A8975" w14:textId="77777777" w:rsidR="00240845" w:rsidRDefault="00000000">
      <w:pPr>
        <w:autoSpaceDE w:val="0"/>
        <w:autoSpaceDN w:val="0"/>
        <w:spacing w:before="264" w:after="0" w:line="264" w:lineRule="exact"/>
      </w:pPr>
      <w:r>
        <w:t>The laughter that echoed through the nascent community garden wasn't the manufactured merriment of Hollywood parties. It was genuine, born of shared struggle, of mutual support. The curses, the dark jokes – even the cynical observations – held a different weight now, imbued with a hard-won appreciation for the simple act of survival. My own cynicism persisted, of course; I haven’t entirely shed my skin, not yet. But it was now interwoven with a newfound respect for the indomitable spirit of humanity.</w:t>
      </w:r>
    </w:p>
    <w:p w14:paraId="2B88107E" w14:textId="77777777" w:rsidR="00240845" w:rsidRDefault="00000000">
      <w:pPr>
        <w:autoSpaceDE w:val="0"/>
        <w:autoSpaceDN w:val="0"/>
        <w:spacing w:before="264" w:after="0" w:line="264" w:lineRule="exact"/>
      </w:pPr>
      <w:r>
        <w:t>I started to write differently, too. The words still flowed with a dark undercurrent, a certain caustic edge that reflects my inherent skepticism. But there was a shift, a subtle change in tone, a hint of something akin to empathy. My prose, once a weaponized form of social commentary, now carried a different weight – a testament to the power of collective survival.</w:t>
      </w:r>
    </w:p>
    <w:p w14:paraId="1DED7416" w14:textId="77777777" w:rsidR="00240845" w:rsidRDefault="00000000">
      <w:pPr>
        <w:autoSpaceDE w:val="0"/>
        <w:autoSpaceDN w:val="0"/>
        <w:spacing w:before="264" w:after="0" w:line="264" w:lineRule="exact"/>
      </w:pPr>
      <w:r>
        <w:t>The transition wasn't instantaneous. It was a gradual thawing, a slow erosion of the icy walls I'd erected around my heart. The process was messy, unpredictable, filled with moments of doubt and regression. There were days when the cynicism threatened to engulf me once more, when the weight of the past threatened to drown me in despair. But the shared experiences, the unwavering support of the community, pulled me back from the brink.</w:t>
      </w:r>
    </w:p>
    <w:p w14:paraId="398B4051" w14:textId="77777777" w:rsidR="00240845" w:rsidRDefault="00000000">
      <w:pPr>
        <w:autoSpaceDE w:val="0"/>
        <w:autoSpaceDN w:val="0"/>
        <w:spacing w:before="264" w:after="0" w:line="264" w:lineRule="exact"/>
      </w:pPr>
      <w:r>
        <w:t>I learned the value of collaboration, of the quiet strength that comes from shared purpose. I learned that vulnerability, far from being a weakness, was a pathway to connection, a bridge to empathy. The physical labor, the shared meals, the quiet moments of reflection –these became my new forms of therapy, replacing the bitterness and resentment that had once consumed me. My cynicism remained, a constant companion, but it no longer held the same power, no longer defined me.</w:t>
      </w:r>
    </w:p>
    <w:p w14:paraId="2E2F327A" w14:textId="77777777" w:rsidR="00240845" w:rsidRDefault="00000000">
      <w:pPr>
        <w:autoSpaceDE w:val="0"/>
        <w:autoSpaceDN w:val="0"/>
        <w:spacing w:before="204" w:after="0" w:line="324" w:lineRule="exact"/>
      </w:pPr>
      <w:r>
        <w:t>The rebuilding of the city mirrored the rebuilding of my own soul.</w:t>
      </w:r>
    </w:p>
    <w:p w14:paraId="63B03DFF" w14:textId="77777777" w:rsidR="00240845" w:rsidRDefault="00000000">
      <w:pPr>
        <w:autoSpaceDE w:val="0"/>
        <w:autoSpaceDN w:val="0"/>
        <w:spacing w:before="60" w:after="0" w:line="264" w:lineRule="exact"/>
      </w:pPr>
      <w:r>
        <w:t xml:space="preserve">It was a slow, painful process, filled with setbacks and </w:t>
        <w:br/>
        <w:t>disappointments. Yet, each small victory, each act of collaboration, reaffirmed the potential for transformation. The beauty that</w:t>
      </w:r>
    </w:p>
    <w:p w14:paraId="7B474B01" w14:textId="77777777" w:rsidR="00240845" w:rsidRDefault="00240845">
      <w:pPr>
        <w:sectPr w:rsidR="00240845">
          <w:pgSz w:w="8000" w:h="12000"/>
          <w:pgMar w:top="1440" w:right="1440" w:bottom="1440" w:left="1440" w:header="720" w:footer="720" w:gutter="0"/>
          <w:cols w:space="720"/>
          <w:docGrid w:linePitch="360"/>
        </w:sectPr>
      </w:pPr>
    </w:p>
    <w:p w14:paraId="791570BA" w14:textId="77777777" w:rsidR="00240845" w:rsidRDefault="00240845">
      <w:pPr>
        <w:autoSpaceDE w:val="0"/>
        <w:autoSpaceDN w:val="0"/>
        <w:spacing w:after="78" w:line="220" w:lineRule="exact"/>
      </w:pPr>
    </w:p>
    <w:p w14:paraId="46928A14" w14:textId="77777777" w:rsidR="00240845" w:rsidRDefault="00000000">
      <w:pPr>
        <w:autoSpaceDE w:val="0"/>
        <w:autoSpaceDN w:val="0"/>
        <w:spacing w:before="56" w:after="0" w:line="266" w:lineRule="exact"/>
      </w:pPr>
      <w:r>
        <w:t>emerged from the ruins was not just aesthetic; it was a testament to the resilience of the human spirit.</w:t>
      </w:r>
    </w:p>
    <w:p w14:paraId="7EC7FA80" w14:textId="77777777" w:rsidR="00240845" w:rsidRDefault="00000000">
      <w:pPr>
        <w:autoSpaceDE w:val="0"/>
        <w:autoSpaceDN w:val="0"/>
        <w:spacing w:before="264" w:after="0" w:line="264" w:lineRule="exact"/>
      </w:pPr>
      <w:r>
        <w:t>The ocean, once a symbol of indifference and impending doom, became a representation of both destruction and renewal. Its power, once terrifying, now held a different kind of awe, a respect for its capacity to both devastate and regenerate. The city, once a symbol of superficiality and excess, now bore the scars of trauma, yet pulsed with a newfound vitality, a collective strength born from shared adversity.</w:t>
      </w:r>
    </w:p>
    <w:p w14:paraId="58E20D84" w14:textId="77777777" w:rsidR="00240845" w:rsidRDefault="00000000">
      <w:pPr>
        <w:autoSpaceDE w:val="0"/>
        <w:autoSpaceDN w:val="0"/>
        <w:spacing w:before="264" w:after="0" w:line="264" w:lineRule="exact"/>
      </w:pPr>
      <w:r>
        <w:t xml:space="preserve">The mantra, "Learn to swim," had been a dark joke, a cynical </w:t>
        <w:br/>
        <w:t>observation on the inevitable apocalypse. Now, it experienced different, a battle cry, a testament to our resilience, a reminder that even in the face of overwhelming odds, we can find a way to navigate the turbulent waters of life. It was a call to action, an acknowledgment of the fragility of existence, and a celebration of the enduring human spirit.</w:t>
      </w:r>
    </w:p>
    <w:p w14:paraId="732D5518" w14:textId="77777777" w:rsidR="00240845" w:rsidRDefault="00000000">
      <w:pPr>
        <w:autoSpaceDE w:val="0"/>
        <w:autoSpaceDN w:val="0"/>
        <w:spacing w:before="264" w:after="0" w:line="264" w:lineRule="exact"/>
      </w:pPr>
      <w:r>
        <w:t xml:space="preserve">The future, of course, remained uncertain. The scars of the deluge would remain, a permanent reminder of the destruction. But the uncertainty now held a different quality, a subtle shift in </w:t>
        <w:br/>
        <w:t xml:space="preserve">perspective. It was an uncertainty infused with a newfound hope, a belief in the possibility of rebuilding, of creating something </w:t>
        <w:br/>
        <w:t>beautiful from the wreckage of the past. It was a hope that, even in this hopeless fucking hole of a city, could prove to be a powerful force, a lifeline in the turbulent waters of existence. A hope that perhaps, just perhaps, even a cynical old bastard like me could learn to swim.</w:t>
      </w:r>
    </w:p>
    <w:p w14:paraId="2D267940" w14:textId="77777777" w:rsidR="00240845" w:rsidRDefault="00240845">
      <w:pPr>
        <w:sectPr w:rsidR="00240845">
          <w:pgSz w:w="8000" w:h="12000"/>
          <w:pgMar w:top="1440" w:right="1440" w:bottom="1440" w:left="1440" w:header="720" w:footer="720" w:gutter="0"/>
          <w:cols w:space="720"/>
          <w:docGrid w:linePitch="360"/>
        </w:sectPr>
      </w:pPr>
    </w:p>
    <w:p w14:paraId="380645B9" w14:textId="77777777" w:rsidR="00240845" w:rsidRDefault="00240845">
      <w:pPr>
        <w:autoSpaceDE w:val="0"/>
        <w:autoSpaceDN w:val="0"/>
        <w:spacing w:after="224" w:line="220" w:lineRule="exact"/>
      </w:pPr>
    </w:p>
    <w:p w14:paraId="63AD89E5" w14:textId="77777777" w:rsidR="00240845" w:rsidRDefault="00000000">
      <w:pPr>
        <w:autoSpaceDE w:val="0"/>
        <w:autoSpaceDN w:val="0"/>
        <w:spacing w:after="0" w:line="330" w:lineRule="exact"/>
      </w:pPr>
      <w:r>
        <w:t>Looking Back at the Past</w:t>
      </w:r>
    </w:p>
    <w:p w14:paraId="138FFF2B" w14:textId="77777777" w:rsidR="00240845" w:rsidRDefault="00000000">
      <w:pPr>
        <w:autoSpaceDE w:val="0"/>
        <w:autoSpaceDN w:val="0"/>
        <w:spacing w:before="286" w:after="0" w:line="264" w:lineRule="exact"/>
      </w:pPr>
      <w:r>
        <w:t xml:space="preserve">The dust settled, both literally and figuratively. The acrid smell of decay, once pervasive, had lessened, replaced by the earthy scent of newly turned soil and the faint, sweet aroma of blooming jasmine –a tenacious little flower that had somehow pushed its way through the cracked asphalt. The city, once a concrete jungle choked by its own excesses, was slowly revealing a different face, a face etched with scars, but also imbued with a surprising resilience. The </w:t>
        <w:br/>
        <w:t>rebuilding wasn’t just about bricks and mortar; it was a slow, painstaking reconstruction of the human spirit.</w:t>
      </w:r>
    </w:p>
    <w:p w14:paraId="163CDA75" w14:textId="77777777" w:rsidR="00240845" w:rsidRDefault="00000000">
      <w:pPr>
        <w:autoSpaceDE w:val="0"/>
        <w:autoSpaceDN w:val="0"/>
        <w:spacing w:before="264" w:after="0" w:line="264" w:lineRule="exact"/>
      </w:pPr>
      <w:r>
        <w:t>I found myself drawn to the edges of the city, to the quieter corners where the scars of the flood were most visible, where the raw wounds of the city laid bare. It was there, amidst the half-</w:t>
        <w:br/>
        <w:t>demolished buildings and the skeletal remains of what had once been opulent homes, that I witnessed the true transformation. The makeshift community gardens, bursting with life, were more than just plots of fertile ground; they were living testaments to the tenacity of the human spirit, vibrant reminders that even in the face of utter devastation, life, in all its chaotic, beautiful complexity, finds a way.</w:t>
      </w:r>
    </w:p>
    <w:p w14:paraId="37957912" w14:textId="77777777" w:rsidR="00240845" w:rsidRDefault="00000000">
      <w:pPr>
        <w:autoSpaceDE w:val="0"/>
        <w:autoSpaceDN w:val="0"/>
        <w:spacing w:before="264" w:after="0" w:line="264" w:lineRule="exact"/>
      </w:pPr>
      <w:r>
        <w:t xml:space="preserve">I remember one particular evening, sitting on a crumbling wall overlooking what was once a glamorous beachfront property. Now, it was just a pile of rubble, a testament to the capricious nature of fate. The setting sun cast long shadows, painting the ravaged </w:t>
        <w:br/>
        <w:t>landscape in hues of orange and purple, a macabre beauty that somehow experienced fitting. The air was cool, carrying the salty tang of the ocean and the faint scent of woodsmoke from a nearby makeshift campfire. Around the fire, a small group of survivors sat, their faces etched with the hardships they'd endured, their eyes reflecting the flickering flames. They weren't talking about the past; they were talking about the future, about the possibilities that lay ahead, about the seeds they were planting, both literally and figuratively.</w:t>
      </w:r>
    </w:p>
    <w:p w14:paraId="7C5274B6" w14:textId="77777777" w:rsidR="00240845" w:rsidRDefault="00000000">
      <w:pPr>
        <w:autoSpaceDE w:val="0"/>
        <w:autoSpaceDN w:val="0"/>
        <w:spacing w:before="264" w:after="0" w:line="264" w:lineRule="exact"/>
      </w:pPr>
      <w:r>
        <w:t>Their conversations were interspersed with moments of quiet contemplation, punctuated by the occasional eruption of laughter –a laughter born not of carefree abandon, but of shared resilience, a</w:t>
      </w:r>
    </w:p>
    <w:p w14:paraId="02546DC5" w14:textId="77777777" w:rsidR="00240845" w:rsidRDefault="00240845">
      <w:pPr>
        <w:sectPr w:rsidR="00240845">
          <w:pgSz w:w="8000" w:h="12000"/>
          <w:pgMar w:top="1440" w:right="1440" w:bottom="1440" w:left="1440" w:header="720" w:footer="720" w:gutter="0"/>
          <w:cols w:space="720"/>
          <w:docGrid w:linePitch="360"/>
        </w:sectPr>
      </w:pPr>
    </w:p>
    <w:p w14:paraId="7C03D795" w14:textId="77777777" w:rsidR="00240845" w:rsidRDefault="00240845">
      <w:pPr>
        <w:autoSpaceDE w:val="0"/>
        <w:autoSpaceDN w:val="0"/>
        <w:spacing w:after="78" w:line="220" w:lineRule="exact"/>
      </w:pPr>
    </w:p>
    <w:p w14:paraId="3A72781A" w14:textId="77777777" w:rsidR="00240845" w:rsidRDefault="00000000">
      <w:pPr>
        <w:autoSpaceDE w:val="0"/>
        <w:autoSpaceDN w:val="0"/>
        <w:spacing w:before="58" w:after="0" w:line="264" w:lineRule="exact"/>
      </w:pPr>
      <w:r>
        <w:t>shared understanding of the fragility of existence. It was a laughter that resonated with a profound depth, a laughter that somehow transcended the pain and the loss. It was a sound that, to my cynical ears, was strangely beautiful.</w:t>
      </w:r>
    </w:p>
    <w:p w14:paraId="5476497F" w14:textId="77777777" w:rsidR="00240845" w:rsidRDefault="00000000">
      <w:pPr>
        <w:autoSpaceDE w:val="0"/>
        <w:autoSpaceDN w:val="0"/>
        <w:spacing w:before="264" w:after="0" w:line="264" w:lineRule="exact"/>
      </w:pPr>
      <w:r>
        <w:t xml:space="preserve">My own cynicism, that old, familiar companion, remained. It </w:t>
        <w:br/>
        <w:t>whispered its doubts, its criticisms, its pessimistic predictions. But it no longer held the same power. It was muted, softened by the experiences I had witnessed, by the strength and resilience of the human spirit I had observed. The flood, that chaotic, destructive force, had not only ravaged the city; it had also stripped me bare, forcing me to confront the limitations of my own worldview. It had challenged the carefully constructed walls I had erected around my heart, exposing the vulnerability beneath.</w:t>
      </w:r>
    </w:p>
    <w:p w14:paraId="58EE74FC" w14:textId="77777777" w:rsidR="00240845" w:rsidRDefault="00000000">
      <w:pPr>
        <w:autoSpaceDE w:val="0"/>
        <w:autoSpaceDN w:val="0"/>
        <w:spacing w:before="264" w:after="0" w:line="264" w:lineRule="exact"/>
        <w:ind w:right="144"/>
      </w:pPr>
      <w:r>
        <w:t>And in that vulnerability, I discovered something unexpected, something akin to empathy. It wasn't a sudden epiphany; it was a gradual thawing, a slow erosion of the icy defenses I had so meticulously built. It was a process marked by fits and starts, by moments of regression, by the occasional return to the cynical, bitter worldview that had once defined me. But the collective experience, the shared struggle, the quiet acts of kindness I had witnessed, had chipped away at those defenses, creating cracks in the armor of my cynicism, letting in a flicker of something new.</w:t>
      </w:r>
    </w:p>
    <w:p w14:paraId="4F0ADE4F" w14:textId="77777777" w:rsidR="00240845" w:rsidRDefault="00000000">
      <w:pPr>
        <w:autoSpaceDE w:val="0"/>
        <w:autoSpaceDN w:val="0"/>
        <w:spacing w:before="264" w:after="0" w:line="264" w:lineRule="exact"/>
      </w:pPr>
      <w:r>
        <w:t xml:space="preserve">The writing changed, too. The words still carried a dark </w:t>
        <w:br/>
        <w:t>undercurrent, the edge remained sharp, but there was a subtle shift in tone. The prose, once a weaponized form of social commentary, now carried a different weight, imbued with a newfound depth and a hint of something resembling hope. The dark humor persisted, but it was no longer the bitter, self-righteous mockery of a disillusioned observer; it was a darker, more nuanced humor, a recognition of the absurdity of existence, woven with threads of compassion and understanding.</w:t>
      </w:r>
    </w:p>
    <w:p w14:paraId="6EFF52B7" w14:textId="77777777" w:rsidR="00240845" w:rsidRDefault="00000000">
      <w:pPr>
        <w:autoSpaceDE w:val="0"/>
        <w:autoSpaceDN w:val="0"/>
        <w:spacing w:before="264" w:after="0" w:line="264" w:lineRule="exact"/>
        <w:ind w:right="144"/>
      </w:pPr>
      <w:r>
        <w:t xml:space="preserve">The 'Learn to swim' mantra, once a morbid joke, a cynical </w:t>
        <w:br/>
        <w:t>prediction of impending doom, now resonated with a different meaning. It was still a warning, a reminder of life's unpredictable nature, but it was also a call to action, a challenge to confront the inevitable storms of life with resilience and courage. It was a</w:t>
      </w:r>
    </w:p>
    <w:p w14:paraId="54152466" w14:textId="77777777" w:rsidR="00240845" w:rsidRDefault="00240845">
      <w:pPr>
        <w:sectPr w:rsidR="00240845">
          <w:pgSz w:w="8000" w:h="12000"/>
          <w:pgMar w:top="1440" w:right="1440" w:bottom="1440" w:left="1440" w:header="720" w:footer="720" w:gutter="0"/>
          <w:cols w:space="720"/>
          <w:docGrid w:linePitch="360"/>
        </w:sectPr>
      </w:pPr>
    </w:p>
    <w:p w14:paraId="4A2248E0" w14:textId="77777777" w:rsidR="00240845" w:rsidRDefault="00240845">
      <w:pPr>
        <w:autoSpaceDE w:val="0"/>
        <w:autoSpaceDN w:val="0"/>
        <w:spacing w:after="78" w:line="220" w:lineRule="exact"/>
      </w:pPr>
    </w:p>
    <w:p w14:paraId="2052A1D4" w14:textId="77777777" w:rsidR="00240845" w:rsidRDefault="00000000">
      <w:pPr>
        <w:autoSpaceDE w:val="0"/>
        <w:autoSpaceDN w:val="0"/>
        <w:spacing w:before="56" w:after="0" w:line="264" w:lineRule="exact"/>
      </w:pPr>
      <w:r>
        <w:t>recognition of the fragility of existence, but also a celebration of the enduring.  human spirit, the capacity for survival, for rebuilding, for creating something beautiful from the wreckage of the past.</w:t>
      </w:r>
    </w:p>
    <w:p w14:paraId="1D16FD70" w14:textId="77777777" w:rsidR="00240845" w:rsidRDefault="00000000">
      <w:pPr>
        <w:autoSpaceDE w:val="0"/>
        <w:autoSpaceDN w:val="0"/>
        <w:spacing w:before="264" w:after="0" w:line="264" w:lineRule="exact"/>
      </w:pPr>
      <w:r>
        <w:t xml:space="preserve">Mom, that enigmatic figure who lurked in the shadows of my previous writings, remained a mystery. But her presence, once ominous and foreboding, seemed less threatening now. Perhaps she was still a force of nature, a symbol of the unpredictable, </w:t>
        <w:br/>
        <w:t>destructive power of the universe. But in the aftermath of the flood, I witnessed a different side to her, a more nuanced aspect. She was not just destruction; she was also renewal, a reminder that even in the face of complete devastation, life finds a way to regenerate, to reinvent itself. She was chaos, yes, but she was also the fertile ground from which new life springs.</w:t>
      </w:r>
    </w:p>
    <w:p w14:paraId="160566BD" w14:textId="77777777" w:rsidR="00240845" w:rsidRDefault="00000000">
      <w:pPr>
        <w:autoSpaceDE w:val="0"/>
        <w:autoSpaceDN w:val="0"/>
        <w:spacing w:before="264" w:after="0" w:line="264" w:lineRule="exact"/>
      </w:pPr>
      <w:r>
        <w:t>The city, though forever scarred, was breathing again. It was a city reborn, not from the ashes of its past, but from the debris, from the wreckage, from the shared struggle and collective resilience of its people. The laughter that echoed through the rebuilt streets was a different laughter, a laughter born of shared trauma and hard-won experience, a laughter that carried the weight of the past, but also the hope for a brighter future. It was a city that had learned to swim, not only in the literal sense, but also in the metaphorical waters of adversity and loss.</w:t>
      </w:r>
    </w:p>
    <w:p w14:paraId="68432B36" w14:textId="77777777" w:rsidR="00240845" w:rsidRDefault="00000000">
      <w:pPr>
        <w:autoSpaceDE w:val="0"/>
        <w:autoSpaceDN w:val="0"/>
        <w:spacing w:before="264" w:after="0" w:line="264" w:lineRule="exact"/>
      </w:pPr>
      <w:r>
        <w:t>My own journey, too, had been one of learning to swim. It was a journey marked by self-doubt, by moments of regression, by the persistent whisperings of cynicism. But it was also a journey of transformation, a journey of healing, a journey of discovering a capacity for empathy that I had never known existed. The flood had washed away much, but it had also revealed something beautiful, something unexpected – the enduring strength of the human spirit, the remarkable capacity for resilience, the power of collective hope, even in a hopelessly fucked-up city like Los Angeles. The city, as always, remained a hopeless fucking hole, but now, I had a different vantage point, a different perspective, a different kind of hope. A cynical hope, perhaps, but hope nonetheless. The ocean still roared, but now, I could hear the rhythm of survival within its tumultuous depths. And I was learning to swim. The lesson, however, was far from over.</w:t>
      </w:r>
    </w:p>
    <w:p w14:paraId="73DDAC8D" w14:textId="77777777" w:rsidR="00240845" w:rsidRDefault="00240845">
      <w:pPr>
        <w:sectPr w:rsidR="00240845">
          <w:pgSz w:w="8000" w:h="12000"/>
          <w:pgMar w:top="1440" w:right="1440" w:bottom="1440" w:left="1440" w:header="720" w:footer="720" w:gutter="0"/>
          <w:cols w:space="720"/>
          <w:docGrid w:linePitch="360"/>
        </w:sectPr>
      </w:pPr>
    </w:p>
    <w:p w14:paraId="1A3199AE" w14:textId="77777777" w:rsidR="00240845" w:rsidRDefault="00240845">
      <w:pPr>
        <w:autoSpaceDE w:val="0"/>
        <w:autoSpaceDN w:val="0"/>
        <w:spacing w:after="224" w:line="220" w:lineRule="exact"/>
      </w:pPr>
    </w:p>
    <w:p w14:paraId="7BE176CF" w14:textId="77777777" w:rsidR="00240845" w:rsidRDefault="00000000">
      <w:pPr>
        <w:autoSpaceDE w:val="0"/>
        <w:autoSpaceDN w:val="0"/>
        <w:spacing w:after="0" w:line="330" w:lineRule="exact"/>
      </w:pPr>
      <w:r>
        <w:t>Lessons Learned Through Loss</w:t>
      </w:r>
    </w:p>
    <w:p w14:paraId="1397D1CC" w14:textId="77777777" w:rsidR="00240845" w:rsidRDefault="00000000">
      <w:pPr>
        <w:autoSpaceDE w:val="0"/>
        <w:autoSpaceDN w:val="0"/>
        <w:spacing w:before="286" w:after="0" w:line="264" w:lineRule="exact"/>
      </w:pPr>
      <w:r>
        <w:t xml:space="preserve">The city, a concrete carcass gnawing at the edges of the Pacific, continued its slow, agonizing rebirth. The scent of jasmine, that tenacious little survivor, was now mingled with the sharp tang of sawdust and the metallic whiff of freshly poured concrete. The rebuilding wasn't pretty; it was a messy, haphazard affair, a </w:t>
        <w:br/>
        <w:t>patchwork quilt stitched together with desperation and duct tape. Yet, within that chaotic reconstruction, a fragile beauty emerged, a kind of defiant grace that defied the bleakness of the landscape.</w:t>
      </w:r>
    </w:p>
    <w:p w14:paraId="4258367B" w14:textId="77777777" w:rsidR="00240845" w:rsidRDefault="00000000">
      <w:pPr>
        <w:autoSpaceDE w:val="0"/>
        <w:autoSpaceDN w:val="0"/>
        <w:spacing w:before="264" w:after="0" w:line="264" w:lineRule="exact"/>
      </w:pPr>
      <w:r>
        <w:t>I spent hours wandering through the debris-strewn streets, a ghost haunting the ruins of my former life. The luxury condos, once symbols of vapid aspiration, were reduced to skeletal frames, their opulent interiors exposed to the elements, their emptiness laid bare.</w:t>
      </w:r>
    </w:p>
    <w:p w14:paraId="4D2EEF70" w14:textId="77777777" w:rsidR="00240845" w:rsidRDefault="00000000">
      <w:pPr>
        <w:autoSpaceDE w:val="0"/>
        <w:autoSpaceDN w:val="0"/>
        <w:spacing w:before="60" w:after="0" w:line="264" w:lineRule="exact"/>
      </w:pPr>
      <w:r>
        <w:t>The irony wasn't lost on me; the city's superficiality, its relentless pursuit of superficiality, had been stripped away, revealing the hollowness beneath. And yet, amidst the rubble, I found something unexpected: humanity.</w:t>
      </w:r>
    </w:p>
    <w:p w14:paraId="1CA484F7" w14:textId="77777777" w:rsidR="00240845" w:rsidRDefault="00000000">
      <w:pPr>
        <w:autoSpaceDE w:val="0"/>
        <w:autoSpaceDN w:val="0"/>
        <w:spacing w:before="264" w:after="0" w:line="264" w:lineRule="exact"/>
        <w:ind w:right="144"/>
      </w:pPr>
      <w:r>
        <w:t>It wasn't the Hollywood-manufactured kind of humanity, the carefully curated image of compassion designed for the evening news. This was raw, unfiltered, visceral humanity – the kind you find etched onto the faces of those who have stared into the abyss and survived. Their eyes held a depth, a weariness, a wisdom that had been forged in the crucible of loss. They were survivors, yes, but they were also changed, transformed by the experience, stripped down to their essential selves.</w:t>
      </w:r>
    </w:p>
    <w:p w14:paraId="6E8DB312" w14:textId="77777777" w:rsidR="00240845" w:rsidRDefault="00000000">
      <w:pPr>
        <w:autoSpaceDE w:val="0"/>
        <w:autoSpaceDN w:val="0"/>
        <w:spacing w:before="264" w:after="0" w:line="264" w:lineRule="exact"/>
      </w:pPr>
      <w:r>
        <w:t>I witnessed it in the old woman who tended a small herb garden in what was once a designer boutique. Her hands, gnarled and wrinkled, moved with a practiced grace as she pruned the herbs, her face a roadmap of time and hardship. She didn't speak much, but her eyes held a quiet strength, a deep-seated resilience that spoke volumes.</w:t>
      </w:r>
    </w:p>
    <w:p w14:paraId="4D1BB459" w14:textId="77777777" w:rsidR="00240845" w:rsidRDefault="00000000">
      <w:pPr>
        <w:autoSpaceDE w:val="0"/>
        <w:autoSpaceDN w:val="0"/>
        <w:spacing w:before="60" w:after="0" w:line="264" w:lineRule="exact"/>
        <w:ind w:right="576"/>
      </w:pPr>
      <w:r>
        <w:t>She had lost everything, yet she continued to cultivate life, to nurture growth, to find beauty in the ruins.</w:t>
      </w:r>
    </w:p>
    <w:p w14:paraId="3AE28915" w14:textId="77777777" w:rsidR="00240845" w:rsidRDefault="00000000">
      <w:pPr>
        <w:autoSpaceDE w:val="0"/>
        <w:autoSpaceDN w:val="0"/>
        <w:spacing w:before="264" w:after="0" w:line="264" w:lineRule="exact"/>
        <w:ind w:right="144"/>
      </w:pPr>
      <w:r>
        <w:t xml:space="preserve">I witnessed it in the young couple who salvaged lumber from the </w:t>
        <w:br/>
        <w:t>wreckage to build a small shelter for themselves. Their faces were</w:t>
      </w:r>
    </w:p>
    <w:p w14:paraId="1FB1C0CC" w14:textId="77777777" w:rsidR="00240845" w:rsidRDefault="00240845">
      <w:pPr>
        <w:sectPr w:rsidR="00240845">
          <w:pgSz w:w="8000" w:h="12000"/>
          <w:pgMar w:top="1440" w:right="1440" w:bottom="1440" w:left="1440" w:header="720" w:footer="720" w:gutter="0"/>
          <w:cols w:space="720"/>
          <w:docGrid w:linePitch="360"/>
        </w:sectPr>
      </w:pPr>
    </w:p>
    <w:p w14:paraId="013E279B" w14:textId="77777777" w:rsidR="00240845" w:rsidRDefault="00240845">
      <w:pPr>
        <w:autoSpaceDE w:val="0"/>
        <w:autoSpaceDN w:val="0"/>
        <w:spacing w:after="78" w:line="220" w:lineRule="exact"/>
      </w:pPr>
    </w:p>
    <w:p w14:paraId="48822273" w14:textId="77777777" w:rsidR="00240845" w:rsidRDefault="00000000">
      <w:pPr>
        <w:autoSpaceDE w:val="0"/>
        <w:autoSpaceDN w:val="0"/>
        <w:spacing w:before="58" w:after="0" w:line="264" w:lineRule="exact"/>
        <w:ind w:right="144"/>
      </w:pPr>
      <w:r>
        <w:t xml:space="preserve">gaunt, their clothes worn, but their eyes sparkled with a fierce determination, a shared hope that burned brighter than the </w:t>
        <w:br/>
        <w:t>flickering candlelight that illuminated their makeshift home. They had lost their possessions, their comforts, their future – yet they were building something new, something resilient, something born from the ashes of their past.</w:t>
      </w:r>
    </w:p>
    <w:p w14:paraId="43707802" w14:textId="77777777" w:rsidR="00240845" w:rsidRDefault="00000000">
      <w:pPr>
        <w:autoSpaceDE w:val="0"/>
        <w:autoSpaceDN w:val="0"/>
        <w:spacing w:before="264" w:after="0" w:line="264" w:lineRule="exact"/>
      </w:pPr>
      <w:r>
        <w:t xml:space="preserve">And I witnessed it in the children, playing amidst the rubble, their </w:t>
        <w:br/>
        <w:t xml:space="preserve">laughter echoing through the skeletal remains of the city. Their play was unburdened by the weight of the past, their innocence </w:t>
        <w:br/>
        <w:t xml:space="preserve">untainted by cynicism. They were building forts out of broken beams, castles out of shattered glass, creating their own worlds from the debris of the old. Their laughter, spontaneous and joyful, was a testament to the enduring power of the human spirit, a </w:t>
        <w:br/>
        <w:t>reminder that even in the face of overwhelming loss, life finds a way to persist, to adapt, to thrive.</w:t>
      </w:r>
    </w:p>
    <w:p w14:paraId="4CB8CF0D" w14:textId="77777777" w:rsidR="00240845" w:rsidRDefault="00000000">
      <w:pPr>
        <w:autoSpaceDE w:val="0"/>
        <w:autoSpaceDN w:val="0"/>
        <w:spacing w:before="264" w:after="0" w:line="264" w:lineRule="exact"/>
      </w:pPr>
      <w:r>
        <w:t>These weren't the glamorous narratives the city once spun; these were the quiet, uncelebrated stories of survival, stories of resilience, stories of human kindness in the face of overwhelming despair.</w:t>
      </w:r>
    </w:p>
    <w:p w14:paraId="68EBF5E5" w14:textId="77777777" w:rsidR="00240845" w:rsidRDefault="00000000">
      <w:pPr>
        <w:autoSpaceDE w:val="0"/>
        <w:autoSpaceDN w:val="0"/>
        <w:spacing w:before="60" w:after="0" w:line="264" w:lineRule="exact"/>
        <w:ind w:right="288"/>
      </w:pPr>
      <w:r>
        <w:t>They were stories etched in the cracked pavement, whispered on the wind, resonating in the echoes of laughter that carried the echoes of sorrow.</w:t>
      </w:r>
    </w:p>
    <w:p w14:paraId="3F4539AB" w14:textId="77777777" w:rsidR="00240845" w:rsidRDefault="00000000">
      <w:pPr>
        <w:autoSpaceDE w:val="0"/>
        <w:autoSpaceDN w:val="0"/>
        <w:spacing w:before="264" w:after="0" w:line="264" w:lineRule="exact"/>
      </w:pPr>
      <w:r>
        <w:t>The "Learn to Swim" mantra, once a bitter, sarcastic commentary, took on a new meaning. It wasn't just a morbid joke anymore; it was a call to action, a challenge to confront the unpredictable currents of life with courage and resilience. It was a recognition of the fragility of life, but also a celebration of its tenacious, enduring nature. The flood had taught me, and the city, a brutal yet essential lesson: life is fleeting, unpredictable, and ultimately, beyond our control. But within that uncertainty, within that chaotic dance of existence, lies an unexpected beauty, a powerful resilience that defies definition.</w:t>
      </w:r>
    </w:p>
    <w:p w14:paraId="5DC2290A" w14:textId="77777777" w:rsidR="00240845" w:rsidRDefault="00000000">
      <w:pPr>
        <w:autoSpaceDE w:val="0"/>
        <w:autoSpaceDN w:val="0"/>
        <w:spacing w:before="264" w:after="0" w:line="264" w:lineRule="exact"/>
      </w:pPr>
      <w:r>
        <w:t xml:space="preserve">The flood, the cataclysmic event that had reshaped the city, had also reshaped me. My cynicism, that old, familiar companion, hadn't disappeared entirely; it still lurked in the shadows, </w:t>
        <w:br/>
        <w:t>whispering its doubts and criticisms. But it had been tempered, softened by the experiences I had witnessed, the stories I had detected,</w:t>
      </w:r>
    </w:p>
    <w:p w14:paraId="7CAD4F41" w14:textId="77777777" w:rsidR="00240845" w:rsidRDefault="00240845">
      <w:pPr>
        <w:sectPr w:rsidR="00240845">
          <w:pgSz w:w="8000" w:h="12000"/>
          <w:pgMar w:top="1440" w:right="1440" w:bottom="1440" w:left="1440" w:header="720" w:footer="720" w:gutter="0"/>
          <w:cols w:space="720"/>
          <w:docGrid w:linePitch="360"/>
        </w:sectPr>
      </w:pPr>
    </w:p>
    <w:p w14:paraId="1FC65CAA" w14:textId="77777777" w:rsidR="00240845" w:rsidRDefault="00240845">
      <w:pPr>
        <w:autoSpaceDE w:val="0"/>
        <w:autoSpaceDN w:val="0"/>
        <w:spacing w:after="78" w:line="220" w:lineRule="exact"/>
      </w:pPr>
    </w:p>
    <w:p w14:paraId="17DD968A" w14:textId="77777777" w:rsidR="00240845" w:rsidRDefault="00000000">
      <w:pPr>
        <w:autoSpaceDE w:val="0"/>
        <w:autoSpaceDN w:val="0"/>
        <w:spacing w:before="56" w:after="0" w:line="264" w:lineRule="exact"/>
      </w:pPr>
      <w:r>
        <w:t>the lessons I had learned. It was no longer the dominant force in my life; it was a shadow, a constant companion, but one that no longer controlled the narrative.</w:t>
      </w:r>
    </w:p>
    <w:p w14:paraId="2AE4E920" w14:textId="77777777" w:rsidR="00240845" w:rsidRDefault="00000000">
      <w:pPr>
        <w:autoSpaceDE w:val="0"/>
        <w:autoSpaceDN w:val="0"/>
        <w:spacing w:before="264" w:after="0" w:line="264" w:lineRule="exact"/>
      </w:pPr>
      <w:r>
        <w:t xml:space="preserve">My perspective had shifted, my priorities realigned. The pursuit of superficiality, the relentless striving for status and recognition, seemed trivial, insignificant in the face of such profound loss. The emptiness I had experienced, the disillusionment that had driven my </w:t>
        <w:br/>
        <w:t>bitterness, felt less acute, less overpowering. The city, in its ravaged state, had become a canvas for human resilience, a testament to the power of the human spirit to rebuild, to regenerate, to find beauty in the most unlikely places.</w:t>
      </w:r>
    </w:p>
    <w:p w14:paraId="2AD044EC" w14:textId="77777777" w:rsidR="00240845" w:rsidRDefault="00000000">
      <w:pPr>
        <w:autoSpaceDE w:val="0"/>
        <w:autoSpaceDN w:val="0"/>
        <w:spacing w:before="264" w:after="0" w:line="264" w:lineRule="exact"/>
      </w:pPr>
      <w:r>
        <w:t>The lessons learned weren't easy; they weren't packaged neatly in inspirational quotes or self-help mantras. They were scars, etched onto the soul, reminders of fragility, reminders of loss, reminders of the sheer, terrifying randomness of existence. But within those scars, within that pain, I found a deeper understanding, a more profound appreciation for the preciousness of life, for the beauty of human connection, for the resilience of the human spirit.</w:t>
      </w:r>
    </w:p>
    <w:p w14:paraId="12F0D27A" w14:textId="77777777" w:rsidR="00240845" w:rsidRDefault="00000000">
      <w:pPr>
        <w:autoSpaceDE w:val="0"/>
        <w:autoSpaceDN w:val="0"/>
        <w:spacing w:before="264" w:after="0" w:line="264" w:lineRule="exact"/>
      </w:pPr>
      <w:r>
        <w:t xml:space="preserve">The city, the “hopeless fucking hole,” remained unchanged in its essence. The superficiality still clung to its edges like a persistent stench, the desperate grasping for fame and fortune still a driving force for many. But I witnessed it differently now. The scars, the </w:t>
        <w:br/>
        <w:t xml:space="preserve">wreckage, the ongoing struggle for survival, highlighted the </w:t>
        <w:br/>
        <w:t>contrast, the stark difference between the fleeting nature of material success and the enduring strength of human connection and the simple act of survival.</w:t>
      </w:r>
    </w:p>
    <w:p w14:paraId="3BC74366" w14:textId="77777777" w:rsidR="00240845" w:rsidRDefault="00000000">
      <w:pPr>
        <w:autoSpaceDE w:val="0"/>
        <w:autoSpaceDN w:val="0"/>
        <w:spacing w:before="264" w:after="0" w:line="264" w:lineRule="exact"/>
      </w:pPr>
      <w:r>
        <w:t>Mom, that mysterious, almost mythical figure from my earlier writings, remained elusive. Was she a force of nature, a vengeful goddess, or simply a metaphor for the unpredictable forces of the universe? Perhaps all three. But in the aftermath of the flood, her presence experienced less menacing, less threatening. She was still chaos, undoubtedly, the embodiment of the unpredictable, the destructive.</w:t>
      </w:r>
    </w:p>
    <w:p w14:paraId="667178EB" w14:textId="77777777" w:rsidR="00240845" w:rsidRDefault="00000000">
      <w:pPr>
        <w:autoSpaceDE w:val="0"/>
        <w:autoSpaceDN w:val="0"/>
        <w:spacing w:before="60" w:after="0" w:line="264" w:lineRule="exact"/>
        <w:ind w:right="144"/>
      </w:pPr>
      <w:r>
        <w:t>But within that chaos, within that destruction, I now witnessed the potential for renewal, the seeds of rebirth, the fertile ground from which new life could spring.</w:t>
      </w:r>
    </w:p>
    <w:p w14:paraId="2A38B98C" w14:textId="77777777" w:rsidR="00240845" w:rsidRDefault="00240845">
      <w:pPr>
        <w:sectPr w:rsidR="00240845">
          <w:pgSz w:w="8000" w:h="12000"/>
          <w:pgMar w:top="1440" w:right="1440" w:bottom="1440" w:left="1440" w:header="720" w:footer="720" w:gutter="0"/>
          <w:cols w:space="720"/>
          <w:docGrid w:linePitch="360"/>
        </w:sectPr>
      </w:pPr>
    </w:p>
    <w:p w14:paraId="5D32F218" w14:textId="77777777" w:rsidR="00240845" w:rsidRDefault="00240845">
      <w:pPr>
        <w:autoSpaceDE w:val="0"/>
        <w:autoSpaceDN w:val="0"/>
        <w:spacing w:after="78" w:line="220" w:lineRule="exact"/>
      </w:pPr>
    </w:p>
    <w:p w14:paraId="067E7271" w14:textId="77777777" w:rsidR="00240845" w:rsidRDefault="00000000">
      <w:pPr>
        <w:autoSpaceDE w:val="0"/>
        <w:autoSpaceDN w:val="0"/>
        <w:spacing w:before="58" w:after="0" w:line="264" w:lineRule="exact"/>
      </w:pPr>
      <w:r>
        <w:t>The rebuilding of the city, the slow, arduous process of healing, mirrored my own internal transformation. My writing, too, had changed. The dark humor remained, the cynicism persisted, but they were tempered now, infused with a deeper understanding, a more nuanced perspective. The words still carried an edge, but they also carried a hint of something else – compassion, empathy, a grudging acceptance of the unpredictable beauty of existence.</w:t>
      </w:r>
    </w:p>
    <w:p w14:paraId="3BF905DC" w14:textId="77777777" w:rsidR="00240845" w:rsidRDefault="00000000">
      <w:pPr>
        <w:autoSpaceDE w:val="0"/>
        <w:autoSpaceDN w:val="0"/>
        <w:spacing w:before="264" w:after="0" w:line="264" w:lineRule="exact"/>
      </w:pPr>
      <w:r>
        <w:t xml:space="preserve">The "Learn to Swim" refrain, now more than just a cynical </w:t>
        <w:br/>
        <w:t xml:space="preserve">observation, was a mantra, a challenge, a reminder of the </w:t>
        <w:br/>
        <w:t xml:space="preserve">importance of resilience and adaptation in the face of adversity. It was an acceptance, a surrender to the inevitable, but also a defiant declaration of survival, a testament to the indomitable human spirit. The ocean still roared; its power, its unpredictability, </w:t>
        <w:br/>
        <w:t xml:space="preserve">remained unchanged. But I had learned to navigate its currents, to ride its waves, to find my rhythm within its tumultuous depths. I was learning to swim, not gracefully, not elegantly, but with a hard-won, gritty determination. And that, in itself, was a kind of victory. The lessons were ongoing, the learning continuous, the city still a hopeless fucking hole, but within its chaos, I found a strange, </w:t>
        <w:br/>
        <w:t xml:space="preserve">cynical kind of peace. The journey, however, was far from over. The ocean still beckoned, its waves forever a testament to life's </w:t>
        <w:br/>
        <w:t>unpredictable nature. And I, a cynical swimmer, would continue to navigate its depths.</w:t>
      </w:r>
    </w:p>
    <w:p w14:paraId="5B629439" w14:textId="77777777" w:rsidR="00240845" w:rsidRDefault="00240845">
      <w:pPr>
        <w:sectPr w:rsidR="00240845">
          <w:pgSz w:w="8000" w:h="12000"/>
          <w:pgMar w:top="1440" w:right="1440" w:bottom="1440" w:left="1440" w:header="720" w:footer="720" w:gutter="0"/>
          <w:cols w:space="720"/>
          <w:docGrid w:linePitch="360"/>
        </w:sectPr>
      </w:pPr>
    </w:p>
    <w:p w14:paraId="6FDD3D99" w14:textId="77777777" w:rsidR="00240845" w:rsidRDefault="00240845">
      <w:pPr>
        <w:autoSpaceDE w:val="0"/>
        <w:autoSpaceDN w:val="0"/>
        <w:spacing w:after="224" w:line="220" w:lineRule="exact"/>
      </w:pPr>
    </w:p>
    <w:p w14:paraId="15911032" w14:textId="77777777" w:rsidR="00240845" w:rsidRDefault="00000000">
      <w:pPr>
        <w:autoSpaceDE w:val="0"/>
        <w:autoSpaceDN w:val="0"/>
        <w:spacing w:after="0" w:line="330" w:lineRule="exact"/>
      </w:pPr>
      <w:r>
        <w:t>The Enduring Power of Human Connection</w:t>
      </w:r>
    </w:p>
    <w:p w14:paraId="7926FA25" w14:textId="77777777" w:rsidR="00240845" w:rsidRDefault="00000000">
      <w:pPr>
        <w:autoSpaceDE w:val="0"/>
        <w:autoSpaceDN w:val="0"/>
        <w:spacing w:before="286" w:after="0" w:line="264" w:lineRule="exact"/>
      </w:pPr>
      <w:r>
        <w:t>The skeletal remains of the city, once a monument to vanity and excess, now served as a backdrop for a different kind of drama. It wasn't the scripted melodrama of Hollywood, the carefully crafted narratives designed to tug at heartstrings and sell tickets. This was real life, raw and unfiltered, a visceral testament to the resilience of the human spirit. And at the heart of that resilience, I discovered, was the enduring power of human connection.</w:t>
      </w:r>
    </w:p>
    <w:p w14:paraId="67574F2E" w14:textId="77777777" w:rsidR="00240845" w:rsidRDefault="00000000">
      <w:pPr>
        <w:autoSpaceDE w:val="0"/>
        <w:autoSpaceDN w:val="0"/>
        <w:spacing w:before="264" w:after="0" w:line="264" w:lineRule="exact"/>
      </w:pPr>
      <w:r>
        <w:t xml:space="preserve">I witnessed it in the makeshift soup kitchens, fueled by donated cans and the tireless efforts of volunteers. These weren't celebrity chefs or gourmet caterers; these were ordinary people, neighbors helping neighbors, sharing what little they had with those who had even less. Their faces, etched with weariness but lit with a quiet </w:t>
        <w:br/>
        <w:t xml:space="preserve">compassion, were a stark contrast to the airbrushed perfection of the magazine covers that once littered the streets. They worked with a quiet dignity, a humble grace that belied the chaos </w:t>
        <w:br/>
        <w:t>surrounding them. Their efforts weren't about fame or recognition; they were driven by a fundamental human impulse, a primal need to connect, to comfort, to offer solace in the face of overwhelming adversity.</w:t>
      </w:r>
    </w:p>
    <w:p w14:paraId="1B858DBA" w14:textId="77777777" w:rsidR="00240845" w:rsidRDefault="00000000">
      <w:pPr>
        <w:autoSpaceDE w:val="0"/>
        <w:autoSpaceDN w:val="0"/>
        <w:spacing w:before="264" w:after="0" w:line="264" w:lineRule="exact"/>
      </w:pPr>
      <w:r>
        <w:t xml:space="preserve">The shared meals weren’t elegant affairs; they were simple acts of kindness, moments of connection amidst the ruins. The </w:t>
        <w:br/>
        <w:t>conversations, whispered around flickering candlelight, were not about the latest Hollywood scandal or the price of real estate; they were about survival, about loss, about hope. These were stories of shared hardship, of collective resilience, stories whispered between strangers who had become family in the crucible of disaster. They were the quiet, uncelebrated heroes of the apocalypse, the unsung champions of the human spirit.</w:t>
      </w:r>
    </w:p>
    <w:p w14:paraId="6D9ACF44" w14:textId="77777777" w:rsidR="00240845" w:rsidRDefault="00000000">
      <w:pPr>
        <w:autoSpaceDE w:val="0"/>
        <w:autoSpaceDN w:val="0"/>
        <w:spacing w:before="264" w:after="0" w:line="264" w:lineRule="exact"/>
      </w:pPr>
      <w:r>
        <w:t xml:space="preserve">I witnessed that connection in the children, too. Their games, once confined to manicured lawns and expensive playsets, now unfolded amongst the rubble, their laughter echoing through the skeletal frames of buildings. They had adapted, finding joy in the simplest of things – a makeshift swing made from a broken piece of </w:t>
        <w:br/>
        <w:t>furniture, a slide crafted from a fallen tree branch, a castle built</w:t>
      </w:r>
    </w:p>
    <w:p w14:paraId="670E5478" w14:textId="77777777" w:rsidR="00240845" w:rsidRDefault="00240845">
      <w:pPr>
        <w:sectPr w:rsidR="00240845">
          <w:pgSz w:w="8000" w:h="12000"/>
          <w:pgMar w:top="1440" w:right="1440" w:bottom="1440" w:left="1440" w:header="720" w:footer="720" w:gutter="0"/>
          <w:cols w:space="720"/>
          <w:docGrid w:linePitch="360"/>
        </w:sectPr>
      </w:pPr>
    </w:p>
    <w:p w14:paraId="2BCB67AC" w14:textId="77777777" w:rsidR="00240845" w:rsidRDefault="00240845">
      <w:pPr>
        <w:autoSpaceDE w:val="0"/>
        <w:autoSpaceDN w:val="0"/>
        <w:spacing w:after="78" w:line="220" w:lineRule="exact"/>
      </w:pPr>
    </w:p>
    <w:p w14:paraId="3554F06D" w14:textId="77777777" w:rsidR="00240845" w:rsidRDefault="00000000">
      <w:pPr>
        <w:autoSpaceDE w:val="0"/>
        <w:autoSpaceDN w:val="0"/>
        <w:spacing w:before="58" w:after="0" w:line="264" w:lineRule="exact"/>
      </w:pPr>
      <w:r>
        <w:t xml:space="preserve">from debris. Their play, spontaneous and unburdened by the weight of the world, was a testament to the incredible adaptability of children, their capacity to find joy even in the darkest of </w:t>
        <w:br/>
        <w:t xml:space="preserve">circumstances. But it was also a powerful expression of community, a shared experience of play that transcended the boundaries of family, forging bonds of friendship amidst the rubble. Their </w:t>
        <w:br/>
        <w:t>laughter was infectious, a symbol of hope, a defiant affirmation of life in the face of destruction.</w:t>
      </w:r>
    </w:p>
    <w:p w14:paraId="16984F41" w14:textId="77777777" w:rsidR="00240845" w:rsidRDefault="00000000">
      <w:pPr>
        <w:autoSpaceDE w:val="0"/>
        <w:autoSpaceDN w:val="0"/>
        <w:spacing w:before="264" w:after="0" w:line="264" w:lineRule="exact"/>
      </w:pPr>
      <w:r>
        <w:t xml:space="preserve">And then there were the stories. The stories shared in hushed tones around crackling fires, stories of loss and survival, stories of courage and resilience. These weren’t neatly packaged narratives; they were raw, unfiltered accounts of human experience, filled with pain and sorrow, but also with hope and redemption. Each story was a </w:t>
        <w:br/>
        <w:t xml:space="preserve">testament to the enduring power of the human spirit, a reminder of our capacity to endure, to adapt, to find strength in the face of unimaginable adversity. They were oral histories etched into the fabric of the community, passed down from generation to </w:t>
        <w:br/>
        <w:t>generation, a living testament to shared experience and collective resilience.</w:t>
      </w:r>
    </w:p>
    <w:p w14:paraId="6C25394B" w14:textId="77777777" w:rsidR="00240845" w:rsidRDefault="00000000">
      <w:pPr>
        <w:autoSpaceDE w:val="0"/>
        <w:autoSpaceDN w:val="0"/>
        <w:spacing w:before="264" w:after="0" w:line="264" w:lineRule="exact"/>
      </w:pPr>
      <w:r>
        <w:t xml:space="preserve">These narratives weren’t limited to spoken word; they were </w:t>
        <w:br/>
        <w:t xml:space="preserve">expressed in countless ways. A simple gesture of kindness, a shared glance of understanding, a helping hand extended to a stranger –these were the quiet acts of connection that wove a strong fabric of support within the community. They were the glue that held the city together, the invisible threads that bound the survivors, the unsung acts of kindness that defied the darkness. They were </w:t>
        <w:br/>
        <w:t>evidence that even amidst chaos and despair, human connection remained a powerful force, a source of strength and resilience.</w:t>
      </w:r>
    </w:p>
    <w:p w14:paraId="6B13D36D" w14:textId="77777777" w:rsidR="00240845" w:rsidRDefault="00000000">
      <w:pPr>
        <w:autoSpaceDE w:val="0"/>
        <w:autoSpaceDN w:val="0"/>
        <w:spacing w:before="264" w:after="0" w:line="264" w:lineRule="exact"/>
      </w:pPr>
      <w:r>
        <w:t>The rebuilding wasn't just about bricks and mortar; it was about rebuilding relationships, restoring community, rekindling hope. The city, in its shattered state, was a living testament to the power of shared experience and collective healing. The bonds forged in the crucible of disaster, far from being transient, proved remarkably enduring. In many ways, the cataclysm had fostered a deeper sense of community, a more profound appreciation for the simple act of connection.</w:t>
      </w:r>
    </w:p>
    <w:p w14:paraId="72A2ED10" w14:textId="77777777" w:rsidR="00240845" w:rsidRDefault="00240845">
      <w:pPr>
        <w:sectPr w:rsidR="00240845">
          <w:pgSz w:w="8000" w:h="12000"/>
          <w:pgMar w:top="1440" w:right="1440" w:bottom="1440" w:left="1440" w:header="720" w:footer="720" w:gutter="0"/>
          <w:cols w:space="720"/>
          <w:docGrid w:linePitch="360"/>
        </w:sectPr>
      </w:pPr>
    </w:p>
    <w:p w14:paraId="6F6D7160" w14:textId="77777777" w:rsidR="00240845" w:rsidRDefault="00240845">
      <w:pPr>
        <w:autoSpaceDE w:val="0"/>
        <w:autoSpaceDN w:val="0"/>
        <w:spacing w:after="78" w:line="220" w:lineRule="exact"/>
      </w:pPr>
    </w:p>
    <w:p w14:paraId="54A365BC" w14:textId="77777777" w:rsidR="00240845" w:rsidRDefault="00000000">
      <w:pPr>
        <w:autoSpaceDE w:val="0"/>
        <w:autoSpaceDN w:val="0"/>
        <w:spacing w:before="58" w:after="0" w:line="264" w:lineRule="exact"/>
      </w:pPr>
      <w:r>
        <w:t xml:space="preserve">My own cynicism, once a fortress against the world, began to </w:t>
        <w:br/>
        <w:t xml:space="preserve">crumble under the weight of these experiences. The dark humor remained, of course, a necessary coping mechanism in a city that still reeked of hypocrisy and superficiality. But now it was tempered by something else – a grudging respect for the strength and </w:t>
        <w:br/>
        <w:t>resilience of the human spirit, a newfound appreciation for the simple, unadulterated power of human connection.</w:t>
      </w:r>
    </w:p>
    <w:p w14:paraId="1B82D2DD" w14:textId="77777777" w:rsidR="00240845" w:rsidRDefault="00000000">
      <w:pPr>
        <w:autoSpaceDE w:val="0"/>
        <w:autoSpaceDN w:val="0"/>
        <w:spacing w:before="264" w:after="0" w:line="264" w:lineRule="exact"/>
      </w:pPr>
      <w:r>
        <w:t>I found myself drawn to these stories, these acts of quiet heroism, these moments of shared humanity. They were a stark contrast to the carefully curated images of Hollywood, the glossy perfection of the magazines, the self-absorbed world of celebrities. But they were infinitely more real, infinitely more meaningful, infinitely more powerful. They were a reminder that even in the darkest of times, humanity finds a way to persevere, to connect, to endure. They spoke of a power far greater than wealth, fame, or status – the enduring power of human connection, the unshakeable strength found in shared experiences, and the resilient human spirit that refuses to be broken, even in the face of a city that continues to be a hopelessly fucking hole. And in that, I found a strange, unexpected solace, a flicker of hope in the heart of darkness. The flood had washed away much, but it had also revealed something profound, something essential: the enduring strength of the human spirit. The city remained a "hopeless fucking hole," but the human spirit, it seems, can find a way to swim even in the deepest, darkest depths.</w:t>
      </w:r>
    </w:p>
    <w:p w14:paraId="04E01B8A" w14:textId="77777777" w:rsidR="00240845" w:rsidRDefault="00000000">
      <w:pPr>
        <w:autoSpaceDE w:val="0"/>
        <w:autoSpaceDN w:val="0"/>
        <w:spacing w:before="58" w:after="0" w:line="264" w:lineRule="exact"/>
        <w:ind w:right="576"/>
      </w:pPr>
      <w:r>
        <w:t>The journey continues; the swimming, while clumsy and often painful, goes on.</w:t>
      </w:r>
    </w:p>
    <w:p w14:paraId="248D39E7" w14:textId="77777777" w:rsidR="00240845" w:rsidRDefault="00240845">
      <w:pPr>
        <w:sectPr w:rsidR="00240845">
          <w:pgSz w:w="8000" w:h="12000"/>
          <w:pgMar w:top="1440" w:right="1440" w:bottom="1440" w:left="1440" w:header="720" w:footer="720" w:gutter="0"/>
          <w:cols w:space="720"/>
          <w:docGrid w:linePitch="360"/>
        </w:sectPr>
      </w:pPr>
    </w:p>
    <w:p w14:paraId="58F3124E" w14:textId="77777777" w:rsidR="00240845" w:rsidRDefault="00240845">
      <w:pPr>
        <w:autoSpaceDE w:val="0"/>
        <w:autoSpaceDN w:val="0"/>
        <w:spacing w:after="224" w:line="220" w:lineRule="exact"/>
      </w:pPr>
    </w:p>
    <w:p w14:paraId="00122DCE" w14:textId="77777777" w:rsidR="00240845" w:rsidRDefault="00000000">
      <w:pPr>
        <w:autoSpaceDE w:val="0"/>
        <w:autoSpaceDN w:val="0"/>
        <w:spacing w:after="0" w:line="330" w:lineRule="exact"/>
      </w:pPr>
      <w:r>
        <w:t>Finding Meaning in Suffering</w:t>
      </w:r>
    </w:p>
    <w:p w14:paraId="5473E7CA" w14:textId="77777777" w:rsidR="00240845" w:rsidRDefault="00000000">
      <w:pPr>
        <w:autoSpaceDE w:val="0"/>
        <w:autoSpaceDN w:val="0"/>
        <w:spacing w:before="286" w:after="0" w:line="264" w:lineRule="exact"/>
      </w:pPr>
      <w:r>
        <w:t xml:space="preserve">The stench of decay still clung to the air, a persistent reminder of the deluge that had reshaped Los Angeles, a city that was already a festering wound before the waters rose. But even amidst the ruin, a peculiar alchemy was at work. Suffering, it seemed, wasn’t merely an agent of destruction; it was a crucible, forging something new from the wreckage of the old. It wasn't the Hollywood kind of suffering, the melodramatic variety designed for Oscars and </w:t>
        <w:br/>
        <w:t>sympathy cards. This was raw, visceral suffering, the kind that stripped away the veneer of civilization, leaving only the essential, the primal.</w:t>
      </w:r>
    </w:p>
    <w:p w14:paraId="7D9013D0" w14:textId="77777777" w:rsidR="00240845" w:rsidRDefault="00000000">
      <w:pPr>
        <w:autoSpaceDE w:val="0"/>
        <w:autoSpaceDN w:val="0"/>
        <w:spacing w:before="266" w:after="0" w:line="264" w:lineRule="exact"/>
      </w:pPr>
      <w:r>
        <w:t>And in that primal state, I began to see glimmers of something unexpected, something almost… beautiful. The beauty wasn't in the aesthetics of the devastation, the picturesque ruin that would soon draw tourists with their selfie sticks and ironic detachment. No, the beauty was in the resilience of the human spirit, in the quiet acts of courage and compassion that unfolded amidst the chaos. It was in the grit and determination of those who refused to be drowned, those who clawed their way back from the abyss.</w:t>
      </w:r>
    </w:p>
    <w:p w14:paraId="1B54FB77" w14:textId="77777777" w:rsidR="00240845" w:rsidRDefault="00000000">
      <w:pPr>
        <w:autoSpaceDE w:val="0"/>
        <w:autoSpaceDN w:val="0"/>
        <w:spacing w:before="264" w:after="0" w:line="264" w:lineRule="exact"/>
      </w:pPr>
      <w:r>
        <w:t xml:space="preserve">I remember a woman, her face etched with lines of hardship, </w:t>
        <w:br/>
        <w:t xml:space="preserve">tending a small garden amidst the rubble. It was a pathetic thing, a few struggling plants clinging to life in cracked earth, yet she nurtured them with a fierce devotion, a stubborn refusal to let them die. Her garden, a tiny defiant patch of green in a sea of gray, symbolized something larger, something fundamental: the human will to persist, to create, to find beauty even in the face of </w:t>
        <w:br/>
        <w:t>annihilation. It wasn’t a show, it wasn’t about Instagram likes or social media validation. It was a private act of defiance, a quiet testament to the enduring strength of the human spirit. It was a whispered prayer, a hopeful gesture in a hopeless landscape.</w:t>
      </w:r>
    </w:p>
    <w:p w14:paraId="263FC319" w14:textId="77777777" w:rsidR="00240845" w:rsidRDefault="00000000">
      <w:pPr>
        <w:autoSpaceDE w:val="0"/>
        <w:autoSpaceDN w:val="0"/>
        <w:spacing w:before="264" w:after="0" w:line="264" w:lineRule="exact"/>
      </w:pPr>
      <w:r>
        <w:t>And it wasn't just the physical act of survival; it was the internal struggle, the wrestling with meaning in a world seemingly devoid of it. The conversations I overheard, the stories shared in the flickering candlelight, were filled with a stark honesty, a raw vulnerability that had been absent in the pre-flood world. People spoke of loss, of</w:t>
      </w:r>
    </w:p>
    <w:p w14:paraId="772C58C4" w14:textId="77777777" w:rsidR="00240845" w:rsidRDefault="00240845">
      <w:pPr>
        <w:sectPr w:rsidR="00240845">
          <w:pgSz w:w="8000" w:h="12000"/>
          <w:pgMar w:top="1440" w:right="1440" w:bottom="1440" w:left="1440" w:header="720" w:footer="720" w:gutter="0"/>
          <w:cols w:space="720"/>
          <w:docGrid w:linePitch="360"/>
        </w:sectPr>
      </w:pPr>
    </w:p>
    <w:p w14:paraId="7B564A5D" w14:textId="77777777" w:rsidR="00240845" w:rsidRDefault="00240845">
      <w:pPr>
        <w:autoSpaceDE w:val="0"/>
        <w:autoSpaceDN w:val="0"/>
        <w:spacing w:after="78" w:line="220" w:lineRule="exact"/>
      </w:pPr>
    </w:p>
    <w:p w14:paraId="386FD908" w14:textId="77777777" w:rsidR="00240845" w:rsidRDefault="00000000">
      <w:pPr>
        <w:autoSpaceDE w:val="0"/>
        <w:autoSpaceDN w:val="0"/>
        <w:spacing w:before="58" w:after="0" w:line="264" w:lineRule="exact"/>
        <w:ind w:right="144"/>
      </w:pPr>
      <w:r>
        <w:t>grief, of fear – but also of love, of hope, of resilience. The masks had been stripped away, the pretenses discarded. They spoke of their faith, not in some grand narrative or institution, but in each other, in the strength of community, in the enduring power of the human spirit.</w:t>
      </w:r>
    </w:p>
    <w:p w14:paraId="35E5DC80" w14:textId="77777777" w:rsidR="00240845" w:rsidRDefault="00000000">
      <w:pPr>
        <w:autoSpaceDE w:val="0"/>
        <w:autoSpaceDN w:val="0"/>
        <w:spacing w:before="264" w:after="0" w:line="264" w:lineRule="exact"/>
      </w:pPr>
      <w:r>
        <w:t>One evening, I sat with a group of survivors huddled around a crackling fire. An old man, his eyes reflecting the flames, shared a story of his escape from a collapsing building. He spoke of the terror, the despair, the agonizing choice between certain death and an uncertain escape. He didn't embellish the story, didn't try to make it heroic. He simply recounted the events, his voice raspy, his eyes filled with a haunting sorrow. But as he spoke, a remarkable transformation occurred. His story, initially a tale of horror, slowly became a testament to the enduring power of the human spirit. He had survived, not because he was particularly strong or brave, but because he had refused to give up, because he had held onto a flickering ember of hope. His story, he revealed, was less about surviving the flood, and more about surviving himself, battling the despair that gnawed at him in the face of overwhelming loss.</w:t>
      </w:r>
    </w:p>
    <w:p w14:paraId="4E48F71C" w14:textId="77777777" w:rsidR="00240845" w:rsidRDefault="00000000">
      <w:pPr>
        <w:autoSpaceDE w:val="0"/>
        <w:autoSpaceDN w:val="0"/>
        <w:spacing w:before="264" w:after="0" w:line="264" w:lineRule="exact"/>
      </w:pPr>
      <w:r>
        <w:t xml:space="preserve">The irony, of course, wasn't lost on me. This "hopeless fucking hole"– Los Angeles – had, in its destruction, revealed a profound truth: suffering, in its most brutal form, could be a catalyst for growth, a crucible for forging resilience and meaning. It wasn't a comfortable truth, nor was it one I embraced easily. My cynicism remained, a constant companion, a familiar darkness that whispered doubts in my ear. But even my jaded heart acknowledged the power of this transformation, the quiet triumph of the human spirit in the face of annihilation. It was a testament to our capacity for adaptation, for resilience, for finding purpose even in the most desolate of </w:t>
        <w:br/>
        <w:t>landscapes.</w:t>
      </w:r>
    </w:p>
    <w:p w14:paraId="603CDA7E" w14:textId="77777777" w:rsidR="00240845" w:rsidRDefault="00000000">
      <w:pPr>
        <w:autoSpaceDE w:val="0"/>
        <w:autoSpaceDN w:val="0"/>
        <w:spacing w:before="266" w:after="0" w:line="264" w:lineRule="exact"/>
      </w:pPr>
      <w:r>
        <w:t xml:space="preserve">This was not the sanitized, packaged suffering of Hollywood </w:t>
        <w:br/>
        <w:t>dramas. This was raw, unfiltered pain, but within it was a potential for profound self-discovery, an opportunity for transformation. The struggle for survival, the loss, the grief – these experiences, however horrific, stripped away the superficiality, the artifice, the pretenses of the pre-flood life. It forced a confrontation with the essential, the core of what it means to be human. In that confrontation, I found</w:t>
      </w:r>
    </w:p>
    <w:p w14:paraId="1996EE24" w14:textId="77777777" w:rsidR="00240845" w:rsidRDefault="00240845">
      <w:pPr>
        <w:sectPr w:rsidR="00240845">
          <w:pgSz w:w="8000" w:h="12000"/>
          <w:pgMar w:top="1440" w:right="1440" w:bottom="1440" w:left="1440" w:header="720" w:footer="720" w:gutter="0"/>
          <w:cols w:space="720"/>
          <w:docGrid w:linePitch="360"/>
        </w:sectPr>
      </w:pPr>
    </w:p>
    <w:p w14:paraId="4E3A90CD" w14:textId="77777777" w:rsidR="00240845" w:rsidRDefault="00240845">
      <w:pPr>
        <w:autoSpaceDE w:val="0"/>
        <w:autoSpaceDN w:val="0"/>
        <w:spacing w:after="78" w:line="220" w:lineRule="exact"/>
      </w:pPr>
    </w:p>
    <w:p w14:paraId="37D1EB61" w14:textId="77777777" w:rsidR="00240845" w:rsidRDefault="00000000">
      <w:pPr>
        <w:autoSpaceDE w:val="0"/>
        <w:autoSpaceDN w:val="0"/>
        <w:spacing w:before="58" w:after="0" w:line="264" w:lineRule="exact"/>
      </w:pPr>
      <w:r>
        <w:t xml:space="preserve">something unexpected – a grudging respect for the raw power of the human spirit, an.  appreciation for the resilience that had been </w:t>
        <w:br/>
        <w:t xml:space="preserve">obscured by the glittering veneer of los angeles’ pre-disaster </w:t>
        <w:br/>
        <w:t>facade.</w:t>
      </w:r>
    </w:p>
    <w:p w14:paraId="0B3FB917" w14:textId="77777777" w:rsidR="00240845" w:rsidRDefault="00000000">
      <w:pPr>
        <w:autoSpaceDE w:val="0"/>
        <w:autoSpaceDN w:val="0"/>
        <w:spacing w:before="264" w:after="0" w:line="264" w:lineRule="exact"/>
        <w:ind w:right="144"/>
      </w:pPr>
      <w:r>
        <w:t xml:space="preserve">I witnessed it reflected in the eyes of the children, their play now </w:t>
        <w:br/>
        <w:t xml:space="preserve">punctuated by the constant rumble of aftershocks and the distant cries of gulls circling the skeletal remains of skyscrapers. Their games were no longer about designer toys and extravagant </w:t>
        <w:br/>
        <w:t>playdates; they were about resourcefulness, imagination, and a shared experience of resilience. They played amidst the wreckage, their laughter echoing through the broken city – a testament to their ability to adapt, to find joy even in the face of profound loss.</w:t>
      </w:r>
    </w:p>
    <w:p w14:paraId="26AC5A75" w14:textId="77777777" w:rsidR="00240845" w:rsidRDefault="00000000">
      <w:pPr>
        <w:autoSpaceDE w:val="0"/>
        <w:autoSpaceDN w:val="0"/>
        <w:spacing w:before="264" w:after="0" w:line="264" w:lineRule="exact"/>
      </w:pPr>
      <w:r>
        <w:t xml:space="preserve">And yet, the dark humor persisted, a necessary counterpoint to the overwhelming weight of the reality. It was a means of survival, a way of processing the unbearable. It was the wry observation of a man surrounded by ruins, a cynical observer who couldn't help but find a perverse amusement in the absurdity of it all. The humor was a mask, a shield against the despair, but it was also a reflection of the city itself – a city built on dreams and illusions, a city where the pursuit of superficial happiness often masked a deep-seated </w:t>
        <w:br/>
        <w:t>emptiness.</w:t>
      </w:r>
    </w:p>
    <w:p w14:paraId="3D170FB3" w14:textId="77777777" w:rsidR="00240845" w:rsidRDefault="00000000">
      <w:pPr>
        <w:autoSpaceDE w:val="0"/>
        <w:autoSpaceDN w:val="0"/>
        <w:spacing w:before="264" w:after="0" w:line="264" w:lineRule="exact"/>
      </w:pPr>
      <w:r>
        <w:t xml:space="preserve">The flood had stripped away the artifice, the illusion, revealing the raw, brutal reality beneath. And in that raw reality, I found a profound, almost paradoxical truth: meaning could be found in suffering, not in spite of it, but because of it. The pain, the loss, the struggle – these were not merely obstacles to overcome, but </w:t>
        <w:br/>
        <w:t>essential elements in the forging of a new, more authentic self. It wasn't a comforting truth, nor was it a simple one, but it was a truth nevertheless.</w:t>
      </w:r>
    </w:p>
    <w:p w14:paraId="38C20DA9" w14:textId="77777777" w:rsidR="00240845" w:rsidRDefault="00000000">
      <w:pPr>
        <w:autoSpaceDE w:val="0"/>
        <w:autoSpaceDN w:val="0"/>
        <w:spacing w:before="266" w:after="0" w:line="264" w:lineRule="exact"/>
      </w:pPr>
      <w:r>
        <w:t xml:space="preserve">The journey was far from over. The city remained a "hopeless fucking hole," and the scars of the flood ran deep. The challenge of rebuilding was immense, extending far beyond the physical </w:t>
        <w:br/>
        <w:t xml:space="preserve">structures, reaching into the very soul of the city and its </w:t>
        <w:br/>
        <w:t xml:space="preserve">inhabitants. But within that chaos, within that desolation, a </w:t>
        <w:br/>
        <w:t>powerful narrative was unfolding – a story not of destruction, but of rebirth, a story of resilience, of hope, of the enduring power of the</w:t>
      </w:r>
    </w:p>
    <w:p w14:paraId="0792D8C0" w14:textId="77777777" w:rsidR="00240845" w:rsidRDefault="00240845">
      <w:pPr>
        <w:sectPr w:rsidR="00240845">
          <w:pgSz w:w="8000" w:h="12000"/>
          <w:pgMar w:top="1440" w:right="1440" w:bottom="1440" w:left="1440" w:header="720" w:footer="720" w:gutter="0"/>
          <w:cols w:space="720"/>
          <w:docGrid w:linePitch="360"/>
        </w:sectPr>
      </w:pPr>
    </w:p>
    <w:p w14:paraId="2791F4C0" w14:textId="77777777" w:rsidR="00240845" w:rsidRDefault="00240845">
      <w:pPr>
        <w:autoSpaceDE w:val="0"/>
        <w:autoSpaceDN w:val="0"/>
        <w:spacing w:after="78" w:line="220" w:lineRule="exact"/>
      </w:pPr>
    </w:p>
    <w:p w14:paraId="256729AA" w14:textId="77777777" w:rsidR="00240845" w:rsidRDefault="00000000">
      <w:pPr>
        <w:autoSpaceDE w:val="0"/>
        <w:autoSpaceDN w:val="0"/>
        <w:spacing w:before="58" w:after="0" w:line="264" w:lineRule="exact"/>
      </w:pPr>
      <w:r>
        <w:t xml:space="preserve">human spirit. A story written in the ashes, in the blood, in the tears, in the laughter – a story still being written, a story that continued, even amidst the despair and the grim reality of Los Angeles' </w:t>
        <w:br/>
        <w:t>existence. The swimming continued. Clumsy, painful, but relentless.</w:t>
      </w:r>
    </w:p>
    <w:p w14:paraId="01B63647" w14:textId="77777777" w:rsidR="00240845" w:rsidRDefault="00000000">
      <w:pPr>
        <w:autoSpaceDE w:val="0"/>
        <w:autoSpaceDN w:val="0"/>
        <w:spacing w:before="60" w:after="0" w:line="264" w:lineRule="exact"/>
        <w:ind w:right="288"/>
      </w:pPr>
      <w:r>
        <w:t>And in that relentless swimming, there was a kind of meaning, a kind of purpose, a kind of strange, unexpected beauty. Even in a "hopeless fucking hole," the human spirit, it seemed, could find a way to swim. And maybe, just maybe, that was enough.</w:t>
      </w:r>
    </w:p>
    <w:p w14:paraId="464CFB43" w14:textId="77777777" w:rsidR="00240845" w:rsidRDefault="00240845">
      <w:pPr>
        <w:sectPr w:rsidR="00240845">
          <w:pgSz w:w="8000" w:h="12000"/>
          <w:pgMar w:top="1440" w:right="1440" w:bottom="1440" w:left="1440" w:header="720" w:footer="720" w:gutter="0"/>
          <w:cols w:space="720"/>
          <w:docGrid w:linePitch="360"/>
        </w:sectPr>
      </w:pPr>
    </w:p>
    <w:p w14:paraId="12501F66" w14:textId="77777777" w:rsidR="00240845" w:rsidRDefault="00240845">
      <w:pPr>
        <w:autoSpaceDE w:val="0"/>
        <w:autoSpaceDN w:val="0"/>
        <w:spacing w:after="224" w:line="220" w:lineRule="exact"/>
      </w:pPr>
    </w:p>
    <w:p w14:paraId="26D13F4F" w14:textId="77777777" w:rsidR="00240845" w:rsidRDefault="00000000">
      <w:pPr>
        <w:autoSpaceDE w:val="0"/>
        <w:autoSpaceDN w:val="0"/>
        <w:spacing w:after="0" w:line="330" w:lineRule="exact"/>
      </w:pPr>
      <w:r>
        <w:t>Acceptance and Forgiveness</w:t>
      </w:r>
    </w:p>
    <w:p w14:paraId="44767677" w14:textId="77777777" w:rsidR="00240845" w:rsidRDefault="00000000">
      <w:pPr>
        <w:autoSpaceDE w:val="0"/>
        <w:autoSpaceDN w:val="0"/>
        <w:spacing w:before="286" w:after="0" w:line="264" w:lineRule="exact"/>
      </w:pPr>
      <w:r>
        <w:t>The sun, a pale disc in the smoke-hazed sky, cast long shadows across the skeletal remains of the city. It was a different kind of light now, filtered through the dust and debris, softer, somehow. It didn't illuminate the glittering fantasies of the old Los Angeles; instead, it revealed the raw, unvarnished truth of the new one. And in that truth, I found a strange, unexpected peace.</w:t>
      </w:r>
    </w:p>
    <w:p w14:paraId="0FAB98FD" w14:textId="77777777" w:rsidR="00240845" w:rsidRDefault="00000000">
      <w:pPr>
        <w:autoSpaceDE w:val="0"/>
        <w:autoSpaceDN w:val="0"/>
        <w:spacing w:before="264" w:after="0" w:line="264" w:lineRule="exact"/>
      </w:pPr>
      <w:r>
        <w:t>It wasn't a sudden epiphany, a blinding flash of enlightenment. It was a slow, gradual dawning, a creeping acceptance that settled over me like the dust itself. The anger, the bitterness, the relentless cynicism – they hadn't vanished entirely. They were still there, lurking in the shadows, a familiar discomfort. But they no longer held the same power, the same suffocating grip. They were like old, worn-out clothes, comfortable in their familiarity, but no longer necessary.</w:t>
      </w:r>
    </w:p>
    <w:p w14:paraId="4518C8A6" w14:textId="77777777" w:rsidR="00240845" w:rsidRDefault="00000000">
      <w:pPr>
        <w:autoSpaceDE w:val="0"/>
        <w:autoSpaceDN w:val="0"/>
        <w:spacing w:before="264" w:after="0" w:line="264" w:lineRule="exact"/>
      </w:pPr>
      <w:r>
        <w:t xml:space="preserve">The forgiveness began with myself. I had spent so long wallowing in self-pity, in the bitterness of unfulfilled dreams and dashed </w:t>
        <w:br/>
        <w:t>expectations, in the festering resentment towards a city that had chewed me up and spat me out. I had become a prisoner of my own cynicism, a jaded spectator watching the world burn, convinced that I deserved nothing better than this slow, agonizing demise. But in the face of true devastation, my own petty grievances seemed insignificant, almost comical. The flood had washed away not only the city, but also the weight of my own self-imposed suffering. It had stripped me bare, leaving me facing the raw essence of myself. And in that naked vulnerability, I found a strange kind of freedom.</w:t>
      </w:r>
    </w:p>
    <w:p w14:paraId="62D65E9F" w14:textId="77777777" w:rsidR="00240845" w:rsidRDefault="00000000">
      <w:pPr>
        <w:autoSpaceDE w:val="0"/>
        <w:autoSpaceDN w:val="0"/>
        <w:spacing w:before="264" w:after="0" w:line="264" w:lineRule="exact"/>
      </w:pPr>
      <w:r>
        <w:t xml:space="preserve">Forgiveness of others was a more arduous process. The shallowness, the artifice, the relentless pursuit of superficial happiness – these things had fueled my rage for so long. But in the ruins, I witnessed </w:t>
        <w:br/>
        <w:t>something else. I saw the fragility of human life, the vulnerability beneath the veneer of success. I saw the fear in the eyes of the survivors, the desperation in their pleas for hebeheld I saw the raw pain of loss, the crushing weight of grief. And in that shared suffering, a strange empathy began to bloom.</w:t>
      </w:r>
    </w:p>
    <w:p w14:paraId="54F8DD31" w14:textId="77777777" w:rsidR="00240845" w:rsidRDefault="00240845">
      <w:pPr>
        <w:sectPr w:rsidR="00240845">
          <w:pgSz w:w="8000" w:h="12000"/>
          <w:pgMar w:top="1440" w:right="1440" w:bottom="1440" w:left="1440" w:header="720" w:footer="720" w:gutter="0"/>
          <w:cols w:space="720"/>
          <w:docGrid w:linePitch="360"/>
        </w:sectPr>
      </w:pPr>
    </w:p>
    <w:p w14:paraId="6A4A7C10" w14:textId="77777777" w:rsidR="00240845" w:rsidRDefault="00240845">
      <w:pPr>
        <w:autoSpaceDE w:val="0"/>
        <w:autoSpaceDN w:val="0"/>
        <w:spacing w:after="78" w:line="220" w:lineRule="exact"/>
      </w:pPr>
    </w:p>
    <w:p w14:paraId="468654CB" w14:textId="77777777" w:rsidR="00240845" w:rsidRDefault="00000000">
      <w:pPr>
        <w:autoSpaceDE w:val="0"/>
        <w:autoSpaceDN w:val="0"/>
        <w:spacing w:before="58" w:after="0" w:line="264" w:lineRule="exact"/>
      </w:pPr>
      <w:r>
        <w:t xml:space="preserve">It wasn't a simple, easy forgiveness. It wasn't a forgetting of the past. It was an acknowledgement of the shared humanity, a </w:t>
        <w:br/>
        <w:t xml:space="preserve">recognition that even the most self-absorbed individuals were capable of both cruelty and kindness, of both immense selfishness and surprising acts of compassion. The flood had exposed the darkest aspects of human nature, but it had also revealed the </w:t>
        <w:br/>
        <w:t>resilience, the capacity for love, the enduring strength of the human spirit.</w:t>
      </w:r>
    </w:p>
    <w:p w14:paraId="2A6FC790" w14:textId="77777777" w:rsidR="00240845" w:rsidRDefault="00000000">
      <w:pPr>
        <w:autoSpaceDE w:val="0"/>
        <w:autoSpaceDN w:val="0"/>
        <w:spacing w:before="264" w:after="0" w:line="264" w:lineRule="exact"/>
        <w:ind w:right="144"/>
      </w:pPr>
      <w:r>
        <w:t>I witnessed it in the quiet acts of kindness, the shared resources, the unwavering support in the face of unimaginable hardship. I saw it in the way people helped each other, in the way they mourned together, in the way they rebuilt together. It was a slow, painful process, filled with setbacks and disappointments. But it was a process nonetheless, a testament to the enduring power of human connection.</w:t>
      </w:r>
    </w:p>
    <w:p w14:paraId="1D47B4A9" w14:textId="77777777" w:rsidR="00240845" w:rsidRDefault="00000000">
      <w:pPr>
        <w:autoSpaceDE w:val="0"/>
        <w:autoSpaceDN w:val="0"/>
        <w:spacing w:before="264" w:after="0" w:line="264" w:lineRule="exact"/>
      </w:pPr>
      <w:r>
        <w:t>The city itself was changing. It wasn't the Hollywood version of rebuilding, the sleek, modern utopia rising from the ashes. This was raw, organic, a messy, imperfect tapestry woven from resilience and sorrow. There were still the arguments, the disagreements, the simmering resentments. But there was also a newfound sense of community, a shared understanding of what it meant to survive, to rebuild, to find hope amidst the ruins.</w:t>
      </w:r>
    </w:p>
    <w:p w14:paraId="62EA6699" w14:textId="77777777" w:rsidR="00240845" w:rsidRDefault="00000000">
      <w:pPr>
        <w:autoSpaceDE w:val="0"/>
        <w:autoSpaceDN w:val="0"/>
        <w:spacing w:before="264" w:after="0" w:line="264" w:lineRule="exact"/>
      </w:pPr>
      <w:r>
        <w:t>The air was cleaner now, the sky clearer. The constant hum of traffic was replaced by the sound of hammers and saws, the low murmur of conversations, the laughter of children playing in the dust. The silence was no longer the silence of death, but the silence of rebuilding, the quiet hum of a city finding its new rhythm. The absence of the pre-flood cacophony wasn't just the absence of noise; it was the absence of the relentless pressure to conform, to compete, to succeed in a system built on superficial values. In the absence, there was space for something new to grow.</w:t>
      </w:r>
    </w:p>
    <w:p w14:paraId="556EE60E" w14:textId="77777777" w:rsidR="00240845" w:rsidRDefault="00000000">
      <w:pPr>
        <w:autoSpaceDE w:val="0"/>
        <w:autoSpaceDN w:val="0"/>
        <w:spacing w:before="264" w:after="0" w:line="264" w:lineRule="exact"/>
        <w:ind w:right="144"/>
      </w:pPr>
      <w:r>
        <w:t>One evening, sitting by a crackling fire with a group of survivors, an old woman shared a story about her lost granddaughter. Her voice was filled with grief, with a sorrow so profound it seemed to consume her. Yet, as she spoke, there was a quiet strength in her eyes, a resilience that shone through her tears. She spoke of her</w:t>
      </w:r>
    </w:p>
    <w:p w14:paraId="1A7C8533" w14:textId="77777777" w:rsidR="00240845" w:rsidRDefault="00240845">
      <w:pPr>
        <w:sectPr w:rsidR="00240845">
          <w:pgSz w:w="8000" w:h="12000"/>
          <w:pgMar w:top="1440" w:right="1440" w:bottom="1440" w:left="1440" w:header="720" w:footer="720" w:gutter="0"/>
          <w:cols w:space="720"/>
          <w:docGrid w:linePitch="360"/>
        </w:sectPr>
      </w:pPr>
    </w:p>
    <w:p w14:paraId="360EAE66" w14:textId="77777777" w:rsidR="00240845" w:rsidRDefault="00240845">
      <w:pPr>
        <w:autoSpaceDE w:val="0"/>
        <w:autoSpaceDN w:val="0"/>
        <w:spacing w:after="78" w:line="220" w:lineRule="exact"/>
      </w:pPr>
    </w:p>
    <w:p w14:paraId="6C4553B9" w14:textId="77777777" w:rsidR="00240845" w:rsidRDefault="00000000">
      <w:pPr>
        <w:autoSpaceDE w:val="0"/>
        <w:autoSpaceDN w:val="0"/>
        <w:spacing w:before="58" w:after="0" w:line="264" w:lineRule="exact"/>
      </w:pPr>
      <w:r>
        <w:t>granddaughter's love for drawing, her bright spirit, the joy she brought to their lives. The memories weren't just recollections of the past; they were a source of comfort, a reminder of the love that had touched their lives and would forever remain. And in that sharing, there was a kind of healing, a quiet acceptance of the loss, a recognition that even in death, love persists.</w:t>
      </w:r>
    </w:p>
    <w:p w14:paraId="3AA9C3CA" w14:textId="77777777" w:rsidR="00240845" w:rsidRDefault="00000000">
      <w:pPr>
        <w:autoSpaceDE w:val="0"/>
        <w:autoSpaceDN w:val="0"/>
        <w:spacing w:before="264" w:after="0" w:line="264" w:lineRule="exact"/>
        <w:ind w:right="144"/>
      </w:pPr>
      <w:r>
        <w:t>The laughter wasn't the manic, brittle laughter of the pre-flood days, the nervous energy of a city desperately trying to distract itself from the emptiness within. This laughter was different –deeper, richer, more meaningful. It was the laughter of shared experience, of mutual understanding, of surviving together. It was the laughter of those who had faced the abyss and returned, changed but not broken.</w:t>
      </w:r>
    </w:p>
    <w:p w14:paraId="1DC8DF4C" w14:textId="77777777" w:rsidR="00240845" w:rsidRDefault="00000000">
      <w:pPr>
        <w:autoSpaceDE w:val="0"/>
        <w:autoSpaceDN w:val="0"/>
        <w:spacing w:before="264" w:after="0" w:line="264" w:lineRule="exact"/>
      </w:pPr>
      <w:r>
        <w:t xml:space="preserve">There was still a dark humor, of course. My cynicism hadn't </w:t>
        <w:br/>
        <w:t xml:space="preserve">vanished entirely. But it was different now. It was a wry </w:t>
        <w:br/>
        <w:t>observation, a quiet acknowledgement of the absurdity of it all. It was a way of coping, a way of processing the pain, a way of finding meaning in the chaos. The flood hadn't washed away the darkness; it had simply rearranged it, giving it a new perspective.</w:t>
      </w:r>
    </w:p>
    <w:p w14:paraId="3E2B21F4" w14:textId="77777777" w:rsidR="00240845" w:rsidRDefault="00000000">
      <w:pPr>
        <w:autoSpaceDE w:val="0"/>
        <w:autoSpaceDN w:val="0"/>
        <w:spacing w:before="264" w:after="0" w:line="264" w:lineRule="exact"/>
      </w:pPr>
      <w:r>
        <w:t>Acceptance and forgiveness weren't the end of the story, but the beginning of a new chapter. A chapter written not in the glittering script of Hollywood dreams, but in the gritty, authentic language of survival. A chapter that acknowledged the darkness, the pain, the loss, but also recognized the resilience, the love, the enduring power of the human spirit. A chapter that found meaning not in the pursuit of superficial happiness, but in the quiet, often painful, process of facing the truth. The swimming continued, yes, but now, the water experienced a little less cold, a little less unforgiving. There was still a long way to swim, but at least, now, I could see the shore, a distant, hazy line on the horizon. And that, I realized, was enough. For now.</w:t>
      </w:r>
    </w:p>
    <w:p w14:paraId="17C26216" w14:textId="77777777" w:rsidR="00240845" w:rsidRDefault="00240845">
      <w:pPr>
        <w:sectPr w:rsidR="00240845">
          <w:pgSz w:w="8000" w:h="12000"/>
          <w:pgMar w:top="1440" w:right="1440" w:bottom="1440" w:left="1440" w:header="720" w:footer="720" w:gutter="0"/>
          <w:cols w:space="720"/>
          <w:docGrid w:linePitch="360"/>
        </w:sectPr>
      </w:pPr>
    </w:p>
    <w:p w14:paraId="1739B4AB" w14:textId="77777777" w:rsidR="00240845" w:rsidRDefault="00240845">
      <w:pPr>
        <w:autoSpaceDE w:val="0"/>
        <w:autoSpaceDN w:val="0"/>
        <w:spacing w:after="224" w:line="220" w:lineRule="exact"/>
      </w:pPr>
    </w:p>
    <w:p w14:paraId="1BD4D353" w14:textId="77777777" w:rsidR="00240845" w:rsidRDefault="00000000">
      <w:pPr>
        <w:autoSpaceDE w:val="0"/>
        <w:autoSpaceDN w:val="0"/>
        <w:spacing w:after="0" w:line="330" w:lineRule="exact"/>
      </w:pPr>
      <w:r>
        <w:t>The Strength of the Human Spirit</w:t>
      </w:r>
    </w:p>
    <w:p w14:paraId="4EBBCA67" w14:textId="77777777" w:rsidR="00240845" w:rsidRDefault="00000000">
      <w:pPr>
        <w:autoSpaceDE w:val="0"/>
        <w:autoSpaceDN w:val="0"/>
        <w:spacing w:before="286" w:after="0" w:line="264" w:lineRule="exact"/>
        <w:ind w:right="144"/>
      </w:pPr>
      <w:r>
        <w:t xml:space="preserve">The rebuilding wasn't pretty. It was a chaotic ballet of salvaged materials and makeshift shelters, a testament to human ingenuity born from desperation. Gone were the manicured lawns and perfectly aligned palm trees; in their place sprouted a wild, </w:t>
        <w:br/>
        <w:t xml:space="preserve">untamed landscape of rubble and resilience. Yet, amidst the wreckage, something remarkable was happening. People, stripped bare of their illusions, were connecting on a level I'd never </w:t>
        <w:br/>
        <w:t>witnessed in the pre-flood Los Angeles.</w:t>
      </w:r>
    </w:p>
    <w:p w14:paraId="1550B48D" w14:textId="77777777" w:rsidR="00240845" w:rsidRDefault="00000000">
      <w:pPr>
        <w:autoSpaceDE w:val="0"/>
        <w:autoSpaceDN w:val="0"/>
        <w:spacing w:before="264" w:after="0" w:line="264" w:lineRule="exact"/>
        <w:ind w:right="144"/>
      </w:pPr>
      <w:r>
        <w:t>The shared experience of near-annihilation had a strange unifying effect. The superficial markers of status – the designer clothes, the luxury cars, the meticulously crafted personas – were rendered meaningless. What mattered now was survival, and survival demanded cooperation. I witnessed hardened criminals sharing rations with terrified children, former rivals working side-by-side to clear debris, and socialites, stripped of their makeup and designer dresses, lending a hand to those less fortunate. It was a bizarre, beautiful paradox; a city reduced to ashes, yet somehow more human than it had ever been.</w:t>
      </w:r>
    </w:p>
    <w:p w14:paraId="542B449C" w14:textId="77777777" w:rsidR="00240845" w:rsidRDefault="00000000">
      <w:pPr>
        <w:autoSpaceDE w:val="0"/>
        <w:autoSpaceDN w:val="0"/>
        <w:spacing w:before="264" w:after="0" w:line="264" w:lineRule="exact"/>
      </w:pPr>
      <w:r>
        <w:t xml:space="preserve">There was still plenty of darkness, of course. The anger, the </w:t>
        <w:br/>
        <w:t>bitterness, the raw grief – these were ever-present companions. But they were tempered now by a shared understanding, a collective acknowledgment of the fragility of life. Arguments erupted, tempers flared, and resentments simmered. But even in the midst of these conflicts, there was an underlying current of empathy, a recognition that everyone was struggling, everyone was hurting, and everyone was trying their best to navigate this new, uncertain reality.</w:t>
      </w:r>
    </w:p>
    <w:p w14:paraId="1AF40824" w14:textId="77777777" w:rsidR="00240845" w:rsidRDefault="00000000">
      <w:pPr>
        <w:autoSpaceDE w:val="0"/>
        <w:autoSpaceDN w:val="0"/>
        <w:spacing w:before="264" w:after="0" w:line="264" w:lineRule="exact"/>
      </w:pPr>
      <w:r>
        <w:t xml:space="preserve">One evening, I stumbled upon a makeshift theatre, constructed from salvaged wood and tarpaulins. A group of actors, their costumes cobbled together from whatever scraps they could find, were </w:t>
        <w:br/>
        <w:t xml:space="preserve">performing a play – a dark, absurdist comedy about the apocalypse, naturally. The audience, a diverse collection of survivors, laughed and cried, their emotions raw and unfiltered. There was a rawness in their performance, a visceral honesty that transcended the </w:t>
        <w:br/>
        <w:t>limitations of the makeshift stage. Their laughter wasn't the hollow,</w:t>
      </w:r>
    </w:p>
    <w:p w14:paraId="1EE8FD09" w14:textId="77777777" w:rsidR="00240845" w:rsidRDefault="00240845">
      <w:pPr>
        <w:sectPr w:rsidR="00240845">
          <w:pgSz w:w="8000" w:h="12000"/>
          <w:pgMar w:top="1440" w:right="1440" w:bottom="1440" w:left="1440" w:header="720" w:footer="720" w:gutter="0"/>
          <w:cols w:space="720"/>
          <w:docGrid w:linePitch="360"/>
        </w:sectPr>
      </w:pPr>
    </w:p>
    <w:p w14:paraId="6B3FFF55" w14:textId="77777777" w:rsidR="00240845" w:rsidRDefault="00240845">
      <w:pPr>
        <w:autoSpaceDE w:val="0"/>
        <w:autoSpaceDN w:val="0"/>
        <w:spacing w:after="78" w:line="220" w:lineRule="exact"/>
      </w:pPr>
    </w:p>
    <w:p w14:paraId="11336182" w14:textId="77777777" w:rsidR="00240845" w:rsidRDefault="00000000">
      <w:pPr>
        <w:autoSpaceDE w:val="0"/>
        <w:autoSpaceDN w:val="0"/>
        <w:spacing w:before="56" w:after="0" w:line="266" w:lineRule="exact"/>
        <w:ind w:right="288"/>
      </w:pPr>
      <w:r>
        <w:t>nervous laughter of the pre-flood era; it was genuine, cathartic, a release of pent-up emotion.</w:t>
      </w:r>
    </w:p>
    <w:p w14:paraId="7B3074FD" w14:textId="77777777" w:rsidR="00240845" w:rsidRDefault="00000000">
      <w:pPr>
        <w:autoSpaceDE w:val="0"/>
        <w:autoSpaceDN w:val="0"/>
        <w:spacing w:before="264" w:after="0" w:line="264" w:lineRule="exact"/>
      </w:pPr>
      <w:r>
        <w:t>The resilience wasn't just a collective phenomenon; it was deeply personal. I witnessed it in the eyes of a young woman who had lost everything, yet still found the strength to smile at a child who had lost their teddy bear. I saw it in the unwavering determination of a man who had lost his home, yet was tirelessly working to build a new one for his family. I saw it in the quiet dignity of an old woman who had lost her life partner, yet found solace in sharing her stories with those who needed to listen. These acts of quiet defiance, these small acts of courage, were the silent symphony of human resilience.</w:t>
      </w:r>
    </w:p>
    <w:p w14:paraId="0D051A08" w14:textId="77777777" w:rsidR="00240845" w:rsidRDefault="00000000">
      <w:pPr>
        <w:autoSpaceDE w:val="0"/>
        <w:autoSpaceDN w:val="0"/>
        <w:spacing w:before="264" w:after="0" w:line="264" w:lineRule="exact"/>
        <w:ind w:right="144"/>
      </w:pPr>
      <w:r>
        <w:t>The rebuilding wasn't just about physical structures; it was about the reconstruction of the human spirit. It was a process of healing, of mourning, of coming to terms with loss. And in that process, something remarkable was happening. People were discovering hidden reserves of strength, untapped wells of compassion, and a profound appreciation for the simple things in life.</w:t>
      </w:r>
    </w:p>
    <w:p w14:paraId="17C44BCC" w14:textId="77777777" w:rsidR="00240845" w:rsidRDefault="00000000">
      <w:pPr>
        <w:autoSpaceDE w:val="0"/>
        <w:autoSpaceDN w:val="0"/>
        <w:spacing w:before="264" w:after="0" w:line="264" w:lineRule="exact"/>
      </w:pPr>
      <w:r>
        <w:t xml:space="preserve">The city wasn't just being rebuilt; it was being reinvented. It was being stripped down to its essence, revealing a rawness, a </w:t>
        <w:br/>
        <w:t>vulnerability, and a capacity for human connection that had been buried beneath layers of superficiality. The old Los Angeles, with its glittering illusions and empty promises, was gone. In its place was something new, something different, something…real.</w:t>
      </w:r>
    </w:p>
    <w:p w14:paraId="609C8F00" w14:textId="77777777" w:rsidR="00240845" w:rsidRDefault="00000000">
      <w:pPr>
        <w:autoSpaceDE w:val="0"/>
        <w:autoSpaceDN w:val="0"/>
        <w:spacing w:before="264" w:after="0" w:line="264" w:lineRule="exact"/>
        <w:ind w:right="144"/>
      </w:pPr>
      <w:r>
        <w:t>There were still moments of despair, of course. The nights were cold, the food was scarce, and the future remained uncertain. But even in these moments, there was a sense of community, a shared understanding of the challenges ahead. People helped each other, supported each other, and found comfort in each other's company.</w:t>
      </w:r>
    </w:p>
    <w:p w14:paraId="7126CE2F" w14:textId="77777777" w:rsidR="00240845" w:rsidRDefault="00000000">
      <w:pPr>
        <w:autoSpaceDE w:val="0"/>
        <w:autoSpaceDN w:val="0"/>
        <w:spacing w:before="266" w:after="0" w:line="264" w:lineRule="exact"/>
      </w:pPr>
      <w:r>
        <w:t>One particularly cold night, I found myself sharing a fire with a group of survivors. We huddled together for warmth, exchanging stories and laughter. The conversation drifted from the horrors of the flood to the simple joys of everyday life – the taste of fresh bread, the warmth of the sun, the sound of a child's laughter. These were things we had taken for granted before, things that now held a</w:t>
      </w:r>
    </w:p>
    <w:p w14:paraId="78C0E372" w14:textId="77777777" w:rsidR="00240845" w:rsidRDefault="00240845">
      <w:pPr>
        <w:sectPr w:rsidR="00240845">
          <w:pgSz w:w="8000" w:h="12000"/>
          <w:pgMar w:top="1440" w:right="1440" w:bottom="1440" w:left="1440" w:header="720" w:footer="720" w:gutter="0"/>
          <w:cols w:space="720"/>
          <w:docGrid w:linePitch="360"/>
        </w:sectPr>
      </w:pPr>
    </w:p>
    <w:p w14:paraId="1AE28EB8" w14:textId="77777777" w:rsidR="00240845" w:rsidRDefault="00240845">
      <w:pPr>
        <w:autoSpaceDE w:val="0"/>
        <w:autoSpaceDN w:val="0"/>
        <w:spacing w:after="78" w:line="220" w:lineRule="exact"/>
      </w:pPr>
    </w:p>
    <w:p w14:paraId="0089D787" w14:textId="77777777" w:rsidR="00240845" w:rsidRDefault="00000000">
      <w:pPr>
        <w:autoSpaceDE w:val="0"/>
        <w:autoSpaceDN w:val="0"/>
        <w:spacing w:after="0" w:line="322" w:lineRule="exact"/>
      </w:pPr>
      <w:r>
        <w:t>preciousness we had never truly appreciated.</w:t>
      </w:r>
    </w:p>
    <w:p w14:paraId="431E0FBD" w14:textId="77777777" w:rsidR="00240845" w:rsidRDefault="00000000">
      <w:pPr>
        <w:autoSpaceDE w:val="0"/>
        <w:autoSpaceDN w:val="0"/>
        <w:spacing w:before="266" w:after="0" w:line="264" w:lineRule="exact"/>
      </w:pPr>
      <w:r>
        <w:t>One of the survivors, a weathered old man with eyes that held the wisdom of a lifetime, shared a story about his experience during the flood. He spoke of the fear, the chaos, the desperation. But he also spoke of the kindness, the compassion, the unwavering human spirit that had helped them survive. He spoke of how they had pulled together, how they had supported each other, how they had found hope amidst despair.</w:t>
      </w:r>
    </w:p>
    <w:p w14:paraId="734E9A41" w14:textId="77777777" w:rsidR="00240845" w:rsidRDefault="00000000">
      <w:pPr>
        <w:autoSpaceDE w:val="0"/>
        <w:autoSpaceDN w:val="0"/>
        <w:spacing w:before="264" w:after="0" w:line="264" w:lineRule="exact"/>
        <w:ind w:right="288"/>
      </w:pPr>
      <w:r>
        <w:t>His story wasn't just a recounting of events; it was a testament to the enduring power of human connection. It was a reminder that even in the face of unimaginable hardship, the human spirit can endure, adapt, and ultimately triumph.</w:t>
      </w:r>
    </w:p>
    <w:p w14:paraId="298097B1" w14:textId="77777777" w:rsidR="00240845" w:rsidRDefault="00000000">
      <w:pPr>
        <w:autoSpaceDE w:val="0"/>
        <w:autoSpaceDN w:val="0"/>
        <w:spacing w:before="264" w:after="0" w:line="264" w:lineRule="exact"/>
        <w:ind w:right="144"/>
      </w:pPr>
      <w:r>
        <w:t xml:space="preserve">The sun rose over the shattered skyline, casting long shadows over the ruins. The city was a mosaic of destruction and hope, a </w:t>
        <w:br/>
        <w:t>testament to the resilience of the human spirit. It was a reminder that even in the face of utter devastation, life finds a way. The water had receded, leaving behind a city scarred but not broken. And as I appeared out at the horizon, I witnessed not a bleak future, but a glimmer of hope – a hope born from the ashes of despair, a hope fueled by the unwavering strength of the human spirit. It was a fragile hope, but it was a hope nonetheless. A hope that, perhaps, even in this hopeless fucking hole, there was still something worth fighting for. Something worth swimming for.</w:t>
      </w:r>
    </w:p>
    <w:p w14:paraId="45482051" w14:textId="77777777" w:rsidR="00240845" w:rsidRDefault="00000000">
      <w:pPr>
        <w:autoSpaceDE w:val="0"/>
        <w:autoSpaceDN w:val="0"/>
        <w:spacing w:before="206" w:after="0" w:line="322" w:lineRule="exact"/>
      </w:pPr>
      <w:r>
        <w:t>The learning to swim continued, but the water was less daunting.</w:t>
      </w:r>
    </w:p>
    <w:p w14:paraId="7B0C940C" w14:textId="77777777" w:rsidR="00240845" w:rsidRDefault="00000000">
      <w:pPr>
        <w:autoSpaceDE w:val="0"/>
        <w:autoSpaceDN w:val="0"/>
        <w:spacing w:before="58" w:after="0" w:line="264" w:lineRule="exact"/>
      </w:pPr>
      <w:r>
        <w:t xml:space="preserve">The shore, still distant, was now a beacon. The journey, still </w:t>
        <w:br/>
        <w:t>arduous, was now less about individual survival and more about collective growth. Cynicism remained, a familiar companion in this new landscape, but it was now infused with a grudging respect for the tenacity and unexpected compassion blooming from the cracked earth. It was a brutal beauty, the post-apocalyptic resurgence, mirroring the unpredictable and resilient nature of humanity itself.</w:t>
      </w:r>
    </w:p>
    <w:p w14:paraId="2C987B49" w14:textId="77777777" w:rsidR="00240845" w:rsidRDefault="00000000">
      <w:pPr>
        <w:autoSpaceDE w:val="0"/>
        <w:autoSpaceDN w:val="0"/>
        <w:spacing w:before="60" w:after="0" w:line="264" w:lineRule="exact"/>
      </w:pPr>
      <w:r>
        <w:t>This wasn't the end; it was just a new beginning, an unforeseen chapter in the saga of Los Angeles, a testament to the enduring, stubborn, and sometimes surprisingly beautiful strength of the human spirit. The flood might have washed away the old, but it had also cleared the way for something new to grow. Something</w:t>
      </w:r>
    </w:p>
    <w:p w14:paraId="70BE5AC9" w14:textId="77777777" w:rsidR="00240845" w:rsidRDefault="00240845">
      <w:pPr>
        <w:sectPr w:rsidR="00240845">
          <w:pgSz w:w="8000" w:h="12000"/>
          <w:pgMar w:top="1440" w:right="1440" w:bottom="1440" w:left="1440" w:header="720" w:footer="720" w:gutter="0"/>
          <w:cols w:space="720"/>
          <w:docGrid w:linePitch="360"/>
        </w:sectPr>
      </w:pPr>
    </w:p>
    <w:p w14:paraId="51ADC4DC" w14:textId="77777777" w:rsidR="00240845" w:rsidRDefault="00240845">
      <w:pPr>
        <w:autoSpaceDE w:val="0"/>
        <w:autoSpaceDN w:val="0"/>
        <w:spacing w:after="78" w:line="220" w:lineRule="exact"/>
      </w:pPr>
    </w:p>
    <w:p w14:paraId="1265FEDF" w14:textId="77777777" w:rsidR="00240845" w:rsidRDefault="00000000">
      <w:pPr>
        <w:autoSpaceDE w:val="0"/>
        <w:autoSpaceDN w:val="0"/>
        <w:spacing w:before="56" w:after="0" w:line="266" w:lineRule="exact"/>
      </w:pPr>
      <w:r>
        <w:t>stronger. Something unexpected. And perhaps, just perhaps, something better. Learn to swim.</w:t>
      </w:r>
    </w:p>
    <w:p w14:paraId="6DEF6768" w14:textId="77777777" w:rsidR="00240845" w:rsidRDefault="00240845">
      <w:pPr>
        <w:sectPr w:rsidR="00240845">
          <w:pgSz w:w="8000" w:h="12000"/>
          <w:pgMar w:top="1440" w:right="1440" w:bottom="1440" w:left="1440" w:header="720" w:footer="720" w:gutter="0"/>
          <w:cols w:space="720"/>
          <w:docGrid w:linePitch="360"/>
        </w:sectPr>
      </w:pPr>
    </w:p>
    <w:p w14:paraId="145EFC0B" w14:textId="77777777" w:rsidR="00240845" w:rsidRDefault="00240845">
      <w:pPr>
        <w:autoSpaceDE w:val="0"/>
        <w:autoSpaceDN w:val="0"/>
        <w:spacing w:after="224" w:line="220" w:lineRule="exact"/>
      </w:pPr>
    </w:p>
    <w:p w14:paraId="1AF7DDD5" w14:textId="77777777" w:rsidR="00240845" w:rsidRDefault="00000000">
      <w:pPr>
        <w:autoSpaceDE w:val="0"/>
        <w:autoSpaceDN w:val="0"/>
        <w:spacing w:after="0" w:line="330" w:lineRule="exact"/>
      </w:pPr>
      <w:r>
        <w:t>Rebuilding Lives</w:t>
      </w:r>
    </w:p>
    <w:p w14:paraId="3205F1D2" w14:textId="77777777" w:rsidR="00240845" w:rsidRDefault="00000000">
      <w:pPr>
        <w:autoSpaceDE w:val="0"/>
        <w:autoSpaceDN w:val="0"/>
        <w:spacing w:before="286" w:after="0" w:line="264" w:lineRule="exact"/>
      </w:pPr>
      <w:r>
        <w:t xml:space="preserve">The rebuilding wasn't just about bricks and mortar; it was about the painstaking reconstruction of shattered lives. The physical labor was grueling – the constant hauling of debris, the relentless </w:t>
        <w:br/>
        <w:t>hammering, the aching muscles – but the emotional toll was far heavier. Grief hung in the air, a thick, cloying fog that clung to everything. It manifested in silent tears, in outbursts of rage, in the haunted, hollow eyes that stared blankly at the ravaged landscape.</w:t>
      </w:r>
    </w:p>
    <w:p w14:paraId="291ADD08" w14:textId="77777777" w:rsidR="00240845" w:rsidRDefault="00000000">
      <w:pPr>
        <w:autoSpaceDE w:val="0"/>
        <w:autoSpaceDN w:val="0"/>
        <w:spacing w:before="58" w:after="0" w:line="264" w:lineRule="exact"/>
        <w:ind w:right="576"/>
      </w:pPr>
      <w:r>
        <w:t>We were all ghosts, walking wounded, each carrying our own private burden of loss.</w:t>
      </w:r>
    </w:p>
    <w:p w14:paraId="069E4A49" w14:textId="77777777" w:rsidR="00240845" w:rsidRDefault="00000000">
      <w:pPr>
        <w:autoSpaceDE w:val="0"/>
        <w:autoSpaceDN w:val="0"/>
        <w:spacing w:before="264" w:after="0" w:line="264" w:lineRule="exact"/>
      </w:pPr>
      <w:r>
        <w:t xml:space="preserve">One of the most profound losses was the loss of normalcy. The mundane rituals of daily life – the morning commute, the casual encounters, the predictable rhythm of existence – were gone, </w:t>
        <w:br/>
        <w:t>replaced by a relentless struggle for survival. Sleep was a luxury, food was a constant worry, and the future seemed an endless, daunting expanse of uncertainty. Yet, paradoxically, this absence of structure gave rise to a strange kind of freedom. The old rules, the old hierarchies, the old masks of respectability were gone, washed away by the flood. In their place was a raw, unvarnished honesty, a brutal authenticity that was both terrifying and exhilarating.</w:t>
      </w:r>
    </w:p>
    <w:p w14:paraId="019485D9" w14:textId="77777777" w:rsidR="00240845" w:rsidRDefault="00000000">
      <w:pPr>
        <w:autoSpaceDE w:val="0"/>
        <w:autoSpaceDN w:val="0"/>
        <w:spacing w:before="264" w:after="0" w:line="264" w:lineRule="exact"/>
      </w:pPr>
      <w:r>
        <w:t xml:space="preserve">I witnessed it in the impromptu support groups that sprung up in the makeshift shelters. People shared their stories, their fears, their hopes – their deepest vulnerabilities – without shame or </w:t>
        <w:br/>
        <w:t>reservation. There were no therapists, no counselors, just a circle of broken souls offering each other solace and support. The shared experience of trauma created a bond unlike any I had ever known.</w:t>
      </w:r>
    </w:p>
    <w:p w14:paraId="39DF9991" w14:textId="77777777" w:rsidR="00240845" w:rsidRDefault="00000000">
      <w:pPr>
        <w:autoSpaceDE w:val="0"/>
        <w:autoSpaceDN w:val="0"/>
        <w:spacing w:before="60" w:after="0" w:line="264" w:lineRule="exact"/>
        <w:ind w:right="288"/>
      </w:pPr>
      <w:r>
        <w:t>We were all in this together, bound by a collective experience of devastation and a shared determination to rebuild.</w:t>
      </w:r>
    </w:p>
    <w:p w14:paraId="5213314F" w14:textId="77777777" w:rsidR="00240845" w:rsidRDefault="00000000">
      <w:pPr>
        <w:autoSpaceDE w:val="0"/>
        <w:autoSpaceDN w:val="0"/>
        <w:spacing w:before="264" w:after="0" w:line="264" w:lineRule="exact"/>
      </w:pPr>
      <w:r>
        <w:t>Personal healing took many forms. For some, it was the simple act of helping others. The collective effort of rebuilding the city became a therapeutic process, a way to channel grief and frustration into productive action. I witnessed women who had lost their homes find purpose in organizing food distribution networks, men who had lost their jobs find solace in teaching children, artists who had lost their studios find expression in painting murals on the salvaged walls of</w:t>
      </w:r>
    </w:p>
    <w:p w14:paraId="45577CA4" w14:textId="77777777" w:rsidR="00240845" w:rsidRDefault="00240845">
      <w:pPr>
        <w:sectPr w:rsidR="00240845">
          <w:pgSz w:w="8000" w:h="12000"/>
          <w:pgMar w:top="1440" w:right="1440" w:bottom="1440" w:left="1440" w:header="720" w:footer="720" w:gutter="0"/>
          <w:cols w:space="720"/>
          <w:docGrid w:linePitch="360"/>
        </w:sectPr>
      </w:pPr>
    </w:p>
    <w:p w14:paraId="48556A5B" w14:textId="77777777" w:rsidR="00240845" w:rsidRDefault="00240845">
      <w:pPr>
        <w:autoSpaceDE w:val="0"/>
        <w:autoSpaceDN w:val="0"/>
        <w:spacing w:after="78" w:line="220" w:lineRule="exact"/>
      </w:pPr>
    </w:p>
    <w:p w14:paraId="0FDE098A" w14:textId="77777777" w:rsidR="00240845" w:rsidRDefault="00000000">
      <w:pPr>
        <w:autoSpaceDE w:val="0"/>
        <w:autoSpaceDN w:val="0"/>
        <w:spacing w:before="56" w:after="0" w:line="266" w:lineRule="exact"/>
      </w:pPr>
      <w:r>
        <w:t>buildings. The act of creation, of building, of giving back, became a potent antidote to despair.</w:t>
      </w:r>
    </w:p>
    <w:p w14:paraId="5420BCDD" w14:textId="77777777" w:rsidR="00240845" w:rsidRDefault="00000000">
      <w:pPr>
        <w:autoSpaceDE w:val="0"/>
        <w:autoSpaceDN w:val="0"/>
        <w:spacing w:before="264" w:after="0" w:line="264" w:lineRule="exact"/>
        <w:ind w:right="144"/>
      </w:pPr>
      <w:r>
        <w:t xml:space="preserve">For others, healing came through art. Music and performance became unexpected conduits of grief and resilience. I helped organize a series of open mic nights in a repurposed warehouse, a space where survivors could share their stories through poetry, song, and spoken word. The performances were raw, unflinching, and often darkly humorous. They were not polished productions; they were outpourings of the heart, reflections of a community grappling with loss and finding hope amidst the rubble. The laughter that erupted from the audience wasn't the forced, polite laughter of the pre-flood era. It was cathartic, liberating, a </w:t>
        <w:br/>
        <w:t>testament to the enduring human capacity for joy even in the face of unimaginable suffering.</w:t>
      </w:r>
    </w:p>
    <w:p w14:paraId="06FA39F0" w14:textId="77777777" w:rsidR="00240845" w:rsidRDefault="00000000">
      <w:pPr>
        <w:autoSpaceDE w:val="0"/>
        <w:autoSpaceDN w:val="0"/>
        <w:spacing w:before="264" w:after="0" w:line="264" w:lineRule="exact"/>
      </w:pPr>
      <w:r>
        <w:t xml:space="preserve">The healing also manifested in unexpected ways. I witnessed it in the quiet moments of connection – a shared cigarette, a comforting hand on a shoulder, a shared glance of understanding. The </w:t>
        <w:br/>
        <w:t>unspoken empathy that bound us together was more profound than any words could ever express. We were strangers who had become a family, forged in the crucible of shared tragedy. We celebrated small victories – the completion of a new shelter, the arrival of a shipment of supplies, the birth of a child. We mourned our losses –the lives lost, the dreams shattered, the hopes dashed. We learned to live with the scars, both physical and emotional.</w:t>
      </w:r>
    </w:p>
    <w:p w14:paraId="488D62E3" w14:textId="77777777" w:rsidR="00240845" w:rsidRDefault="00000000">
      <w:pPr>
        <w:autoSpaceDE w:val="0"/>
        <w:autoSpaceDN w:val="0"/>
        <w:spacing w:before="264" w:after="0" w:line="264" w:lineRule="exact"/>
      </w:pPr>
      <w:r>
        <w:t xml:space="preserve">The children, of course, were the most resilient of all. Their </w:t>
        <w:br/>
        <w:t>capacity for joy and resilience was astonishing. They played amidst the rubble, creating their own games and fantasies. They found beauty in the ruins, transforming broken buildings into castles and spaceships. They reminded us that even in the darkest of times, hope can flourish. Their laughter, innocent and unburdened, was the most potent medicine of all. Their capacity for forgiveness, for forgetting, for moving forward was an inspiring lesson for the rest of us, adults burdened with cynicism and the weight of our past.</w:t>
      </w:r>
    </w:p>
    <w:p w14:paraId="731768DE" w14:textId="77777777" w:rsidR="00240845" w:rsidRDefault="00000000">
      <w:pPr>
        <w:autoSpaceDE w:val="0"/>
        <w:autoSpaceDN w:val="0"/>
        <w:spacing w:before="264" w:after="0" w:line="264" w:lineRule="exact"/>
      </w:pPr>
      <w:r>
        <w:t>The rebuilding of lives was a slow, arduous process, a marathon not a sprint. There were setbacks, relapses, moments of despair. But we persevered, driven by a collective determination to create</w:t>
      </w:r>
    </w:p>
    <w:p w14:paraId="641EF4A6" w14:textId="77777777" w:rsidR="00240845" w:rsidRDefault="00240845">
      <w:pPr>
        <w:sectPr w:rsidR="00240845">
          <w:pgSz w:w="8000" w:h="12000"/>
          <w:pgMar w:top="1440" w:right="1440" w:bottom="1440" w:left="1440" w:header="720" w:footer="720" w:gutter="0"/>
          <w:cols w:space="720"/>
          <w:docGrid w:linePitch="360"/>
        </w:sectPr>
      </w:pPr>
    </w:p>
    <w:p w14:paraId="129C62A4" w14:textId="77777777" w:rsidR="00240845" w:rsidRDefault="00240845">
      <w:pPr>
        <w:autoSpaceDE w:val="0"/>
        <w:autoSpaceDN w:val="0"/>
        <w:spacing w:after="78" w:line="220" w:lineRule="exact"/>
      </w:pPr>
    </w:p>
    <w:p w14:paraId="1480FB5B" w14:textId="77777777" w:rsidR="00240845" w:rsidRDefault="00000000">
      <w:pPr>
        <w:autoSpaceDE w:val="0"/>
        <w:autoSpaceDN w:val="0"/>
        <w:spacing w:before="58" w:after="0" w:line="264" w:lineRule="exact"/>
      </w:pPr>
      <w:r>
        <w:t>something better, something stronger, something more meaningful than the superficial, hollow existence that had preceded the flood. The new Los Angeles, born from the ashes of the old, was a work in progress, a testament to the enduring human capacity for resilience, hope and a grudging, almost cynical kind of love. It was a city of scars and dreams, of broken hearts and mended souls. And in that rawness, in that vulnerability, there was a strange, unexpected beauty.</w:t>
      </w:r>
    </w:p>
    <w:p w14:paraId="33379A5E" w14:textId="77777777" w:rsidR="00240845" w:rsidRDefault="00000000">
      <w:pPr>
        <w:autoSpaceDE w:val="0"/>
        <w:autoSpaceDN w:val="0"/>
        <w:spacing w:before="264" w:after="0" w:line="264" w:lineRule="exact"/>
      </w:pPr>
      <w:r>
        <w:t xml:space="preserve">There were still days, even weeks, where the weight of it all </w:t>
        <w:br/>
        <w:t xml:space="preserve">threatened to crush me. The ghosts of the past, the anxieties about the future, the constant struggle for survival – it all threatened to overwhelm me. But then I would see a child’s smile, hear a burst of laughter, witness an act of kindness, and the darkness would </w:t>
        <w:br/>
        <w:t>recede, if only for a moment. The resilience wasn’t just a grand narrative; it was a collection of tiny, everyday miracles, a testament to the enduring human spirit.</w:t>
      </w:r>
    </w:p>
    <w:p w14:paraId="7729C67C" w14:textId="77777777" w:rsidR="00240845" w:rsidRDefault="00000000">
      <w:pPr>
        <w:autoSpaceDE w:val="0"/>
        <w:autoSpaceDN w:val="0"/>
        <w:spacing w:before="264" w:after="0" w:line="264" w:lineRule="exact"/>
      </w:pPr>
      <w:r>
        <w:t xml:space="preserve">And slowly, gradually, imperceptibly, I began to heal. Not </w:t>
        <w:br/>
        <w:t>completely, not perfectly, but enough to see a glimmer of hope in the shattered landscape. Enough to find purpose in the chaos, meaning in the suffering, beauty in the brokenness. Enough to learn to swim in the murky, unforgiving waters of a post-apocalyptic Los Angeles, a city reborn from the ashes of its own destruction. A city where even a cynic like me could find a flicker of something akin to hope. Learn to swim. The water might be cold, the current might be strong, but the shore, however distant, is still there. And somehow, even in this hopeless fucking hole, there’s a perverse satisfaction in the fight. The fight to rebuild, the fight to heal, the fight to simply survive. And perhaps, just perhaps, to thrive.</w:t>
      </w:r>
    </w:p>
    <w:p w14:paraId="18B0880C" w14:textId="77777777" w:rsidR="00240845" w:rsidRDefault="00240845">
      <w:pPr>
        <w:sectPr w:rsidR="00240845">
          <w:pgSz w:w="8000" w:h="12000"/>
          <w:pgMar w:top="1440" w:right="1440" w:bottom="1440" w:left="1440" w:header="720" w:footer="720" w:gutter="0"/>
          <w:cols w:space="720"/>
          <w:docGrid w:linePitch="360"/>
        </w:sectPr>
      </w:pPr>
    </w:p>
    <w:p w14:paraId="475FF7B8" w14:textId="77777777" w:rsidR="00240845" w:rsidRDefault="00240845">
      <w:pPr>
        <w:autoSpaceDE w:val="0"/>
        <w:autoSpaceDN w:val="0"/>
        <w:spacing w:after="224" w:line="220" w:lineRule="exact"/>
      </w:pPr>
    </w:p>
    <w:p w14:paraId="47AF32FF" w14:textId="77777777" w:rsidR="00240845" w:rsidRDefault="00000000">
      <w:pPr>
        <w:autoSpaceDE w:val="0"/>
        <w:autoSpaceDN w:val="0"/>
        <w:spacing w:after="0" w:line="330" w:lineRule="exact"/>
      </w:pPr>
      <w:r>
        <w:t>The Importance of Hope</w:t>
      </w:r>
    </w:p>
    <w:p w14:paraId="274442B8" w14:textId="77777777" w:rsidR="00240845" w:rsidRDefault="00000000">
      <w:pPr>
        <w:autoSpaceDE w:val="0"/>
        <w:autoSpaceDN w:val="0"/>
        <w:spacing w:before="286" w:after="0" w:line="264" w:lineRule="exact"/>
      </w:pPr>
      <w:r>
        <w:t xml:space="preserve">But even amidst the rubble, even amongst the ghosts, even in this festering wound of a city, hope, that insidious little parasite, started to take root. It wasn't a grand, sweeping revelation; it wasn't a divine intervention or a sudden epiphany. It was more insidious, a slow creeping vine snaking its way through the cracks in the </w:t>
        <w:br/>
        <w:t>concrete, a stubborn weed pushing its way through the asphalt.</w:t>
      </w:r>
    </w:p>
    <w:p w14:paraId="00C05DC5" w14:textId="77777777" w:rsidR="00240845" w:rsidRDefault="00000000">
      <w:pPr>
        <w:autoSpaceDE w:val="0"/>
        <w:autoSpaceDN w:val="0"/>
        <w:spacing w:before="264" w:after="0" w:line="264" w:lineRule="exact"/>
      </w:pPr>
      <w:r>
        <w:t xml:space="preserve">It started small, almost imperceptible. A shared smile between strangers amidst the chaos of the aid distribution center. The quiet hum of a child’s lullaby echoing from a makeshift shelter, a tiny defiant note in the symphony of suffering. The way the sun, </w:t>
        <w:br/>
        <w:t xml:space="preserve">uncaring and indifferent as ever, still managed to paint the sky with hues of bruised purple and angry orange, even as the city lay </w:t>
        <w:br/>
        <w:t xml:space="preserve">beneath it, scarred and broken. These weren't grand gestures of hope, but they were whispers, tiny cracks in the suffocating </w:t>
        <w:br/>
        <w:t>darkness.</w:t>
      </w:r>
    </w:p>
    <w:p w14:paraId="6EDA08A2" w14:textId="77777777" w:rsidR="00240845" w:rsidRDefault="00000000">
      <w:pPr>
        <w:autoSpaceDE w:val="0"/>
        <w:autoSpaceDN w:val="0"/>
        <w:spacing w:before="204" w:after="0" w:line="324" w:lineRule="exact"/>
      </w:pPr>
      <w:r>
        <w:t>And they were enough.</w:t>
      </w:r>
    </w:p>
    <w:p w14:paraId="3D8A264A" w14:textId="77777777" w:rsidR="00240845" w:rsidRDefault="00000000">
      <w:pPr>
        <w:autoSpaceDE w:val="0"/>
        <w:autoSpaceDN w:val="0"/>
        <w:spacing w:before="264" w:after="0" w:line="264" w:lineRule="exact"/>
      </w:pPr>
      <w:r>
        <w:t>They were enough to fuel the flicker of a belief, a fragile ember in the heart of the storm. They were enough to push me, and others like me, to keep going, to keep building, to keep fighting against the overwhelming urge to simply give up, to crawl into the shadows and let the darkness consume us.</w:t>
      </w:r>
    </w:p>
    <w:p w14:paraId="77EBB86D" w14:textId="77777777" w:rsidR="00240845" w:rsidRDefault="00000000">
      <w:pPr>
        <w:autoSpaceDE w:val="0"/>
        <w:autoSpaceDN w:val="0"/>
        <w:spacing w:before="264" w:after="0" w:line="264" w:lineRule="exact"/>
      </w:pPr>
      <w:r>
        <w:t xml:space="preserve">It wasn't a naive, Pollyanna-ish hope. This wasn't the saccharine, Hallmark-movie version of hope. This was the grittier, more </w:t>
        <w:br/>
        <w:t xml:space="preserve">cynical, more realistic variety. This was the kind of hope that thrives in the gutter, that feeds on despair, that finds strength in the face of overwhelming odds. It was the kind of hope that </w:t>
        <w:br/>
        <w:t>understands the darkness, that acknowledges the pain, but refuses to be defeated by it.</w:t>
      </w:r>
    </w:p>
    <w:p w14:paraId="290F1BBE" w14:textId="77777777" w:rsidR="00240845" w:rsidRDefault="00000000">
      <w:pPr>
        <w:autoSpaceDE w:val="0"/>
        <w:autoSpaceDN w:val="0"/>
        <w:spacing w:before="264" w:after="0" w:line="264" w:lineRule="exact"/>
        <w:ind w:right="288"/>
      </w:pPr>
      <w:r>
        <w:t>We didn't pretend that everything was fine. We didn't bury our heads in the sand and ignore the devastation around us. We acknowledged the pain, the grief, the loss. We mourned the dead, we raged against the injustice, we screamed into the void. But we</w:t>
      </w:r>
    </w:p>
    <w:p w14:paraId="43A82276" w14:textId="77777777" w:rsidR="00240845" w:rsidRDefault="00240845">
      <w:pPr>
        <w:sectPr w:rsidR="00240845">
          <w:pgSz w:w="8000" w:h="12000"/>
          <w:pgMar w:top="1440" w:right="1440" w:bottom="1440" w:left="1440" w:header="720" w:footer="720" w:gutter="0"/>
          <w:cols w:space="720"/>
          <w:docGrid w:linePitch="360"/>
        </w:sectPr>
      </w:pPr>
    </w:p>
    <w:p w14:paraId="243EEBED" w14:textId="77777777" w:rsidR="00240845" w:rsidRDefault="00240845">
      <w:pPr>
        <w:autoSpaceDE w:val="0"/>
        <w:autoSpaceDN w:val="0"/>
        <w:spacing w:after="78" w:line="220" w:lineRule="exact"/>
      </w:pPr>
    </w:p>
    <w:p w14:paraId="1CED9B85" w14:textId="77777777" w:rsidR="00240845" w:rsidRDefault="00000000">
      <w:pPr>
        <w:autoSpaceDE w:val="0"/>
        <w:autoSpaceDN w:val="0"/>
        <w:spacing w:before="56" w:after="0" w:line="266" w:lineRule="exact"/>
        <w:ind w:right="144"/>
      </w:pPr>
      <w:r>
        <w:t>also held onto the slivers of hope, clinging to them like life rafts in a sea of despair.</w:t>
      </w:r>
    </w:p>
    <w:p w14:paraId="62740E89" w14:textId="77777777" w:rsidR="00240845" w:rsidRDefault="00000000">
      <w:pPr>
        <w:autoSpaceDE w:val="0"/>
        <w:autoSpaceDN w:val="0"/>
        <w:spacing w:before="264" w:after="0" w:line="264" w:lineRule="exact"/>
      </w:pPr>
      <w:r>
        <w:t xml:space="preserve">Hope, in this context, wasn’t a guarantee; it was a defiant act of will. It was a refusal to surrender to the bleakness, a stubborn insistence on finding meaning in the meaningless. It was the defiant act of planting a seed in barren land, knowing that it might not sprout, but choosing to believe that it might. It was an act of </w:t>
        <w:br/>
        <w:t>defiance in the face of annihilation, a tiny rebellion against the overwhelming odds.</w:t>
      </w:r>
    </w:p>
    <w:p w14:paraId="195E9A14" w14:textId="77777777" w:rsidR="00240845" w:rsidRDefault="00000000">
      <w:pPr>
        <w:autoSpaceDE w:val="0"/>
        <w:autoSpaceDN w:val="0"/>
        <w:spacing w:before="264" w:after="0" w:line="264" w:lineRule="exact"/>
      </w:pPr>
      <w:r>
        <w:t xml:space="preserve">The children, bless their oblivious little hearts, were masters of this kind of hope. They witnessed castles in the ruins, spaceships in the debris, playgrounds in the wasteland. They were unburdened by the </w:t>
        <w:br/>
        <w:t>cynicism that had weighed us down, unburdened by the knowledge of how broken things really were. They were pure, unadulterated hope embodied. They were the living embodiment of a future we weren't sure we deserved.</w:t>
      </w:r>
    </w:p>
    <w:p w14:paraId="5D49B1DA" w14:textId="77777777" w:rsidR="00240845" w:rsidRDefault="00000000">
      <w:pPr>
        <w:autoSpaceDE w:val="0"/>
        <w:autoSpaceDN w:val="0"/>
        <w:spacing w:before="264" w:after="0" w:line="264" w:lineRule="exact"/>
      </w:pPr>
      <w:r>
        <w:t>I remember one particular child, a scrawny little girl with eyes that seemed too old for her face. She was building a sandcastle – a magnificent, ambitious structure considering she was using the silt that had been left behind by the flood waters. It was lopsided, unstable, about to topple over with the slightest breeze. But she was building it with fierce determination, a single-minded focus that was both admirable and heartbreaking. She wasn’t bothered by the imperfections; she wasn’t worried about whether it would survive.</w:t>
      </w:r>
    </w:p>
    <w:p w14:paraId="6F38E810" w14:textId="77777777" w:rsidR="00240845" w:rsidRDefault="00000000">
      <w:pPr>
        <w:autoSpaceDE w:val="0"/>
        <w:autoSpaceDN w:val="0"/>
        <w:spacing w:before="58" w:after="0" w:line="264" w:lineRule="exact"/>
        <w:ind w:right="576"/>
      </w:pPr>
      <w:r>
        <w:t>She was simply creating, expressing herself, finding joy in the process, in the act of building, in the simple act of hope.</w:t>
      </w:r>
    </w:p>
    <w:p w14:paraId="752B8EEB" w14:textId="77777777" w:rsidR="00240845" w:rsidRDefault="00000000">
      <w:pPr>
        <w:autoSpaceDE w:val="0"/>
        <w:autoSpaceDN w:val="0"/>
        <w:spacing w:before="264" w:after="0" w:line="264" w:lineRule="exact"/>
      </w:pPr>
      <w:r>
        <w:t xml:space="preserve">That’s what hope appeared like in the aftermath: a lopsided sandcastle built on the unstable shores of a city reborn from ruin. It was </w:t>
        <w:br/>
        <w:t xml:space="preserve">fragile, easily destroyed, but it was also fiercely beautiful, a </w:t>
        <w:br/>
        <w:t>testament to the enduring human spirit.</w:t>
      </w:r>
    </w:p>
    <w:p w14:paraId="2316B6CC" w14:textId="77777777" w:rsidR="00240845" w:rsidRDefault="00000000">
      <w:pPr>
        <w:autoSpaceDE w:val="0"/>
        <w:autoSpaceDN w:val="0"/>
        <w:spacing w:before="264" w:after="0" w:line="264" w:lineRule="exact"/>
      </w:pPr>
      <w:r>
        <w:t xml:space="preserve">The adults, we were a different story. We were burdened by </w:t>
        <w:br/>
        <w:t xml:space="preserve">cynicism, by the weight of our past, by the knowledge of the world's cruelty. Hope for us was more of a slow, painful crawl than a </w:t>
        <w:br/>
        <w:t>triumphant leap. It was a gradual acceptance that even amidst the rubble, even amidst the heartbreak, life, in its chaotic,</w:t>
      </w:r>
    </w:p>
    <w:p w14:paraId="396F7977" w14:textId="77777777" w:rsidR="00240845" w:rsidRDefault="00240845">
      <w:pPr>
        <w:sectPr w:rsidR="00240845">
          <w:pgSz w:w="8000" w:h="12000"/>
          <w:pgMar w:top="1440" w:right="1440" w:bottom="1440" w:left="1440" w:header="720" w:footer="720" w:gutter="0"/>
          <w:cols w:space="720"/>
          <w:docGrid w:linePitch="360"/>
        </w:sectPr>
      </w:pPr>
    </w:p>
    <w:p w14:paraId="04939D68" w14:textId="77777777" w:rsidR="00240845" w:rsidRDefault="00240845">
      <w:pPr>
        <w:autoSpaceDE w:val="0"/>
        <w:autoSpaceDN w:val="0"/>
        <w:spacing w:after="78" w:line="220" w:lineRule="exact"/>
      </w:pPr>
    </w:p>
    <w:p w14:paraId="2E0A43B9" w14:textId="77777777" w:rsidR="00240845" w:rsidRDefault="00000000">
      <w:pPr>
        <w:autoSpaceDE w:val="0"/>
        <w:autoSpaceDN w:val="0"/>
        <w:spacing w:after="0" w:line="322" w:lineRule="exact"/>
      </w:pPr>
      <w:r>
        <w:t>unpredictable way, continued.</w:t>
      </w:r>
    </w:p>
    <w:p w14:paraId="5AD4D8BC" w14:textId="77777777" w:rsidR="00240845" w:rsidRDefault="00000000">
      <w:pPr>
        <w:autoSpaceDE w:val="0"/>
        <w:autoSpaceDN w:val="0"/>
        <w:spacing w:before="266" w:after="0" w:line="264" w:lineRule="exact"/>
        <w:ind w:right="144"/>
      </w:pPr>
      <w:r>
        <w:t xml:space="preserve">The hope that grew wasn't some idealistic, rose-tinted fantasy. It was born from the ashes of our despair, tempered by the harsh realities of our situation. It wasn't blind faith, but a grim </w:t>
        <w:br/>
        <w:t>determination to keep fighting, even when the odds were stacked against us. It was a perverse kind of satisfaction found in the struggle, in the resistance, in the act of simply surviving.</w:t>
      </w:r>
    </w:p>
    <w:p w14:paraId="328B9DE8" w14:textId="77777777" w:rsidR="00240845" w:rsidRDefault="00000000">
      <w:pPr>
        <w:autoSpaceDE w:val="0"/>
        <w:autoSpaceDN w:val="0"/>
        <w:spacing w:before="264" w:after="0" w:line="264" w:lineRule="exact"/>
        <w:ind w:right="144"/>
      </w:pPr>
      <w:r>
        <w:t>It showed itself in unexpected ways – in the communal meals shared in the shelters, in the impromptu performances held in the makeshift theaters, in the quiet acts of kindness that occurred between strangers. It was in the way we helped each other rebuild our lives, brick by broken brick, soul by wounded soul.</w:t>
      </w:r>
    </w:p>
    <w:p w14:paraId="31359F8E" w14:textId="77777777" w:rsidR="00240845" w:rsidRDefault="00000000">
      <w:pPr>
        <w:autoSpaceDE w:val="0"/>
        <w:autoSpaceDN w:val="0"/>
        <w:spacing w:before="264" w:after="0" w:line="264" w:lineRule="exact"/>
      </w:pPr>
      <w:r>
        <w:t>We weren’t cured, not really. The scars remained, etched onto our bodies and our souls. But the wounds, slowly, agonizingly, began to heal. We learned to live with the darkness, to find beauty amidst the wreckage, to see the glimmer of hope in the heart of despair.</w:t>
      </w:r>
    </w:p>
    <w:p w14:paraId="7136CEFE" w14:textId="77777777" w:rsidR="00240845" w:rsidRDefault="00000000">
      <w:pPr>
        <w:autoSpaceDE w:val="0"/>
        <w:autoSpaceDN w:val="0"/>
        <w:spacing w:before="60" w:after="0" w:line="264" w:lineRule="exact"/>
      </w:pPr>
      <w:r>
        <w:t>We learned to swim, not with grace or elegance, but with a grim determination, a dogged persistence, a refusal to be swept away by the current.</w:t>
      </w:r>
    </w:p>
    <w:p w14:paraId="5EAFE041" w14:textId="77777777" w:rsidR="00240845" w:rsidRDefault="00000000">
      <w:pPr>
        <w:autoSpaceDE w:val="0"/>
        <w:autoSpaceDN w:val="0"/>
        <w:spacing w:before="264" w:after="0" w:line="264" w:lineRule="exact"/>
      </w:pPr>
      <w:r>
        <w:t>And in the learning, in the surviving, in the rebuilding, we found something unexpected: a grudging, cynical, almost reluctant kind of hope. A hope that was born not from blind faith but from the bitter experience of loss, a hope that was tempered by the harsh realities of our broken world, a hope that was as scarred and imperfect as we were. But a hope, nonetheless. A hope that kept us afloat, a hope that pushed us forward, a hope that whispered, "Keep going.</w:t>
      </w:r>
    </w:p>
    <w:p w14:paraId="1C3B12BB" w14:textId="77777777" w:rsidR="00240845" w:rsidRDefault="00000000">
      <w:pPr>
        <w:autoSpaceDE w:val="0"/>
        <w:autoSpaceDN w:val="0"/>
        <w:spacing w:before="58" w:after="0" w:line="264" w:lineRule="exact"/>
        <w:ind w:right="144"/>
      </w:pPr>
      <w:r>
        <w:t>Learn to swim." And in that relentless, defiant whisper, perhaps there was something worth fighting for, something worth clinging to, in this hopeless, fucking hole we called home.</w:t>
      </w:r>
    </w:p>
    <w:p w14:paraId="214A3FBD" w14:textId="77777777" w:rsidR="00240845" w:rsidRDefault="00240845">
      <w:pPr>
        <w:sectPr w:rsidR="00240845">
          <w:pgSz w:w="8000" w:h="12000"/>
          <w:pgMar w:top="1440" w:right="1440" w:bottom="1440" w:left="1440" w:header="720" w:footer="720" w:gutter="0"/>
          <w:cols w:space="720"/>
          <w:docGrid w:linePitch="360"/>
        </w:sectPr>
      </w:pPr>
    </w:p>
    <w:p w14:paraId="387C0B27" w14:textId="77777777" w:rsidR="00240845" w:rsidRDefault="00240845">
      <w:pPr>
        <w:autoSpaceDE w:val="0"/>
        <w:autoSpaceDN w:val="0"/>
        <w:spacing w:after="224" w:line="220" w:lineRule="exact"/>
      </w:pPr>
    </w:p>
    <w:p w14:paraId="09C4BAAD" w14:textId="77777777" w:rsidR="00240845" w:rsidRDefault="00000000">
      <w:pPr>
        <w:autoSpaceDE w:val="0"/>
        <w:autoSpaceDN w:val="0"/>
        <w:spacing w:after="0" w:line="330" w:lineRule="exact"/>
      </w:pPr>
      <w:r>
        <w:t>Learning from Mistakes</w:t>
      </w:r>
    </w:p>
    <w:p w14:paraId="5B3A3AB7" w14:textId="77777777" w:rsidR="00240845" w:rsidRDefault="00000000">
      <w:pPr>
        <w:autoSpaceDE w:val="0"/>
        <w:autoSpaceDN w:val="0"/>
        <w:spacing w:before="286" w:after="0" w:line="264" w:lineRule="exact"/>
      </w:pPr>
      <w:r>
        <w:t xml:space="preserve">The air hung thick with the smell of burnt wood and desperation, a familiar perfume in this post-apocalyptic playground. We’d salvaged what we could, patched together what remained, but the city, my city, Los Angeles, still wore the wounds of its near-death experience like a grotesque, shimmering scar. The flood, or whatever the hell that was – Mom probably had something to do with it – had been a brutal teacher, stripping away the veneer of this city’s </w:t>
        <w:br/>
        <w:t>manufactured perfection, revealing the festering rot beneath. And we, the survivors, were left to pick through the wreckage, not only of our homes but of our illusions.</w:t>
      </w:r>
    </w:p>
    <w:p w14:paraId="63EB5D56" w14:textId="77777777" w:rsidR="00240845" w:rsidRDefault="00000000">
      <w:pPr>
        <w:autoSpaceDE w:val="0"/>
        <w:autoSpaceDN w:val="0"/>
        <w:spacing w:before="266" w:after="0" w:line="264" w:lineRule="exact"/>
      </w:pPr>
      <w:r>
        <w:t xml:space="preserve">It wasn't just the physical rebuilding that consumed us. The </w:t>
        <w:br/>
        <w:t>psychological debris was far more insidious, the shattered pieces of our lives scattering like broken glass in the wind. We were haunted by the ghosts of what we’d lost, by the echoes of mistakes made, the decisions that led to this catastrophic moment. The self-righteous blather about preparedness, the complacent belief that catastrophe wouldn't touch us , the smug confidence in our own invincibility –all of it had crashed down around us like a poorly constructed movie set.</w:t>
      </w:r>
    </w:p>
    <w:p w14:paraId="5768AACC" w14:textId="77777777" w:rsidR="00240845" w:rsidRDefault="00000000">
      <w:pPr>
        <w:autoSpaceDE w:val="0"/>
        <w:autoSpaceDN w:val="0"/>
        <w:spacing w:before="264" w:after="0" w:line="264" w:lineRule="exact"/>
      </w:pPr>
      <w:r>
        <w:t xml:space="preserve">The initial shock had given way to a grim, determined </w:t>
        <w:br/>
        <w:t>introspection. We huddled in our makeshift shelters, sharing stories not just of survival but of failure. The whispered confessions were chillingly similar: the ignored warnings, the dismissed anxieties, the rationalizations that lulled us into a false sense of security. We’d all played our part in the disaster, some more actively than others, but the shared guilt was a heavy, suffocating blanket. It was a collective reckoning, a brutal self-examination under the unforgiving glare of a broken city.</w:t>
      </w:r>
    </w:p>
    <w:p w14:paraId="656D25EE" w14:textId="77777777" w:rsidR="00240845" w:rsidRDefault="00000000">
      <w:pPr>
        <w:autoSpaceDE w:val="0"/>
        <w:autoSpaceDN w:val="0"/>
        <w:spacing w:before="264" w:after="0" w:line="264" w:lineRule="exact"/>
      </w:pPr>
      <w:r>
        <w:t>One of the most common refrains? The arrogance of ignoring the signs. The subtle tremors, the whispers of impending doom, the persistent warnings from the old timers – the ones.  who’d seen previous disasters, previous floods, previous instances of nature's brutal indifference – were dismissed as the ramblings of paranoid lunatics or, worse, inconvenient truths interfering with the carefully</w:t>
      </w:r>
    </w:p>
    <w:p w14:paraId="275502CA" w14:textId="77777777" w:rsidR="00240845" w:rsidRDefault="00240845">
      <w:pPr>
        <w:sectPr w:rsidR="00240845">
          <w:pgSz w:w="8000" w:h="12000"/>
          <w:pgMar w:top="1440" w:right="1440" w:bottom="1440" w:left="1440" w:header="720" w:footer="720" w:gutter="0"/>
          <w:cols w:space="720"/>
          <w:docGrid w:linePitch="360"/>
        </w:sectPr>
      </w:pPr>
    </w:p>
    <w:p w14:paraId="0358C55F" w14:textId="77777777" w:rsidR="00240845" w:rsidRDefault="00240845">
      <w:pPr>
        <w:autoSpaceDE w:val="0"/>
        <w:autoSpaceDN w:val="0"/>
        <w:spacing w:after="78" w:line="220" w:lineRule="exact"/>
      </w:pPr>
    </w:p>
    <w:p w14:paraId="7F9873A6" w14:textId="77777777" w:rsidR="00240845" w:rsidRDefault="00000000">
      <w:pPr>
        <w:autoSpaceDE w:val="0"/>
        <w:autoSpaceDN w:val="0"/>
        <w:spacing w:before="58" w:after="0" w:line="264" w:lineRule="exact"/>
      </w:pPr>
      <w:r>
        <w:t>constructed narratives of our comfortable lives. We’d been too busy chasing our dreams, building our empires of vanity and self-</w:t>
        <w:br/>
        <w:t>importance, to listen to the quiet voices of reason. Our collective narcissism had blinded us. We’d built our castles on shifting sands, and when the tides turned, they were swept away without a trace.</w:t>
      </w:r>
    </w:p>
    <w:p w14:paraId="1699929B" w14:textId="77777777" w:rsidR="00240845" w:rsidRDefault="00000000">
      <w:pPr>
        <w:autoSpaceDE w:val="0"/>
        <w:autoSpaceDN w:val="0"/>
        <w:spacing w:before="264" w:after="0" w:line="264" w:lineRule="exact"/>
      </w:pPr>
      <w:r>
        <w:t xml:space="preserve">Take, for instance, old Man Hemlock. He'd lived through the Watts riots, the Northridge earthquake, even the '94 firestorm. A grizzled veteran of Los Angeles’ catastrophes, he’d warned us for years about the potential for a devastating flood. He’d pointed to the eroding hillside, the inadequate drainage systems, the unchecked </w:t>
        <w:br/>
        <w:t>development that ignored the natural boundaries of the land. He'd even created a detailed, meticulously researched report on the geological instability of the area, a document thick with charts, graphs, and alarming projections. But his warnings were met with polite disinterest, his expertise dismissed as the musings of a cynical old man clinging to the past. We’d preferred the soothing lies of developers and city planners who promised a glittering future, blinded by the allure of progress, oblivious to the growing cracks in the foundation. Hemlock’s detailed report? It ended up used as kindling in one of our makeshift fires.</w:t>
      </w:r>
    </w:p>
    <w:p w14:paraId="1C99FBFC" w14:textId="77777777" w:rsidR="00240845" w:rsidRDefault="00000000">
      <w:pPr>
        <w:autoSpaceDE w:val="0"/>
        <w:autoSpaceDN w:val="0"/>
        <w:spacing w:before="264" w:after="0" w:line="264" w:lineRule="exact"/>
      </w:pPr>
      <w:r>
        <w:t xml:space="preserve">Then there was the issue of community. Or rather, the lack thereof. Before the flood, Los Angeles was a collection of individuals, each wrapped in their own self-serving ambitions, each operating within their own isolated spheres of existence. We were neighbors who rarely spoke, acquaintances who barely acknowledged each other's existence. The city’s inherent individualism, often touted as a virtue, had become its fatal flaw. In the face of crisis, this </w:t>
        <w:br/>
        <w:t>fragmented society fractured further. The collective “we” was replaced by the desperate scramble of “me.” We were a city of individuals, each fighting for survival alone, failing to understand that our survival depended on each other.</w:t>
      </w:r>
    </w:p>
    <w:p w14:paraId="5A64A473" w14:textId="77777777" w:rsidR="00240845" w:rsidRDefault="00000000">
      <w:pPr>
        <w:autoSpaceDE w:val="0"/>
        <w:autoSpaceDN w:val="0"/>
        <w:spacing w:before="266" w:after="0" w:line="264" w:lineRule="exact"/>
        <w:ind w:right="288"/>
      </w:pPr>
      <w:r>
        <w:t>The rebuilding process, however, slowly forced a change. The shared adversity, the shared hardship, forged a bond that hadn’t existed before. We learned, in the crucible of destruction, that collaboration and community were not just abstract concepts but essential ingredients for survival. We learned the hard way that looking out for number one, the core tenet of the LA ethos, only</w:t>
      </w:r>
    </w:p>
    <w:p w14:paraId="6205A891" w14:textId="77777777" w:rsidR="00240845" w:rsidRDefault="00240845">
      <w:pPr>
        <w:sectPr w:rsidR="00240845">
          <w:pgSz w:w="8000" w:h="12000"/>
          <w:pgMar w:top="1440" w:right="1440" w:bottom="1440" w:left="1440" w:header="720" w:footer="720" w:gutter="0"/>
          <w:cols w:space="720"/>
          <w:docGrid w:linePitch="360"/>
        </w:sectPr>
      </w:pPr>
    </w:p>
    <w:p w14:paraId="0E20A5E2" w14:textId="77777777" w:rsidR="00240845" w:rsidRDefault="00240845">
      <w:pPr>
        <w:autoSpaceDE w:val="0"/>
        <w:autoSpaceDN w:val="0"/>
        <w:spacing w:after="78" w:line="220" w:lineRule="exact"/>
      </w:pPr>
    </w:p>
    <w:p w14:paraId="15889576" w14:textId="77777777" w:rsidR="00240845" w:rsidRDefault="00000000">
      <w:pPr>
        <w:autoSpaceDE w:val="0"/>
        <w:autoSpaceDN w:val="0"/>
        <w:spacing w:after="0" w:line="322" w:lineRule="exact"/>
      </w:pPr>
      <w:r>
        <w:t>leads to everyone drowning.</w:t>
      </w:r>
    </w:p>
    <w:p w14:paraId="33DA98D9" w14:textId="77777777" w:rsidR="00240845" w:rsidRDefault="00000000">
      <w:pPr>
        <w:autoSpaceDE w:val="0"/>
        <w:autoSpaceDN w:val="0"/>
        <w:spacing w:before="266" w:after="0" w:line="264" w:lineRule="exact"/>
      </w:pPr>
      <w:r>
        <w:t xml:space="preserve">We were also forced to confront our dependence on technology. The power grid was down, communication systems were crippled, our sophisticated infrastructure reduced to rubble. We, the masters of the digital age, found ourselves utterly reliant on our rudimentary skills, our basic instincts, our ability to cooperate. This humbling experience exposed the illusion of our technological supremacy, reminding us that even the most advanced technologies can’t </w:t>
        <w:br/>
        <w:t>withstand the relentless force of nature. It also taught us to value the simple things, the forgotten skills, the strength that comes from collective action.</w:t>
      </w:r>
    </w:p>
    <w:p w14:paraId="64269386" w14:textId="77777777" w:rsidR="00240845" w:rsidRDefault="00000000">
      <w:pPr>
        <w:autoSpaceDE w:val="0"/>
        <w:autoSpaceDN w:val="0"/>
        <w:spacing w:before="264" w:after="0" w:line="264" w:lineRule="exact"/>
      </w:pPr>
      <w:r>
        <w:t>The lessons were brutal, painful, etched into our minds with the same ferocity that the floodwaters had carved into the land. But they were lessons that had to be learned, lessons that forced us to reassess our values, our priorities, our relationship with both each other and the environment. The scars remained, physical and emotional, but within those scars, we found a resilience we never knew we possessed, a grit that was forged in the fires of our shared mistakes.</w:t>
      </w:r>
    </w:p>
    <w:p w14:paraId="36F65B97" w14:textId="77777777" w:rsidR="00240845" w:rsidRDefault="00000000">
      <w:pPr>
        <w:autoSpaceDE w:val="0"/>
        <w:autoSpaceDN w:val="0"/>
        <w:spacing w:before="264" w:after="0" w:line="264" w:lineRule="exact"/>
      </w:pPr>
      <w:r>
        <w:t>The city was still a mess, a sprawling monument to our collective failures, but there was a different energy now, a shared purpose, a collective resolve. The whispers of “Learn to swim” had taken on a new meaning. It wasn’t just a morbid joke anymore; it was a battle cry, a warning, and a promise. A promise that we would learn from our mistakes, that we would build a better city, a more resilient community, a society where the voices of reason weren’t drowned out by the roar of self-serving ambition. A city that, maybe, just maybe, could survive the next deluge.</w:t>
      </w:r>
    </w:p>
    <w:p w14:paraId="24247684" w14:textId="77777777" w:rsidR="00240845" w:rsidRDefault="00000000">
      <w:pPr>
        <w:autoSpaceDE w:val="0"/>
        <w:autoSpaceDN w:val="0"/>
        <w:spacing w:before="264" w:after="0" w:line="264" w:lineRule="exact"/>
        <w:ind w:right="144"/>
      </w:pPr>
      <w:r>
        <w:t>We were still cynical, still disillusioned, still prone to sarcastic outbursts. But within the cynicism, within the disillusionment, within the darkness, a flicker of something else had taken hold – a hesitant, grudging, hard-won hope. A hope that was born from the ashes of our mistakes, a hope that was tested in the fires of our shared trauma, a hope that was as flawed and imperfect as we were. But a hope, nonetheless. A hope that, unlike our previous optimism, wasn't based on delusion or denial but on the harsh,</w:t>
      </w:r>
    </w:p>
    <w:p w14:paraId="25E36472" w14:textId="77777777" w:rsidR="00240845" w:rsidRDefault="00240845">
      <w:pPr>
        <w:sectPr w:rsidR="00240845">
          <w:pgSz w:w="8000" w:h="12000"/>
          <w:pgMar w:top="1440" w:right="1440" w:bottom="1440" w:left="1440" w:header="720" w:footer="720" w:gutter="0"/>
          <w:cols w:space="720"/>
          <w:docGrid w:linePitch="360"/>
        </w:sectPr>
      </w:pPr>
    </w:p>
    <w:p w14:paraId="1F912FA0" w14:textId="77777777" w:rsidR="00240845" w:rsidRDefault="00240845">
      <w:pPr>
        <w:autoSpaceDE w:val="0"/>
        <w:autoSpaceDN w:val="0"/>
        <w:spacing w:after="78" w:line="220" w:lineRule="exact"/>
      </w:pPr>
    </w:p>
    <w:p w14:paraId="1FDCC82C" w14:textId="77777777" w:rsidR="00240845" w:rsidRDefault="00000000">
      <w:pPr>
        <w:autoSpaceDE w:val="0"/>
        <w:autoSpaceDN w:val="0"/>
        <w:spacing w:before="58" w:after="0" w:line="264" w:lineRule="exact"/>
      </w:pPr>
      <w:r>
        <w:t xml:space="preserve">unforgiving lessons learned. A hope that whispered, "Learn to swim," not as a threat, but as a promise. A promise to build </w:t>
        <w:br/>
        <w:t>something better, stronger, more enduring, from the wreckage of our past. A promise to survive. And perhaps, even to thrive, in this hopeless, fucking hole.</w:t>
      </w:r>
    </w:p>
    <w:p w14:paraId="73F7F88D" w14:textId="77777777" w:rsidR="00240845" w:rsidRDefault="00240845">
      <w:pPr>
        <w:sectPr w:rsidR="00240845">
          <w:pgSz w:w="8000" w:h="12000"/>
          <w:pgMar w:top="1440" w:right="1440" w:bottom="1440" w:left="1440" w:header="720" w:footer="720" w:gutter="0"/>
          <w:cols w:space="720"/>
          <w:docGrid w:linePitch="360"/>
        </w:sectPr>
      </w:pPr>
    </w:p>
    <w:p w14:paraId="0B073EC0" w14:textId="77777777" w:rsidR="00240845" w:rsidRDefault="00240845">
      <w:pPr>
        <w:autoSpaceDE w:val="0"/>
        <w:autoSpaceDN w:val="0"/>
        <w:spacing w:after="224" w:line="220" w:lineRule="exact"/>
      </w:pPr>
    </w:p>
    <w:p w14:paraId="2FFEF33D" w14:textId="77777777" w:rsidR="00240845" w:rsidRDefault="00000000">
      <w:pPr>
        <w:autoSpaceDE w:val="0"/>
        <w:autoSpaceDN w:val="0"/>
        <w:spacing w:after="0" w:line="330" w:lineRule="exact"/>
      </w:pPr>
      <w:r>
        <w:t>A New Chapter</w:t>
      </w:r>
    </w:p>
    <w:p w14:paraId="62C63A6F" w14:textId="77777777" w:rsidR="00240845" w:rsidRDefault="00000000">
      <w:pPr>
        <w:autoSpaceDE w:val="0"/>
        <w:autoSpaceDN w:val="0"/>
        <w:spacing w:before="286" w:after="0" w:line="264" w:lineRule="exact"/>
      </w:pPr>
      <w:r>
        <w:t>The sun, a weak and watery thing after months of overcast skies, cast long shadows across the skeletal remains of what was once a bustling freeway. Dust devils danced in the afternoon heat, swirling through the debris-strewn landscape like miniature tornadoes of despair. But even the dust seemed to have a different quality now, less suffocating, less symbolic of the city’s pervasive grime. It was as if the air itself had lightened, breathed a sigh of relief after the oppressive weight of the flood.</w:t>
      </w:r>
    </w:p>
    <w:p w14:paraId="69BC94E8" w14:textId="77777777" w:rsidR="00240845" w:rsidRDefault="00000000">
      <w:pPr>
        <w:autoSpaceDE w:val="0"/>
        <w:autoSpaceDN w:val="0"/>
        <w:spacing w:before="264" w:after="0" w:line="264" w:lineRule="exact"/>
      </w:pPr>
      <w:r>
        <w:t>We were still rebuilding, of course. The city was a patchwork quilt of makeshift shelters and half-finished structures, a testament to our resourcefulness and our stubborn refusal to abandon this ludicrous, flood-prone, sun-baked concrete jungle. But the frantic energy of the immediate aftermath had subsided, replaced by a slower, more deliberate pace. There was less desperation in the air, less of that primal scream of survival. It was a fragile peace, a tentative truce with the chaos.</w:t>
      </w:r>
    </w:p>
    <w:p w14:paraId="02A9674B" w14:textId="77777777" w:rsidR="00240845" w:rsidRDefault="00000000">
      <w:pPr>
        <w:autoSpaceDE w:val="0"/>
        <w:autoSpaceDN w:val="0"/>
        <w:spacing w:before="264" w:after="0" w:line="264" w:lineRule="exact"/>
      </w:pPr>
      <w:r>
        <w:t>The work was relentless, backbreaking, often demoralizing. The days bled into one another, a monotonous cycle of clearing debris, salvaging materials, and hauling rubble. But even amidst the grime and the exhaustion, there was a new sense of camaraderie, a shared purpose that transcended the usual LA self-absorption. We were no longer just a collection of individuals, each wrestling with their own demons, but a community, however flawed and dysfunctional, bound together by shared adversity.</w:t>
      </w:r>
    </w:p>
    <w:p w14:paraId="37EC6803" w14:textId="77777777" w:rsidR="00240845" w:rsidRDefault="00000000">
      <w:pPr>
        <w:autoSpaceDE w:val="0"/>
        <w:autoSpaceDN w:val="0"/>
        <w:spacing w:before="264" w:after="0" w:line="264" w:lineRule="exact"/>
      </w:pPr>
      <w:r>
        <w:t xml:space="preserve">One evening, huddled around a sputtering bonfire – salvaged wood, naturally – we shared stories of our lives before the flood. It was a strange mix of laughter and tears, of bitter recriminations and unexpected acts of forgiveness. The stories weren't just about </w:t>
        <w:br/>
        <w:t xml:space="preserve">survival; they were about the lives we’d led, the choices we’d made, the paths that had led us to this particular point of collective </w:t>
        <w:br/>
        <w:t>devastation and, strangely, renewed hope.</w:t>
      </w:r>
    </w:p>
    <w:p w14:paraId="035F04AD" w14:textId="77777777" w:rsidR="00240845" w:rsidRDefault="00000000">
      <w:pPr>
        <w:autoSpaceDE w:val="0"/>
        <w:autoSpaceDN w:val="0"/>
        <w:spacing w:before="264" w:after="0" w:line="264" w:lineRule="exact"/>
      </w:pPr>
      <w:r>
        <w:t>There was Chloe, the aspiring actress who'd traded her dreams of Hollywood stardom for a life of hauling salvaged lumber. She spoke</w:t>
      </w:r>
    </w:p>
    <w:p w14:paraId="6F431332" w14:textId="77777777" w:rsidR="00240845" w:rsidRDefault="00240845">
      <w:pPr>
        <w:sectPr w:rsidR="00240845">
          <w:pgSz w:w="8000" w:h="12000"/>
          <w:pgMar w:top="1440" w:right="1440" w:bottom="1440" w:left="1440" w:header="720" w:footer="720" w:gutter="0"/>
          <w:cols w:space="720"/>
          <w:docGrid w:linePitch="360"/>
        </w:sectPr>
      </w:pPr>
    </w:p>
    <w:p w14:paraId="7B4467C3" w14:textId="77777777" w:rsidR="00240845" w:rsidRDefault="00240845">
      <w:pPr>
        <w:autoSpaceDE w:val="0"/>
        <w:autoSpaceDN w:val="0"/>
        <w:spacing w:after="78" w:line="220" w:lineRule="exact"/>
      </w:pPr>
    </w:p>
    <w:p w14:paraId="0A4D94C3" w14:textId="77777777" w:rsidR="00240845" w:rsidRDefault="00000000">
      <w:pPr>
        <w:autoSpaceDE w:val="0"/>
        <w:autoSpaceDN w:val="0"/>
        <w:spacing w:before="58" w:after="0" w:line="264" w:lineRule="exact"/>
      </w:pPr>
      <w:r>
        <w:t xml:space="preserve">of the crushing disappointment, the relentless pursuit of an </w:t>
        <w:br/>
        <w:t xml:space="preserve">unattainable dream, the gnawing emptiness that had defined her pre-flood existence. But the flood, she admitted, had washed away something else – the relentless pressure to conform, the suffocating expectations of the industry, the desperate need for validation from a fickle audience. She discovered a resilience she hadn't known she possessed, a sense of self-worth that wasn't contingent on an </w:t>
        <w:br/>
        <w:t>audition or a casting call.</w:t>
      </w:r>
    </w:p>
    <w:p w14:paraId="5D50A620" w14:textId="77777777" w:rsidR="00240845" w:rsidRDefault="00000000">
      <w:pPr>
        <w:autoSpaceDE w:val="0"/>
        <w:autoSpaceDN w:val="0"/>
        <w:spacing w:before="264" w:after="0" w:line="264" w:lineRule="exact"/>
      </w:pPr>
      <w:r>
        <w:t>Then there was Carlos, the tech mogul who'd once boasted of his self-driving car and his smart home system, now reduced to using salvaged bicycle parts to repair a broken generator. He talked about the hubris of believing that technology could solve everything, the illusion of control that had blinded him to the fragility of human existence. The flood, he admitted, had been a humbling experience, a brutal reminder of our limitations. But it had also forced him to reassess his values, to reconnect with the simple pleasures of life –the warmth of a campfire, the camaraderie of shared effort, the satisfaction of building something with his own two hands.</w:t>
      </w:r>
    </w:p>
    <w:p w14:paraId="7A01F6AF" w14:textId="77777777" w:rsidR="00240845" w:rsidRDefault="00000000">
      <w:pPr>
        <w:autoSpaceDE w:val="0"/>
        <w:autoSpaceDN w:val="0"/>
        <w:spacing w:before="264" w:after="0" w:line="264" w:lineRule="exact"/>
        <w:ind w:right="144"/>
      </w:pPr>
      <w:r>
        <w:t xml:space="preserve">These weren't just individual stories of transformation. They were reflections of a collective awakening, a shared realization that the old ways, the old values, the old priorities were no longer </w:t>
        <w:br/>
        <w:t xml:space="preserve">sustainable. The flood had not only destroyed the city’s </w:t>
        <w:br/>
        <w:t>infrastructure but had also exposed the deep-seated flaws in its social fabric, the shallowness of its ambitions, the fragility of its illusions. But from the ruins, something new was emerging – a stronger, more resilient community, bound together by shared experience, forged in the crucible of disaster.</w:t>
      </w:r>
    </w:p>
    <w:p w14:paraId="38618858" w14:textId="77777777" w:rsidR="00240845" w:rsidRDefault="00000000">
      <w:pPr>
        <w:autoSpaceDE w:val="0"/>
        <w:autoSpaceDN w:val="0"/>
        <w:spacing w:before="264" w:after="0" w:line="264" w:lineRule="exact"/>
      </w:pPr>
      <w:r>
        <w:t xml:space="preserve">The rebuilding wasn’t just about bricks and mortar; it was about rebuilding trust, rebuilding relationships, rebuilding hope. We were learning to listen to each other, to share our vulnerabilities, to support one another in ways that had been unimaginable before the flood. We discovered the power of collective action, the strength that comes from working together, the joy of shared </w:t>
        <w:br/>
        <w:t>accomplishment.</w:t>
      </w:r>
    </w:p>
    <w:p w14:paraId="10B859AF" w14:textId="77777777" w:rsidR="00240845" w:rsidRDefault="00000000">
      <w:pPr>
        <w:autoSpaceDE w:val="0"/>
        <w:autoSpaceDN w:val="0"/>
        <w:spacing w:before="264" w:after="0" w:line="264" w:lineRule="exact"/>
        <w:ind w:right="144"/>
        <w:jc w:val="center"/>
      </w:pPr>
      <w:r>
        <w:t>The city, while still scarred and broken, experienced different. The air was cleaner, less choked with the fumes of ambition and despair. The</w:t>
      </w:r>
    </w:p>
    <w:p w14:paraId="0B554D84" w14:textId="77777777" w:rsidR="00240845" w:rsidRDefault="00240845">
      <w:pPr>
        <w:sectPr w:rsidR="00240845">
          <w:pgSz w:w="8000" w:h="12000"/>
          <w:pgMar w:top="1440" w:right="1440" w:bottom="1440" w:left="1440" w:header="720" w:footer="720" w:gutter="0"/>
          <w:cols w:space="720"/>
          <w:docGrid w:linePitch="360"/>
        </w:sectPr>
      </w:pPr>
    </w:p>
    <w:p w14:paraId="628B8A9B" w14:textId="77777777" w:rsidR="00240845" w:rsidRDefault="00240845">
      <w:pPr>
        <w:autoSpaceDE w:val="0"/>
        <w:autoSpaceDN w:val="0"/>
        <w:spacing w:after="78" w:line="220" w:lineRule="exact"/>
      </w:pPr>
    </w:p>
    <w:p w14:paraId="1E514B5B" w14:textId="77777777" w:rsidR="00240845" w:rsidRDefault="00000000">
      <w:pPr>
        <w:autoSpaceDE w:val="0"/>
        <w:autoSpaceDN w:val="0"/>
        <w:spacing w:before="58" w:after="0" w:line="264" w:lineRule="exact"/>
        <w:ind w:right="144"/>
      </w:pPr>
      <w:r>
        <w:t>sky, once perpetually hazy with smog, was often clear and bright, revealing a startling beauty that had been obscured by the city’s relentless pursuit of progress. Even the palm trees, many uprooted and battered, seemed to stand a little taller, a little prouder, as if they too had found a new resolve.</w:t>
      </w:r>
    </w:p>
    <w:p w14:paraId="2FC49CE1" w14:textId="77777777" w:rsidR="00240845" w:rsidRDefault="00000000">
      <w:pPr>
        <w:autoSpaceDE w:val="0"/>
        <w:autoSpaceDN w:val="0"/>
        <w:spacing w:before="264" w:after="0" w:line="264" w:lineRule="exact"/>
      </w:pPr>
      <w:r>
        <w:t xml:space="preserve">Of course, the cynicism remained. We were, after all, still Los </w:t>
        <w:br/>
        <w:t xml:space="preserve">Angeles. The sarcastic quips, the wry observations, the dark humor– these were the glue that held our fractured community together. It was our way of coping, our way of acknowledging the absurdity of our situation, our way of finding light in the darkness. But </w:t>
        <w:br/>
        <w:t xml:space="preserve">alongside the cynicism, there was something else – a quiet </w:t>
        <w:br/>
        <w:t>determination, a cautious optimism that was as unexpected as it was refreshing.</w:t>
      </w:r>
    </w:p>
    <w:p w14:paraId="24C32DC5" w14:textId="77777777" w:rsidR="00240845" w:rsidRDefault="00000000">
      <w:pPr>
        <w:autoSpaceDE w:val="0"/>
        <w:autoSpaceDN w:val="0"/>
        <w:spacing w:before="264" w:after="0" w:line="264" w:lineRule="exact"/>
        <w:ind w:right="144"/>
      </w:pPr>
      <w:r>
        <w:t xml:space="preserve">The phrase "Learn to swim" had become more than just a morbid joke. It had evolved into a rallying cry, a reminder of our shared vulnerability, a testament to our resilience. It was a symbol of our ability to adapt, to overcome, to rise from the ashes of our </w:t>
        <w:br/>
        <w:t xml:space="preserve">collective failure. It was a promise – a flawed, cynical, utterly Los Angeles promise – but a promise nonetheless. A promise that we wouldn't let the flood wash away the lessons we had learned, that we would build a better city, a more sustainable society, a </w:t>
        <w:br/>
        <w:t>community that was stronger and more resilient than the one that had been swept away. A city that, against all odds, might actually be worth living in. Or at least, a city that could weather the next apocalypse with a little more grace – and a lot more salvaged lumber.</w:t>
      </w:r>
    </w:p>
    <w:p w14:paraId="6EBFA3B9" w14:textId="77777777" w:rsidR="00240845" w:rsidRDefault="00000000">
      <w:pPr>
        <w:autoSpaceDE w:val="0"/>
        <w:autoSpaceDN w:val="0"/>
        <w:spacing w:before="264" w:after="0" w:line="264" w:lineRule="exact"/>
      </w:pPr>
      <w:r>
        <w:t xml:space="preserve">The old Man Hemlock, miraculously surviving the deluge in his bunker of a home, became an unlikely hero. His warnings, once dismissed, now held the weight of prophecy. He wasn't just a cynical old man anymore; he was a sage, a wise elder whose </w:t>
        <w:br/>
        <w:t xml:space="preserve">knowledge had saved lives. His detailed report, once used as </w:t>
        <w:br/>
        <w:t xml:space="preserve">kindling, was now meticulously copied and distributed, a testament to the importance of preparedness and the value of listening to those who’ve lived through the storms. Irony, as always, was </w:t>
        <w:br/>
        <w:t>abundant.</w:t>
      </w:r>
    </w:p>
    <w:p w14:paraId="48F8E326" w14:textId="77777777" w:rsidR="00240845" w:rsidRDefault="00000000">
      <w:pPr>
        <w:autoSpaceDE w:val="0"/>
        <w:autoSpaceDN w:val="0"/>
        <w:spacing w:before="204" w:after="0" w:line="324" w:lineRule="exact"/>
      </w:pPr>
      <w:r>
        <w:t>The flood had exposed the superficiality of our success metrics, the</w:t>
      </w:r>
    </w:p>
    <w:p w14:paraId="0F2EF4DC" w14:textId="77777777" w:rsidR="00240845" w:rsidRDefault="00240845">
      <w:pPr>
        <w:sectPr w:rsidR="00240845">
          <w:pgSz w:w="8000" w:h="12000"/>
          <w:pgMar w:top="1440" w:right="1440" w:bottom="1440" w:left="1440" w:header="720" w:footer="720" w:gutter="0"/>
          <w:cols w:space="720"/>
          <w:docGrid w:linePitch="360"/>
        </w:sectPr>
      </w:pPr>
    </w:p>
    <w:p w14:paraId="17745D69" w14:textId="77777777" w:rsidR="00240845" w:rsidRDefault="00240845">
      <w:pPr>
        <w:autoSpaceDE w:val="0"/>
        <w:autoSpaceDN w:val="0"/>
        <w:spacing w:after="78" w:line="220" w:lineRule="exact"/>
      </w:pPr>
    </w:p>
    <w:p w14:paraId="6630558A" w14:textId="77777777" w:rsidR="00240845" w:rsidRDefault="00000000">
      <w:pPr>
        <w:autoSpaceDE w:val="0"/>
        <w:autoSpaceDN w:val="0"/>
        <w:spacing w:before="58" w:after="0" w:line="264" w:lineRule="exact"/>
        <w:ind w:right="144"/>
      </w:pPr>
      <w:r>
        <w:t>emptiness of our pursuit of material wealth. We had learned the hard way that real riches lie not in bank accounts or celebrity endorsements but in community, resilience, and a grudging acceptance of the unpredictable nature of existence. We were still chasing dreams, but our dreams now held a different weight, a deeper meaning, a more sustainable foundation.</w:t>
      </w:r>
    </w:p>
    <w:p w14:paraId="674E8B83" w14:textId="77777777" w:rsidR="00240845" w:rsidRDefault="00000000">
      <w:pPr>
        <w:autoSpaceDE w:val="0"/>
        <w:autoSpaceDN w:val="0"/>
        <w:spacing w:before="264" w:after="0" w:line="264" w:lineRule="exact"/>
      </w:pPr>
      <w:r>
        <w:t xml:space="preserve">The rebuilding process was a testament to our collective strength, a reflection of our shared determination to create something better from the wreckage of the past. We were still flawed, still imperfect, still prone to our own brand of self-destructive behavior, but we were also more resilient, more connected, more aware. We had learned to swim, not in the sparkling waters of a Hollywood pool, but in the murky, unpredictable currents of life, and in doing so, we had discovered a depth of character, a strength of spirit, that we never knew we possessed. The "Learn to Swim" refrain, once a cynical taunt, had become a defiant anthem – a testament to our survival, our resilience, and our improbable, grudging hope for the future. A future built not on the shifting sands of superficiality but on the solid ground of shared experience, hard-won lessons, and a darkly humorous acceptance of the absurdity of it all. A future, perhaps, where even Los Angeles could find a sliver of redemption. A future where the sun, though still harsh, shone a little brighter, casting a less cynical glow on the city of broken dreams and </w:t>
        <w:br/>
        <w:t>improbable hopes. A future, perhaps, worth surviving for.</w:t>
      </w:r>
    </w:p>
    <w:p w14:paraId="4B4B0E82" w14:textId="77777777" w:rsidR="00240845" w:rsidRDefault="00240845">
      <w:pPr>
        <w:sectPr w:rsidR="00240845">
          <w:pgSz w:w="8000" w:h="12000"/>
          <w:pgMar w:top="1440" w:right="1440" w:bottom="1440" w:left="1440" w:header="720" w:footer="720" w:gutter="0"/>
          <w:cols w:space="720"/>
          <w:docGrid w:linePitch="360"/>
        </w:sectPr>
      </w:pPr>
    </w:p>
    <w:p w14:paraId="19787CFA" w14:textId="77777777" w:rsidR="00240845" w:rsidRDefault="00240845">
      <w:pPr>
        <w:autoSpaceDE w:val="0"/>
        <w:autoSpaceDN w:val="0"/>
        <w:spacing w:after="224" w:line="220" w:lineRule="exact"/>
      </w:pPr>
    </w:p>
    <w:p w14:paraId="3E5F3DF0" w14:textId="77777777" w:rsidR="00240845" w:rsidRDefault="00000000">
      <w:pPr>
        <w:autoSpaceDE w:val="0"/>
        <w:autoSpaceDN w:val="0"/>
        <w:spacing w:after="0" w:line="330" w:lineRule="exact"/>
      </w:pPr>
      <w:r>
        <w:t>The Transformed Cityscape</w:t>
      </w:r>
    </w:p>
    <w:p w14:paraId="66D80617" w14:textId="77777777" w:rsidR="00240845" w:rsidRDefault="00000000">
      <w:pPr>
        <w:autoSpaceDE w:val="0"/>
        <w:autoSpaceDN w:val="0"/>
        <w:spacing w:before="286" w:after="0" w:line="264" w:lineRule="exact"/>
      </w:pPr>
      <w:r>
        <w:t>The skeletal remains of the 405, once a snarling artery of ambition, now resembled a rusted, metallic dinosaur skeleton bleached bone-white under the relentless sun. Where once a constant river of chrome and glass flowed, now only dust devils danced, miniature whirlwinds of grit and despair, mocking the frantic pace of life that had once pulsed through this concrete canyon. The air, however, was cleaner. A bizarre irony, considering the apocalyptic flood that had wrought this transformation. The smog, that perpetual LA shroud, had been washed away, revealing a sky so vast and blue it experienced almost alien.</w:t>
      </w:r>
    </w:p>
    <w:p w14:paraId="086E7B66" w14:textId="77777777" w:rsidR="00240845" w:rsidRDefault="00000000">
      <w:pPr>
        <w:autoSpaceDE w:val="0"/>
        <w:autoSpaceDN w:val="0"/>
        <w:spacing w:before="266" w:after="0" w:line="264" w:lineRule="exact"/>
      </w:pPr>
      <w:r>
        <w:t>The hills, once draped in the manicured lawns of the obscenely wealthy, were now scarred and bare, the luxurious.  mansions reduced to charred skeletons, their opulent interiors exposed to the elements, a macabre display of the fragility of wealth and power.</w:t>
      </w:r>
    </w:p>
    <w:p w14:paraId="11809FC5" w14:textId="77777777" w:rsidR="00240845" w:rsidRDefault="00000000">
      <w:pPr>
        <w:autoSpaceDE w:val="0"/>
        <w:autoSpaceDN w:val="0"/>
        <w:spacing w:before="60" w:after="0" w:line="264" w:lineRule="exact"/>
      </w:pPr>
      <w:r>
        <w:t>Palm trees, once symbols of effortless glamour, stood like broken soldiers, their fronds tattered and torn, their majestic silhouettes contorted into grotesque parodies of their former selves. Even the ubiquitous Hollywood sign, that beacon of vapid aspiration, seemed to have lost some of its brazen arrogance, its letters chipped and faded, its message softened by the passage of time and the weight of the catastrophe.</w:t>
      </w:r>
    </w:p>
    <w:p w14:paraId="0E7E0663" w14:textId="77777777" w:rsidR="00240845" w:rsidRDefault="00000000">
      <w:pPr>
        <w:autoSpaceDE w:val="0"/>
        <w:autoSpaceDN w:val="0"/>
        <w:spacing w:before="264" w:after="0" w:line="264" w:lineRule="exact"/>
      </w:pPr>
      <w:r>
        <w:t xml:space="preserve">The ocean, once a shimmering backdrop to the city's relentless pursuit of pleasure, now held a different kind of power. It wasn't just a playground for the rich and famous anymore; it was a force to be reckoned with, a constant reminder of the city's vulnerability, its precarious position on a fault line, both geological and social. The beach, once a sun-drenched stage for endless displays of vanity, was now littered with debris, a poignant testament to the fleeting nature of superficiality. The sand, once pristine and white, was now mixed with the detritus of broken dreams and shattered lives, a grim mosaic of shattered glass, twisted metal, and waterlogged </w:t>
        <w:br/>
        <w:t>memories.</w:t>
      </w:r>
    </w:p>
    <w:p w14:paraId="13C7B1D3" w14:textId="77777777" w:rsidR="00240845" w:rsidRDefault="00000000">
      <w:pPr>
        <w:autoSpaceDE w:val="0"/>
        <w:autoSpaceDN w:val="0"/>
        <w:spacing w:before="264" w:after="0" w:line="264" w:lineRule="exact"/>
      </w:pPr>
      <w:r>
        <w:t>But even amidst the devastation, a strange beauty had emerged. A beauty born not of artifice but of resilience, a raw, untamed beauty</w:t>
      </w:r>
    </w:p>
    <w:p w14:paraId="6EFDA56B" w14:textId="77777777" w:rsidR="00240845" w:rsidRDefault="00240845">
      <w:pPr>
        <w:sectPr w:rsidR="00240845">
          <w:pgSz w:w="8000" w:h="12000"/>
          <w:pgMar w:top="1440" w:right="1440" w:bottom="1440" w:left="1440" w:header="720" w:footer="720" w:gutter="0"/>
          <w:cols w:space="720"/>
          <w:docGrid w:linePitch="360"/>
        </w:sectPr>
      </w:pPr>
    </w:p>
    <w:p w14:paraId="13BFFBCD" w14:textId="77777777" w:rsidR="00240845" w:rsidRDefault="00240845">
      <w:pPr>
        <w:autoSpaceDE w:val="0"/>
        <w:autoSpaceDN w:val="0"/>
        <w:spacing w:after="78" w:line="220" w:lineRule="exact"/>
      </w:pPr>
    </w:p>
    <w:p w14:paraId="472B99C0" w14:textId="77777777" w:rsidR="00240845" w:rsidRDefault="00000000">
      <w:pPr>
        <w:autoSpaceDE w:val="0"/>
        <w:autoSpaceDN w:val="0"/>
        <w:spacing w:before="58" w:after="0" w:line="264" w:lineRule="exact"/>
      </w:pPr>
      <w:r>
        <w:t xml:space="preserve">that transcended the carefully crafted aesthetics of the old Los Angeles. Wildflowers, vibrant and tenacious, pushed through the cracks in the pavement, their delicate blooms a stark contrast to the harsh, unforgiving landscape. Animals, emboldened by the absence of human interference, roamed freely, their presence a silent </w:t>
        <w:br/>
        <w:t>affirmation of nature's enduring power. Coyotes howled at night, their cries echoing through the ruined streets, a mournful symphony of survival.</w:t>
      </w:r>
    </w:p>
    <w:p w14:paraId="6EB63004" w14:textId="77777777" w:rsidR="00240845" w:rsidRDefault="00000000">
      <w:pPr>
        <w:autoSpaceDE w:val="0"/>
        <w:autoSpaceDN w:val="0"/>
        <w:spacing w:before="264" w:after="0" w:line="264" w:lineRule="exact"/>
      </w:pPr>
      <w:r>
        <w:t xml:space="preserve">The city's inhabitants, too, had undergone a transformation. The air of entitlement, the relentless pursuit of superficiality, the </w:t>
        <w:br/>
        <w:t>suffocating pressure to conform – these had been swept away, replaced by a shared sense of vulnerability, a collective experience of loss and resilience. The superficiality that once defined LA, the relentless pursuit of fame and fortune, now seemed ludicrous, almost pathetic. The flood had exposed the hollowness of the city's pretensions, the shallowness of its ambitions, the fragility of its illusions. It had stripped away the layers of artifice, revealing a community forged in the crucible of shared adversity.</w:t>
      </w:r>
    </w:p>
    <w:p w14:paraId="5E5CFE6A" w14:textId="77777777" w:rsidR="00240845" w:rsidRDefault="00000000">
      <w:pPr>
        <w:autoSpaceDE w:val="0"/>
        <w:autoSpaceDN w:val="0"/>
        <w:spacing w:before="264" w:after="0" w:line="264" w:lineRule="exact"/>
      </w:pPr>
      <w:r>
        <w:t>The rebuilding, however, was slow and arduous. The city was a patchwork of makeshift shelters, salvaged materials, and half-finished structures, a testament to our resourcefulness and our stubborn refusal to abandon this ludicrous, flood-prone concrete jungle. The once gleaming skyscrapers now stood as jagged teeth against the skyline, their broken windows like empty eyes staring out at a changed world. The freeways, arteries of commerce, now served as paths for scavengers, their broken concrete a testament to the city's vulnerability.</w:t>
      </w:r>
    </w:p>
    <w:p w14:paraId="3099172E" w14:textId="77777777" w:rsidR="00240845" w:rsidRDefault="00000000">
      <w:pPr>
        <w:autoSpaceDE w:val="0"/>
        <w:autoSpaceDN w:val="0"/>
        <w:spacing w:before="264" w:after="0" w:line="264" w:lineRule="exact"/>
      </w:pPr>
      <w:r>
        <w:t>But there was a new rhythm to the city, a slower, more deliberate pace. The frantic energy of the immediate aftermath had subsided, replaced by a grudging acceptance of the new reality, a quiet determination to rebuild, not just the city's infrastructure, but also its social fabric. The shared experience of the flood had forged a sense of community, however flawed and dysfunctional, binding us together in a way that the relentless pursuit of individual success never could.</w:t>
      </w:r>
    </w:p>
    <w:p w14:paraId="7C1AFE0C" w14:textId="77777777" w:rsidR="00240845" w:rsidRDefault="00000000">
      <w:pPr>
        <w:autoSpaceDE w:val="0"/>
        <w:autoSpaceDN w:val="0"/>
        <w:spacing w:before="204" w:after="0" w:line="324" w:lineRule="exact"/>
      </w:pPr>
      <w:r>
        <w:t>There was a strange camaraderie in the shared hardship, a quiet</w:t>
      </w:r>
    </w:p>
    <w:p w14:paraId="3291175C" w14:textId="77777777" w:rsidR="00240845" w:rsidRDefault="00240845">
      <w:pPr>
        <w:sectPr w:rsidR="00240845">
          <w:pgSz w:w="8000" w:h="12000"/>
          <w:pgMar w:top="1440" w:right="1440" w:bottom="1440" w:left="1440" w:header="720" w:footer="720" w:gutter="0"/>
          <w:cols w:space="720"/>
          <w:docGrid w:linePitch="360"/>
        </w:sectPr>
      </w:pPr>
    </w:p>
    <w:p w14:paraId="0339E7C9" w14:textId="77777777" w:rsidR="00240845" w:rsidRDefault="00240845">
      <w:pPr>
        <w:autoSpaceDE w:val="0"/>
        <w:autoSpaceDN w:val="0"/>
        <w:spacing w:after="78" w:line="220" w:lineRule="exact"/>
      </w:pPr>
    </w:p>
    <w:p w14:paraId="5F7DC8CF" w14:textId="77777777" w:rsidR="00240845" w:rsidRDefault="00000000">
      <w:pPr>
        <w:autoSpaceDE w:val="0"/>
        <w:autoSpaceDN w:val="0"/>
        <w:spacing w:before="58" w:after="0" w:line="264" w:lineRule="exact"/>
      </w:pPr>
      <w:r>
        <w:t>understanding that passed between us like a secret code. We were survivors, not just of the flood, but of a way of life that had proved unsustainable. We were learning to value things that had been previously overlooked – the warmth of a shared meal, the comfort of human connection, the simple pleasure of a clear sky.</w:t>
      </w:r>
    </w:p>
    <w:p w14:paraId="778D8F48" w14:textId="77777777" w:rsidR="00240845" w:rsidRDefault="00000000">
      <w:pPr>
        <w:autoSpaceDE w:val="0"/>
        <w:autoSpaceDN w:val="0"/>
        <w:spacing w:before="264" w:after="0" w:line="264" w:lineRule="exact"/>
      </w:pPr>
      <w:r>
        <w:t xml:space="preserve">The old cynicisms remained, of course. We were, after all, still Los Angeles. The sarcastic quips, the wry observations, the darkly comic appraisals of our situation – these were our coping mechanisms, our way of acknowledging the absurdity of our existence. But the </w:t>
        <w:br/>
        <w:t xml:space="preserve">cynicism experienced different now; it was seasoned with a hard-won </w:t>
        <w:br/>
        <w:t>resilience, a gritty understanding of our shared vulnerability, a grim acceptance of our limitations.</w:t>
      </w:r>
    </w:p>
    <w:p w14:paraId="0CBEA516" w14:textId="77777777" w:rsidR="00240845" w:rsidRDefault="00000000">
      <w:pPr>
        <w:autoSpaceDE w:val="0"/>
        <w:autoSpaceDN w:val="0"/>
        <w:spacing w:before="264" w:after="0" w:line="264" w:lineRule="exact"/>
      </w:pPr>
      <w:r>
        <w:t xml:space="preserve">The flood had exposed the superficiality of our dreams, the </w:t>
        <w:br/>
        <w:t xml:space="preserve">emptiness of our ambitions. We had learned that true wealth lies not in bank accounts or celebrity endorsements but in human connection, in shared experiences, in the quiet satisfaction of </w:t>
        <w:br/>
        <w:t xml:space="preserve">overcoming adversity. We were still chasing dreams, but our </w:t>
        <w:br/>
        <w:t xml:space="preserve">dreams now held a different weight, a deeper meaning, a more sustainable foundation. The city, scarred but not broken, had begun its slow, arduous rebirth. And amidst the rubble and the wreckage, there was a hint of something new, something different – a </w:t>
        <w:br/>
        <w:t>grudging hope for a future that might, against all odds, be worth living in. Or at least, a future that we might survive. A future where "Learn to swim," once a sardonic warning, had become our defiant anthem.</w:t>
      </w:r>
    </w:p>
    <w:p w14:paraId="08CFEE13" w14:textId="77777777" w:rsidR="00240845" w:rsidRDefault="00240845">
      <w:pPr>
        <w:sectPr w:rsidR="00240845">
          <w:pgSz w:w="8000" w:h="12000"/>
          <w:pgMar w:top="1440" w:right="1440" w:bottom="1440" w:left="1440" w:header="720" w:footer="720" w:gutter="0"/>
          <w:cols w:space="720"/>
          <w:docGrid w:linePitch="360"/>
        </w:sectPr>
      </w:pPr>
    </w:p>
    <w:p w14:paraId="2BED0168" w14:textId="77777777" w:rsidR="00240845" w:rsidRDefault="00240845">
      <w:pPr>
        <w:autoSpaceDE w:val="0"/>
        <w:autoSpaceDN w:val="0"/>
        <w:spacing w:after="224" w:line="220" w:lineRule="exact"/>
      </w:pPr>
    </w:p>
    <w:p w14:paraId="3E5BB697" w14:textId="77777777" w:rsidR="00240845" w:rsidRDefault="00000000">
      <w:pPr>
        <w:autoSpaceDE w:val="0"/>
        <w:autoSpaceDN w:val="0"/>
        <w:spacing w:after="0" w:line="330" w:lineRule="exact"/>
      </w:pPr>
      <w:r>
        <w:t>A Different Kind of Beauty</w:t>
      </w:r>
    </w:p>
    <w:p w14:paraId="5F78A774" w14:textId="77777777" w:rsidR="00240845" w:rsidRDefault="00000000">
      <w:pPr>
        <w:autoSpaceDE w:val="0"/>
        <w:autoSpaceDN w:val="0"/>
        <w:spacing w:before="286" w:after="0" w:line="264" w:lineRule="exact"/>
      </w:pPr>
      <w:r>
        <w:t xml:space="preserve">The wildflowers, a riot of color against the grey canvas of </w:t>
        <w:br/>
        <w:t>destruction, weren't the manicured, predictable blooms of some designer garden. These were survivors, tenacious little bastards that clawed their way through cracked asphalt and rubble, their roots burrowing deep into the shattered foundations of a fallen empire.</w:t>
      </w:r>
    </w:p>
    <w:p w14:paraId="32BCFCDC" w14:textId="77777777" w:rsidR="00240845" w:rsidRDefault="00000000">
      <w:pPr>
        <w:autoSpaceDE w:val="0"/>
        <w:autoSpaceDN w:val="0"/>
        <w:spacing w:before="58" w:after="0" w:line="264" w:lineRule="exact"/>
      </w:pPr>
      <w:r>
        <w:t>They were brazen, defiant, a vibrant middle finger raised to the sterile perfection the old LA had craved. I found myself strangely moved by their resilience, a tiny, vibrant rebellion against the monochrome landscape of despair. It was a beauty born of chaos, a raw, untamed elegance that sneered at the carefully cultivated aesthetics of the pre-flood era.</w:t>
      </w:r>
    </w:p>
    <w:p w14:paraId="173D5718" w14:textId="77777777" w:rsidR="00240845" w:rsidRDefault="00000000">
      <w:pPr>
        <w:autoSpaceDE w:val="0"/>
        <w:autoSpaceDN w:val="0"/>
        <w:spacing w:before="266" w:after="0" w:line="264" w:lineRule="exact"/>
      </w:pPr>
      <w:r>
        <w:t xml:space="preserve">The coyotes, too, had shed their fear. Before, they were shy, </w:t>
        <w:br/>
        <w:t xml:space="preserve">nocturnal creatures, glimpsed only in the periphery, a shadowy presence in the sprawling suburbs. Now, they stalked the ruins with a newfound confidence, their haunting howls a mournful </w:t>
        <w:br/>
        <w:t xml:space="preserve">counterpoint to the city's silence. They were the new lords of the land, their sharp eyes reflecting the moonlight on shards of broken glass. Their presence, though unsettling, was also a testament to nature's relentless reclamation, a quiet assertion of its enduring power. They weren't just animals; they were symbols, feral echoes of a wilderness reclaiming its territory. And their beauty, like the wildflowers', was born not of domestication but of untamed </w:t>
        <w:br/>
        <w:t>survival.</w:t>
      </w:r>
    </w:p>
    <w:p w14:paraId="2742FF06" w14:textId="77777777" w:rsidR="00240845" w:rsidRDefault="00000000">
      <w:pPr>
        <w:autoSpaceDE w:val="0"/>
        <w:autoSpaceDN w:val="0"/>
        <w:spacing w:before="264" w:after="0" w:line="264" w:lineRule="exact"/>
        <w:ind w:right="144"/>
      </w:pPr>
      <w:r>
        <w:t>Even the rats, those scurrying, disease-ridden symbols of urban decay, had a strange, perverse charm. Their sleek, black bodies darted through the ruins, their tiny claws finding purchase on the unstable ground. They were opportunistic, ruthless survivors, unburdened by sentimentality or self-pity. They didn't care about the Hollywood dream; they cared about survival, and they were damn good at it. In their relentless pursuit of sustenance, they embodied a stark, cynical beauty. They were a reminder that even in the face of utter destruction, life finds a way, even if that life is decidedly unromantic and deeply unpleasant.</w:t>
      </w:r>
    </w:p>
    <w:p w14:paraId="503E51B6" w14:textId="77777777" w:rsidR="00240845" w:rsidRDefault="00000000">
      <w:pPr>
        <w:autoSpaceDE w:val="0"/>
        <w:autoSpaceDN w:val="0"/>
        <w:spacing w:before="206" w:after="0" w:line="322" w:lineRule="exact"/>
      </w:pPr>
      <w:r>
        <w:t>The ocean, once a backdrop for countless Instagram posts of</w:t>
      </w:r>
    </w:p>
    <w:p w14:paraId="01D1865E" w14:textId="77777777" w:rsidR="00240845" w:rsidRDefault="00240845">
      <w:pPr>
        <w:sectPr w:rsidR="00240845">
          <w:pgSz w:w="8000" w:h="12000"/>
          <w:pgMar w:top="1440" w:right="1440" w:bottom="1440" w:left="1440" w:header="720" w:footer="720" w:gutter="0"/>
          <w:cols w:space="720"/>
          <w:docGrid w:linePitch="360"/>
        </w:sectPr>
      </w:pPr>
    </w:p>
    <w:p w14:paraId="5E1C700E" w14:textId="77777777" w:rsidR="00240845" w:rsidRDefault="00240845">
      <w:pPr>
        <w:autoSpaceDE w:val="0"/>
        <w:autoSpaceDN w:val="0"/>
        <w:spacing w:after="78" w:line="220" w:lineRule="exact"/>
      </w:pPr>
    </w:p>
    <w:p w14:paraId="0403B3DD" w14:textId="77777777" w:rsidR="00240845" w:rsidRDefault="00000000">
      <w:pPr>
        <w:autoSpaceDE w:val="0"/>
        <w:autoSpaceDN w:val="0"/>
        <w:spacing w:before="58" w:after="0" w:line="264" w:lineRule="exact"/>
      </w:pPr>
      <w:r>
        <w:t xml:space="preserve">perfectly tanned bodies and sculpted physiques, now held a </w:t>
        <w:br/>
        <w:t>different kind of allure. Its relentless power was undeniable, its waves crashing against the skeletal remains of beachfront mansions, a constant reminder of nature's indifference to human ambition. The debris – shattered pieces of luxury yachts, splintered remnants of beachfront bars, and the occasional, grotesquely bloated corpse –was scattered like macabre confetti along the shoreline. It wasn't pretty, not in the conventional sense. But it possessed a stark, visceral beauty, a brutal honesty that the old, sanitized beach never could have possessed. It was a landscape of raw power, a testament to nature's unwavering will. The ocean’s beauty was not in its serenity, but its unrestrained force, its indifference to our carefully constructed world.</w:t>
      </w:r>
    </w:p>
    <w:p w14:paraId="1D17E98C" w14:textId="77777777" w:rsidR="00240845" w:rsidRDefault="00000000">
      <w:pPr>
        <w:autoSpaceDE w:val="0"/>
        <w:autoSpaceDN w:val="0"/>
        <w:spacing w:before="264" w:after="0" w:line="264" w:lineRule="exact"/>
      </w:pPr>
      <w:r>
        <w:t xml:space="preserve">The sky, once choked with smog, now revealed a breathtaking expanse of cerulean blue, a startling contrast to the devastation below. It was a reminder that even in the darkest of times, there is still beauty to be found, if one is willing to look for it. The stars, visible with a clarity unseen for decades, burned bright, a silent commentary on our fleeting significance. The moon, a silvery disc in the inky blackness, seemed to cast a knowing eye upon the ruins, a silent observer of our folly, our triumphs, and our inevitable demise. The celestial canvas, pristine and untainted by our </w:t>
        <w:br/>
        <w:t>pollution, offered a solace that no human creation ever could.</w:t>
      </w:r>
    </w:p>
    <w:p w14:paraId="3967658B" w14:textId="77777777" w:rsidR="00240845" w:rsidRDefault="00000000">
      <w:pPr>
        <w:autoSpaceDE w:val="0"/>
        <w:autoSpaceDN w:val="0"/>
        <w:spacing w:before="264" w:after="0" w:line="264" w:lineRule="exact"/>
      </w:pPr>
      <w:r>
        <w:t xml:space="preserve">The people, too, had undergone a transformation. The desperate scramble for survival had stripped away the layers of artifice, the relentless pursuit of superficiality, revealing a resilience I hadn't known existed. There was a shared vulnerability, a grudging </w:t>
        <w:br/>
        <w:t>camaraderie that bound us together in a way that no amount of networking events or celebrity parties ever could. We were united not by our ambitions, but by our shared experience of loss. The superficial smiles, the forced pleasantries – those had been washed away, leaving behind a raw, unfiltered honesty. It was a harsh beauty, born of necessity, forged in the crucible of shared adversity. It was the beauty of survival, stripped bare of all pretense.</w:t>
      </w:r>
    </w:p>
    <w:p w14:paraId="4EAF5C7D" w14:textId="77777777" w:rsidR="00240845" w:rsidRDefault="00000000">
      <w:pPr>
        <w:autoSpaceDE w:val="0"/>
        <w:autoSpaceDN w:val="0"/>
        <w:spacing w:before="264" w:after="0" w:line="264" w:lineRule="exact"/>
      </w:pPr>
      <w:r>
        <w:t>The rebuilding process was, to put it mildly, a mess. A chaotic tapestry of makeshift shelters, salvaged materials, and half-finished structures. The architectural failures were blatant and frequent;</w:t>
      </w:r>
    </w:p>
    <w:p w14:paraId="387BFCD4" w14:textId="77777777" w:rsidR="00240845" w:rsidRDefault="00240845">
      <w:pPr>
        <w:sectPr w:rsidR="00240845">
          <w:pgSz w:w="8000" w:h="12000"/>
          <w:pgMar w:top="1440" w:right="1440" w:bottom="1440" w:left="1440" w:header="720" w:footer="720" w:gutter="0"/>
          <w:cols w:space="720"/>
          <w:docGrid w:linePitch="360"/>
        </w:sectPr>
      </w:pPr>
    </w:p>
    <w:p w14:paraId="079F2D8E" w14:textId="77777777" w:rsidR="00240845" w:rsidRDefault="00240845">
      <w:pPr>
        <w:autoSpaceDE w:val="0"/>
        <w:autoSpaceDN w:val="0"/>
        <w:spacing w:after="78" w:line="220" w:lineRule="exact"/>
      </w:pPr>
    </w:p>
    <w:p w14:paraId="00A36094" w14:textId="77777777" w:rsidR="00240845" w:rsidRDefault="00000000">
      <w:pPr>
        <w:autoSpaceDE w:val="0"/>
        <w:autoSpaceDN w:val="0"/>
        <w:spacing w:before="58" w:after="0" w:line="264" w:lineRule="exact"/>
      </w:pPr>
      <w:r>
        <w:t>there's simply no graceful way to build a shanty town, despite Hollywood's best efforts. Yet, in this chaos, there was a unique, almost defiant beauty. It was a testament to human ingenuity, our stubborn refusal to be defeated, even in the face of overwhelming odds. The city was a canvas of improvisation, a testament to our ability to adapt, to create something beautiful from the wreckage of our past. It was a beauty born of necessity, a testament to our inherent resilience.</w:t>
      </w:r>
    </w:p>
    <w:p w14:paraId="16BCC5E4" w14:textId="77777777" w:rsidR="00240845" w:rsidRDefault="00000000">
      <w:pPr>
        <w:autoSpaceDE w:val="0"/>
        <w:autoSpaceDN w:val="0"/>
        <w:spacing w:before="264" w:after="0" w:line="264" w:lineRule="exact"/>
        <w:ind w:right="288"/>
      </w:pPr>
      <w:r>
        <w:t xml:space="preserve">And in the midst of all this, there was laughter. Not the forced, brittle laughter of the old LA, but a deeper, richer, more complex sound. A laughter born of shared experience, of a shared </w:t>
        <w:br/>
        <w:t>understanding of the absurdity of our situation. It was a gallows humor, dark and cynical, but it was real, it was genuine. It was a recognition of the absurdity of our situation, a defiant refusal to surrender to despair. It was the laughter of survivors, clinging to each other, to hope, to the very fragile notion that maybe, just maybe, this wasn't the end of the world, but simply a very, very messy beginning.</w:t>
      </w:r>
    </w:p>
    <w:p w14:paraId="6300712D" w14:textId="77777777" w:rsidR="00240845" w:rsidRDefault="00000000">
      <w:pPr>
        <w:autoSpaceDE w:val="0"/>
        <w:autoSpaceDN w:val="0"/>
        <w:spacing w:before="264" w:after="0" w:line="264" w:lineRule="exact"/>
      </w:pPr>
      <w:r>
        <w:t xml:space="preserve">There were moments of quiet contemplation too, moments of </w:t>
        <w:br/>
        <w:t xml:space="preserve">reflection amidst the ruins. The sunsets, once obscured by smog, now painted the sky with vibrant hues, a breathtaking spectacle of color and light. The silence of the night, broken only by the coyotes' howls, was oddly soothing, a stark contrast to the relentless </w:t>
        <w:br/>
        <w:t xml:space="preserve">cacophony of the old LA. It was a silence that allowed for </w:t>
        <w:br/>
        <w:t xml:space="preserve">introspection, for a re-evaluation of priorities, for a re-imagining of the future. It was a beauty found not in the frantic pursuit of </w:t>
        <w:br/>
        <w:t>pleasure, but in the quiet stillness of reflection.</w:t>
      </w:r>
    </w:p>
    <w:p w14:paraId="2302BD47" w14:textId="77777777" w:rsidR="00240845" w:rsidRDefault="00000000">
      <w:pPr>
        <w:autoSpaceDE w:val="0"/>
        <w:autoSpaceDN w:val="0"/>
        <w:spacing w:before="264" w:after="0" w:line="264" w:lineRule="exact"/>
      </w:pPr>
      <w:r>
        <w:t xml:space="preserve">The flood had changed everything. It had stripped away the </w:t>
        <w:br/>
        <w:t xml:space="preserve">superficiality, the pretense, the illusions. It had exposed the </w:t>
        <w:br/>
        <w:t>vulnerabilities, the flaws, the weaknesses. But in the wreckage, a different kind of beauty had emerged – a beauty born of resilience, of shared experience, of a grudging acceptance of the absurd. It was a beauty that wasn't polished, or curated, or designed for Instagram. It was raw, honest, and undeniably real. It was a beauty that spoke of survival, of hope, of the enduring human spirit. And it was a beauty that, despite all my cynical inclinations, I found myself strangely, unexpectedly, moved by. It was a beauty that whispered,</w:t>
      </w:r>
    </w:p>
    <w:p w14:paraId="3B241A92" w14:textId="77777777" w:rsidR="00240845" w:rsidRDefault="00240845">
      <w:pPr>
        <w:sectPr w:rsidR="00240845">
          <w:pgSz w:w="8000" w:h="12000"/>
          <w:pgMar w:top="1440" w:right="1440" w:bottom="1440" w:left="1440" w:header="720" w:footer="720" w:gutter="0"/>
          <w:cols w:space="720"/>
          <w:docGrid w:linePitch="360"/>
        </w:sectPr>
      </w:pPr>
    </w:p>
    <w:p w14:paraId="731C1B58" w14:textId="77777777" w:rsidR="00240845" w:rsidRDefault="00240845">
      <w:pPr>
        <w:autoSpaceDE w:val="0"/>
        <w:autoSpaceDN w:val="0"/>
        <w:spacing w:after="78" w:line="220" w:lineRule="exact"/>
      </w:pPr>
    </w:p>
    <w:p w14:paraId="1851E3AD" w14:textId="77777777" w:rsidR="00240845" w:rsidRDefault="00000000">
      <w:pPr>
        <w:autoSpaceDE w:val="0"/>
        <w:autoSpaceDN w:val="0"/>
        <w:spacing w:before="58" w:after="0" w:line="264" w:lineRule="exact"/>
      </w:pPr>
      <w:r>
        <w:t>"Learn to swim." Not as a warning, but as a promise. A promise of a future, however uncertain, however chaotic, however deeply flawed, that would, against all odds, be worth living in. Or, at the very least, worth surviving.</w:t>
      </w:r>
    </w:p>
    <w:p w14:paraId="18981C1F" w14:textId="77777777" w:rsidR="00240845" w:rsidRDefault="00240845">
      <w:pPr>
        <w:sectPr w:rsidR="00240845">
          <w:pgSz w:w="8000" w:h="12000"/>
          <w:pgMar w:top="1440" w:right="1440" w:bottom="1440" w:left="1440" w:header="720" w:footer="720" w:gutter="0"/>
          <w:cols w:space="720"/>
          <w:docGrid w:linePitch="360"/>
        </w:sectPr>
      </w:pPr>
    </w:p>
    <w:p w14:paraId="1E7B948D" w14:textId="77777777" w:rsidR="00240845" w:rsidRDefault="00240845">
      <w:pPr>
        <w:autoSpaceDE w:val="0"/>
        <w:autoSpaceDN w:val="0"/>
        <w:spacing w:after="224" w:line="220" w:lineRule="exact"/>
      </w:pPr>
    </w:p>
    <w:p w14:paraId="05FE9D0C" w14:textId="77777777" w:rsidR="00240845" w:rsidRDefault="00000000">
      <w:pPr>
        <w:autoSpaceDE w:val="0"/>
        <w:autoSpaceDN w:val="0"/>
        <w:spacing w:after="0" w:line="330" w:lineRule="exact"/>
      </w:pPr>
      <w:r>
        <w:t>Natures Reclamation</w:t>
      </w:r>
    </w:p>
    <w:p w14:paraId="13DB9534" w14:textId="77777777" w:rsidR="00240845" w:rsidRDefault="00000000">
      <w:pPr>
        <w:autoSpaceDE w:val="0"/>
        <w:autoSpaceDN w:val="0"/>
        <w:spacing w:before="286" w:after="0" w:line="264" w:lineRule="exact"/>
      </w:pPr>
      <w:r>
        <w:t xml:space="preserve">The bougainvillea, once meticulously pruned and trained to adhere to the rigid geometry of manicured hedges, now cascaded wildly over crumbling walls, a vibrant purple and crimson explosion defying the grey monotony of the ruins. Its thorns, sharp and </w:t>
        <w:br/>
        <w:t>unforgiving, snagged on tattered clothing, a constant reminder of nature's indifference to human comfort. It was a beautiful rebellion, a floral siege reclaiming its territory with ruthless efficiency. The vibrant hues, a stark contrast to the muted tones of the destruction, experienced almost… celebratory. A perverse victory parade of thorns and blossoms.</w:t>
      </w:r>
    </w:p>
    <w:p w14:paraId="69F79613" w14:textId="77777777" w:rsidR="00240845" w:rsidRDefault="00000000">
      <w:pPr>
        <w:autoSpaceDE w:val="0"/>
        <w:autoSpaceDN w:val="0"/>
        <w:spacing w:before="266" w:after="0" w:line="264" w:lineRule="exact"/>
      </w:pPr>
      <w:r>
        <w:t xml:space="preserve">The palm trees, once symbols of tropical paradise, stood like </w:t>
        <w:br/>
        <w:t>skeletal sentinels, their fronds withered and browned, their once-lush canopies reduced to tattered remnants. Yet, even in their decay, they possessed a certain dignity, a stoic resilience in the face of obliteration. Their roots, tenacious and deep, clung to the earth, anchoring them to the shattered foundations of the city, a silent testament to their enduring power. They weren't just dead; they were witnesses, silent observers of the apocalypse, their gnarled trunks bearing the scars of the flood like ancient battle wounds.</w:t>
      </w:r>
    </w:p>
    <w:p w14:paraId="5A453ADB" w14:textId="77777777" w:rsidR="00240845" w:rsidRDefault="00000000">
      <w:pPr>
        <w:autoSpaceDE w:val="0"/>
        <w:autoSpaceDN w:val="0"/>
        <w:spacing w:before="60" w:after="0" w:line="264" w:lineRule="exact"/>
        <w:ind w:right="288"/>
      </w:pPr>
      <w:r>
        <w:t>Their shadows, stretched long and distorted across the ravaged landscape, seemed to mock the vanity of our attempts at control.</w:t>
      </w:r>
    </w:p>
    <w:p w14:paraId="2CEFC93D" w14:textId="77777777" w:rsidR="00240845" w:rsidRDefault="00000000">
      <w:pPr>
        <w:autoSpaceDE w:val="0"/>
        <w:autoSpaceDN w:val="0"/>
        <w:spacing w:before="264" w:after="0" w:line="264" w:lineRule="exact"/>
      </w:pPr>
      <w:r>
        <w:t>The weeds, those ubiquitous, often despised inhabitants of cracks in the pavement, now flourished with unrestrained abandon. They were the pioneers of this new landscape, the vanguard of nature's reclamation, their tenacious tendrils weaving through the rubble, their emerald green a striking contrast to the grey and brown hues of destruction. They weren't just weeds; they were symbols of survival, of life's inexorable persistence in the face of adversity.</w:t>
      </w:r>
    </w:p>
    <w:p w14:paraId="0607EF4C" w14:textId="77777777" w:rsidR="00240845" w:rsidRDefault="00000000">
      <w:pPr>
        <w:autoSpaceDE w:val="0"/>
        <w:autoSpaceDN w:val="0"/>
        <w:spacing w:before="60" w:after="0" w:line="264" w:lineRule="exact"/>
      </w:pPr>
      <w:r>
        <w:t>Their silent growth was a powerful statement, a testament to the enduring vitality of nature, its capacity for renewal, even in the face of utter devastation.</w:t>
      </w:r>
    </w:p>
    <w:p w14:paraId="7973EAAE" w14:textId="77777777" w:rsidR="00240845" w:rsidRDefault="00000000">
      <w:pPr>
        <w:autoSpaceDE w:val="0"/>
        <w:autoSpaceDN w:val="0"/>
        <w:spacing w:before="264" w:after="0" w:line="264" w:lineRule="exact"/>
      </w:pPr>
      <w:r>
        <w:t>The animals, too, had adapted. Squirrels, bolder and more brazen than their pre-flood counterparts, scampered across the ruins, their bushy tails twitching with a confidence born of unchallenged</w:t>
      </w:r>
    </w:p>
    <w:p w14:paraId="6EFF1EA0" w14:textId="77777777" w:rsidR="00240845" w:rsidRDefault="00240845">
      <w:pPr>
        <w:sectPr w:rsidR="00240845">
          <w:pgSz w:w="8000" w:h="12000"/>
          <w:pgMar w:top="1440" w:right="1440" w:bottom="1440" w:left="1440" w:header="720" w:footer="720" w:gutter="0"/>
          <w:cols w:space="720"/>
          <w:docGrid w:linePitch="360"/>
        </w:sectPr>
      </w:pPr>
    </w:p>
    <w:p w14:paraId="4C46E56C" w14:textId="77777777" w:rsidR="00240845" w:rsidRDefault="00240845">
      <w:pPr>
        <w:autoSpaceDE w:val="0"/>
        <w:autoSpaceDN w:val="0"/>
        <w:spacing w:after="78" w:line="220" w:lineRule="exact"/>
      </w:pPr>
    </w:p>
    <w:p w14:paraId="56DC3F78" w14:textId="77777777" w:rsidR="00240845" w:rsidRDefault="00000000">
      <w:pPr>
        <w:autoSpaceDE w:val="0"/>
        <w:autoSpaceDN w:val="0"/>
        <w:spacing w:before="58" w:after="0" w:line="264" w:lineRule="exact"/>
      </w:pPr>
      <w:r>
        <w:t>dominion. They seemed to relish the chaos, their tiny paws finding purchase on the unstable ground. They were not merely survivors; they were conquerors, their presence a potent symbol of nature’s triumphant return.</w:t>
      </w:r>
    </w:p>
    <w:p w14:paraId="5A7BB343" w14:textId="77777777" w:rsidR="00240845" w:rsidRDefault="00000000">
      <w:pPr>
        <w:autoSpaceDE w:val="0"/>
        <w:autoSpaceDN w:val="0"/>
        <w:spacing w:before="264" w:after="0" w:line="264" w:lineRule="exact"/>
      </w:pPr>
      <w:r>
        <w:t xml:space="preserve">The birds, once relegated to the confines of carefully cultivated parks and gardens, now nested in the skeletal remains of buildings, their songs echoing through the ruins, a melancholic symphony of survival. Their chirping, once a cheerful background noise, now experienced almost elegiac, a lament for what had been lost, yet also a </w:t>
        <w:br/>
        <w:t>celebration of what remained. They sang of a new world, a world shaped not by human design but by the raw, untamed power of nature.</w:t>
      </w:r>
    </w:p>
    <w:p w14:paraId="5698F4EB" w14:textId="77777777" w:rsidR="00240845" w:rsidRDefault="00000000">
      <w:pPr>
        <w:autoSpaceDE w:val="0"/>
        <w:autoSpaceDN w:val="0"/>
        <w:spacing w:before="264" w:after="0" w:line="264" w:lineRule="exact"/>
      </w:pPr>
      <w:r>
        <w:t xml:space="preserve">The air itself experienced different. The smog, once a ubiquitous shroud hanging over the city, had been washed away, revealing an </w:t>
        <w:br/>
        <w:t xml:space="preserve">expansive, breathtaking sky. The stars, previously obscured by the city's relentless glow, blazed with a brilliance unseen for </w:t>
        <w:br/>
        <w:t>generations. The moon, a silvery orb in the inky blackness, cast long, ethereal shadows across the ruins, transforming the desolate landscape into a canvas of otherworldly beauty. The night air, once thick with the stench of exhaust fumes and decay, now carried the scent of earth and wildflowers, a stark yet intoxicating fragrance. It was a cleansing, a purification, a return to a primal essence.</w:t>
      </w:r>
    </w:p>
    <w:p w14:paraId="44F8C492" w14:textId="77777777" w:rsidR="00240845" w:rsidRDefault="00000000">
      <w:pPr>
        <w:autoSpaceDE w:val="0"/>
        <w:autoSpaceDN w:val="0"/>
        <w:spacing w:before="264" w:after="0" w:line="264" w:lineRule="exact"/>
      </w:pPr>
      <w:r>
        <w:t>The silence, too, was different. It wasn’t the oppressive, unnerving silence of a ghost town; it was a profound, almost sacred silence. It was a silence broken only by the wind whistling through shattered windows, the rustling of leaves in the reborn bougainvillea, the distant cry of a coyote – a silence that allowed for reflection, for contemplation, for the soul to breathe. It was a silence pregnant with possibility, a silence that whispered of a future yet to be written.</w:t>
      </w:r>
    </w:p>
    <w:p w14:paraId="1699EFC8" w14:textId="77777777" w:rsidR="00240845" w:rsidRDefault="00000000">
      <w:pPr>
        <w:autoSpaceDE w:val="0"/>
        <w:autoSpaceDN w:val="0"/>
        <w:spacing w:before="266" w:after="0" w:line="264" w:lineRule="exact"/>
      </w:pPr>
      <w:r>
        <w:t xml:space="preserve">But amidst this newfound beauty, there was still the stark, </w:t>
        <w:br/>
        <w:t>unforgiving reality of the devastation. The skeletal remains of skyscrapers pierced the sky like broken teeth, monuments to human hubris. The cracked asphalt, riddled with potholes and fissures, was a testament to the relentless power of the flood. The remnants of homes, businesses, and dreams lay scattered like fallen dominoes, a</w:t>
      </w:r>
    </w:p>
    <w:p w14:paraId="2A907DDC" w14:textId="77777777" w:rsidR="00240845" w:rsidRDefault="00240845">
      <w:pPr>
        <w:sectPr w:rsidR="00240845">
          <w:pgSz w:w="8000" w:h="12000"/>
          <w:pgMar w:top="1440" w:right="1440" w:bottom="1440" w:left="1440" w:header="720" w:footer="720" w:gutter="0"/>
          <w:cols w:space="720"/>
          <w:docGrid w:linePitch="360"/>
        </w:sectPr>
      </w:pPr>
    </w:p>
    <w:p w14:paraId="04392F3A" w14:textId="77777777" w:rsidR="00240845" w:rsidRDefault="00240845">
      <w:pPr>
        <w:autoSpaceDE w:val="0"/>
        <w:autoSpaceDN w:val="0"/>
        <w:spacing w:after="78" w:line="220" w:lineRule="exact"/>
      </w:pPr>
    </w:p>
    <w:p w14:paraId="20D5706E" w14:textId="77777777" w:rsidR="00240845" w:rsidRDefault="00000000">
      <w:pPr>
        <w:autoSpaceDE w:val="0"/>
        <w:autoSpaceDN w:val="0"/>
        <w:spacing w:after="0" w:line="322" w:lineRule="exact"/>
      </w:pPr>
      <w:r>
        <w:t>grim reminder of the fragility of human endeavor.</w:t>
      </w:r>
    </w:p>
    <w:p w14:paraId="3746F3D1" w14:textId="77777777" w:rsidR="00240845" w:rsidRDefault="00000000">
      <w:pPr>
        <w:autoSpaceDE w:val="0"/>
        <w:autoSpaceDN w:val="0"/>
        <w:spacing w:before="266" w:after="0" w:line="264" w:lineRule="exact"/>
      </w:pPr>
      <w:r>
        <w:t>And yet, even in this ruin, there was a strange, perverse beauty. It was a beauty born of chaos, a beauty that defied conventional notions of aesthetics. It was a beauty that spoke of resilience, of survival, of the enduring power of nature. It was a beauty that whispered, not of hope exactly, but of a different kind of promise –the promise of something new, something raw, something untamed.</w:t>
      </w:r>
    </w:p>
    <w:p w14:paraId="38047A2F" w14:textId="77777777" w:rsidR="00240845" w:rsidRDefault="00000000">
      <w:pPr>
        <w:autoSpaceDE w:val="0"/>
        <w:autoSpaceDN w:val="0"/>
        <w:spacing w:before="60" w:after="0" w:line="264" w:lineRule="exact"/>
      </w:pPr>
      <w:r>
        <w:t>A beauty that, perhaps, held a hint of the sublime in its desolate grandeur. It was the beauty of a world reborn, a world stripped bare, a world remade in the image of something wilder, more untamed, more fiercely alive. A landscape where the relentless churn of nature had swallowed our meticulously manicured reality, leaving behind a brutal, beautiful truth.</w:t>
      </w:r>
    </w:p>
    <w:p w14:paraId="1ED02E13" w14:textId="77777777" w:rsidR="00240845" w:rsidRDefault="00000000">
      <w:pPr>
        <w:autoSpaceDE w:val="0"/>
        <w:autoSpaceDN w:val="0"/>
        <w:spacing w:before="264" w:after="0" w:line="264" w:lineRule="exact"/>
      </w:pPr>
      <w:r>
        <w:t>The flood had not just washed away the city; it had washed away our illusions. The relentless cycle of ambition, acquisition, and self-obsession had been swept away with the debris. The relentless pursuit of the Hollywood dream, the desperate scramble for fame and fortune – all of it rendered meaningless, washed away like so much sand. In its place was something else, something far more elemental. A primal struggle for survival, a desperate clinging to life, a grudging camaraderie born of shared adversity.</w:t>
      </w:r>
    </w:p>
    <w:p w14:paraId="33844FF1" w14:textId="77777777" w:rsidR="00240845" w:rsidRDefault="00000000">
      <w:pPr>
        <w:autoSpaceDE w:val="0"/>
        <w:autoSpaceDN w:val="0"/>
        <w:spacing w:before="264" w:after="0" w:line="264" w:lineRule="exact"/>
      </w:pPr>
      <w:r>
        <w:t xml:space="preserve">This new landscape wasn't pretty, not in the traditional sense. It lacked the carefully curated perfection of the old Los Angeles. There was no symmetry, no balance, no pleasing aesthetic. It was messy, chaotic, raw. But it was honest. It was real. And in its brutal </w:t>
        <w:br/>
        <w:t>honesty, in its untamed beauty, there was a certain… grandeur. A quiet, almost defiant beauty that whispered of a different kind of future – a future less concerned with appearances, less obsessed with perfection, more focused on survival, on resilience, on the simple act of enduring. A future where the relentless power of nature held sway, where human ambition had met its match, and where, perhaps, against all odds, a new, strange kind of beauty could flourish.</w:t>
      </w:r>
    </w:p>
    <w:p w14:paraId="75FB9D80" w14:textId="77777777" w:rsidR="00240845" w:rsidRDefault="00000000">
      <w:pPr>
        <w:autoSpaceDE w:val="0"/>
        <w:autoSpaceDN w:val="0"/>
        <w:spacing w:before="264" w:after="0" w:line="264" w:lineRule="exact"/>
      </w:pPr>
      <w:r>
        <w:t>The sunsets now painted the sky in shades of crimson, orange, and gold, their fiery.  hues reflecting off the shattered glass and twisted metal of the ruins. they were spectacular, breathtaking, a testament</w:t>
      </w:r>
    </w:p>
    <w:p w14:paraId="50D6263E" w14:textId="77777777" w:rsidR="00240845" w:rsidRDefault="00240845">
      <w:pPr>
        <w:sectPr w:rsidR="00240845">
          <w:pgSz w:w="8000" w:h="12000"/>
          <w:pgMar w:top="1440" w:right="1440" w:bottom="1440" w:left="1440" w:header="720" w:footer="720" w:gutter="0"/>
          <w:cols w:space="720"/>
          <w:docGrid w:linePitch="360"/>
        </w:sectPr>
      </w:pPr>
    </w:p>
    <w:p w14:paraId="42860458" w14:textId="77777777" w:rsidR="00240845" w:rsidRDefault="00240845">
      <w:pPr>
        <w:autoSpaceDE w:val="0"/>
        <w:autoSpaceDN w:val="0"/>
        <w:spacing w:after="78" w:line="220" w:lineRule="exact"/>
      </w:pPr>
    </w:p>
    <w:p w14:paraId="2A618C6C" w14:textId="77777777" w:rsidR="00240845" w:rsidRDefault="00000000">
      <w:pPr>
        <w:autoSpaceDE w:val="0"/>
        <w:autoSpaceDN w:val="0"/>
        <w:spacing w:before="58" w:after="0" w:line="264" w:lineRule="exact"/>
        <w:ind w:right="144"/>
      </w:pPr>
      <w:r>
        <w:t>to the enduring power of nature's artistry. The coyotes, their howls echoing through the canyons, were no longer just a source of fear; they were part of the landscape, a vital component of this newly formed ecosystem. Even the rats, those persistent scavengers, played their part, their relentless scurrying a testament to the enduring tenacity of life.</w:t>
      </w:r>
    </w:p>
    <w:p w14:paraId="7B54C6A6" w14:textId="77777777" w:rsidR="00240845" w:rsidRDefault="00000000">
      <w:pPr>
        <w:autoSpaceDE w:val="0"/>
        <w:autoSpaceDN w:val="0"/>
        <w:spacing w:before="264" w:after="0" w:line="264" w:lineRule="exact"/>
      </w:pPr>
      <w:r>
        <w:t xml:space="preserve">This wasn't a paradise. It wasn't a utopia. It was a brutal, </w:t>
        <w:br/>
        <w:t>unforgiving landscape. But it was alive. It was vibrant. It was a testament to the enduring power of nature, to the tenacity of life, to the surprising resilience of the human spirit. And somewhere, within the heart of this chaotic, beautiful desolation, lay the seeds of a new beginning. A beginning that might be messy, might be flawed, might be far from perfect. But a beginning nonetheless. A beginning that, perhaps, held within it the faintest whisper of hope.</w:t>
      </w:r>
    </w:p>
    <w:p w14:paraId="7E55D014" w14:textId="77777777" w:rsidR="00240845" w:rsidRDefault="00000000">
      <w:pPr>
        <w:autoSpaceDE w:val="0"/>
        <w:autoSpaceDN w:val="0"/>
        <w:spacing w:before="60" w:after="0" w:line="264" w:lineRule="exact"/>
      </w:pPr>
      <w:r>
        <w:t xml:space="preserve">A hope whispered on the wind, carried on the wings of birds, </w:t>
        <w:br/>
        <w:t>echoed in the howls of coyotes, a hope as tenacious and resilient as the wildflowers pushing their way through the cracked asphalt. A hope that, despite everything, despite the cynicism, despite the despair, still managed to find a voice. A voice that said, "Learn to swim." Not as a warning, but as a promise. A promise of a future, however uncertain, however difficult, however fraught with danger, that would, against all odds, be worth living in.</w:t>
      </w:r>
    </w:p>
    <w:p w14:paraId="3D1C802F" w14:textId="77777777" w:rsidR="00240845" w:rsidRDefault="00240845">
      <w:pPr>
        <w:sectPr w:rsidR="00240845">
          <w:pgSz w:w="8000" w:h="12000"/>
          <w:pgMar w:top="1440" w:right="1440" w:bottom="1440" w:left="1440" w:header="720" w:footer="720" w:gutter="0"/>
          <w:cols w:space="720"/>
          <w:docGrid w:linePitch="360"/>
        </w:sectPr>
      </w:pPr>
    </w:p>
    <w:p w14:paraId="096E5ABA" w14:textId="77777777" w:rsidR="00240845" w:rsidRDefault="00240845">
      <w:pPr>
        <w:autoSpaceDE w:val="0"/>
        <w:autoSpaceDN w:val="0"/>
        <w:spacing w:after="224" w:line="220" w:lineRule="exact"/>
      </w:pPr>
    </w:p>
    <w:p w14:paraId="699B4844" w14:textId="77777777" w:rsidR="00240845" w:rsidRDefault="00000000">
      <w:pPr>
        <w:autoSpaceDE w:val="0"/>
        <w:autoSpaceDN w:val="0"/>
        <w:spacing w:after="0" w:line="330" w:lineRule="exact"/>
      </w:pPr>
      <w:r>
        <w:t>The Resilience of Nature</w:t>
      </w:r>
    </w:p>
    <w:p w14:paraId="05304979" w14:textId="77777777" w:rsidR="00240845" w:rsidRDefault="00000000">
      <w:pPr>
        <w:autoSpaceDE w:val="0"/>
        <w:autoSpaceDN w:val="0"/>
        <w:spacing w:before="286" w:after="0" w:line="264" w:lineRule="exact"/>
      </w:pPr>
      <w:r>
        <w:t xml:space="preserve">The air, cleansed of its former smog-choked misery, hummed with a different kind of energy. It wasn't just the absence of pollution; it was a palpable shift in the very essence of the atmosphere. A </w:t>
        <w:br/>
        <w:t>revitalization. The scent of damp earth, of crushed wildflowers, of something akin to…renewal, replaced the acrid tang of exhaust fumes and decay. The wind, once a harbinger of urban grit, now carried the whispers of the mountains, the distant murmur of the ocean. It experienced… cleaner, somehow. Less burdened.</w:t>
      </w:r>
    </w:p>
    <w:p w14:paraId="287F6899" w14:textId="77777777" w:rsidR="00240845" w:rsidRDefault="00000000">
      <w:pPr>
        <w:autoSpaceDE w:val="0"/>
        <w:autoSpaceDN w:val="0"/>
        <w:spacing w:before="264" w:after="0" w:line="264" w:lineRule="exact"/>
      </w:pPr>
      <w:r>
        <w:t>I remember reading somewhere, some dusty tome on ecology tucked away in a forgotten corner of a pre-flood library.  (ironically, a library dedicated to documenting the ephemeral excesses of hollywood), about the incredible tenacity of certain plant species.</w:t>
      </w:r>
    </w:p>
    <w:p w14:paraId="3ADC6D8E" w14:textId="77777777" w:rsidR="00240845" w:rsidRDefault="00000000">
      <w:pPr>
        <w:autoSpaceDE w:val="0"/>
        <w:autoSpaceDN w:val="0"/>
        <w:spacing w:before="60" w:after="0" w:line="264" w:lineRule="exact"/>
      </w:pPr>
      <w:r>
        <w:t>The way they could burrow deep into the earth, find purchase in the most inhospitable cracks and crevices, drawing sustenance from seemingly nothing. I scoffed at the time, naturally. Such sentimental drivel. Yet, here I stood, witnessing the breathtaking resurrection of nature firsthand.</w:t>
      </w:r>
    </w:p>
    <w:p w14:paraId="3563AE5D" w14:textId="77777777" w:rsidR="00240845" w:rsidRDefault="00000000">
      <w:pPr>
        <w:autoSpaceDE w:val="0"/>
        <w:autoSpaceDN w:val="0"/>
        <w:spacing w:before="264" w:after="0" w:line="264" w:lineRule="exact"/>
      </w:pPr>
      <w:r>
        <w:t>The bougainvillea, that symbol of Hollywood excess, its purple and crimson a garish parody of opulence, now thrived in its untamed profusion. It wasn't just surviving; it was conquering. Its tendrils, sharp as daggers, snaked across the broken asphalt, its vibrant blooms a stark contrast to the grey devastation. It was a brutal beauty, a vibrant testament to the indifference, the relentless power of nature. It didn’t care about our meticulously manicured gardens, our meticulously planned landscapes. It simply… was.</w:t>
      </w:r>
    </w:p>
    <w:p w14:paraId="4C24EE17" w14:textId="77777777" w:rsidR="00240845" w:rsidRDefault="00000000">
      <w:pPr>
        <w:autoSpaceDE w:val="0"/>
        <w:autoSpaceDN w:val="0"/>
        <w:spacing w:before="264" w:after="0" w:line="264" w:lineRule="exact"/>
        <w:ind w:right="144"/>
      </w:pPr>
      <w:r>
        <w:t xml:space="preserve">And the weeds. Oh, the weeds. Those unsung heroes of the </w:t>
        <w:br/>
        <w:t xml:space="preserve">botanical underworld, scorned and eradicated in the pre-flood era, now reigned supreme. They surged from the cracks in the </w:t>
        <w:br/>
        <w:t xml:space="preserve">pavement, their emerald green a defiant splash of color against the monochrome landscape. They were tenacious, unyielding, a </w:t>
        <w:br/>
        <w:t xml:space="preserve">botanical army reclaiming its territory. They crawled over the skeletal remains of buildings, their roots burrowing into the </w:t>
        <w:br/>
        <w:t>foundations, a silent, inexorable advance. They were the true inheritors of this new world, a world they never asked for but had</w:t>
      </w:r>
    </w:p>
    <w:p w14:paraId="3FCECD0F" w14:textId="77777777" w:rsidR="00240845" w:rsidRDefault="00240845">
      <w:pPr>
        <w:sectPr w:rsidR="00240845">
          <w:pgSz w:w="8000" w:h="12000"/>
          <w:pgMar w:top="1440" w:right="1440" w:bottom="1440" w:left="1440" w:header="720" w:footer="720" w:gutter="0"/>
          <w:cols w:space="720"/>
          <w:docGrid w:linePitch="360"/>
        </w:sectPr>
      </w:pPr>
    </w:p>
    <w:p w14:paraId="7B9D9715" w14:textId="77777777" w:rsidR="00240845" w:rsidRDefault="00240845">
      <w:pPr>
        <w:autoSpaceDE w:val="0"/>
        <w:autoSpaceDN w:val="0"/>
        <w:spacing w:after="78" w:line="220" w:lineRule="exact"/>
      </w:pPr>
    </w:p>
    <w:p w14:paraId="67B9EA47" w14:textId="77777777" w:rsidR="00240845" w:rsidRDefault="00000000">
      <w:pPr>
        <w:autoSpaceDE w:val="0"/>
        <w:autoSpaceDN w:val="0"/>
        <w:spacing w:after="0" w:line="322" w:lineRule="exact"/>
      </w:pPr>
      <w:r>
        <w:t>nonetheless taken with unwavering determination.</w:t>
      </w:r>
    </w:p>
    <w:p w14:paraId="625D8420" w14:textId="77777777" w:rsidR="00240845" w:rsidRDefault="00000000">
      <w:pPr>
        <w:autoSpaceDE w:val="0"/>
        <w:autoSpaceDN w:val="0"/>
        <w:spacing w:before="266" w:after="0" w:line="264" w:lineRule="exact"/>
      </w:pPr>
      <w:r>
        <w:t xml:space="preserve">Even the rats, those scurrying symbols of urban decay, thrived. They were not just survivors; they were adaptable, opportunistic, a vital part of this reborn ecosystem. Their presence, though </w:t>
        <w:br/>
        <w:t>unsettling, was an undeniable indicator of nature's capacity to fill every niche, every ecological vacuum, however unpleasant or disturbing. They were the janitors of this new landscape, cleaning up the remnants of our failed civilization, their relentless movement a constant hum beneath the silence.</w:t>
      </w:r>
    </w:p>
    <w:p w14:paraId="38A2B3C4" w14:textId="77777777" w:rsidR="00240845" w:rsidRDefault="00000000">
      <w:pPr>
        <w:autoSpaceDE w:val="0"/>
        <w:autoSpaceDN w:val="0"/>
        <w:spacing w:before="264" w:after="0" w:line="264" w:lineRule="exact"/>
      </w:pPr>
      <w:r>
        <w:t xml:space="preserve">The animals, bolder and more brazen than ever before, moved with a newfound confidence. The squirrels, once timid creatures flitting nervously through the branches, now darted across the ruins with an audacious freedom. They were no longer constrained by the boundaries of human design; they were masters of their own </w:t>
        <w:br/>
        <w:t xml:space="preserve">domain. The coyotes, their howls echoing through the canyons at night, were no longer perceived as threats but as integral </w:t>
        <w:br/>
        <w:t>components of this newly formed ecosystem, their presence a testament to nature's resilience and ability to reclaim its territory.</w:t>
      </w:r>
    </w:p>
    <w:p w14:paraId="54D72E82" w14:textId="77777777" w:rsidR="00240845" w:rsidRDefault="00000000">
      <w:pPr>
        <w:autoSpaceDE w:val="0"/>
        <w:autoSpaceDN w:val="0"/>
        <w:spacing w:before="264" w:after="0" w:line="264" w:lineRule="exact"/>
      </w:pPr>
      <w:r>
        <w:t>The birds, once confined to manicured parks, now nested in the skeletal structures of buildings, their songs a haunting, melancholic soundtrack to the ruins. Their chirping, once just background noise, now seemed imbued with a deeper significance, a lament for what was lost, but also a celebration of what remained. They adapted, they survived, they sang.</w:t>
      </w:r>
    </w:p>
    <w:p w14:paraId="5E2015EE" w14:textId="77777777" w:rsidR="00240845" w:rsidRDefault="00000000">
      <w:pPr>
        <w:autoSpaceDE w:val="0"/>
        <w:autoSpaceDN w:val="0"/>
        <w:spacing w:before="264" w:after="0" w:line="264" w:lineRule="exact"/>
      </w:pPr>
      <w:r>
        <w:t>The ocean, the relentless force that had reshaped this landscape, left its mark on everything. The salt spray, carried on the wind, left a lingering taste on the tongue, a constant reminder of its power. The rhythmic crash of waves against the shore, a ceaseless percussion, was a reminder of the cyclical nature of destruction and rebirth, a relentless, natural rhythm. The ocean didn’t care for our designs, our plans, our meticulously crafted realities. It simply… was. And it had reshaped everything in its image.</w:t>
      </w:r>
    </w:p>
    <w:p w14:paraId="0FF62A19" w14:textId="77777777" w:rsidR="00240845" w:rsidRDefault="00000000">
      <w:pPr>
        <w:autoSpaceDE w:val="0"/>
        <w:autoSpaceDN w:val="0"/>
        <w:spacing w:before="264" w:after="0" w:line="264" w:lineRule="exact"/>
      </w:pPr>
      <w:r>
        <w:t>The interconnectedness of this new ecosystem was astonishing. The plants, the animals, the insects – all working together, in a complex, silent symphony of survival. The resilience of nature wasn't just</w:t>
      </w:r>
    </w:p>
    <w:p w14:paraId="71B9C45D" w14:textId="77777777" w:rsidR="00240845" w:rsidRDefault="00240845">
      <w:pPr>
        <w:sectPr w:rsidR="00240845">
          <w:pgSz w:w="8000" w:h="12000"/>
          <w:pgMar w:top="1440" w:right="1440" w:bottom="1440" w:left="1440" w:header="720" w:footer="720" w:gutter="0"/>
          <w:cols w:space="720"/>
          <w:docGrid w:linePitch="360"/>
        </w:sectPr>
      </w:pPr>
    </w:p>
    <w:p w14:paraId="7EAF2854" w14:textId="77777777" w:rsidR="00240845" w:rsidRDefault="00240845">
      <w:pPr>
        <w:autoSpaceDE w:val="0"/>
        <w:autoSpaceDN w:val="0"/>
        <w:spacing w:after="78" w:line="220" w:lineRule="exact"/>
      </w:pPr>
    </w:p>
    <w:p w14:paraId="20AB2B29" w14:textId="77777777" w:rsidR="00240845" w:rsidRDefault="00000000">
      <w:pPr>
        <w:autoSpaceDE w:val="0"/>
        <w:autoSpaceDN w:val="0"/>
        <w:spacing w:before="58" w:after="0" w:line="264" w:lineRule="exact"/>
      </w:pPr>
      <w:r>
        <w:t>about individual species; it was about the intricate web of life, the way every element played a vital role in the delicate balance of this new world. It was a brutal, chaotic beauty, a beauty far removed from the carefully curated perfection of the pre-flood era.</w:t>
      </w:r>
    </w:p>
    <w:p w14:paraId="61A3751F" w14:textId="77777777" w:rsidR="00240845" w:rsidRDefault="00000000">
      <w:pPr>
        <w:autoSpaceDE w:val="0"/>
        <w:autoSpaceDN w:val="0"/>
        <w:spacing w:before="264" w:after="0" w:line="264" w:lineRule="exact"/>
      </w:pPr>
      <w:r>
        <w:t xml:space="preserve">This new landscape wasn't pretty. It lacked the manufactured perfection of the old Los Angeles. There was no symmetry, no pleasing aesthetic. It was chaotic, brutal, raw. But it was honest. It was real. And in its brutal honesty, its untamed beauty, there was a certain… grandeur. A quiet, almost defiant beauty that whispered of a different kind of future. A future where human ambition had met its match. A future where the relentless power of nature </w:t>
        <w:br/>
        <w:t>reigned supreme.</w:t>
      </w:r>
    </w:p>
    <w:p w14:paraId="56D10D10" w14:textId="77777777" w:rsidR="00240845" w:rsidRDefault="00000000">
      <w:pPr>
        <w:autoSpaceDE w:val="0"/>
        <w:autoSpaceDN w:val="0"/>
        <w:spacing w:before="264" w:after="0" w:line="264" w:lineRule="exact"/>
      </w:pPr>
      <w:r>
        <w:t xml:space="preserve">The sunsets, now unfiltered by the smog, were spectacular, their fiery hues reflecting off the shattered glass and twisted metal of the ruins. They were breathtaking, a stark contrast to the grey </w:t>
        <w:br/>
        <w:t xml:space="preserve">monotony of the daytime landscape. The nights were filled with an almost overwhelming darkness, punctuated only by the distant howls of coyotes, the chirping of birds, the rustling of leaves in the reborn bougainvillea. It was a darkness that held a certain </w:t>
        <w:br/>
        <w:t xml:space="preserve">magnificence, a primal darkness that spoke to a time before </w:t>
        <w:br/>
        <w:t>artificial light, before the constant hum of the city.</w:t>
      </w:r>
    </w:p>
    <w:p w14:paraId="2CEF00BF" w14:textId="77777777" w:rsidR="00240845" w:rsidRDefault="00000000">
      <w:pPr>
        <w:autoSpaceDE w:val="0"/>
        <w:autoSpaceDN w:val="0"/>
        <w:spacing w:before="264" w:after="0" w:line="264" w:lineRule="exact"/>
      </w:pPr>
      <w:r>
        <w:t xml:space="preserve">This wasn't paradise. This wasn't utopia. It was a landscape stripped bare, a testament to the power of nature. Yet, in its untamed </w:t>
        <w:br/>
        <w:t>beauty, in its resilience, in its raw honesty, it held a kind of… hope.</w:t>
      </w:r>
    </w:p>
    <w:p w14:paraId="67FC625F" w14:textId="77777777" w:rsidR="00240845" w:rsidRDefault="00000000">
      <w:pPr>
        <w:autoSpaceDE w:val="0"/>
        <w:autoSpaceDN w:val="0"/>
        <w:spacing w:before="58" w:after="0" w:line="264" w:lineRule="exact"/>
        <w:ind w:right="288"/>
      </w:pPr>
      <w:r>
        <w:t>Not a naive, Pollyanna-ish hope, but a different kind of hope – a grimmer, more realistic hope, rooted in the tenacious vitality of nature itself. A hope that whispered, not of easy answers, but of enduring. Of surviving. Of adapting. Of learning to swim.</w:t>
      </w:r>
    </w:p>
    <w:p w14:paraId="5856BF2F" w14:textId="77777777" w:rsidR="00240845" w:rsidRDefault="00000000">
      <w:pPr>
        <w:autoSpaceDE w:val="0"/>
        <w:autoSpaceDN w:val="0"/>
        <w:spacing w:before="264" w:after="0" w:line="264" w:lineRule="exact"/>
        <w:ind w:right="144"/>
      </w:pPr>
      <w:r>
        <w:t xml:space="preserve">The flood had washed away more than just buildings and </w:t>
        <w:br/>
        <w:t>infrastructure; it had washed away our illusions. The relentless pursuit of wealth, fame, and superficial success – all rendered meaningless, swept away with the debris. In their place was something far more elemental: survival. The simple, brutal act of enduring. And in that act of enduring, perhaps, there lay the seeds of something new. Something different. Something, dare I say it, hopeful.</w:t>
      </w:r>
    </w:p>
    <w:p w14:paraId="12F164C4" w14:textId="77777777" w:rsidR="00240845" w:rsidRDefault="00240845">
      <w:pPr>
        <w:sectPr w:rsidR="00240845">
          <w:pgSz w:w="8000" w:h="12000"/>
          <w:pgMar w:top="1440" w:right="1440" w:bottom="1440" w:left="1440" w:header="720" w:footer="720" w:gutter="0"/>
          <w:cols w:space="720"/>
          <w:docGrid w:linePitch="360"/>
        </w:sectPr>
      </w:pPr>
    </w:p>
    <w:p w14:paraId="51B35BE3" w14:textId="77777777" w:rsidR="00240845" w:rsidRDefault="00240845">
      <w:pPr>
        <w:autoSpaceDE w:val="0"/>
        <w:autoSpaceDN w:val="0"/>
        <w:spacing w:after="210" w:line="220" w:lineRule="exact"/>
      </w:pPr>
    </w:p>
    <w:p w14:paraId="68D90581" w14:textId="77777777" w:rsidR="00240845" w:rsidRDefault="00000000">
      <w:pPr>
        <w:autoSpaceDE w:val="0"/>
        <w:autoSpaceDN w:val="0"/>
        <w:spacing w:before="60" w:after="0" w:line="264" w:lineRule="exact"/>
      </w:pPr>
      <w:r>
        <w:t xml:space="preserve">The hope wasn’t in a return to the old order; it was in the </w:t>
        <w:br/>
        <w:t>adaptability, the resilience, the sheer stubborn refusal of nature –and perhaps, of humanity – to simply give up. It was a hope forged in the crucible of destruction, born from the ashes of a lost world. It was a quiet hope, a tenacious hope, a hope that whispered on the wind, a hope that learned to swim. A hope, however grim, that refused to drown. It was a hope, I suppose, that even a cynical, disillusioned songwriter like myself, could find himself, against his better judgment, grudgingly embracing. It was, after all, the only hope left. And even a cynic needs a little hope, doesn’t he? Even if it’s only enough to get him through another sunset. Another night. Another relentless, beautiful day in the ruins. Learn to swim.</w:t>
      </w:r>
    </w:p>
    <w:p w14:paraId="68B5113C" w14:textId="77777777" w:rsidR="00240845" w:rsidRDefault="00240845">
      <w:pPr>
        <w:sectPr w:rsidR="00240845">
          <w:pgSz w:w="8000" w:h="12000"/>
          <w:pgMar w:top="1440" w:right="1440" w:bottom="1440" w:left="1440" w:header="720" w:footer="720" w:gutter="0"/>
          <w:cols w:space="720"/>
          <w:docGrid w:linePitch="360"/>
        </w:sectPr>
      </w:pPr>
    </w:p>
    <w:p w14:paraId="05630FCE" w14:textId="77777777" w:rsidR="00240845" w:rsidRDefault="00240845">
      <w:pPr>
        <w:autoSpaceDE w:val="0"/>
        <w:autoSpaceDN w:val="0"/>
        <w:spacing w:after="224" w:line="220" w:lineRule="exact"/>
      </w:pPr>
    </w:p>
    <w:p w14:paraId="4461FF9E" w14:textId="77777777" w:rsidR="00240845" w:rsidRDefault="00000000">
      <w:pPr>
        <w:autoSpaceDE w:val="0"/>
        <w:autoSpaceDN w:val="0"/>
        <w:spacing w:after="0" w:line="330" w:lineRule="exact"/>
      </w:pPr>
      <w:r>
        <w:t>Learning to Live with Change</w:t>
      </w:r>
    </w:p>
    <w:p w14:paraId="7E98298F" w14:textId="77777777" w:rsidR="00240845" w:rsidRDefault="00000000">
      <w:pPr>
        <w:autoSpaceDE w:val="0"/>
        <w:autoSpaceDN w:val="0"/>
        <w:spacing w:before="286" w:after="0" w:line="264" w:lineRule="exact"/>
      </w:pPr>
      <w:r>
        <w:t xml:space="preserve">The rats, bless their opportunistic little hearts, had found a new rhythm to their lives. Before the flood, they were the scurrying shadows of alleyways, the unwanted guests at midnight feasts. Now, they were the lords of the rubble, their squeaks and chitters a </w:t>
        <w:br/>
        <w:t>constant, unsettling soundtrack to the post-apocalyptic symphony. I watched them once, from the skeletal remains of a once-grand movie theater, their tiny paws navigating the debris with an almost balletic grace. They weren't just surviving; they were thriving, adapting, evolving. They were rewriting the rules of the game, and frankly, I found myself strangely admiring their pragmatism. We, in our arrogance, had built a world that crumbled at the first sign of genuine challenge. They, with their inherent lack of pretense, simply adapted. Learn to swim.</w:t>
      </w:r>
    </w:p>
    <w:p w14:paraId="2E7F58FF" w14:textId="77777777" w:rsidR="00240845" w:rsidRDefault="00000000">
      <w:pPr>
        <w:autoSpaceDE w:val="0"/>
        <w:autoSpaceDN w:val="0"/>
        <w:spacing w:before="264" w:after="0" w:line="264" w:lineRule="exact"/>
      </w:pPr>
      <w:r>
        <w:t xml:space="preserve">My own adaptation was, shall we say, less elegant. I’d traded my cramped, overpriced Hollywood apartment for a repurposed </w:t>
        <w:br/>
        <w:t>shipping container, perched precariously on a hill overlooking the newly formed lake that was once Sunset Boulevard. The view wasn't bad, actually. The sunsets, particularly, were magnificent – a fiery spectacle against the backdrop of the submerged ruins. The irony wasn’t lost on me, of course. Sunset Boulevard, once the symbol of ambition and superficiality, now a watery grave. Poetic justice, perhaps. Or perhaps just plain bad luck.</w:t>
      </w:r>
    </w:p>
    <w:p w14:paraId="668606D3" w14:textId="77777777" w:rsidR="00240845" w:rsidRDefault="00000000">
      <w:pPr>
        <w:autoSpaceDE w:val="0"/>
        <w:autoSpaceDN w:val="0"/>
        <w:spacing w:before="264" w:after="0" w:line="264" w:lineRule="exact"/>
      </w:pPr>
      <w:r>
        <w:t>Sleep was... an adventure. The coyotes, those urban wolves in sheep’s clothing, held nightly concerts. Their howls were a chilling lullaby, a constant reminder of the wildness that had reclaimed the city. I’d tried earplugs, but the sound still vibrated through my bones, a primal, insistent rhythm. I started to appreciate their mournful cries, finding a strange harmony in their untamed grief. They were lamenting the loss of their territory, the encroachment of the flood, the disruption of their social fabric. And in their lament, I found a kinship. We were all mourning what was lost, each in our own way, each adapting as best we could.</w:t>
      </w:r>
    </w:p>
    <w:p w14:paraId="3EC0C4D6" w14:textId="77777777" w:rsidR="00240845" w:rsidRDefault="00000000">
      <w:pPr>
        <w:autoSpaceDE w:val="0"/>
        <w:autoSpaceDN w:val="0"/>
        <w:spacing w:before="264" w:after="0" w:line="264" w:lineRule="exact"/>
        <w:ind w:right="144"/>
        <w:jc w:val="center"/>
      </w:pPr>
      <w:r>
        <w:t>Food was... a challenge. My culinary skills, honed through years of ordering takeout, were woefully inadequate. I’d tried foraging, but</w:t>
      </w:r>
    </w:p>
    <w:p w14:paraId="044C2D13" w14:textId="77777777" w:rsidR="00240845" w:rsidRDefault="00240845">
      <w:pPr>
        <w:sectPr w:rsidR="00240845">
          <w:pgSz w:w="8000" w:h="12000"/>
          <w:pgMar w:top="1440" w:right="1440" w:bottom="1440" w:left="1440" w:header="720" w:footer="720" w:gutter="0"/>
          <w:cols w:space="720"/>
          <w:docGrid w:linePitch="360"/>
        </w:sectPr>
      </w:pPr>
    </w:p>
    <w:p w14:paraId="7969D185" w14:textId="77777777" w:rsidR="00240845" w:rsidRDefault="00240845">
      <w:pPr>
        <w:autoSpaceDE w:val="0"/>
        <w:autoSpaceDN w:val="0"/>
        <w:spacing w:after="78" w:line="220" w:lineRule="exact"/>
      </w:pPr>
    </w:p>
    <w:p w14:paraId="6B97CE2E" w14:textId="77777777" w:rsidR="00240845" w:rsidRDefault="00000000">
      <w:pPr>
        <w:autoSpaceDE w:val="0"/>
        <w:autoSpaceDN w:val="0"/>
        <w:spacing w:before="58" w:after="0" w:line="264" w:lineRule="exact"/>
        <w:ind w:right="144"/>
      </w:pPr>
      <w:r>
        <w:t>the results were... unpredictable. One particularly memorable "meal" involved a surprisingly tough dandelion and a vaguely suspicious-looking mushroom. Let's just say, I spent the rest of the day contemplating the virtues of dehydration. The rats, again, had the advantage. Their diet was far more… robust.</w:t>
      </w:r>
    </w:p>
    <w:p w14:paraId="39CDA615" w14:textId="77777777" w:rsidR="00240845" w:rsidRDefault="00000000">
      <w:pPr>
        <w:autoSpaceDE w:val="0"/>
        <w:autoSpaceDN w:val="0"/>
        <w:spacing w:before="264" w:after="0" w:line="264" w:lineRule="exact"/>
      </w:pPr>
      <w:r>
        <w:t xml:space="preserve">The concept of "work" underwent a similar transformation. My songwriting career, already teetering on the edge of obscurity, had officially plunged into the abyss. Who needs a cynical, disillusioned songwriter when the world is ending? Apparently, nobody. So, I adapted. I started scavenging for scrap metal, trading it for </w:t>
        <w:br/>
        <w:t>whatever scraps of food I could find in the makeshift barter system that had sprung up among the survivors. It wasn't glamorous, but it was honest work. And it kept me alive.</w:t>
      </w:r>
    </w:p>
    <w:p w14:paraId="216958B6" w14:textId="77777777" w:rsidR="00240845" w:rsidRDefault="00000000">
      <w:pPr>
        <w:autoSpaceDE w:val="0"/>
        <w:autoSpaceDN w:val="0"/>
        <w:spacing w:before="264" w:after="0" w:line="264" w:lineRule="exact"/>
      </w:pPr>
      <w:r>
        <w:t xml:space="preserve">The irony was not lost on me. A songwriter whose songs were about the emptiness of Hollywood, now scavenging in the ruins of </w:t>
        <w:br/>
        <w:t>Hollywood itself. It was a kind of twisted, darkly comedic full circle. I could almost imagine it as a scene in a particularly bleak, post-apocalyptic movie. The cynical songwriter, scavenging for scraps, muttering darkly to himself about the futility of human endeavor. The ending would, of course, be ambiguous. But would it be a happy ending? Not in my book, it wouldn't be.</w:t>
      </w:r>
    </w:p>
    <w:p w14:paraId="617CF2DD" w14:textId="77777777" w:rsidR="00240845" w:rsidRDefault="00000000">
      <w:pPr>
        <w:autoSpaceDE w:val="0"/>
        <w:autoSpaceDN w:val="0"/>
        <w:spacing w:before="264" w:after="0" w:line="264" w:lineRule="exact"/>
        <w:ind w:right="144"/>
      </w:pPr>
      <w:r>
        <w:t>But here's the thing about adapting. It’s not just about survival; it’s about finding a new normal, a new rhythm. It's about discovering that even in the face of utter devastation, life, in its tenacious, unpredictable way, finds a way. And that way, my friends, is often far more interesting, far more chaotic, and far more honest than anything we meticulously crafted for ourselves before the flood.</w:t>
      </w:r>
    </w:p>
    <w:p w14:paraId="117E03B2" w14:textId="77777777" w:rsidR="00240845" w:rsidRDefault="00000000">
      <w:pPr>
        <w:autoSpaceDE w:val="0"/>
        <w:autoSpaceDN w:val="0"/>
        <w:spacing w:before="264" w:after="0" w:line="264" w:lineRule="exact"/>
        <w:ind w:right="144"/>
      </w:pPr>
      <w:r>
        <w:t>I've learned to appreciate the silence of the nights, punctuated by the coyotes' howls. The chilling beauty of the sunsets reflected off the debris-strewn landscape. The tenacity of the bougainvillea, clawing its way through the wreckage. The resilience of the rats, the squirrels, the birds – all adapting, all surviving, all learning to swim in this new, unpredictable current.</w:t>
      </w:r>
    </w:p>
    <w:p w14:paraId="2A607D5C" w14:textId="77777777" w:rsidR="00240845" w:rsidRDefault="00000000">
      <w:pPr>
        <w:autoSpaceDE w:val="0"/>
        <w:autoSpaceDN w:val="0"/>
        <w:spacing w:before="264" w:after="0" w:line="264" w:lineRule="exact"/>
      </w:pPr>
      <w:r>
        <w:t>My cynicism, once a comfortable armor, started to crack. Not because I'd become some sort of happy-go-lucky optimist – God no.</w:t>
      </w:r>
    </w:p>
    <w:p w14:paraId="52B60704" w14:textId="77777777" w:rsidR="00240845" w:rsidRDefault="00240845">
      <w:pPr>
        <w:sectPr w:rsidR="00240845">
          <w:pgSz w:w="8000" w:h="12000"/>
          <w:pgMar w:top="1440" w:right="1440" w:bottom="1440" w:left="1440" w:header="720" w:footer="720" w:gutter="0"/>
          <w:cols w:space="720"/>
          <w:docGrid w:linePitch="360"/>
        </w:sectPr>
      </w:pPr>
    </w:p>
    <w:p w14:paraId="2C380111" w14:textId="77777777" w:rsidR="00240845" w:rsidRDefault="00240845">
      <w:pPr>
        <w:autoSpaceDE w:val="0"/>
        <w:autoSpaceDN w:val="0"/>
        <w:spacing w:after="78" w:line="220" w:lineRule="exact"/>
      </w:pPr>
    </w:p>
    <w:p w14:paraId="7B8DB021" w14:textId="77777777" w:rsidR="00240845" w:rsidRDefault="00000000">
      <w:pPr>
        <w:autoSpaceDE w:val="0"/>
        <w:autoSpaceDN w:val="0"/>
        <w:spacing w:before="58" w:after="0" w:line="264" w:lineRule="exact"/>
      </w:pPr>
      <w:r>
        <w:t>But because the sheer, stubborn persistence of life in the face of overwhelming adversity forced a grudging respect. A grim sort of admiration. It wasn't pretty, this new world, but it was real. It was honest. And in that honesty, in that stark, unvarnished reality, there was a peculiar kind of beauty. A beauty born from the ashes, a beauty forged in the crucible of destruction.</w:t>
      </w:r>
    </w:p>
    <w:p w14:paraId="05AAE2B8" w14:textId="77777777" w:rsidR="00240845" w:rsidRDefault="00000000">
      <w:pPr>
        <w:autoSpaceDE w:val="0"/>
        <w:autoSpaceDN w:val="0"/>
        <w:spacing w:before="264" w:after="0" w:line="264" w:lineRule="exact"/>
      </w:pPr>
      <w:r>
        <w:t>I even caught myself, on occasion, humming a little tune. A new song, perhaps. A song about the rats, the bougainvillea, the coyotes.</w:t>
      </w:r>
    </w:p>
    <w:p w14:paraId="07C862B9" w14:textId="77777777" w:rsidR="00240845" w:rsidRDefault="00000000">
      <w:pPr>
        <w:autoSpaceDE w:val="0"/>
        <w:autoSpaceDN w:val="0"/>
        <w:spacing w:before="60" w:after="0" w:line="264" w:lineRule="exact"/>
      </w:pPr>
      <w:r>
        <w:t>A song about the resilience of nature, the unexpected beauty of ruin, the sheer, unyielding tenacity of life itself. A song, ironically, about learning to swim. It wasn’t exactly a hit, not yet anyway, but it was something. It was a start. A small, almost insignificant flicker of hope in the vast darkness. A tiny, defiant spark in the ruins.</w:t>
      </w:r>
    </w:p>
    <w:p w14:paraId="2D7FF753" w14:textId="77777777" w:rsidR="00240845" w:rsidRDefault="00000000">
      <w:pPr>
        <w:autoSpaceDE w:val="0"/>
        <w:autoSpaceDN w:val="0"/>
        <w:spacing w:before="264" w:after="0" w:line="264" w:lineRule="exact"/>
      </w:pPr>
      <w:r>
        <w:t>And that, my friends, is probably the most unsettling thing of all. The fact that I, a cynical, disillusioned songwriter, entrenched in my own bitterness, am finding beauty in the ruins. That I am finding hope, however bleak, however grim, in the wreckage of what was.</w:t>
      </w:r>
    </w:p>
    <w:p w14:paraId="213FF3C3" w14:textId="77777777" w:rsidR="00240845" w:rsidRDefault="00000000">
      <w:pPr>
        <w:autoSpaceDE w:val="0"/>
        <w:autoSpaceDN w:val="0"/>
        <w:spacing w:before="60" w:after="0" w:line="264" w:lineRule="exact"/>
        <w:ind w:right="144"/>
      </w:pPr>
      <w:r>
        <w:t>It's a twisted kind of hope, a resilient hope, a hope that learns to swim in the swirling currents of change. And I suppose, in the end, that is all we can do. Learn to swim. Or drown trying. The choice, as always, is ours. But the current keeps flowing.</w:t>
      </w:r>
    </w:p>
    <w:p w14:paraId="2D7733B1" w14:textId="77777777" w:rsidR="00240845" w:rsidRDefault="00000000">
      <w:pPr>
        <w:autoSpaceDE w:val="0"/>
        <w:autoSpaceDN w:val="0"/>
        <w:spacing w:before="264" w:after="0" w:line="264" w:lineRule="exact"/>
      </w:pPr>
      <w:r>
        <w:t xml:space="preserve">The ocean, that relentless force of nature, had reshaped the </w:t>
        <w:br/>
        <w:t xml:space="preserve">coastline dramatically. Beaches I once knew, places of sun-drenched excess and manufactured leisure, were now submerged, their </w:t>
        <w:br/>
        <w:t xml:space="preserve">remnants swallowed by the relentless waves. The salty air, </w:t>
        <w:br/>
        <w:t>constantly carrying the whisper of the ocean's vastness, provided a constant reminder of the unpredictability of life. It was a chilling beauty, a brutal symphony of constant change.</w:t>
      </w:r>
    </w:p>
    <w:p w14:paraId="5106DB73" w14:textId="77777777" w:rsidR="00240845" w:rsidRDefault="00000000">
      <w:pPr>
        <w:autoSpaceDE w:val="0"/>
        <w:autoSpaceDN w:val="0"/>
        <w:spacing w:before="264" w:after="0" w:line="264" w:lineRule="exact"/>
      </w:pPr>
      <w:r>
        <w:t xml:space="preserve">This wasn't a peaceful coexistence. It was a war, a perpetual </w:t>
        <w:br/>
        <w:t xml:space="preserve">struggle for survival where nature reigned supreme, and our </w:t>
        <w:br/>
        <w:t xml:space="preserve">meticulous urban designs were mere obstacles in its path. The bougainvillea, those vibrant symbols of carefully constructed </w:t>
        <w:br/>
        <w:t>gardens, now spread wildly across rooftops and the skeletal remains of buildings, a testament to nature's unchecked power. It was a beauty born from destruction, a wild, unbridled beauty that had a chilling undertone. It whispered of resilience, of enduring strength,</w:t>
      </w:r>
    </w:p>
    <w:p w14:paraId="0F1DB5EE" w14:textId="77777777" w:rsidR="00240845" w:rsidRDefault="00240845">
      <w:pPr>
        <w:sectPr w:rsidR="00240845">
          <w:pgSz w:w="8000" w:h="12000"/>
          <w:pgMar w:top="1440" w:right="1440" w:bottom="1440" w:left="1440" w:header="720" w:footer="720" w:gutter="0"/>
          <w:cols w:space="720"/>
          <w:docGrid w:linePitch="360"/>
        </w:sectPr>
      </w:pPr>
    </w:p>
    <w:p w14:paraId="01D91533" w14:textId="77777777" w:rsidR="00240845" w:rsidRDefault="00240845">
      <w:pPr>
        <w:autoSpaceDE w:val="0"/>
        <w:autoSpaceDN w:val="0"/>
        <w:spacing w:after="78" w:line="220" w:lineRule="exact"/>
      </w:pPr>
    </w:p>
    <w:p w14:paraId="000EFFAD" w14:textId="77777777" w:rsidR="00240845" w:rsidRDefault="00000000">
      <w:pPr>
        <w:autoSpaceDE w:val="0"/>
        <w:autoSpaceDN w:val="0"/>
        <w:spacing w:after="0" w:line="322" w:lineRule="exact"/>
      </w:pPr>
      <w:r>
        <w:t>of a silent, unrelenting conquest.</w:t>
      </w:r>
    </w:p>
    <w:p w14:paraId="5A734187" w14:textId="77777777" w:rsidR="00240845" w:rsidRDefault="00000000">
      <w:pPr>
        <w:autoSpaceDE w:val="0"/>
        <w:autoSpaceDN w:val="0"/>
        <w:spacing w:before="266" w:after="0" w:line="264" w:lineRule="exact"/>
        <w:ind w:right="144"/>
      </w:pPr>
      <w:r>
        <w:t>Even the sky had changed. The air, once choked with smog, was now crisp and clear. The sunsets, once muted and hazy, were now vibrant and breathtaking, a breathtaking display of fiery hues against the backdrop of the ravaged city. The stars, once hidden behind a veil of light pollution, now shone with an almost painful intensity. This new clarity, this new transparency, was both awe-inspiring and unsettling. It was a clear, unvarnished view of the consequences of our actions. And the view, well, it wasn't pretty.</w:t>
      </w:r>
    </w:p>
    <w:p w14:paraId="12A5B2EE" w14:textId="77777777" w:rsidR="00240845" w:rsidRDefault="00000000">
      <w:pPr>
        <w:autoSpaceDE w:val="0"/>
        <w:autoSpaceDN w:val="0"/>
        <w:spacing w:before="264" w:after="0" w:line="264" w:lineRule="exact"/>
      </w:pPr>
      <w:r>
        <w:t>I often found myself sitting on the edge of my repurposed container, watching the sunset, listening to the coyotes. The city, once a symbol of ambition and excess, was now a monument to our hubris.</w:t>
      </w:r>
    </w:p>
    <w:p w14:paraId="79CE03AA" w14:textId="77777777" w:rsidR="00240845" w:rsidRDefault="00000000">
      <w:pPr>
        <w:autoSpaceDE w:val="0"/>
        <w:autoSpaceDN w:val="0"/>
        <w:spacing w:before="60" w:after="0" w:line="264" w:lineRule="exact"/>
        <w:ind w:right="144"/>
      </w:pPr>
      <w:r>
        <w:t>Yet, in this wreckage, amidst the debris and the ruins, I found something I never expected. A peculiar kind of peace. Not a naive, blissful peace, but a grim, hard-won peace. The kind of peace you find after you've faced your mortality and emerged, bruised but unbroken.</w:t>
      </w:r>
    </w:p>
    <w:p w14:paraId="6F6F7B3A" w14:textId="77777777" w:rsidR="00240845" w:rsidRDefault="00000000">
      <w:pPr>
        <w:autoSpaceDE w:val="0"/>
        <w:autoSpaceDN w:val="0"/>
        <w:spacing w:before="264" w:after="0" w:line="264" w:lineRule="exact"/>
      </w:pPr>
      <w:r>
        <w:t>It's a strange thing, this adaptation. It’s not about forgetting the past, not about denying the loss. It's about acknowledging the wreckage, the devastation, the undeniable reality of what has happened. But it’s also about finding a way to move forward, to find meaning amidst the ruins, to build something new from the ashes of what was lost. It's a messy, uncomfortable process, full of setbacks and unexpected challenges. But it's a process, nonetheless. It's a process of learning to swim in uncharted waters.</w:t>
      </w:r>
    </w:p>
    <w:p w14:paraId="22D7649F" w14:textId="77777777" w:rsidR="00240845" w:rsidRDefault="00000000">
      <w:pPr>
        <w:autoSpaceDE w:val="0"/>
        <w:autoSpaceDN w:val="0"/>
        <w:spacing w:before="264" w:after="0" w:line="264" w:lineRule="exact"/>
      </w:pPr>
      <w:r>
        <w:t>The lessons are harsh, brutal, and often unforgiving. But there are lessons nonetheless. The resilience of nature, the unexpected beauty of ruin, the surprising tenacity of life itself. These are the lessons whispered on the wind, carried on the salty spray, etched into the very fabric of this new landscape. These are the lessons that echo in the howls of the coyotes, in the chirping of birds, in the rustling of bougainvillea that spreads its vibrant tendrils across what was once the gilded cage of Hollywood. Learn to swim, it whispers. Learn to swim, or drown. And maybe, just maybe, find a new rhythm in the aftermath. Maybe, just maybe, find a new song.</w:t>
      </w:r>
    </w:p>
    <w:p w14:paraId="3C3BE7AD" w14:textId="77777777" w:rsidR="00240845" w:rsidRDefault="00240845">
      <w:pPr>
        <w:sectPr w:rsidR="00240845">
          <w:pgSz w:w="8000" w:h="12000"/>
          <w:pgMar w:top="1440" w:right="1440" w:bottom="1440" w:left="1440" w:header="720" w:footer="720" w:gutter="0"/>
          <w:cols w:space="720"/>
          <w:docGrid w:linePitch="360"/>
        </w:sectPr>
      </w:pPr>
    </w:p>
    <w:p w14:paraId="6133AF5D" w14:textId="77777777" w:rsidR="00240845" w:rsidRDefault="00240845">
      <w:pPr>
        <w:autoSpaceDE w:val="0"/>
        <w:autoSpaceDN w:val="0"/>
        <w:spacing w:after="224" w:line="220" w:lineRule="exact"/>
      </w:pPr>
    </w:p>
    <w:p w14:paraId="16DB629F" w14:textId="77777777" w:rsidR="00240845" w:rsidRDefault="00000000">
      <w:pPr>
        <w:autoSpaceDE w:val="0"/>
        <w:autoSpaceDN w:val="0"/>
        <w:spacing w:after="0" w:line="330" w:lineRule="exact"/>
      </w:pPr>
      <w:r>
        <w:t>Challenges and Opportunities</w:t>
      </w:r>
    </w:p>
    <w:p w14:paraId="79632D73" w14:textId="77777777" w:rsidR="00240845" w:rsidRDefault="00000000">
      <w:pPr>
        <w:autoSpaceDE w:val="0"/>
        <w:autoSpaceDN w:val="0"/>
        <w:spacing w:before="286" w:after="0" w:line="264" w:lineRule="exact"/>
      </w:pPr>
      <w:r>
        <w:t>The air, thick with the scent of salt and decay, carried the mournful cries of gulls circling the skeletal remains of skyscrapers. The sun, a malevolent eye in the bruised sky, cast long shadows across the submerged streets, transforming the familiar landscape into a surreal, watery labyrinth. This was our new normal, a grotesque parody of the city we once knew. The Hollywood sign, half-</w:t>
        <w:br/>
        <w:t>submerged, appeared less like a symbol of aspiration and more like a tombstone marking the end of an era. Learn to swim, the waves seemed to whisper, a constant, chilling reminder of our precarious existence.</w:t>
      </w:r>
    </w:p>
    <w:p w14:paraId="6CD37DC0" w14:textId="77777777" w:rsidR="00240845" w:rsidRDefault="00000000">
      <w:pPr>
        <w:autoSpaceDE w:val="0"/>
        <w:autoSpaceDN w:val="0"/>
        <w:spacing w:before="206" w:after="0" w:line="324" w:lineRule="exact"/>
      </w:pPr>
      <w:r>
        <w:t>The challenges were myriad, relentless, and often overwhelming.</w:t>
      </w:r>
    </w:p>
    <w:p w14:paraId="088C1B06" w14:textId="77777777" w:rsidR="00240845" w:rsidRDefault="00000000">
      <w:pPr>
        <w:autoSpaceDE w:val="0"/>
        <w:autoSpaceDN w:val="0"/>
        <w:spacing w:before="60" w:after="0" w:line="264" w:lineRule="exact"/>
      </w:pPr>
      <w:r>
        <w:t xml:space="preserve">Food remained a constant struggle. My scavenging skills had </w:t>
        <w:br/>
        <w:t>improved, but finding edible sustenance in this ravaged landscape was still a daily gamble. The rats, those resilient survivors, still held a significant advantage. They were masters of their domain, their scavenging prowess unmatched. I’d even caught myself, on more than one occasion, admiring their efficiency, their unwavering determination to thrive in the face of adversity. It was a pathetic display of empathy, but there it was. A testament to how far I'd fallen.</w:t>
      </w:r>
    </w:p>
    <w:p w14:paraId="01F57ACB" w14:textId="77777777" w:rsidR="00240845" w:rsidRDefault="00000000">
      <w:pPr>
        <w:autoSpaceDE w:val="0"/>
        <w:autoSpaceDN w:val="0"/>
        <w:spacing w:before="264" w:after="0" w:line="264" w:lineRule="exact"/>
      </w:pPr>
      <w:r>
        <w:t xml:space="preserve">Water was another issue. Clean water, that is. The lake that was once Sunset Boulevard was far from potable. We had to rely on rainwater collection and whatever meager supplies we could scavenge from the abandoned buildings. Boiling the water was a tedious and often fuel-consuming process, but it was a necessary precaution. One bout of dysentery was enough to teach anyone the importance of careful water purification. Learn to swim, I muttered to myself as I carefully filtered the muddy rainwater, remembering that the ocean itself was a source of constant threat, not just </w:t>
        <w:br/>
        <w:t>sustenance.</w:t>
      </w:r>
    </w:p>
    <w:p w14:paraId="41746768" w14:textId="77777777" w:rsidR="00240845" w:rsidRDefault="00000000">
      <w:pPr>
        <w:autoSpaceDE w:val="0"/>
        <w:autoSpaceDN w:val="0"/>
        <w:spacing w:before="264" w:after="0" w:line="264" w:lineRule="exact"/>
      </w:pPr>
      <w:r>
        <w:t>Shelter was a constant concern, too. My shipping container offered a semblance of protection, but the elements still took their toll. The wind howled through the gaps in the metal, and the rain found its way in, leaving me shivering despite multiple layers of scavenged</w:t>
      </w:r>
    </w:p>
    <w:p w14:paraId="29AFDA53" w14:textId="77777777" w:rsidR="00240845" w:rsidRDefault="00240845">
      <w:pPr>
        <w:sectPr w:rsidR="00240845">
          <w:pgSz w:w="8000" w:h="12000"/>
          <w:pgMar w:top="1440" w:right="1440" w:bottom="1440" w:left="1440" w:header="720" w:footer="720" w:gutter="0"/>
          <w:cols w:space="720"/>
          <w:docGrid w:linePitch="360"/>
        </w:sectPr>
      </w:pPr>
    </w:p>
    <w:p w14:paraId="5A576EF4" w14:textId="77777777" w:rsidR="00240845" w:rsidRDefault="00240845">
      <w:pPr>
        <w:autoSpaceDE w:val="0"/>
        <w:autoSpaceDN w:val="0"/>
        <w:spacing w:after="78" w:line="220" w:lineRule="exact"/>
      </w:pPr>
    </w:p>
    <w:p w14:paraId="67486772" w14:textId="77777777" w:rsidR="00240845" w:rsidRDefault="00000000">
      <w:pPr>
        <w:autoSpaceDE w:val="0"/>
        <w:autoSpaceDN w:val="0"/>
        <w:spacing w:before="56" w:after="0" w:line="266" w:lineRule="exact"/>
      </w:pPr>
      <w:r>
        <w:t>clothing. The cold nights were particularly brutal, a stark reminder of our vulnerability in this harsh new world.</w:t>
      </w:r>
    </w:p>
    <w:p w14:paraId="5FB57454" w14:textId="77777777" w:rsidR="00240845" w:rsidRDefault="00000000">
      <w:pPr>
        <w:autoSpaceDE w:val="0"/>
        <w:autoSpaceDN w:val="0"/>
        <w:spacing w:before="264" w:after="0" w:line="264" w:lineRule="exact"/>
      </w:pPr>
      <w:r>
        <w:t xml:space="preserve">The human element posed its own set of challenges. The remnants of humanity were scattered, fractured, and often desperate. A fragile barter system had emerged, based on whatever scraps of value we could salvage. Food, water, tools, medicine – these were the currencies of our new society. Trust was a luxury few could afford, and violence, though not rampant, was a constant, </w:t>
        <w:br/>
        <w:t>underlying threat. The old social structures had crumbled, replaced by a brutal Darwinian struggle for survival. There were pockets of organized groups, but even within them, internal tensions and power struggles simmered beneath the surface. The utopian dreams of collective cooperation hadn't survived the flood.</w:t>
      </w:r>
    </w:p>
    <w:p w14:paraId="4F3C9447" w14:textId="77777777" w:rsidR="00240845" w:rsidRDefault="00000000">
      <w:pPr>
        <w:autoSpaceDE w:val="0"/>
        <w:autoSpaceDN w:val="0"/>
        <w:spacing w:before="264" w:after="0" w:line="264" w:lineRule="exact"/>
      </w:pPr>
      <w:r>
        <w:t xml:space="preserve">And yet, amidst the challenges, there were opportunities, albeit grim ones. The opportunities weren't about achieving the </w:t>
        <w:br/>
        <w:t>Hollywood dreams we once clung to. They were about something far more basic, far more fundamental: survival. The opportunity to learn, to adapt, to evolve. The opportunity to find a new purpose, a new meaning in this ravaged world.</w:t>
      </w:r>
    </w:p>
    <w:p w14:paraId="621158DC" w14:textId="77777777" w:rsidR="00240845" w:rsidRDefault="00000000">
      <w:pPr>
        <w:autoSpaceDE w:val="0"/>
        <w:autoSpaceDN w:val="0"/>
        <w:spacing w:before="264" w:after="0" w:line="264" w:lineRule="exact"/>
      </w:pPr>
      <w:r>
        <w:t xml:space="preserve">One such opportunity arose unexpectedly. A small group of </w:t>
        <w:br/>
        <w:t xml:space="preserve">survivors, skilled in mechanics and engineering, started salvaging parts from wrecked vehicles and using them to build rudimentary generators. This brought electricity to small parts of the city, </w:t>
        <w:br/>
        <w:t xml:space="preserve">restoring a flickering semblance of normalcy. The power was </w:t>
        <w:br/>
        <w:t>unreliable, and the coverage was limited, but the symbolic value of the lights flickering back to life was immense. It was a small victory in a world where victories were few and far between.</w:t>
      </w:r>
    </w:p>
    <w:p w14:paraId="4E8ACD6F" w14:textId="77777777" w:rsidR="00240845" w:rsidRDefault="00000000">
      <w:pPr>
        <w:autoSpaceDE w:val="0"/>
        <w:autoSpaceDN w:val="0"/>
        <w:spacing w:before="264" w:after="0" w:line="264" w:lineRule="exact"/>
      </w:pPr>
      <w:r>
        <w:t>Another opportunity presented itself in the form of farming. Some resourceful survivors began cultivating edible plants in the fertile soil that had been left behind by the receding waters. It was hard work, often frustrating, but the prospect of growing our own food offered a glimmer of hope, a move towards self-sufficiency. It was a slow and laborious process, but it was a start. It was the beginning of rebuilding, the planting of seeds in the fertile soil of a ruined world.</w:t>
      </w:r>
    </w:p>
    <w:p w14:paraId="3DF7E92D" w14:textId="77777777" w:rsidR="00240845" w:rsidRDefault="00240845">
      <w:pPr>
        <w:sectPr w:rsidR="00240845">
          <w:pgSz w:w="8000" w:h="12000"/>
          <w:pgMar w:top="1440" w:right="1440" w:bottom="1440" w:left="1440" w:header="720" w:footer="720" w:gutter="0"/>
          <w:cols w:space="720"/>
          <w:docGrid w:linePitch="360"/>
        </w:sectPr>
      </w:pPr>
    </w:p>
    <w:p w14:paraId="6AB9329F" w14:textId="77777777" w:rsidR="00240845" w:rsidRDefault="00240845">
      <w:pPr>
        <w:autoSpaceDE w:val="0"/>
        <w:autoSpaceDN w:val="0"/>
        <w:spacing w:after="78" w:line="220" w:lineRule="exact"/>
      </w:pPr>
    </w:p>
    <w:p w14:paraId="5DD7DE58" w14:textId="77777777" w:rsidR="00240845" w:rsidRDefault="00000000">
      <w:pPr>
        <w:autoSpaceDE w:val="0"/>
        <w:autoSpaceDN w:val="0"/>
        <w:spacing w:before="58" w:after="0" w:line="264" w:lineRule="exact"/>
        <w:ind w:right="144"/>
      </w:pPr>
      <w:r>
        <w:t>My own opportunities were, shall we say, less glamorous. My songwriting career was, naturally, non-existent. Who needed bleak ballads when everyone was fighting just to survive? Yet, I found a way to contribute. I utilized my skills to create makeshift tools and instruments, scavenging whatever materials I could find. My songs morphed into something raw, honest, and desperate, reflecting our new reality. These weren't the polished, commercially viable anthems of my former life. These were dirges, hymns, and battle cries—a reflection of the collective struggle.</w:t>
      </w:r>
    </w:p>
    <w:p w14:paraId="3D79B4FA" w14:textId="77777777" w:rsidR="00240845" w:rsidRDefault="00000000">
      <w:pPr>
        <w:autoSpaceDE w:val="0"/>
        <w:autoSpaceDN w:val="0"/>
        <w:spacing w:before="264" w:after="0" w:line="264" w:lineRule="exact"/>
      </w:pPr>
      <w:r>
        <w:t xml:space="preserve">Moreover, my cynical, jaded perspective unexpectedly became an asset. My dark humor and mordant observations were unexpectedly comforting in this bleak world. People needed laughter, even if it was born from despair. My cynical narratives became a source of dark amusement, a way to cope with the grim reality of our </w:t>
        <w:br/>
        <w:t>existence. It wasn't the fame and fortune I had once craved, but it was a kind of acceptance, a sense of belonging.</w:t>
      </w:r>
    </w:p>
    <w:p w14:paraId="0120C0F4" w14:textId="77777777" w:rsidR="00240845" w:rsidRDefault="00000000">
      <w:pPr>
        <w:autoSpaceDE w:val="0"/>
        <w:autoSpaceDN w:val="0"/>
        <w:spacing w:before="264" w:after="0" w:line="264" w:lineRule="exact"/>
      </w:pPr>
      <w:r>
        <w:t>The long road ahead remained uncertain, perilous, and filled with untold challenges. But there was a strange resilience blooming amid the wreckage. A collective spirit of adaptation, a desperate hope for something better, a determined will to survive. We had lost so much, but in the process, we had found something equally profound– a shared understanding of our vulnerability, a shared commitment to endure, a shared dream of rebuilding. The flood had taken away our comfort, our conveniences, our illusions. But it had also given us something else: the opportunity to discover the strength of the human spirit, to find beauty in the ruins, and maybe, just maybe, to learn to swim in this new, unpredictable world. Learn to swim. The ocean's whisper still echoed through the ruins, a reminder of the ongoing challenge and, paradoxically, the unrelenting potential for rebirth.</w:t>
      </w:r>
    </w:p>
    <w:p w14:paraId="6096F3DB" w14:textId="77777777" w:rsidR="00240845" w:rsidRDefault="00240845">
      <w:pPr>
        <w:sectPr w:rsidR="00240845">
          <w:pgSz w:w="8000" w:h="12000"/>
          <w:pgMar w:top="1440" w:right="1440" w:bottom="1440" w:left="1440" w:header="720" w:footer="720" w:gutter="0"/>
          <w:cols w:space="720"/>
          <w:docGrid w:linePitch="360"/>
        </w:sectPr>
      </w:pPr>
    </w:p>
    <w:p w14:paraId="1A1600A3" w14:textId="77777777" w:rsidR="00240845" w:rsidRDefault="00240845">
      <w:pPr>
        <w:autoSpaceDE w:val="0"/>
        <w:autoSpaceDN w:val="0"/>
        <w:spacing w:after="224" w:line="220" w:lineRule="exact"/>
      </w:pPr>
    </w:p>
    <w:p w14:paraId="5923379E" w14:textId="77777777" w:rsidR="00240845" w:rsidRDefault="00000000">
      <w:pPr>
        <w:autoSpaceDE w:val="0"/>
        <w:autoSpaceDN w:val="0"/>
        <w:spacing w:after="0" w:line="330" w:lineRule="exact"/>
      </w:pPr>
      <w:r>
        <w:t>The Path to Recovery</w:t>
      </w:r>
    </w:p>
    <w:p w14:paraId="37199066" w14:textId="77777777" w:rsidR="00240845" w:rsidRDefault="00000000">
      <w:pPr>
        <w:autoSpaceDE w:val="0"/>
        <w:autoSpaceDN w:val="0"/>
        <w:spacing w:before="286" w:after="0" w:line="264" w:lineRule="exact"/>
      </w:pPr>
      <w:r>
        <w:t xml:space="preserve">Patience, they say, is a virtue. In this drowned city, it’s more like a survival skill, a muscle you have to constantly flex or atrophy. Patience in the face of gnawing hunger, when the only edible thing within a mile radius is a suspiciously plump rat eyeing your </w:t>
        <w:br/>
        <w:t xml:space="preserve">dwindling supply of scavenged crackers. Patience as you </w:t>
        <w:br/>
        <w:t xml:space="preserve">painstakingly filter rainwater, knowing that a single drop of </w:t>
        <w:br/>
        <w:t xml:space="preserve">contaminated liquid could send you spiraling into a week of </w:t>
        <w:br/>
        <w:t>agonizing dysentery. Patience as you watch the sun bleed across the submerged cityscape, knowing that another freezing night awaits you in your leaky metal sanctuary.</w:t>
      </w:r>
    </w:p>
    <w:p w14:paraId="6AC57763" w14:textId="77777777" w:rsidR="00240845" w:rsidRDefault="00000000">
      <w:pPr>
        <w:autoSpaceDE w:val="0"/>
        <w:autoSpaceDN w:val="0"/>
        <w:spacing w:before="266" w:after="0" w:line="264" w:lineRule="exact"/>
      </w:pPr>
      <w:r>
        <w:t>We learned patience, or rather, it was forced upon us. The slow, agonizing crawl towards rebuilding wasn't some Hollywood-style montage of dramatic triumphs. It was a tedious, repetitive cycle of setbacks and incremental gains. One day, we'd find a working generator, only to have it fail a week later due to corrosion or some other unforeseen disaster. We'd plant seeds, nurture them with painstaking care, only to see them wither under the unforgiving sun or be ravaged by insects. Yet, we persevered. We had to. There was nowhere else to go, nothing else to do.</w:t>
      </w:r>
    </w:p>
    <w:p w14:paraId="3482051B" w14:textId="77777777" w:rsidR="00240845" w:rsidRDefault="00000000">
      <w:pPr>
        <w:autoSpaceDE w:val="0"/>
        <w:autoSpaceDN w:val="0"/>
        <w:spacing w:before="264" w:after="0" w:line="264" w:lineRule="exact"/>
      </w:pPr>
      <w:r>
        <w:t xml:space="preserve">The early days were marked by a raw, primal struggle. We </w:t>
        <w:br/>
        <w:t>scavenged, we bartered, we fought. We stole – not out of inherent malice, but out of desperation. Survival sharpened our instincts, honed our senses, stripping away the layers of civilized pretense that once cloaked our more base desires. We were animals, fighting for scraps in a ruined Eden.</w:t>
      </w:r>
    </w:p>
    <w:p w14:paraId="7B0AA543" w14:textId="77777777" w:rsidR="00240845" w:rsidRDefault="00000000">
      <w:pPr>
        <w:autoSpaceDE w:val="0"/>
        <w:autoSpaceDN w:val="0"/>
        <w:spacing w:before="264" w:after="0" w:line="264" w:lineRule="exact"/>
        <w:ind w:right="144"/>
      </w:pPr>
      <w:r>
        <w:t xml:space="preserve">Slowly, though, something else began to emerge. A hesitant </w:t>
        <w:br/>
        <w:t xml:space="preserve">collaboration. A grudging respect. The initial chaos gave way to a fragile system of cooperation. We started sharing our meager resources. We helped each other repair our shelters, hunt for food, and protect ourselves from the elements and the occasional </w:t>
        <w:br/>
        <w:t>marauder. Trust, that most precious commodity in our flooded world, began to bloom tentatively.</w:t>
      </w:r>
    </w:p>
    <w:p w14:paraId="6272EDFA" w14:textId="77777777" w:rsidR="00240845" w:rsidRDefault="00000000">
      <w:pPr>
        <w:autoSpaceDE w:val="0"/>
        <w:autoSpaceDN w:val="0"/>
        <w:spacing w:before="206" w:after="0" w:line="322" w:lineRule="exact"/>
      </w:pPr>
      <w:r>
        <w:t>The mechanics, bless their greasy, soot-stained souls, continued to</w:t>
      </w:r>
    </w:p>
    <w:p w14:paraId="6E208CB9" w14:textId="77777777" w:rsidR="00240845" w:rsidRDefault="00240845">
      <w:pPr>
        <w:sectPr w:rsidR="00240845">
          <w:pgSz w:w="8000" w:h="12000"/>
          <w:pgMar w:top="1440" w:right="1440" w:bottom="1440" w:left="1440" w:header="720" w:footer="720" w:gutter="0"/>
          <w:cols w:space="720"/>
          <w:docGrid w:linePitch="360"/>
        </w:sectPr>
      </w:pPr>
    </w:p>
    <w:p w14:paraId="71C38D8A" w14:textId="77777777" w:rsidR="00240845" w:rsidRDefault="00240845">
      <w:pPr>
        <w:autoSpaceDE w:val="0"/>
        <w:autoSpaceDN w:val="0"/>
        <w:spacing w:after="78" w:line="220" w:lineRule="exact"/>
      </w:pPr>
    </w:p>
    <w:p w14:paraId="7619DC8B" w14:textId="77777777" w:rsidR="00240845" w:rsidRDefault="00000000">
      <w:pPr>
        <w:autoSpaceDE w:val="0"/>
        <w:autoSpaceDN w:val="0"/>
        <w:spacing w:before="58" w:after="0" w:line="264" w:lineRule="exact"/>
      </w:pPr>
      <w:r>
        <w:t xml:space="preserve">chip away at the decaying infrastructure. They weren't just </w:t>
        <w:br/>
        <w:t xml:space="preserve">repairing generators; they were rebuilding a sense of hope. Every flickering light was a tiny rebellion against the darkness, a </w:t>
        <w:br/>
        <w:t>testament to the enduring human spirit. I witnessed men, hardened by years of survival, meticulously cleaning corroded wires, their movements precise and deliberate, their faces illuminated by a flickering lamp. It was more than just fixing a generator; it was a ritual, a reaffirmation of their purpose.</w:t>
      </w:r>
    </w:p>
    <w:p w14:paraId="592EB29C" w14:textId="77777777" w:rsidR="00240845" w:rsidRDefault="00000000">
      <w:pPr>
        <w:autoSpaceDE w:val="0"/>
        <w:autoSpaceDN w:val="0"/>
        <w:spacing w:before="264" w:after="0" w:line="264" w:lineRule="exact"/>
      </w:pPr>
      <w:r>
        <w:t xml:space="preserve">The farmers, those patient souls, toiled in the muck and mire, coaxing life from the ravaged earth. Their rewards were small, their efforts often unrewarded. Yet, they persisted, planting seeds, </w:t>
        <w:br/>
        <w:t>weeding, watering, and praying for a harvest. Each sprout, each tiny leaf, was a victory. Each ripe tomato a symbol of resilience. I remember one old woman, her face etched with wrinkles that told a thousand stories, carefully tending to a patch of herbs. Her eyes, though weary, held a spark of quiet determination. She wasn't just growing food; she was nurturing hope.</w:t>
      </w:r>
    </w:p>
    <w:p w14:paraId="6F86FD16" w14:textId="77777777" w:rsidR="00240845" w:rsidRDefault="00000000">
      <w:pPr>
        <w:autoSpaceDE w:val="0"/>
        <w:autoSpaceDN w:val="0"/>
        <w:spacing w:before="264" w:after="0" w:line="264" w:lineRule="exact"/>
      </w:pPr>
      <w:r>
        <w:t>My own contributions remained less heroic. My songwriting career had definitively ended with the flood. No one needed melancholic ballads about the existential dread of Los Angeles when their immediate concern was finding enough clean water to stay alive. But I found a different outlet for my creative energies. I scavenged and repurposed materials, crafting makeshift tools and instruments.</w:t>
      </w:r>
    </w:p>
    <w:p w14:paraId="28A81CD8" w14:textId="77777777" w:rsidR="00240845" w:rsidRDefault="00000000">
      <w:pPr>
        <w:autoSpaceDE w:val="0"/>
        <w:autoSpaceDN w:val="0"/>
        <w:spacing w:before="58" w:after="0" w:line="264" w:lineRule="exact"/>
      </w:pPr>
      <w:r>
        <w:t>My songs, however, transformed. They weren't polished, radio-friendly tracks anymore. They were raw, visceral expressions of our collective pain, our shared struggles, our desperate hope. They were dirges, battle cries, and prayers all rolled into one. The lyrics were bleak, infused with cynicism and dark humor, but there was a raw honesty in them that resonated with people. They needed that – a cathartic release of pent-up emotions.</w:t>
      </w:r>
    </w:p>
    <w:p w14:paraId="54675B04" w14:textId="77777777" w:rsidR="00240845" w:rsidRDefault="00000000">
      <w:pPr>
        <w:autoSpaceDE w:val="0"/>
        <w:autoSpaceDN w:val="0"/>
        <w:spacing w:before="266" w:after="0" w:line="264" w:lineRule="exact"/>
      </w:pPr>
      <w:r>
        <w:t xml:space="preserve">The humor, as always, was my most unexpected weapon. In a world consumed by darkness, laughter, even the dark, sardonic kind, became a form of resistance. My cynical observations, once a source of self-loathing, became a means of connecting with others. My morbid wit became a way to cope with the absurdity of our </w:t>
        <w:br/>
        <w:t>situation, to find solace in shared despair. It was a twisted kind of camaraderie, born out of mutual suffering, held together by gallows</w:t>
      </w:r>
    </w:p>
    <w:p w14:paraId="1C1B8C69" w14:textId="77777777" w:rsidR="00240845" w:rsidRDefault="00240845">
      <w:pPr>
        <w:sectPr w:rsidR="00240845">
          <w:pgSz w:w="8000" w:h="12000"/>
          <w:pgMar w:top="1440" w:right="1440" w:bottom="1440" w:left="1440" w:header="720" w:footer="720" w:gutter="0"/>
          <w:cols w:space="720"/>
          <w:docGrid w:linePitch="360"/>
        </w:sectPr>
      </w:pPr>
    </w:p>
    <w:p w14:paraId="67E65775" w14:textId="77777777" w:rsidR="00240845" w:rsidRDefault="00240845">
      <w:pPr>
        <w:autoSpaceDE w:val="0"/>
        <w:autoSpaceDN w:val="0"/>
        <w:spacing w:after="78" w:line="220" w:lineRule="exact"/>
      </w:pPr>
    </w:p>
    <w:p w14:paraId="0AB61001" w14:textId="77777777" w:rsidR="00240845" w:rsidRDefault="00000000">
      <w:pPr>
        <w:autoSpaceDE w:val="0"/>
        <w:autoSpaceDN w:val="0"/>
        <w:spacing w:after="0" w:line="322" w:lineRule="exact"/>
      </w:pPr>
      <w:r>
        <w:t>humor and the shared hope of surviving another day.</w:t>
      </w:r>
    </w:p>
    <w:p w14:paraId="0590AA71" w14:textId="77777777" w:rsidR="00240845" w:rsidRDefault="00000000">
      <w:pPr>
        <w:autoSpaceDE w:val="0"/>
        <w:autoSpaceDN w:val="0"/>
        <w:spacing w:before="266" w:after="0" w:line="264" w:lineRule="exact"/>
      </w:pPr>
      <w:r>
        <w:t>The road to recovery wasn't a straight path. It was more like a winding, treacherous mountain trail, fraught with unexpected hazards, unpredictable weather, and constant reminders of our mortality. We stumbled, we fell, we picked ourselves up, dusted ourselves off, and we kept going. There were days when despair threatened to swallow us whole, when the weight of our losses experienced unbearable. There were days when we questioned the point of it all, when the endless struggle seemed futile.</w:t>
      </w:r>
    </w:p>
    <w:p w14:paraId="19E76DBF" w14:textId="77777777" w:rsidR="00240845" w:rsidRDefault="00000000">
      <w:pPr>
        <w:autoSpaceDE w:val="0"/>
        <w:autoSpaceDN w:val="0"/>
        <w:spacing w:before="264" w:after="0" w:line="264" w:lineRule="exact"/>
      </w:pPr>
      <w:r>
        <w:t>Yet, even in those darkest moments, there was a flicker of hope. A stubborn refusal to surrender. A deep-seated belief in the inherent resilience of the human spirit. We learned to rely on each other, to find strength in our shared vulnerabilities. We learned to adapt, to innovate, to create something new from the ruins of the old. We learned to find beauty in the unexpected places – in a sunrise piercing through the skeletal remains of a skyscraper, in the vibrant green of a newly sprouted plant, in the shared laughter amidst the ruins.</w:t>
      </w:r>
    </w:p>
    <w:p w14:paraId="5E69F0CE" w14:textId="77777777" w:rsidR="00240845" w:rsidRDefault="00000000">
      <w:pPr>
        <w:autoSpaceDE w:val="0"/>
        <w:autoSpaceDN w:val="0"/>
        <w:spacing w:before="264" w:after="0" w:line="264" w:lineRule="exact"/>
      </w:pPr>
      <w:r>
        <w:t>The long road ahead remained daunting, but it wasn't without its rewards. We had lost our comfort, our luxuries, our illusions. But in the process, we had discovered something far more profound: the strength of the human spirit. The ability to endure. The capacity to adapt. The power to create beauty from ashes. The capacity to find hope amidst despair. We were survivors, scarred but not broken, forever changed by the flood, yet determined to rebuild, to create a new world from the remnants of the old. We learned to swim. Not in the pristine waters of a utopian dream, but in the turbulent, unpredictable currents of a world that had been brutally reshaped.</w:t>
      </w:r>
    </w:p>
    <w:p w14:paraId="2148066C" w14:textId="77777777" w:rsidR="00240845" w:rsidRDefault="00000000">
      <w:pPr>
        <w:autoSpaceDE w:val="0"/>
        <w:autoSpaceDN w:val="0"/>
        <w:spacing w:before="58" w:after="0" w:line="264" w:lineRule="exact"/>
      </w:pPr>
      <w:r>
        <w:t xml:space="preserve">And that, in itself, was a kind of victory. A testament to the </w:t>
        <w:br/>
        <w:t>resilience of the human spirit in the face of oblivion. Learn to swim.</w:t>
      </w:r>
    </w:p>
    <w:p w14:paraId="632B332D" w14:textId="77777777" w:rsidR="00240845" w:rsidRDefault="00000000">
      <w:pPr>
        <w:autoSpaceDE w:val="0"/>
        <w:autoSpaceDN w:val="0"/>
        <w:spacing w:before="60" w:after="0" w:line="264" w:lineRule="exact"/>
        <w:ind w:right="288"/>
      </w:pPr>
      <w:r>
        <w:t>The ocean still whispered, a reminder of the relentless challenge and the enduring potential for rebirth.</w:t>
      </w:r>
    </w:p>
    <w:p w14:paraId="0B572C4D" w14:textId="77777777" w:rsidR="00240845" w:rsidRDefault="00240845">
      <w:pPr>
        <w:sectPr w:rsidR="00240845">
          <w:pgSz w:w="8000" w:h="12000"/>
          <w:pgMar w:top="1440" w:right="1440" w:bottom="1440" w:left="1440" w:header="720" w:footer="720" w:gutter="0"/>
          <w:cols w:space="720"/>
          <w:docGrid w:linePitch="360"/>
        </w:sectPr>
      </w:pPr>
    </w:p>
    <w:p w14:paraId="2A4B4F7B" w14:textId="77777777" w:rsidR="00240845" w:rsidRDefault="00240845">
      <w:pPr>
        <w:autoSpaceDE w:val="0"/>
        <w:autoSpaceDN w:val="0"/>
        <w:spacing w:after="224" w:line="220" w:lineRule="exact"/>
      </w:pPr>
    </w:p>
    <w:p w14:paraId="2634DC6E" w14:textId="77777777" w:rsidR="00240845" w:rsidRDefault="00000000">
      <w:pPr>
        <w:autoSpaceDE w:val="0"/>
        <w:autoSpaceDN w:val="0"/>
        <w:spacing w:after="0" w:line="330" w:lineRule="exact"/>
      </w:pPr>
      <w:r>
        <w:t>Building a Sustainable Future</w:t>
      </w:r>
    </w:p>
    <w:p w14:paraId="54F92B05" w14:textId="77777777" w:rsidR="00240845" w:rsidRDefault="00000000">
      <w:pPr>
        <w:autoSpaceDE w:val="0"/>
        <w:autoSpaceDN w:val="0"/>
        <w:spacing w:before="286" w:after="0" w:line="264" w:lineRule="exact"/>
      </w:pPr>
      <w:r>
        <w:t xml:space="preserve">The salvaged wood groaned under the weight of the new </w:t>
        <w:br/>
        <w:t xml:space="preserve">hydroponic greenhouse, a testament to our newfound commitment to sustainability. Gone were the days of scavenging for scraps; now, we were meticulously cultivating our own food, a stark contrast to the chaotic scramble of the early days. This wasn't just about </w:t>
        <w:br/>
        <w:t>survival anymore; it was about building a future, a future rooted in the principles of ecological responsibility. We’d learned a harsh lesson: the city’s excesses had drowned us, and our new city would be built on a foundation of frugality and foresight, not reckless consumption.</w:t>
      </w:r>
    </w:p>
    <w:p w14:paraId="75F44E75" w14:textId="77777777" w:rsidR="00240845" w:rsidRDefault="00000000">
      <w:pPr>
        <w:autoSpaceDE w:val="0"/>
        <w:autoSpaceDN w:val="0"/>
        <w:spacing w:before="266" w:after="0" w:line="264" w:lineRule="exact"/>
      </w:pPr>
      <w:r>
        <w:t xml:space="preserve">The old engineers, their hands gnarled and calloused, weren't just fixing broken generators; they were designing innovative, low-energy systems, harnessing the power of the tides and the sun. They were repurposing salvaged materials, transforming discarded metal and plastic into functional, beautiful structures. Their work wasn't just practical; it was a powerful statement of intent, a defiant act of creation in the face of devastation. They taught the younger </w:t>
        <w:br/>
        <w:t>generation, sharing their knowledge, ensuring that the skills weren’t lost, that our sustainable practices would endure. Their dedication was a quiet rebellion against the throwaway culture that had led to the city's downfall.</w:t>
      </w:r>
    </w:p>
    <w:p w14:paraId="3872D112" w14:textId="77777777" w:rsidR="00240845" w:rsidRDefault="00000000">
      <w:pPr>
        <w:autoSpaceDE w:val="0"/>
        <w:autoSpaceDN w:val="0"/>
        <w:spacing w:before="264" w:after="0" w:line="264" w:lineRule="exact"/>
      </w:pPr>
      <w:r>
        <w:t xml:space="preserve">Our water management system, a marvel of salvaged pipes and repurposed pumps, was a testament to our ingenuity. We </w:t>
        <w:br/>
        <w:t xml:space="preserve">meticulously filtered and recycled every drop, turning what was once a source of destruction into a vital resource. We weren't just surviving; we were thriving, learning to live in harmony with our environment, rather than in opposition to it. We learned the painful lesson of water scarcity; now every drop was precious, every </w:t>
        <w:br/>
        <w:t>shower a mindful act.</w:t>
      </w:r>
    </w:p>
    <w:p w14:paraId="27CB6F0A" w14:textId="77777777" w:rsidR="00240845" w:rsidRDefault="00000000">
      <w:pPr>
        <w:autoSpaceDE w:val="0"/>
        <w:autoSpaceDN w:val="0"/>
        <w:spacing w:before="264" w:after="0" w:line="264" w:lineRule="exact"/>
        <w:ind w:right="144"/>
      </w:pPr>
      <w:r>
        <w:t xml:space="preserve">The old woman, the herb gardener, became our horticultural guru. She taught us about companion planting, about the intricate dance of nature, about the delicate balance of the ecosystem. Her </w:t>
        <w:br/>
        <w:t>knowledge, once a quiet passion, became the foundation of our agricultural practices, ensuring that our crops flourished without</w:t>
      </w:r>
    </w:p>
    <w:p w14:paraId="426FA1C2" w14:textId="77777777" w:rsidR="00240845" w:rsidRDefault="00240845">
      <w:pPr>
        <w:sectPr w:rsidR="00240845">
          <w:pgSz w:w="8000" w:h="12000"/>
          <w:pgMar w:top="1440" w:right="1440" w:bottom="1440" w:left="1440" w:header="720" w:footer="720" w:gutter="0"/>
          <w:cols w:space="720"/>
          <w:docGrid w:linePitch="360"/>
        </w:sectPr>
      </w:pPr>
    </w:p>
    <w:p w14:paraId="4F9D621F" w14:textId="77777777" w:rsidR="00240845" w:rsidRDefault="00240845">
      <w:pPr>
        <w:autoSpaceDE w:val="0"/>
        <w:autoSpaceDN w:val="0"/>
        <w:spacing w:after="78" w:line="220" w:lineRule="exact"/>
      </w:pPr>
    </w:p>
    <w:p w14:paraId="63CA2683" w14:textId="77777777" w:rsidR="00240845" w:rsidRDefault="00000000">
      <w:pPr>
        <w:autoSpaceDE w:val="0"/>
        <w:autoSpaceDN w:val="0"/>
        <w:spacing w:before="56" w:after="0" w:line="264" w:lineRule="exact"/>
      </w:pPr>
      <w:r>
        <w:t>the harmful chemicals and unsustainable practices of the old world. Her hands, once weathered and worn, were now symbols of life and renewal, nurturing not only plants, but hope.</w:t>
      </w:r>
    </w:p>
    <w:p w14:paraId="5D3454F7" w14:textId="77777777" w:rsidR="00240845" w:rsidRDefault="00000000">
      <w:pPr>
        <w:autoSpaceDE w:val="0"/>
        <w:autoSpaceDN w:val="0"/>
        <w:spacing w:before="204" w:after="0" w:line="324" w:lineRule="exact"/>
      </w:pPr>
      <w:r>
        <w:t>Waste management became a critical component of our new city.</w:t>
      </w:r>
    </w:p>
    <w:p w14:paraId="3BAC7EB8" w14:textId="77777777" w:rsidR="00240845" w:rsidRDefault="00000000">
      <w:pPr>
        <w:autoSpaceDE w:val="0"/>
        <w:autoSpaceDN w:val="0"/>
        <w:spacing w:before="60" w:after="0" w:line="264" w:lineRule="exact"/>
      </w:pPr>
      <w:r>
        <w:t>We developed a comprehensive system of composting, recycling, and repurposing, turning waste into valuable resources. There was a new sense of respect for the materials we used, a mindful awareness of their lifecycle. The culture of disposability was gone; each item held value, either for its utility or its potential for transformation.</w:t>
      </w:r>
    </w:p>
    <w:p w14:paraId="63861D67" w14:textId="77777777" w:rsidR="00240845" w:rsidRDefault="00000000">
      <w:pPr>
        <w:autoSpaceDE w:val="0"/>
        <w:autoSpaceDN w:val="0"/>
        <w:spacing w:before="60" w:after="0" w:line="264" w:lineRule="exact"/>
        <w:ind w:right="288"/>
      </w:pPr>
      <w:r>
        <w:t>We even repurposed old billboards, using their durable materials for construction and repurposing their canvas for community art projects, injecting color and life into the bleak landscape.</w:t>
      </w:r>
    </w:p>
    <w:p w14:paraId="2B22D9FA" w14:textId="77777777" w:rsidR="00240845" w:rsidRDefault="00000000">
      <w:pPr>
        <w:autoSpaceDE w:val="0"/>
        <w:autoSpaceDN w:val="0"/>
        <w:spacing w:before="264" w:after="0" w:line="264" w:lineRule="exact"/>
      </w:pPr>
      <w:r>
        <w:t xml:space="preserve">Building codes reflected our new values. Our homes, constructed from salvaged materials and designed for energy efficiency, were models of sustainable living. They were small, simple, and </w:t>
        <w:br/>
        <w:t>functional, a stark contrast to the ostentatious mansions that had once characterized the city. We understood the need for simplicity, the value of functionality over extravagance, a lesson learned the hard way. The houses were built close together to encourage community, to foster a sense of unity, something that the old city, with its sprawling suburbs and isolated mansions, lacked.</w:t>
      </w:r>
    </w:p>
    <w:p w14:paraId="73111253" w14:textId="77777777" w:rsidR="00240845" w:rsidRDefault="00000000">
      <w:pPr>
        <w:autoSpaceDE w:val="0"/>
        <w:autoSpaceDN w:val="0"/>
        <w:spacing w:before="264" w:after="0" w:line="264" w:lineRule="exact"/>
      </w:pPr>
      <w:r>
        <w:t xml:space="preserve">The educational system was reformed, with a renewed emphasis on environmental science, sustainable practices, and community </w:t>
        <w:br/>
        <w:t xml:space="preserve">building. We understood that our survival depended on our </w:t>
        <w:br/>
        <w:t xml:space="preserve">collective knowledge, our ability to work together, our commitment to the future. The children were taught the value of conservation, the importance of respecting nature. The old obsession with </w:t>
        <w:br/>
        <w:t>celebrity and material possessions was replaced with a focus on community service and environmental stewardship.</w:t>
      </w:r>
    </w:p>
    <w:p w14:paraId="70F8F76E" w14:textId="77777777" w:rsidR="00240845" w:rsidRDefault="00000000">
      <w:pPr>
        <w:autoSpaceDE w:val="0"/>
        <w:autoSpaceDN w:val="0"/>
        <w:spacing w:before="266" w:after="0" w:line="264" w:lineRule="exact"/>
      </w:pPr>
      <w:r>
        <w:t xml:space="preserve">Even our entertainment evolved. My songs, once laced with </w:t>
        <w:br/>
        <w:t>nihilistic humor, now reflected our collective journey, our struggle, our triumph. They were anthems of resilience, celebrations of our community spirit. The performances weren't flashy spectacles; they were intimate gatherings, reflecting our shared experience. Music served as a form of community bonding, a celebration of our collective spirit, our survival.</w:t>
      </w:r>
    </w:p>
    <w:p w14:paraId="1A392BC7" w14:textId="77777777" w:rsidR="00240845" w:rsidRDefault="00240845">
      <w:pPr>
        <w:sectPr w:rsidR="00240845">
          <w:pgSz w:w="8000" w:h="12000"/>
          <w:pgMar w:top="1440" w:right="1440" w:bottom="1440" w:left="1440" w:header="720" w:footer="720" w:gutter="0"/>
          <w:cols w:space="720"/>
          <w:docGrid w:linePitch="360"/>
        </w:sectPr>
      </w:pPr>
    </w:p>
    <w:p w14:paraId="1E512BAA" w14:textId="77777777" w:rsidR="00240845" w:rsidRDefault="00240845">
      <w:pPr>
        <w:autoSpaceDE w:val="0"/>
        <w:autoSpaceDN w:val="0"/>
        <w:spacing w:after="210" w:line="220" w:lineRule="exact"/>
      </w:pPr>
    </w:p>
    <w:p w14:paraId="2B04DF58" w14:textId="77777777" w:rsidR="00240845" w:rsidRDefault="00000000">
      <w:pPr>
        <w:autoSpaceDE w:val="0"/>
        <w:autoSpaceDN w:val="0"/>
        <w:spacing w:before="60" w:after="0" w:line="264" w:lineRule="exact"/>
        <w:ind w:right="144"/>
      </w:pPr>
      <w:r>
        <w:t>Our economic system shifted, too. We developed a barter system based on mutual aid and collaboration. Money, once a symbol of power and inequality, became irrelevant. The focus was not on profit, but on community well-being and sustainability. We valued skills and craftsmanship over material wealth. People were judged by their contributions to the community, their commitment to sustainability, rather than their bank accounts. The idea of wealth accumulation seemed ludicrous in the face of the city's near-destruction.</w:t>
      </w:r>
    </w:p>
    <w:p w14:paraId="74F8EA7D" w14:textId="77777777" w:rsidR="00240845" w:rsidRDefault="00000000">
      <w:pPr>
        <w:autoSpaceDE w:val="0"/>
        <w:autoSpaceDN w:val="0"/>
        <w:spacing w:before="264" w:after="0" w:line="264" w:lineRule="exact"/>
      </w:pPr>
      <w:r>
        <w:t xml:space="preserve">The long road ahead was still paved with uncertainty. The threat of future disasters loomed large, a constant reminder of our </w:t>
        <w:br/>
        <w:t xml:space="preserve">vulnerability. But we were prepared, not only physically but </w:t>
        <w:br/>
        <w:t xml:space="preserve">mentally and emotionally. We were a community forged in </w:t>
        <w:br/>
        <w:t>hardship, a community committed to sustainability, a community determined to build a future that honored the lessons of the past.</w:t>
      </w:r>
    </w:p>
    <w:p w14:paraId="0C48AE1B" w14:textId="77777777" w:rsidR="00240845" w:rsidRDefault="00000000">
      <w:pPr>
        <w:autoSpaceDE w:val="0"/>
        <w:autoSpaceDN w:val="0"/>
        <w:spacing w:before="264" w:after="0" w:line="264" w:lineRule="exact"/>
      </w:pPr>
      <w:r>
        <w:t>We had learned to swim, not just in the literal sense, but in the metaphorical currents of disaster and rebirth. The city, once a symbol of excess and superficiality, was becoming a model of sustainability and resilience. It wasn't perfect; it was a work in progress, a constant evolution. But it was ours. It was a city built on the ashes of the old, a city rooted in the principles of cooperation, responsibility, and a profound respect for the planet. It was a city that learned to swim, not in the waters of oblivion, but in the life-giving currents of a new dawn. And in the quiet moments, as the sun set over our new city, there was a sense of quiet satisfaction, a profound hope for the future, a belief that perhaps, just perhaps, we had found a way to navigate the turbulent waters of life, together.</w:t>
      </w:r>
    </w:p>
    <w:p w14:paraId="5B4BFC7A" w14:textId="77777777" w:rsidR="00240845" w:rsidRDefault="00000000">
      <w:pPr>
        <w:autoSpaceDE w:val="0"/>
        <w:autoSpaceDN w:val="0"/>
        <w:spacing w:before="58" w:after="0" w:line="264" w:lineRule="exact"/>
        <w:ind w:right="144"/>
      </w:pPr>
      <w:r>
        <w:t>Learn to swim. The ocean's whisper was now a promise, a gentle reminder that even in the darkest of times, there is always the potential for rebirth. A new beginning, born from the ashes of the old. A sustainable future. A city built not on dreams of excess, but on the enduring strength of human resilience and cooperation. Learn to swim. The lesson, though harsh, was finally ours.</w:t>
      </w:r>
    </w:p>
    <w:p w14:paraId="0D21B6C8" w14:textId="77777777" w:rsidR="00240845" w:rsidRDefault="00240845">
      <w:pPr>
        <w:sectPr w:rsidR="00240845">
          <w:pgSz w:w="8000" w:h="12000"/>
          <w:pgMar w:top="1440" w:right="1440" w:bottom="1440" w:left="1440" w:header="720" w:footer="720" w:gutter="0"/>
          <w:cols w:space="720"/>
          <w:docGrid w:linePitch="360"/>
        </w:sectPr>
      </w:pPr>
    </w:p>
    <w:p w14:paraId="616DBDB1" w14:textId="77777777" w:rsidR="00240845" w:rsidRDefault="00240845">
      <w:pPr>
        <w:autoSpaceDE w:val="0"/>
        <w:autoSpaceDN w:val="0"/>
        <w:spacing w:after="224" w:line="220" w:lineRule="exact"/>
      </w:pPr>
    </w:p>
    <w:p w14:paraId="4A13217E" w14:textId="77777777" w:rsidR="00240845" w:rsidRDefault="00000000">
      <w:pPr>
        <w:autoSpaceDE w:val="0"/>
        <w:autoSpaceDN w:val="0"/>
        <w:spacing w:after="0" w:line="330" w:lineRule="exact"/>
      </w:pPr>
      <w:r>
        <w:t>The Importance of Community</w:t>
      </w:r>
    </w:p>
    <w:p w14:paraId="5AF8B1B8" w14:textId="77777777" w:rsidR="00240845" w:rsidRDefault="00000000">
      <w:pPr>
        <w:autoSpaceDE w:val="0"/>
        <w:autoSpaceDN w:val="0"/>
        <w:spacing w:before="286" w:after="0" w:line="264" w:lineRule="exact"/>
      </w:pPr>
      <w:r>
        <w:t xml:space="preserve">The rebuilding wasn't just about bricks and mortar; it was about rebuilding trust, a commodity scarcer than potable water in the old, decadent city. We'd witnessed the chilling individualism that had allowed the city to crumble, each person focused on their own little bubble of self-preservation, oblivious to the impending doom until it crashed down upon them all. Our new community was a direct rebuttal to that selfish ethos. We learned the hard way that </w:t>
        <w:br/>
        <w:t>individual success meant nothing if the collective was failing.</w:t>
      </w:r>
    </w:p>
    <w:p w14:paraId="11C6BC9C" w14:textId="77777777" w:rsidR="00240845" w:rsidRDefault="00000000">
      <w:pPr>
        <w:autoSpaceDE w:val="0"/>
        <w:autoSpaceDN w:val="0"/>
        <w:spacing w:before="264" w:after="0" w:line="264" w:lineRule="exact"/>
      </w:pPr>
      <w:r>
        <w:t xml:space="preserve">The shared kitchens, once a novelty, became the heart of our social life. The aroma of communal meals, cooked with locally sourced ingredients, filled the air, a fragrant testament to our cooperative spirit. These weren't just meals; they were gatherings, occasions for sharing stories, swapping recipes, and forging bonds that were stronger than any contract or agreement. We shared not only food, but laughter, anxieties, and the burdens of rebuilding a civilization from scratch. There were arguments, of course; disagreements over resource allocation, differing opinions on building styles. But these disagreements were resolved through dialogue, through </w:t>
        <w:br/>
        <w:t>compromise, not through the backstabbing and ruthless competition of the old city.</w:t>
      </w:r>
    </w:p>
    <w:p w14:paraId="103E5B35" w14:textId="77777777" w:rsidR="00240845" w:rsidRDefault="00000000">
      <w:pPr>
        <w:autoSpaceDE w:val="0"/>
        <w:autoSpaceDN w:val="0"/>
        <w:spacing w:before="264" w:after="0" w:line="264" w:lineRule="exact"/>
      </w:pPr>
      <w:r>
        <w:t xml:space="preserve">The children, who had witnessed the collapse firsthand, became our most ardent advocates for community. Their games weren't fueled by the consumerism that had once characterized their generation; instead, they played games that fostered cooperation and problem-solving. Their resilience, their unwavering optimism, were a </w:t>
        <w:br/>
        <w:t xml:space="preserve">constant source of inspiration. They had a purity of heart that the jaded adults, scarred by the past, had lost. They understood the importance of community on an instinctive level, not as a </w:t>
        <w:br/>
        <w:t>philosophical concept, but as a simple, necessary truth. They were the future, the living embodiment of our hope.</w:t>
      </w:r>
    </w:p>
    <w:p w14:paraId="433DAC03" w14:textId="77777777" w:rsidR="00240845" w:rsidRDefault="00000000">
      <w:pPr>
        <w:autoSpaceDE w:val="0"/>
        <w:autoSpaceDN w:val="0"/>
        <w:spacing w:before="264" w:after="0" w:line="264" w:lineRule="exact"/>
        <w:ind w:right="144"/>
      </w:pPr>
      <w:r>
        <w:t>Our approach to education mirrored this emphasis on cooperation. Classes weren't lectures; they were discussions, collaborations, and learning experiences. Children learned through hands-on projects, through practical applications of knowledge. They learned about</w:t>
      </w:r>
    </w:p>
    <w:p w14:paraId="2FFCCBED" w14:textId="77777777" w:rsidR="00240845" w:rsidRDefault="00240845">
      <w:pPr>
        <w:sectPr w:rsidR="00240845">
          <w:pgSz w:w="8000" w:h="12000"/>
          <w:pgMar w:top="1440" w:right="1440" w:bottom="1440" w:left="1440" w:header="720" w:footer="720" w:gutter="0"/>
          <w:cols w:space="720"/>
          <w:docGrid w:linePitch="360"/>
        </w:sectPr>
      </w:pPr>
    </w:p>
    <w:p w14:paraId="10281EF7" w14:textId="77777777" w:rsidR="00240845" w:rsidRDefault="00240845">
      <w:pPr>
        <w:autoSpaceDE w:val="0"/>
        <w:autoSpaceDN w:val="0"/>
        <w:spacing w:after="78" w:line="220" w:lineRule="exact"/>
      </w:pPr>
    </w:p>
    <w:p w14:paraId="6E38915D" w14:textId="77777777" w:rsidR="00240845" w:rsidRDefault="00000000">
      <w:pPr>
        <w:autoSpaceDE w:val="0"/>
        <w:autoSpaceDN w:val="0"/>
        <w:spacing w:before="58" w:after="0" w:line="264" w:lineRule="exact"/>
      </w:pPr>
      <w:r>
        <w:t xml:space="preserve">sustainability, about environmental responsibility, about the </w:t>
        <w:br/>
        <w:t xml:space="preserve">interconnectedness of all living things. They learned to value </w:t>
        <w:br/>
        <w:t xml:space="preserve">teamwork, understanding that their individual talents contributed to the larger whole. The old metrics of individual achievement were replaced with a focus on collaborative problem-solving and </w:t>
        <w:br/>
        <w:t>collective progress.</w:t>
      </w:r>
    </w:p>
    <w:p w14:paraId="0B2DA05D" w14:textId="77777777" w:rsidR="00240845" w:rsidRDefault="00000000">
      <w:pPr>
        <w:autoSpaceDE w:val="0"/>
        <w:autoSpaceDN w:val="0"/>
        <w:spacing w:before="264" w:after="0" w:line="264" w:lineRule="exact"/>
      </w:pPr>
      <w:r>
        <w:t xml:space="preserve">Even our artistic expressions reflected this shift in values. My songs, once dark and cynical, evolved, reflecting the newfound hope and resilience of our community. The performances were no longer self-indulgent displays of ego; they were shared experiences, moments of collective catharsis and celebration. The music became a tool for community building, a soundtrack to our collective journey. We composed songs about the struggles of rebuilding, the joy of </w:t>
        <w:br/>
        <w:t>discovery, the strength of unity. The audience participated, adding their own voices, their own experiences, creating a harmonious blend of individual expression and collective identity.</w:t>
      </w:r>
    </w:p>
    <w:p w14:paraId="706DC1C2" w14:textId="77777777" w:rsidR="00240845" w:rsidRDefault="00000000">
      <w:pPr>
        <w:autoSpaceDE w:val="0"/>
        <w:autoSpaceDN w:val="0"/>
        <w:spacing w:before="264" w:after="0" w:line="264" w:lineRule="exact"/>
      </w:pPr>
      <w:r>
        <w:t xml:space="preserve">Our barter system, initially a necessity born out of economic </w:t>
        <w:br/>
        <w:t xml:space="preserve">collapse, flourished into a vibrant, dynamic exchange. Skills and craftsmanship were valued more highly than money, a testament to the shift in our priorities. The old obsession with material </w:t>
        <w:br/>
        <w:t xml:space="preserve">possessions had diminished; instead, we valued competence, </w:t>
        <w:br/>
        <w:t xml:space="preserve">creativity, and collaboration. A skilled carpenter might trade their expertise for the services of a doctor, a farmer might exchange their harvest for the work of a plumber. This system wasn't just about the exchange of goods and services; it was a testament to our mutual trust and interdependence. It fostered a sense of community </w:t>
        <w:br/>
        <w:t>ownership, a shared responsibility for the well-being of each other.</w:t>
      </w:r>
    </w:p>
    <w:p w14:paraId="3DAF3599" w14:textId="77777777" w:rsidR="00240845" w:rsidRDefault="00000000">
      <w:pPr>
        <w:autoSpaceDE w:val="0"/>
        <w:autoSpaceDN w:val="0"/>
        <w:spacing w:before="264" w:after="0" w:line="264" w:lineRule="exact"/>
      </w:pPr>
      <w:r>
        <w:t xml:space="preserve">Our legal system, too, underwent a transformation. It was less about punishment and more about restorative justice, focusing on </w:t>
        <w:br/>
        <w:t xml:space="preserve">rehabilitation and community reconciliation. Conflicts were </w:t>
        <w:br/>
        <w:t xml:space="preserve">resolved through mediation, through dialogue and understanding, not through adversarial proceedings. We recognized that holding onto anger and resentment served only to divide us, to undermine our collective strength. We were striving for a society built on empathy, on forgiveness, on mutual respect. We understood that the true justice lay not in punishment, but in the healing and </w:t>
        <w:br/>
        <w:t>restoration of the community.</w:t>
      </w:r>
    </w:p>
    <w:p w14:paraId="05A80DD2" w14:textId="77777777" w:rsidR="00240845" w:rsidRDefault="00240845">
      <w:pPr>
        <w:sectPr w:rsidR="00240845">
          <w:pgSz w:w="8000" w:h="12000"/>
          <w:pgMar w:top="1440" w:right="1440" w:bottom="1440" w:left="1440" w:header="720" w:footer="720" w:gutter="0"/>
          <w:cols w:space="720"/>
          <w:docGrid w:linePitch="360"/>
        </w:sectPr>
      </w:pPr>
    </w:p>
    <w:p w14:paraId="1B26DF99" w14:textId="77777777" w:rsidR="00240845" w:rsidRDefault="00240845">
      <w:pPr>
        <w:autoSpaceDE w:val="0"/>
        <w:autoSpaceDN w:val="0"/>
        <w:spacing w:after="210" w:line="220" w:lineRule="exact"/>
      </w:pPr>
    </w:p>
    <w:p w14:paraId="3D5CADCD" w14:textId="77777777" w:rsidR="00240845" w:rsidRDefault="00000000">
      <w:pPr>
        <w:autoSpaceDE w:val="0"/>
        <w:autoSpaceDN w:val="0"/>
        <w:spacing w:before="60" w:after="0" w:line="264" w:lineRule="exact"/>
      </w:pPr>
      <w:r>
        <w:t xml:space="preserve">The resilience of our community was also tested by external forces. There were those who resented our newfound prosperity, who witnessed our success as a threat to their own precarious existence. We were threatened by rival groups, who saw our resources as something to be plundered. But our unity, our commitment to each other, proved to be our strongest defense. We faced these threats together, </w:t>
        <w:br/>
        <w:t>rallying around each other, pooling our resources, and standing united against any external threat. We demonstrated the resilience of a community forged in hardship, a community that had learned the true meaning of cooperation.</w:t>
      </w:r>
    </w:p>
    <w:p w14:paraId="2784544F" w14:textId="77777777" w:rsidR="00240845" w:rsidRDefault="00000000">
      <w:pPr>
        <w:autoSpaceDE w:val="0"/>
        <w:autoSpaceDN w:val="0"/>
        <w:spacing w:before="264" w:after="0" w:line="264" w:lineRule="exact"/>
      </w:pPr>
      <w:r>
        <w:t>Our commitment to sustainability wasn't just an environmental initiative; it was a way of life, a reflection of our values. We treated our resources with respect, understanding their limited nature. We practiced conservation, not out of obligation, but out of a deep sense of responsibility towards future generations. We were mindful of our impact on the environment, recognizing that our actions had consequences, both for us and for the planet. Our sustainability wasn't about sacrifice; it was about mindful consumption, about conscious decision-making, about building a better future for our children.</w:t>
      </w:r>
    </w:p>
    <w:p w14:paraId="1AA33571" w14:textId="77777777" w:rsidR="00240845" w:rsidRDefault="00000000">
      <w:pPr>
        <w:autoSpaceDE w:val="0"/>
        <w:autoSpaceDN w:val="0"/>
        <w:spacing w:before="264" w:after="0" w:line="264" w:lineRule="exact"/>
      </w:pPr>
      <w:r>
        <w:t xml:space="preserve">And so, the long road ahead remained uncertain. There were still challenges to overcome, threats to confront, lessons to learn. But we faced those challenges together, unified in our purpose, bound by our shared experience. The city, once a symbol of decay and self-destruction, had become a testament to human resilience, a </w:t>
        <w:br/>
        <w:t>testament to the power of community, a beacon of hope in a world teetering on the brink. We had learned to swim, not merely in the literal sense of navigating treacherous waters, but in the deeper, more profound currents of human connection, of shared purpose, of collective strength. The city, reborn from the ashes of its former self, was a vibrant testament to the enduring power of human cooperation and the transformative potential of community. Learn to swim. The message echoed not as a warning, but as a testament to our survival, a symbol of our triumph.</w:t>
      </w:r>
    </w:p>
    <w:p w14:paraId="0245E242" w14:textId="77777777" w:rsidR="00240845" w:rsidRDefault="00240845">
      <w:pPr>
        <w:sectPr w:rsidR="00240845">
          <w:pgSz w:w="8000" w:h="12000"/>
          <w:pgMar w:top="1440" w:right="1440" w:bottom="1440" w:left="1440" w:header="720" w:footer="720" w:gutter="0"/>
          <w:cols w:space="720"/>
          <w:docGrid w:linePitch="360"/>
        </w:sectPr>
      </w:pPr>
    </w:p>
    <w:p w14:paraId="4E05A5EA" w14:textId="77777777" w:rsidR="00240845" w:rsidRDefault="00240845">
      <w:pPr>
        <w:autoSpaceDE w:val="0"/>
        <w:autoSpaceDN w:val="0"/>
        <w:spacing w:after="224" w:line="220" w:lineRule="exact"/>
      </w:pPr>
    </w:p>
    <w:p w14:paraId="49BAD4BB" w14:textId="77777777" w:rsidR="00240845" w:rsidRDefault="00000000">
      <w:pPr>
        <w:autoSpaceDE w:val="0"/>
        <w:autoSpaceDN w:val="0"/>
        <w:spacing w:after="0" w:line="330" w:lineRule="exact"/>
      </w:pPr>
      <w:r>
        <w:t>Looking Towards the Future</w:t>
      </w:r>
    </w:p>
    <w:p w14:paraId="1F7FE8CC" w14:textId="77777777" w:rsidR="00240845" w:rsidRDefault="00000000">
      <w:pPr>
        <w:autoSpaceDE w:val="0"/>
        <w:autoSpaceDN w:val="0"/>
        <w:spacing w:before="286" w:after="0" w:line="264" w:lineRule="exact"/>
      </w:pPr>
      <w:r>
        <w:t xml:space="preserve">But even amidst the triumphant rebuilding, a sliver of that old cynicism remained, a persistent hum beneath the surface of our newfound optimism. The city, cleansed by its own self-destruction, experienced strangely… sterile. The absence of the old excesses left a void, a hollowness that echoed the emptiness I’d once felt before the </w:t>
        <w:br/>
        <w:t>deluge. It was a clean slate, yes, but also a blank canvas, and the thought of filling it terrified me. What if we simply repeated the mistakes of the past, just with a slightly greener veneer? What if this fragile utopia was merely a temporary reprieve before the next inevitable collapse?</w:t>
      </w:r>
    </w:p>
    <w:p w14:paraId="09128BF1" w14:textId="77777777" w:rsidR="00240845" w:rsidRDefault="00000000">
      <w:pPr>
        <w:autoSpaceDE w:val="0"/>
        <w:autoSpaceDN w:val="0"/>
        <w:spacing w:before="266" w:after="0" w:line="264" w:lineRule="exact"/>
      </w:pPr>
      <w:r>
        <w:t xml:space="preserve">The laughter of the children, once a balm to my soul, now </w:t>
        <w:br/>
        <w:t>occasionally grated on my nerves, a jarring counterpoint to the quiet anxieties that gnawed at me. Their unbridled joy experienced… naive.</w:t>
      </w:r>
    </w:p>
    <w:p w14:paraId="278F4803" w14:textId="77777777" w:rsidR="00240845" w:rsidRDefault="00000000">
      <w:pPr>
        <w:autoSpaceDE w:val="0"/>
        <w:autoSpaceDN w:val="0"/>
        <w:spacing w:before="60" w:after="0" w:line="264" w:lineRule="exact"/>
        <w:ind w:right="144"/>
      </w:pPr>
      <w:r>
        <w:t>Were they oblivious to the inherent fragility of our existence, or were they simply too young to comprehend the cyclical nature of chaos and rebirth? I found myself observing them more critically now, studying their games, analyzing their interactions, searching for signs of the old, selfish instincts that had doomed the previous generation. It was a grim task, a relentless search for flaws in a seemingly perfect system.</w:t>
      </w:r>
    </w:p>
    <w:p w14:paraId="3ECA5C0E" w14:textId="77777777" w:rsidR="00240845" w:rsidRDefault="00000000">
      <w:pPr>
        <w:autoSpaceDE w:val="0"/>
        <w:autoSpaceDN w:val="0"/>
        <w:spacing w:before="264" w:after="0" w:line="264" w:lineRule="exact"/>
      </w:pPr>
      <w:r>
        <w:t>The shared kitchens, once a symbol of unity, sometimes experienced like a suffocating pressure cooker of opinions. The communal meals, once a source of comfort, now felt laden with the weight of expectation. The endless discussions about resource allocation, about building materials, about the minutiae of daily life, felt increasingly tedious.</w:t>
      </w:r>
    </w:p>
    <w:p w14:paraId="743A4B11" w14:textId="77777777" w:rsidR="00240845" w:rsidRDefault="00000000">
      <w:pPr>
        <w:autoSpaceDE w:val="0"/>
        <w:autoSpaceDN w:val="0"/>
        <w:spacing w:before="60" w:after="0" w:line="264" w:lineRule="exact"/>
        <w:ind w:right="288"/>
      </w:pPr>
      <w:r>
        <w:t>The harmony of the community was a delicate balance, a fragile ecosystem that could easily be disrupted by a single wrong note.</w:t>
      </w:r>
    </w:p>
    <w:p w14:paraId="7B5EBE0A" w14:textId="77777777" w:rsidR="00240845" w:rsidRDefault="00000000">
      <w:pPr>
        <w:autoSpaceDE w:val="0"/>
        <w:autoSpaceDN w:val="0"/>
        <w:spacing w:before="60" w:after="0" w:line="264" w:lineRule="exact"/>
        <w:ind w:right="432"/>
      </w:pPr>
      <w:r>
        <w:t>And I sometimes worried that I was that wrong note, that my inherent pessimism was a discordant element in our otherwise harmonious symphony.</w:t>
      </w:r>
    </w:p>
    <w:p w14:paraId="7CAD7100" w14:textId="77777777" w:rsidR="00240845" w:rsidRDefault="00000000">
      <w:pPr>
        <w:autoSpaceDE w:val="0"/>
        <w:autoSpaceDN w:val="0"/>
        <w:spacing w:before="264" w:after="0" w:line="264" w:lineRule="exact"/>
      </w:pPr>
      <w:r>
        <w:t xml:space="preserve">The barter system, though innovative and effective, lacked the raw, primal energy of the old capitalist engine. The absence of </w:t>
        <w:br/>
        <w:t>competition, of that cutthroat drive for profit, experienced… incomplete. It was efficient, yes, but it also lacked the thrilling dynamism, the</w:t>
      </w:r>
    </w:p>
    <w:p w14:paraId="24D51872" w14:textId="77777777" w:rsidR="00240845" w:rsidRDefault="00240845">
      <w:pPr>
        <w:sectPr w:rsidR="00240845">
          <w:pgSz w:w="8000" w:h="12000"/>
          <w:pgMar w:top="1440" w:right="1440" w:bottom="1440" w:left="1440" w:header="720" w:footer="720" w:gutter="0"/>
          <w:cols w:space="720"/>
          <w:docGrid w:linePitch="360"/>
        </w:sectPr>
      </w:pPr>
    </w:p>
    <w:p w14:paraId="1E17823E" w14:textId="77777777" w:rsidR="00240845" w:rsidRDefault="00240845">
      <w:pPr>
        <w:autoSpaceDE w:val="0"/>
        <w:autoSpaceDN w:val="0"/>
        <w:spacing w:after="78" w:line="220" w:lineRule="exact"/>
      </w:pPr>
    </w:p>
    <w:p w14:paraId="06EC3A2D" w14:textId="77777777" w:rsidR="00240845" w:rsidRDefault="00000000">
      <w:pPr>
        <w:autoSpaceDE w:val="0"/>
        <w:autoSpaceDN w:val="0"/>
        <w:spacing w:before="58" w:after="0" w:line="264" w:lineRule="exact"/>
      </w:pPr>
      <w:r>
        <w:t>exhilarating risk, that had characterized the previous economic paradigm. I missed the thrill of the chase, the adrenaline rush of the deal, the intoxicating power of money. It was an irrational longing, I knew, but it was a longing nonetheless. The old self, the cynical, jaded artist, still lingered within me, a ghost whispering in the background.</w:t>
      </w:r>
    </w:p>
    <w:p w14:paraId="2F8085EC" w14:textId="77777777" w:rsidR="00240845" w:rsidRDefault="00000000">
      <w:pPr>
        <w:autoSpaceDE w:val="0"/>
        <w:autoSpaceDN w:val="0"/>
        <w:spacing w:before="264" w:after="0" w:line="264" w:lineRule="exact"/>
      </w:pPr>
      <w:r>
        <w:t xml:space="preserve">Even my music, once a dark reflection of my disillusionment, had become… palatable. The songs were uplifting, hopeful, even </w:t>
        <w:br/>
        <w:t>saccharine at times. The audiences loved it, of course, lapping up the positivity like starving dogs. But I couldn't help but feel a sense of emptiness performing them, a hollowness that resonated with the silence between the notes. The authenticity was gone, replaced by a manufactured optimism that experienced both dishonest and exhausting. I was a sellout, a purveyor of manufactured joy, a cynical artist peddling hope to a naive audience.</w:t>
      </w:r>
    </w:p>
    <w:p w14:paraId="709E83B3" w14:textId="77777777" w:rsidR="00240845" w:rsidRDefault="00000000">
      <w:pPr>
        <w:autoSpaceDE w:val="0"/>
        <w:autoSpaceDN w:val="0"/>
        <w:spacing w:before="264" w:after="0" w:line="264" w:lineRule="exact"/>
      </w:pPr>
      <w:r>
        <w:t xml:space="preserve">The legal system, with its emphasis on restorative justice, was admirable in theory but frustrating in practice. The endless </w:t>
        <w:br/>
        <w:t xml:space="preserve">mediation sessions, the attempts to reach consensus, experienced like an exercise in futility at times. Justice, as I once understood it, was a swift, brutal act, a swift reckoning for wrongdoing. This new </w:t>
        <w:br/>
        <w:t>system, with its focus on understanding and empathy, felt like a protracted, tedious process, a slow and frustrating crawl toward a solution that might never fully arrive. The old, ruthless efficiency of the legal system was sorely missed.</w:t>
      </w:r>
    </w:p>
    <w:p w14:paraId="0C2F697C" w14:textId="77777777" w:rsidR="00240845" w:rsidRDefault="00000000">
      <w:pPr>
        <w:autoSpaceDE w:val="0"/>
        <w:autoSpaceDN w:val="0"/>
        <w:spacing w:before="206" w:after="0" w:line="322" w:lineRule="exact"/>
      </w:pPr>
      <w:r>
        <w:t>There were whispered doubts, of course, anxieties about the future.</w:t>
      </w:r>
    </w:p>
    <w:p w14:paraId="11EE6C7A" w14:textId="77777777" w:rsidR="00240845" w:rsidRDefault="00000000">
      <w:pPr>
        <w:autoSpaceDE w:val="0"/>
        <w:autoSpaceDN w:val="0"/>
        <w:spacing w:before="58" w:after="0" w:line="264" w:lineRule="exact"/>
      </w:pPr>
      <w:r>
        <w:t xml:space="preserve">The whispers started subtly, at first, then grew louder, more </w:t>
        <w:br/>
        <w:t xml:space="preserve">persistent. What if this newfound harmony was merely a lull before the next storm? What if the old ways of doing things, the ruthless individualism, the relentless pursuit of self-interest, were not merely flawed but fundamentally human? What if we were fighting a losing battle against our inherent nature? The doubts, like persistent weeds, began to sprout in the fertile ground of my anxieties, </w:t>
        <w:br/>
        <w:t xml:space="preserve">threatening to choke the optimistic blossoms of our new </w:t>
        <w:br/>
        <w:t>community.</w:t>
      </w:r>
    </w:p>
    <w:p w14:paraId="02C4412B" w14:textId="77777777" w:rsidR="00240845" w:rsidRDefault="00000000">
      <w:pPr>
        <w:autoSpaceDE w:val="0"/>
        <w:autoSpaceDN w:val="0"/>
        <w:spacing w:before="264" w:after="0" w:line="264" w:lineRule="exact"/>
        <w:ind w:right="432"/>
        <w:jc w:val="center"/>
      </w:pPr>
      <w:r>
        <w:t>The external threats, though dealt with swiftly and effectively, served as a constant reminder of our vulnerability. The attacks,</w:t>
      </w:r>
    </w:p>
    <w:p w14:paraId="3E04AE9E" w14:textId="77777777" w:rsidR="00240845" w:rsidRDefault="00240845">
      <w:pPr>
        <w:sectPr w:rsidR="00240845">
          <w:pgSz w:w="8000" w:h="12000"/>
          <w:pgMar w:top="1440" w:right="1440" w:bottom="1440" w:left="1440" w:header="720" w:footer="720" w:gutter="0"/>
          <w:cols w:space="720"/>
          <w:docGrid w:linePitch="360"/>
        </w:sectPr>
      </w:pPr>
    </w:p>
    <w:p w14:paraId="54ABAC61" w14:textId="77777777" w:rsidR="00240845" w:rsidRDefault="00240845">
      <w:pPr>
        <w:autoSpaceDE w:val="0"/>
        <w:autoSpaceDN w:val="0"/>
        <w:spacing w:after="78" w:line="220" w:lineRule="exact"/>
      </w:pPr>
    </w:p>
    <w:p w14:paraId="5900F2EF" w14:textId="77777777" w:rsidR="00240845" w:rsidRDefault="00000000">
      <w:pPr>
        <w:autoSpaceDE w:val="0"/>
        <w:autoSpaceDN w:val="0"/>
        <w:spacing w:before="58" w:after="0" w:line="264" w:lineRule="exact"/>
      </w:pPr>
      <w:r>
        <w:t>though repelled, exposed our flaws, our weaknesses. The unity that we so proudly displayed was a fragile shield, easily pierced by determined foes. The old fears, the insecurities of the past, re-emerged like phantoms, haunting the fringes of our newfound security. Our success experienced precarious, tentative, a fleeting victory in a larger, more relentless war.</w:t>
      </w:r>
    </w:p>
    <w:p w14:paraId="147491AB" w14:textId="77777777" w:rsidR="00240845" w:rsidRDefault="00000000">
      <w:pPr>
        <w:autoSpaceDE w:val="0"/>
        <w:autoSpaceDN w:val="0"/>
        <w:spacing w:before="264" w:after="0" w:line="264" w:lineRule="exact"/>
      </w:pPr>
      <w:r>
        <w:t xml:space="preserve">And yet, despite the doubts, despite the anxieties, despite the </w:t>
        <w:br/>
        <w:t xml:space="preserve">lingering cynicism, a glimmer of hope persisted. The children's laughter, though sometimes grating, was still a source of </w:t>
        <w:br/>
        <w:t xml:space="preserve">inspiration. The communal meals, though sometimes tedious, were still a source of sustenance and connection. The music, though sometimes inauthentic, was still a source of expression and </w:t>
        <w:br/>
        <w:t xml:space="preserve">community building. The legal system, though sometimes </w:t>
        <w:br/>
        <w:t xml:space="preserve">frustrating, was still a step toward a more just and equitable </w:t>
        <w:br/>
        <w:t>society. The sustainability initiatives, though sometimes arduous, were still a vital step toward creating a better future for generations to come.</w:t>
      </w:r>
    </w:p>
    <w:p w14:paraId="5705149A" w14:textId="77777777" w:rsidR="00240845" w:rsidRDefault="00000000">
      <w:pPr>
        <w:autoSpaceDE w:val="0"/>
        <w:autoSpaceDN w:val="0"/>
        <w:spacing w:before="264" w:after="0" w:line="264" w:lineRule="exact"/>
      </w:pPr>
      <w:r>
        <w:t xml:space="preserve">This new Los Angeles, imperfect as it was, offered a fragile hope – a fragile, hard-won hope. It wasn't the apocalypse I had craved, the cleansing flood that would wash away the hypocrisies and </w:t>
        <w:br/>
        <w:t>superficialities. It was something else, something… quieter. A slow, steady rebuilding, brick by painstaking brick, a testament to the resilience of the human spirit, a stubborn refusal to surrender to cynicism. It was a flawed, imperfect city, populated by flawed, imperfect people, but it was our city, a city striving for something better, something more sustainable, something… humane.</w:t>
      </w:r>
    </w:p>
    <w:p w14:paraId="78F43CB9" w14:textId="77777777" w:rsidR="00240845" w:rsidRDefault="00000000">
      <w:pPr>
        <w:autoSpaceDE w:val="0"/>
        <w:autoSpaceDN w:val="0"/>
        <w:spacing w:before="264" w:after="0" w:line="264" w:lineRule="exact"/>
      </w:pPr>
      <w:r>
        <w:t>The long road ahead, I knew, was fraught with challenges. But we had made it this far, we had survived the deluge, we had rebuilt from the ashes. And as I appeared at the faces of the children, their eyes bright with hope, I experienced a flicker of that hope ignite within me as well. Perhaps, just perhaps, we had finally learned to swim. Not in the waters of the apocalypse, but in the deeper, more turbulent currents of human connection, of shared purpose, of collective resilience. The long road ahead would be long indeed, but this time, we were walking it together. And that, I realized, was something worth fighting for, worth living for. Learn to swim. The words, once a morbid joke, now felt like a promise, a testament to our survival,</w:t>
      </w:r>
    </w:p>
    <w:p w14:paraId="4CCA6ACF" w14:textId="77777777" w:rsidR="00240845" w:rsidRDefault="00240845">
      <w:pPr>
        <w:sectPr w:rsidR="00240845">
          <w:pgSz w:w="8000" w:h="12000"/>
          <w:pgMar w:top="1440" w:right="1440" w:bottom="1440" w:left="1440" w:header="720" w:footer="720" w:gutter="0"/>
          <w:cols w:space="720"/>
          <w:docGrid w:linePitch="360"/>
        </w:sectPr>
      </w:pPr>
    </w:p>
    <w:p w14:paraId="0C706CBB" w14:textId="77777777" w:rsidR="00240845" w:rsidRDefault="00240845">
      <w:pPr>
        <w:autoSpaceDE w:val="0"/>
        <w:autoSpaceDN w:val="0"/>
        <w:spacing w:after="78" w:line="220" w:lineRule="exact"/>
      </w:pPr>
    </w:p>
    <w:p w14:paraId="5007FA21" w14:textId="77777777" w:rsidR="00240845" w:rsidRDefault="00000000">
      <w:pPr>
        <w:autoSpaceDE w:val="0"/>
        <w:autoSpaceDN w:val="0"/>
        <w:spacing w:after="0" w:line="322" w:lineRule="exact"/>
      </w:pPr>
      <w:r>
        <w:t>a declaration of our enduring hope.</w:t>
      </w:r>
    </w:p>
    <w:p w14:paraId="5D13A6AB" w14:textId="77777777" w:rsidR="00240845" w:rsidRDefault="00240845">
      <w:pPr>
        <w:sectPr w:rsidR="00240845">
          <w:pgSz w:w="8000" w:h="12000"/>
          <w:pgMar w:top="1440" w:right="1440" w:bottom="1440" w:left="1440" w:header="720" w:footer="720" w:gutter="0"/>
          <w:cols w:space="720"/>
          <w:docGrid w:linePitch="360"/>
        </w:sectPr>
      </w:pPr>
    </w:p>
    <w:p w14:paraId="55EDD06D" w14:textId="77777777" w:rsidR="00240845" w:rsidRDefault="00240845">
      <w:pPr>
        <w:autoSpaceDE w:val="0"/>
        <w:autoSpaceDN w:val="0"/>
        <w:spacing w:after="224" w:line="220" w:lineRule="exact"/>
      </w:pPr>
    </w:p>
    <w:p w14:paraId="1F61CB6D" w14:textId="77777777" w:rsidR="00240845" w:rsidRDefault="00000000">
      <w:pPr>
        <w:autoSpaceDE w:val="0"/>
        <w:autoSpaceDN w:val="0"/>
        <w:spacing w:after="0" w:line="330" w:lineRule="exact"/>
      </w:pPr>
      <w:r>
        <w:t>The Enduring Message</w:t>
      </w:r>
    </w:p>
    <w:p w14:paraId="05C5E8AC" w14:textId="77777777" w:rsidR="00240845" w:rsidRDefault="00000000">
      <w:pPr>
        <w:autoSpaceDE w:val="0"/>
        <w:autoSpaceDN w:val="0"/>
        <w:spacing w:before="286" w:after="0" w:line="264" w:lineRule="exact"/>
        <w:ind w:right="144"/>
      </w:pPr>
      <w:r>
        <w:t xml:space="preserve">The city, reborn from the ashes of its own destruction, was a paradox. Cleansed, yet somehow emptier. The absence of the relentless pursuit of wealth and status, the cacophony of celebrity, had created a void, a silence that experienced almost as unsettling as the clamor it replaced. It was a quietude pregnant with unspoken anxieties, a stillness that hummed with the underlying tension of a fragile peace. The very air, once thick with the stench of ambition and desperation, now held a different kind of weight – the </w:t>
        <w:br/>
        <w:t>heaviness of unspoken expectations, the pressure of a shared responsibility for a future that felt both promising and precarious.</w:t>
      </w:r>
    </w:p>
    <w:p w14:paraId="147BBA52" w14:textId="77777777" w:rsidR="00240845" w:rsidRDefault="00000000">
      <w:pPr>
        <w:autoSpaceDE w:val="0"/>
        <w:autoSpaceDN w:val="0"/>
        <w:spacing w:before="266" w:after="0" w:line="264" w:lineRule="exact"/>
      </w:pPr>
      <w:r>
        <w:t xml:space="preserve">My music, once a darkly sarcastic commentary on the city's </w:t>
        <w:br/>
        <w:t xml:space="preserve">excesses, had undergone a transformation, a metamorphosis as jarring as the city itself. The raw, angry edges were softened, the cynical undertones muted, replaced by a saccharine sweetness that experienced both dishonest and strangely liberating. The audiences </w:t>
        <w:br/>
        <w:t>devoured it, lapping up the manufactured optimism like parched souls seeking a long-awaited rain. They clung to the hope I offered, the manufactured joy I dispensed, as if it were a life raft in a stormy sea. And yet, each performance left me feeling more empty, more hollow, more profoundly alone. The applause felt like a distant echo in an empty hall, the cheers a hollow mockery of the truth I so carefully concealed beneath layers of polished melody and carefully crafted lyrics.</w:t>
      </w:r>
    </w:p>
    <w:p w14:paraId="69A7993A" w14:textId="77777777" w:rsidR="00240845" w:rsidRDefault="00000000">
      <w:pPr>
        <w:autoSpaceDE w:val="0"/>
        <w:autoSpaceDN w:val="0"/>
        <w:spacing w:before="264" w:after="0" w:line="264" w:lineRule="exact"/>
      </w:pPr>
      <w:r>
        <w:t xml:space="preserve">The irony was not lost on me. I, the cynical prophet of doom, had become the purveyor of hope. The jaded artist, once steeped in despair, was now peddling a brand of manufactured optimism that experienced as cheap and synthetic as the plastic palm trees that lined Sunset Boulevard. The transformation, though jarring, was </w:t>
        <w:br/>
        <w:t>undeniably effective. I was, after all, a creature of the city, adept at adapting, at surviving. Learning to swim, it seemed, meant learning to navigate these treacherous waters, to ride the waves of public perception, even if it meant compromising my integrity, even if it meant selling my soul for a handful of hollow accolades.</w:t>
      </w:r>
    </w:p>
    <w:p w14:paraId="5DAE442C" w14:textId="77777777" w:rsidR="00240845" w:rsidRDefault="00000000">
      <w:pPr>
        <w:autoSpaceDE w:val="0"/>
        <w:autoSpaceDN w:val="0"/>
        <w:spacing w:before="206" w:after="0" w:line="322" w:lineRule="exact"/>
        <w:jc w:val="center"/>
      </w:pPr>
      <w:r>
        <w:t>But the compromise gnawed at me, a persistent irritant that refused</w:t>
      </w:r>
    </w:p>
    <w:p w14:paraId="017A40BA" w14:textId="77777777" w:rsidR="00240845" w:rsidRDefault="00240845">
      <w:pPr>
        <w:sectPr w:rsidR="00240845">
          <w:pgSz w:w="8000" w:h="12000"/>
          <w:pgMar w:top="1440" w:right="1440" w:bottom="1440" w:left="1440" w:header="720" w:footer="720" w:gutter="0"/>
          <w:cols w:space="720"/>
          <w:docGrid w:linePitch="360"/>
        </w:sectPr>
      </w:pPr>
    </w:p>
    <w:p w14:paraId="4A11D2E5" w14:textId="77777777" w:rsidR="00240845" w:rsidRDefault="00240845">
      <w:pPr>
        <w:autoSpaceDE w:val="0"/>
        <w:autoSpaceDN w:val="0"/>
        <w:spacing w:after="78" w:line="220" w:lineRule="exact"/>
      </w:pPr>
    </w:p>
    <w:p w14:paraId="28D4854B" w14:textId="77777777" w:rsidR="00240845" w:rsidRDefault="00000000">
      <w:pPr>
        <w:autoSpaceDE w:val="0"/>
        <w:autoSpaceDN w:val="0"/>
        <w:spacing w:before="58" w:after="0" w:line="264" w:lineRule="exact"/>
      </w:pPr>
      <w:r>
        <w:t xml:space="preserve">to be ignored. The hollow ring of the applause, the manufactured smiles of the audience, the emptiness that followed each </w:t>
        <w:br/>
        <w:t>performance – these were the echoes of my own internal struggle, a battle between my inherent cynicism and the desperate need to belong, to be accepted, even loved. It was a war within myself, a constant tug-of-war between the darkness I embraced and the light I was forced to project.</w:t>
      </w:r>
    </w:p>
    <w:p w14:paraId="7C0A54FA" w14:textId="77777777" w:rsidR="00240845" w:rsidRDefault="00000000">
      <w:pPr>
        <w:autoSpaceDE w:val="0"/>
        <w:autoSpaceDN w:val="0"/>
        <w:spacing w:before="264" w:after="0" w:line="264" w:lineRule="exact"/>
      </w:pPr>
      <w:r>
        <w:t xml:space="preserve">The "Learn to Swim" mantra, once a morbid joke, a cynical </w:t>
        <w:br/>
        <w:t>observation of the city's impending doom, had taken on a new, more profound meaning. It was no longer a prophecy of destruction but a metaphor for adaptation, for resilience, for the art of surviving in a world that constantly threatened to drown you. Learning to swim wasn't about escaping the inevitable deluge; it was about learning to navigate the turbulent currents of life, about finding your footing in the shifting sands of existence.</w:t>
      </w:r>
    </w:p>
    <w:p w14:paraId="336AE6A5" w14:textId="77777777" w:rsidR="00240845" w:rsidRDefault="00000000">
      <w:pPr>
        <w:autoSpaceDE w:val="0"/>
        <w:autoSpaceDN w:val="0"/>
        <w:spacing w:before="264" w:after="0" w:line="264" w:lineRule="exact"/>
      </w:pPr>
      <w:r>
        <w:t xml:space="preserve">The new Los Angeles, with its shared kitchens and barter systems, its emphasis on sustainability and communal living, was a </w:t>
        <w:br/>
        <w:t xml:space="preserve">testament to human resilience, a fragile blossom pushing through the cracked pavement of the old city. But even in this utopian experiment, the seeds of cynicism still lingered, stubborn weeds pushing their way through the carefully cultivated gardens of hope. The whispers of doubt, the anxieties about the future, the lingering fear of relapse – these were the constant companions of this </w:t>
        <w:br/>
        <w:t>newfound peace, the dark undercurrent beneath the surface of a seemingly tranquil sea.</w:t>
      </w:r>
    </w:p>
    <w:p w14:paraId="271F0A1B" w14:textId="77777777" w:rsidR="00240845" w:rsidRDefault="00000000">
      <w:pPr>
        <w:autoSpaceDE w:val="0"/>
        <w:autoSpaceDN w:val="0"/>
        <w:spacing w:before="264" w:after="0" w:line="264" w:lineRule="exact"/>
      </w:pPr>
      <w:r>
        <w:t>The children, though, offered a counterpoint to my despair. Their laughter, sometimes jarring in its innocence, was a reminder of the inherent goodness of the human spirit, a testament to the enduring power of hope. Their unbridled joy, their boundless energy, their unwavering belief in the possibility of a better future – these were the things that kept the flickering flame of hope alive within me, the things that prevented me from succumbing to the darkness that still clung to me like a persistent shadow.</w:t>
      </w:r>
    </w:p>
    <w:p w14:paraId="6CD37031" w14:textId="77777777" w:rsidR="00240845" w:rsidRDefault="00000000">
      <w:pPr>
        <w:autoSpaceDE w:val="0"/>
        <w:autoSpaceDN w:val="0"/>
        <w:spacing w:before="264" w:after="0" w:line="264" w:lineRule="exact"/>
        <w:ind w:right="720"/>
      </w:pPr>
      <w:r>
        <w:t>The legal system, though slow and painstaking, was a crucial element of this new order, a testament to the possibility of reconciliation, of restorative justice. It was a system built on</w:t>
      </w:r>
    </w:p>
    <w:p w14:paraId="06840576" w14:textId="77777777" w:rsidR="00240845" w:rsidRDefault="00240845">
      <w:pPr>
        <w:sectPr w:rsidR="00240845">
          <w:pgSz w:w="8000" w:h="12000"/>
          <w:pgMar w:top="1440" w:right="1440" w:bottom="1440" w:left="1440" w:header="720" w:footer="720" w:gutter="0"/>
          <w:cols w:space="720"/>
          <w:docGrid w:linePitch="360"/>
        </w:sectPr>
      </w:pPr>
    </w:p>
    <w:p w14:paraId="11D22483" w14:textId="77777777" w:rsidR="00240845" w:rsidRDefault="00240845">
      <w:pPr>
        <w:autoSpaceDE w:val="0"/>
        <w:autoSpaceDN w:val="0"/>
        <w:spacing w:after="78" w:line="220" w:lineRule="exact"/>
      </w:pPr>
    </w:p>
    <w:p w14:paraId="45CF623F" w14:textId="77777777" w:rsidR="00240845" w:rsidRDefault="00000000">
      <w:pPr>
        <w:autoSpaceDE w:val="0"/>
        <w:autoSpaceDN w:val="0"/>
        <w:spacing w:before="58" w:after="0" w:line="264" w:lineRule="exact"/>
      </w:pPr>
      <w:r>
        <w:t xml:space="preserve">empathy and understanding, a stark contrast to the brutal, swift justice I had once championed. This slower, more methodical approach experienced both frustrating and necessary, a recognition that true justice wasn't about retribution but about healing, about </w:t>
        <w:br/>
        <w:t xml:space="preserve">restoration, about creating a system where mistakes could be </w:t>
        <w:br/>
        <w:t>acknowledged and repaired, not simply punished.</w:t>
      </w:r>
    </w:p>
    <w:p w14:paraId="3FF8EE9E" w14:textId="77777777" w:rsidR="00240845" w:rsidRDefault="00000000">
      <w:pPr>
        <w:autoSpaceDE w:val="0"/>
        <w:autoSpaceDN w:val="0"/>
        <w:spacing w:before="264" w:after="0" w:line="264" w:lineRule="exact"/>
      </w:pPr>
      <w:r>
        <w:t>The challenge, however, was not just about adapting to the new system, but also about reconciling my past self with the present reality. The cynical poet, the disillusioned artist, the man who once yearned for the apocalyptic cleansing of the city – this was a part of me that refused to be extinguished, a shadow that danced at the edges of my consciousness. Learning to swim, in this new context, meant accepting this part of myself, integrating my cynicism into the tapestry of my new life, acknowledging the darkness while embracing the light.</w:t>
      </w:r>
    </w:p>
    <w:p w14:paraId="4BE6F42C" w14:textId="77777777" w:rsidR="00240845" w:rsidRDefault="00000000">
      <w:pPr>
        <w:autoSpaceDE w:val="0"/>
        <w:autoSpaceDN w:val="0"/>
        <w:spacing w:before="264" w:after="0" w:line="264" w:lineRule="exact"/>
      </w:pPr>
      <w:r>
        <w:t>The recurring theme of the flood, the cleansing deluge, remained a potent symbol, not of destruction but of transformation. The flood had washed away the old city, the old ways of thinking, the old patterns of behavior. It had cleansed the slate, allowing for a new beginning, a chance to build something better, something more sustainable, something more just. The city, reborn, was a fragile experiment, a work in progress, a testament to the enduring hope of humanity, to our capacity for change, for adaptation, for growth.</w:t>
      </w:r>
    </w:p>
    <w:p w14:paraId="76320E7A" w14:textId="77777777" w:rsidR="00240845" w:rsidRDefault="00000000">
      <w:pPr>
        <w:autoSpaceDE w:val="0"/>
        <w:autoSpaceDN w:val="0"/>
        <w:spacing w:before="264" w:after="0" w:line="264" w:lineRule="exact"/>
      </w:pPr>
      <w:r>
        <w:t xml:space="preserve">And so, the words "Learn to Swim" became more than just a </w:t>
        <w:br/>
        <w:t xml:space="preserve">recurring phrase, a cynical commentary, a morbid warning. They became a mantra, a guiding principle, a symbol of resilience, of adaptation, of the enduring human spirit's ability to navigate the turbulent waters of life, to find hope even in the darkest of times, to build something beautiful from the wreckage of the past. It was a journey, a process, a constant negotiation between the darkness and the light, between cynicism and hope, between despair and </w:t>
        <w:br/>
        <w:t xml:space="preserve">resilience. And as I watched the children play, their laughter </w:t>
        <w:br/>
        <w:t>echoing through the newly rebuilt city, I knew that the journey, though challenging, was worth taking. Learn to swim. The words resonated not as a threat, but as a promise, a promise of survival, a promise of hope, a promise of a future yet to be written.</w:t>
      </w:r>
    </w:p>
    <w:p w14:paraId="79625DFF" w14:textId="77777777" w:rsidR="00240845" w:rsidRDefault="00240845">
      <w:pPr>
        <w:sectPr w:rsidR="00240845">
          <w:pgSz w:w="8000" w:h="12000"/>
          <w:pgMar w:top="1440" w:right="1440" w:bottom="1440" w:left="1440" w:header="720" w:footer="720" w:gutter="0"/>
          <w:cols w:space="720"/>
          <w:docGrid w:linePitch="360"/>
        </w:sectPr>
      </w:pPr>
    </w:p>
    <w:p w14:paraId="4DBCED42" w14:textId="77777777" w:rsidR="00240845" w:rsidRDefault="00240845">
      <w:pPr>
        <w:autoSpaceDE w:val="0"/>
        <w:autoSpaceDN w:val="0"/>
        <w:spacing w:after="224" w:line="220" w:lineRule="exact"/>
      </w:pPr>
    </w:p>
    <w:p w14:paraId="63E6CCEC" w14:textId="77777777" w:rsidR="00240845" w:rsidRDefault="00000000">
      <w:pPr>
        <w:autoSpaceDE w:val="0"/>
        <w:autoSpaceDN w:val="0"/>
        <w:spacing w:after="0" w:line="330" w:lineRule="exact"/>
      </w:pPr>
      <w:r>
        <w:t>Embracing Uncertainty</w:t>
      </w:r>
    </w:p>
    <w:p w14:paraId="285072AC" w14:textId="77777777" w:rsidR="00240845" w:rsidRDefault="00000000">
      <w:pPr>
        <w:autoSpaceDE w:val="0"/>
        <w:autoSpaceDN w:val="0"/>
        <w:spacing w:before="286" w:after="0" w:line="264" w:lineRule="exact"/>
      </w:pPr>
      <w:r>
        <w:t xml:space="preserve">The rebuilt city, a phoenix rising from the ashes of its own self-destruction, experienced less like a triumph and more like a prolonged, uneasy truce. The shared kitchens, once symbols of utopian </w:t>
        <w:br/>
        <w:t xml:space="preserve">communal living, now hummed with the low thrum of simmering resentments. Bartering, initially a novelty, had devolved into a complex, Byzantine system of favors owed and grudges held. The carefully cultivated gardens, once vibrant testaments to </w:t>
        <w:br/>
        <w:t>sustainability, were now overgrown and neglected, mirroring the creeping apathy that settled over the populace like a persistent fog. Hope, it seemed, had a shorter shelf life than I’d initially predicted. Even in this carefully constructed paradise, the seeds of cynicism still found fertile ground.</w:t>
      </w:r>
    </w:p>
    <w:p w14:paraId="314BEA68" w14:textId="77777777" w:rsidR="00240845" w:rsidRDefault="00000000">
      <w:pPr>
        <w:autoSpaceDE w:val="0"/>
        <w:autoSpaceDN w:val="0"/>
        <w:spacing w:before="264" w:after="0" w:line="264" w:lineRule="exact"/>
      </w:pPr>
      <w:r>
        <w:t>My music, that saccharine confection of manufactured optimism, continued to sell. The crowds still roared their approval, their faces illuminated by the flickering glow of the stage lights, oblivious to the existential dread churning beneath the polished surface of my performance. I was a marionette, dancing to a tune I no longer wrote, my strings pulled by the insatiable appetite of an audience desperate for solace in a world that refused to offer it. The applause experienced less like validation and more like a condemnation, a testament to the depths of their despair, a desperate grasping for a fleeting moment of manufactured joy.</w:t>
      </w:r>
    </w:p>
    <w:p w14:paraId="486C5AEB" w14:textId="77777777" w:rsidR="00240845" w:rsidRDefault="00000000">
      <w:pPr>
        <w:autoSpaceDE w:val="0"/>
        <w:autoSpaceDN w:val="0"/>
        <w:spacing w:before="264" w:after="0" w:line="264" w:lineRule="exact"/>
      </w:pPr>
      <w:r>
        <w:t>The irony was thick enough to choke on. I, the prophet of doom, had become the high priest of hope. I’d traded my barbed wit for bland melodies, my cynical observations for sentimental platitudes.</w:t>
      </w:r>
    </w:p>
    <w:p w14:paraId="7FE8B99E" w14:textId="77777777" w:rsidR="00240845" w:rsidRDefault="00000000">
      <w:pPr>
        <w:autoSpaceDE w:val="0"/>
        <w:autoSpaceDN w:val="0"/>
        <w:spacing w:before="60" w:after="0" w:line="264" w:lineRule="exact"/>
        <w:ind w:right="144"/>
      </w:pPr>
      <w:r>
        <w:t>The transformation was complete, utterly and irrevocably so. I’d learned to swim, all right. I’d mastered the art of navigating the treacherous currents of public perception, of riding the waves of manufactured enthusiasm. But the price, I realized, was a slow, agonizing erosion of my soul. The emptiness I experienced wasn’t just a byproduct of my success; it was its very essence. It was the hollow echo of a life lived without authenticity, a performance played out to an audience that demanded only superficiality.</w:t>
      </w:r>
    </w:p>
    <w:p w14:paraId="1E25D0D8" w14:textId="77777777" w:rsidR="00240845" w:rsidRDefault="00000000">
      <w:pPr>
        <w:autoSpaceDE w:val="0"/>
        <w:autoSpaceDN w:val="0"/>
        <w:spacing w:before="206" w:after="0" w:line="322" w:lineRule="exact"/>
        <w:jc w:val="center"/>
      </w:pPr>
      <w:r>
        <w:t>One night, after a particularly draining performance, I found myself</w:t>
      </w:r>
    </w:p>
    <w:p w14:paraId="2BC9BE6B" w14:textId="77777777" w:rsidR="00240845" w:rsidRDefault="00240845">
      <w:pPr>
        <w:sectPr w:rsidR="00240845">
          <w:pgSz w:w="8000" w:h="12000"/>
          <w:pgMar w:top="1440" w:right="1440" w:bottom="1440" w:left="1440" w:header="720" w:footer="720" w:gutter="0"/>
          <w:cols w:space="720"/>
          <w:docGrid w:linePitch="360"/>
        </w:sectPr>
      </w:pPr>
    </w:p>
    <w:p w14:paraId="759AE170" w14:textId="77777777" w:rsidR="00240845" w:rsidRDefault="00240845">
      <w:pPr>
        <w:autoSpaceDE w:val="0"/>
        <w:autoSpaceDN w:val="0"/>
        <w:spacing w:after="78" w:line="220" w:lineRule="exact"/>
      </w:pPr>
    </w:p>
    <w:p w14:paraId="51C78C55" w14:textId="77777777" w:rsidR="00240845" w:rsidRDefault="00000000">
      <w:pPr>
        <w:autoSpaceDE w:val="0"/>
        <w:autoSpaceDN w:val="0"/>
        <w:spacing w:before="58" w:after="0" w:line="264" w:lineRule="exact"/>
      </w:pPr>
      <w:r>
        <w:t>wandering the deserted streets of the new city. The silence was oppressive, a stark contrast to the clamor of the old Los Angeles. The moon, a cold, indifferent eye in the inky sky, cast long, skeletal shadows that danced and writhed like phantoms. The air, cleansed of the usual smog and exhaust fumes, experienced strangely sterile, devoid of the lifeblood that once fueled the city's relentless pulse.</w:t>
      </w:r>
    </w:p>
    <w:p w14:paraId="6F5F8273" w14:textId="77777777" w:rsidR="00240845" w:rsidRDefault="00000000">
      <w:pPr>
        <w:autoSpaceDE w:val="0"/>
        <w:autoSpaceDN w:val="0"/>
        <w:spacing w:before="264" w:after="0" w:line="264" w:lineRule="exact"/>
      </w:pPr>
      <w:r>
        <w:t xml:space="preserve">I stopped by the site of my old apartment building, a vacant lot now, the only remnant of the past a twisted piece of metal </w:t>
        <w:br/>
        <w:t xml:space="preserve">protruding from the earth like a grotesque monument to the city's former glory. I stood there for a long time, watching the shadows stretch and lengthen, feeling the ghosts of my former life brush against me. The memories flooded back, vivid and sharp, like shards of glass cutting through the veneer of my carefully </w:t>
        <w:br/>
        <w:t>constructed persona. The anger, the bitterness, the cynicism – these were the things that had once defined me, the things that had fueled my art. They hadn't disappeared; they were simply buried beneath layers of manufactured optimism, dormant but not dead.</w:t>
      </w:r>
    </w:p>
    <w:p w14:paraId="3E1C735C" w14:textId="77777777" w:rsidR="00240845" w:rsidRDefault="00000000">
      <w:pPr>
        <w:autoSpaceDE w:val="0"/>
        <w:autoSpaceDN w:val="0"/>
        <w:spacing w:before="264" w:after="0" w:line="264" w:lineRule="exact"/>
        <w:ind w:right="432"/>
        <w:jc w:val="center"/>
      </w:pPr>
      <w:r>
        <w:t>And that's when I realized something profound, something that transcended the cynicism, the despair, the manufactured hope.</w:t>
      </w:r>
    </w:p>
    <w:p w14:paraId="64825461" w14:textId="77777777" w:rsidR="00240845" w:rsidRDefault="00000000">
      <w:pPr>
        <w:autoSpaceDE w:val="0"/>
        <w:autoSpaceDN w:val="0"/>
        <w:spacing w:after="0" w:line="322" w:lineRule="exact"/>
      </w:pPr>
      <w:r>
        <w:t>Uncertainty wasn't the enemy; it was the very fabric of existence.</w:t>
      </w:r>
    </w:p>
    <w:p w14:paraId="76EC03C6" w14:textId="77777777" w:rsidR="00240845" w:rsidRDefault="00000000">
      <w:pPr>
        <w:autoSpaceDE w:val="0"/>
        <w:autoSpaceDN w:val="0"/>
        <w:spacing w:before="58" w:after="0" w:line="264" w:lineRule="exact"/>
      </w:pPr>
      <w:r>
        <w:t>The relentless pursuit of certainty, the desperate clinging to the illusion of control – that was the true source of despair. Embracing the uncertainty, the chaos, the unpredictability of life – that was the key to freedom, to liberation. It wasn’t about learning to predict the future; it was about learning to dance with the unknown, to find grace in the face of the inevitable.</w:t>
      </w:r>
    </w:p>
    <w:p w14:paraId="5759AA68" w14:textId="77777777" w:rsidR="00240845" w:rsidRDefault="00000000">
      <w:pPr>
        <w:autoSpaceDE w:val="0"/>
        <w:autoSpaceDN w:val="0"/>
        <w:spacing w:before="264" w:after="0" w:line="264" w:lineRule="exact"/>
      </w:pPr>
      <w:r>
        <w:t xml:space="preserve">The flood, the apocalypse I had once craved, hadn't been a </w:t>
        <w:br/>
        <w:t xml:space="preserve">cleansing deluge; it had been a catalyst, a brutal, unforgiving </w:t>
        <w:br/>
        <w:t xml:space="preserve">teacher that had stripped me bare, leaving me with nothing but the raw, essential elements of my being. And from that nakedness, from that utter vulnerability, I had begun to rebuild, to reinvent myself. The city, in its reborn state, was a mirror reflecting my own internal transformation, a fragile ecosystem teetering on the brink of </w:t>
        <w:br/>
        <w:t>collapse, yet somehow, impossibly, enduring.</w:t>
      </w:r>
    </w:p>
    <w:p w14:paraId="25EB2BC7" w14:textId="77777777" w:rsidR="00240845" w:rsidRDefault="00000000">
      <w:pPr>
        <w:autoSpaceDE w:val="0"/>
        <w:autoSpaceDN w:val="0"/>
        <w:spacing w:before="264" w:after="0" w:line="264" w:lineRule="exact"/>
        <w:ind w:right="144"/>
      </w:pPr>
      <w:r>
        <w:t>The challenge, now, wasn't to predict the future, to control the currents, but to adapt, to evolve, to learn to navigate the turbulent</w:t>
      </w:r>
    </w:p>
    <w:p w14:paraId="49FB3C85" w14:textId="77777777" w:rsidR="00240845" w:rsidRDefault="00240845">
      <w:pPr>
        <w:sectPr w:rsidR="00240845">
          <w:pgSz w:w="8000" w:h="12000"/>
          <w:pgMar w:top="1440" w:right="1440" w:bottom="1440" w:left="1440" w:header="720" w:footer="720" w:gutter="0"/>
          <w:cols w:space="720"/>
          <w:docGrid w:linePitch="360"/>
        </w:sectPr>
      </w:pPr>
    </w:p>
    <w:p w14:paraId="464DA23E" w14:textId="77777777" w:rsidR="00240845" w:rsidRDefault="00240845">
      <w:pPr>
        <w:autoSpaceDE w:val="0"/>
        <w:autoSpaceDN w:val="0"/>
        <w:spacing w:after="78" w:line="220" w:lineRule="exact"/>
      </w:pPr>
    </w:p>
    <w:p w14:paraId="2B55FBE4" w14:textId="77777777" w:rsidR="00240845" w:rsidRDefault="00000000">
      <w:pPr>
        <w:autoSpaceDE w:val="0"/>
        <w:autoSpaceDN w:val="0"/>
        <w:spacing w:before="60" w:after="0" w:line="264" w:lineRule="exact"/>
      </w:pPr>
      <w:r>
        <w:t>waters of existence without succumbing to the undertow of despair. It was about accepting the paradox, embracing the contradictions, finding harmony in the dissonance. It was about understanding that even in the darkest of times, there is always a glimmer of light, a spark of hope, a reason to keep swimming.</w:t>
      </w:r>
    </w:p>
    <w:p w14:paraId="1CAD2BBA" w14:textId="77777777" w:rsidR="00240845" w:rsidRDefault="00000000">
      <w:pPr>
        <w:autoSpaceDE w:val="0"/>
        <w:autoSpaceDN w:val="0"/>
        <w:spacing w:before="264" w:after="0" w:line="264" w:lineRule="exact"/>
      </w:pPr>
      <w:r>
        <w:t xml:space="preserve">My music, I knew, would have to change again. The manufactured optimism wouldn't suffice. The audience needed more than fleeting comfort, more than superficial solace. They needed the truth, raw and unfiltered, even if it was painful, even if it was unsettling. They needed to confront the uncertainty, to embrace the chaos, to learn to swim in the turbulent waters of life. And I, the jaded prophet of doom, the purveyor of manufactured hope, would be the one to guide them. My cynicism, once a weapon, would become a tool, a guide, a compass to navigate the treacherous currents of existence. The flood had cleansed the city, and in its wake, I found not just a new city, but a new self, a self capable of embracing the </w:t>
        <w:br/>
        <w:t>uncertainty, of finding beauty in the chaos, of swimming, not against the tide, but with it. The journey was far from over, the waters still treacherous, but for the first time in a long time, I experienced a sense of purpose, a sense of direction, a sense of hope, however fragile and tentative it might be. Learn to swim. Not a threat, not a warning, but a promise. A promise of resilience. A promise of survival. A promise of life.</w:t>
      </w:r>
    </w:p>
    <w:p w14:paraId="3A734681" w14:textId="77777777" w:rsidR="00240845" w:rsidRDefault="00240845">
      <w:pPr>
        <w:sectPr w:rsidR="00240845">
          <w:pgSz w:w="8000" w:h="12000"/>
          <w:pgMar w:top="1440" w:right="1440" w:bottom="1440" w:left="1440" w:header="720" w:footer="720" w:gutter="0"/>
          <w:cols w:space="720"/>
          <w:docGrid w:linePitch="360"/>
        </w:sectPr>
      </w:pPr>
    </w:p>
    <w:p w14:paraId="736484B9" w14:textId="77777777" w:rsidR="00240845" w:rsidRDefault="00240845">
      <w:pPr>
        <w:autoSpaceDE w:val="0"/>
        <w:autoSpaceDN w:val="0"/>
        <w:spacing w:after="224" w:line="220" w:lineRule="exact"/>
      </w:pPr>
    </w:p>
    <w:p w14:paraId="7244A072" w14:textId="77777777" w:rsidR="00240845" w:rsidRDefault="00000000">
      <w:pPr>
        <w:autoSpaceDE w:val="0"/>
        <w:autoSpaceDN w:val="0"/>
        <w:spacing w:after="0" w:line="330" w:lineRule="exact"/>
      </w:pPr>
      <w:r>
        <w:t>Finding Peace in the Present</w:t>
      </w:r>
    </w:p>
    <w:p w14:paraId="4DCC1D57" w14:textId="77777777" w:rsidR="00240845" w:rsidRDefault="00000000">
      <w:pPr>
        <w:autoSpaceDE w:val="0"/>
        <w:autoSpaceDN w:val="0"/>
        <w:spacing w:before="286" w:after="0" w:line="264" w:lineRule="exact"/>
      </w:pPr>
      <w:r>
        <w:t xml:space="preserve">The reborn city, with its forced civility and mandated communal living, experienced less like a utopian paradise and more like a meticulously constructed prison. The air, scrubbed clean of its former toxic cocktail, was strangely sterile, devoid of the vibrant, chaotic energy that had once defined it. The silence, once a welcome respite from the relentless cacophony of sirens and car horns, was now a </w:t>
        <w:br/>
        <w:t>suffocating blanket, amplifying the quiet desperation that seemed to permeate every corner of this meticulously planned new world.</w:t>
      </w:r>
    </w:p>
    <w:p w14:paraId="2A8E6A0C" w14:textId="77777777" w:rsidR="00240845" w:rsidRDefault="00000000">
      <w:pPr>
        <w:autoSpaceDE w:val="0"/>
        <w:autoSpaceDN w:val="0"/>
        <w:spacing w:before="264" w:after="0" w:line="264" w:lineRule="exact"/>
      </w:pPr>
      <w:r>
        <w:t xml:space="preserve">I found myself drawn to the outskirts, to the fringes of this </w:t>
        <w:br/>
        <w:t xml:space="preserve">manufactured utopia, where the carefully cultivated order began to fray at the edges. There, amidst the untamed wilderness that </w:t>
        <w:br/>
        <w:t>stubbornly resisted the city's attempts at control, I discovered a kind of solace I hadn't expected. It wasn't the dramatic catharsis I'd craved, the apocalyptic cleansing that would wipe the slate clean, but something far more subtle, far more profound. It was the quiet acceptance of the present moment.</w:t>
      </w:r>
    </w:p>
    <w:p w14:paraId="3487273A" w14:textId="77777777" w:rsidR="00240845" w:rsidRDefault="00000000">
      <w:pPr>
        <w:autoSpaceDE w:val="0"/>
        <w:autoSpaceDN w:val="0"/>
        <w:spacing w:before="264" w:after="0" w:line="264" w:lineRule="exact"/>
        <w:ind w:right="144"/>
      </w:pPr>
      <w:r>
        <w:t>The sun, filtered through the branches of a lone, tenacious oak, painted the forest floor in dappled light. The air, thick with the scent of pine and damp earth, was a balm to my weary soul. The sounds of nature – the rustling leaves, the chirping of crickets, the distant call of a bird – were a symphony far more comforting than any manufactured melody I'd ever created.</w:t>
      </w:r>
    </w:p>
    <w:p w14:paraId="3FF89FE1" w14:textId="77777777" w:rsidR="00240845" w:rsidRDefault="00000000">
      <w:pPr>
        <w:autoSpaceDE w:val="0"/>
        <w:autoSpaceDN w:val="0"/>
        <w:spacing w:before="264" w:after="0" w:line="264" w:lineRule="exact"/>
        <w:ind w:right="144"/>
      </w:pPr>
      <w:r>
        <w:t>It was here, in the quiet solitude of the untamed wilderness, that I began to understand the true meaning of "learn to swim." It wasn't about surviving the deluge, about weathering the storm; it was about finding a way to navigate the currents of life, not with desperate strokes against the tide, but with a gentle, fluid grace. It was about accepting the uncertainty, the chaos, the unpredictable currents of existence, without fighting against them. It was about letting go of the illusion of control, surrendering to the ebb and flow of life, finding peace in the constant, relentless movement.</w:t>
      </w:r>
    </w:p>
    <w:p w14:paraId="401A6357" w14:textId="77777777" w:rsidR="00240845" w:rsidRDefault="00000000">
      <w:pPr>
        <w:autoSpaceDE w:val="0"/>
        <w:autoSpaceDN w:val="0"/>
        <w:spacing w:before="264" w:after="0" w:line="264" w:lineRule="exact"/>
        <w:jc w:val="center"/>
      </w:pPr>
      <w:r>
        <w:t>I started small. I learned to appreciate the warmth of the sun on my skin, the feel of the earth beneath my feet, the taste of rainwater on</w:t>
      </w:r>
    </w:p>
    <w:p w14:paraId="4F61C9F6" w14:textId="77777777" w:rsidR="00240845" w:rsidRDefault="00240845">
      <w:pPr>
        <w:sectPr w:rsidR="00240845">
          <w:pgSz w:w="8000" w:h="12000"/>
          <w:pgMar w:top="1440" w:right="1440" w:bottom="1440" w:left="1440" w:header="720" w:footer="720" w:gutter="0"/>
          <w:cols w:space="720"/>
          <w:docGrid w:linePitch="360"/>
        </w:sectPr>
      </w:pPr>
    </w:p>
    <w:p w14:paraId="758DB589" w14:textId="77777777" w:rsidR="00240845" w:rsidRDefault="00240845">
      <w:pPr>
        <w:autoSpaceDE w:val="0"/>
        <w:autoSpaceDN w:val="0"/>
        <w:spacing w:after="78" w:line="220" w:lineRule="exact"/>
      </w:pPr>
    </w:p>
    <w:p w14:paraId="587A3A6F" w14:textId="77777777" w:rsidR="00240845" w:rsidRDefault="00000000">
      <w:pPr>
        <w:autoSpaceDE w:val="0"/>
        <w:autoSpaceDN w:val="0"/>
        <w:spacing w:before="60" w:after="0" w:line="264" w:lineRule="exact"/>
      </w:pPr>
      <w:r>
        <w:t>my tongue. I found joy in the simple act of breathing, of feeling the air fill my lungs, expanding my chest, soothing my anxieties. I began to observe the world around me with a newfound sense of wonder, noticing the intricate details I'd previously overlooked, the delicate patterns in the leaves, the graceful flight of a hawk circling high above.</w:t>
      </w:r>
    </w:p>
    <w:p w14:paraId="6420A34B" w14:textId="77777777" w:rsidR="00240845" w:rsidRDefault="00000000">
      <w:pPr>
        <w:autoSpaceDE w:val="0"/>
        <w:autoSpaceDN w:val="0"/>
        <w:spacing w:before="264" w:after="0" w:line="264" w:lineRule="exact"/>
      </w:pPr>
      <w:r>
        <w:t xml:space="preserve">The details, previously ignored in my relentless pursuit of a grand narrative, a sweeping epic of destruction and redemption, were now imbued with a startling beauty. The way a single drop of water clung to a leaf, the delicate dance of sunlight filtering through the trees, the intricate veins of a fallen leaf – these seemingly </w:t>
        <w:br/>
        <w:t>insignificant details held a profound sense of wonder, a timeless elegance that transcended the mundane.</w:t>
      </w:r>
    </w:p>
    <w:p w14:paraId="53254E75" w14:textId="77777777" w:rsidR="00240845" w:rsidRDefault="00000000">
      <w:pPr>
        <w:autoSpaceDE w:val="0"/>
        <w:autoSpaceDN w:val="0"/>
        <w:spacing w:before="264" w:after="0" w:line="264" w:lineRule="exact"/>
      </w:pPr>
      <w:r>
        <w:t>My cynicism, once a shield against the pain and disappointment of the world, began to soften, to yield to a gentler, more accepting perspective. The darkness still lingered, a shadow at the edge of my awareness, but it no longer consumed me. It became a part of the landscape, a contrasting element that highlighted the beauty of the light. I learned to coexist with the darkness, not to fight it or deny it, but to accept it as an integral part of the whole.</w:t>
      </w:r>
    </w:p>
    <w:p w14:paraId="593FD304" w14:textId="77777777" w:rsidR="00240845" w:rsidRDefault="00000000">
      <w:pPr>
        <w:autoSpaceDE w:val="0"/>
        <w:autoSpaceDN w:val="0"/>
        <w:spacing w:before="264" w:after="0" w:line="264" w:lineRule="exact"/>
      </w:pPr>
      <w:r>
        <w:t>The silence, once oppressive, was now a sanctuary, a space for reflection and contemplation. In the stillness, I could hear the quiet whispers of my own soul, the gentle rhythm of my own heart. The memories, once sharp and painful, began to lose their sting. They were still there, a part of my history, but they no longer held the power to define me, to dictate my present experience.</w:t>
      </w:r>
    </w:p>
    <w:p w14:paraId="008F2B9B" w14:textId="77777777" w:rsidR="00240845" w:rsidRDefault="00000000">
      <w:pPr>
        <w:autoSpaceDE w:val="0"/>
        <w:autoSpaceDN w:val="0"/>
        <w:spacing w:before="264" w:after="0" w:line="264" w:lineRule="exact"/>
        <w:ind w:right="144"/>
      </w:pPr>
      <w:r>
        <w:t xml:space="preserve">The manufactured optimism of my music, the saccharine melodies designed to soothe the masses, experienced increasingly hollow and </w:t>
        <w:br/>
        <w:t>meaningless. My performances, once a source of validation, now felt like a betrayal of my true self. The audience's applause, once a comforting affirmation, now felt like a distant echo, disconnected from the inner peace I'd finally found.</w:t>
      </w:r>
    </w:p>
    <w:p w14:paraId="0F88830C" w14:textId="77777777" w:rsidR="00240845" w:rsidRDefault="00000000">
      <w:pPr>
        <w:autoSpaceDE w:val="0"/>
        <w:autoSpaceDN w:val="0"/>
        <w:spacing w:before="264" w:after="0" w:line="264" w:lineRule="exact"/>
        <w:ind w:right="144"/>
      </w:pPr>
      <w:r>
        <w:t>I began to write new music, music that reflected the newfound serenity in my soul. It wasn't devoid of darkness or cynicism; those were still a part of me, integral elements of my experience. But the</w:t>
      </w:r>
    </w:p>
    <w:p w14:paraId="03181D82" w14:textId="77777777" w:rsidR="00240845" w:rsidRDefault="00240845">
      <w:pPr>
        <w:sectPr w:rsidR="00240845">
          <w:pgSz w:w="8000" w:h="12000"/>
          <w:pgMar w:top="1440" w:right="1440" w:bottom="1440" w:left="1440" w:header="720" w:footer="720" w:gutter="0"/>
          <w:cols w:space="720"/>
          <w:docGrid w:linePitch="360"/>
        </w:sectPr>
      </w:pPr>
    </w:p>
    <w:p w14:paraId="4F30C168" w14:textId="77777777" w:rsidR="00240845" w:rsidRDefault="00240845">
      <w:pPr>
        <w:autoSpaceDE w:val="0"/>
        <w:autoSpaceDN w:val="0"/>
        <w:spacing w:after="78" w:line="220" w:lineRule="exact"/>
      </w:pPr>
    </w:p>
    <w:p w14:paraId="1C788552" w14:textId="77777777" w:rsidR="00240845" w:rsidRDefault="00000000">
      <w:pPr>
        <w:autoSpaceDE w:val="0"/>
        <w:autoSpaceDN w:val="0"/>
        <w:spacing w:before="60" w:after="0" w:line="264" w:lineRule="exact"/>
        <w:ind w:right="144"/>
      </w:pPr>
      <w:r>
        <w:t>music was infused with a sense of acceptance, a recognition of the beauty and fragility of life, a quiet appreciation for the present moment. It was music that acknowledged the darkness without being consumed by it.</w:t>
      </w:r>
    </w:p>
    <w:p w14:paraId="569F5502" w14:textId="77777777" w:rsidR="00240845" w:rsidRDefault="00000000">
      <w:pPr>
        <w:autoSpaceDE w:val="0"/>
        <w:autoSpaceDN w:val="0"/>
        <w:spacing w:before="264" w:after="0" w:line="264" w:lineRule="exact"/>
      </w:pPr>
      <w:r>
        <w:t>The melodies were simpler, less polished, more raw and honest. The lyrics were less about grand pronouncements and more about the quiet observations of everyday life. They spoke of the sun's warmth on the skin, the scent of rain on the earth, the beauty of a single flower pushing through the concrete. They were songs of resilience, of survival, of finding peace amidst the chaos.</w:t>
      </w:r>
    </w:p>
    <w:p w14:paraId="398D0CBD" w14:textId="77777777" w:rsidR="00240845" w:rsidRDefault="00000000">
      <w:pPr>
        <w:autoSpaceDE w:val="0"/>
        <w:autoSpaceDN w:val="0"/>
        <w:spacing w:before="264" w:after="0" w:line="264" w:lineRule="exact"/>
      </w:pPr>
      <w:r>
        <w:t xml:space="preserve">The response was unexpected. The polished, manufactured </w:t>
        <w:br/>
        <w:t xml:space="preserve">optimism of my earlier work had resonated with a desperate </w:t>
        <w:br/>
        <w:t>yearning for escape; this new music touched something deeper, something more profound. The audience, initially hesitant, began to embrace the honesty, the vulnerability, the raw emotion in my new songs. They were ready for something more than superficial solace, more than manufactured hope. They were ready for the truth.</w:t>
      </w:r>
    </w:p>
    <w:p w14:paraId="732E6E6C" w14:textId="77777777" w:rsidR="00240845" w:rsidRDefault="00000000">
      <w:pPr>
        <w:autoSpaceDE w:val="0"/>
        <w:autoSpaceDN w:val="0"/>
        <w:spacing w:before="264" w:after="0" w:line="264" w:lineRule="exact"/>
      </w:pPr>
      <w:r>
        <w:t>The city, too, began to change. The imposed order, the enforced civility, began to soften, to yield to the natural ebb and flow of life.</w:t>
      </w:r>
    </w:p>
    <w:p w14:paraId="574F152D" w14:textId="77777777" w:rsidR="00240845" w:rsidRDefault="00000000">
      <w:pPr>
        <w:autoSpaceDE w:val="0"/>
        <w:autoSpaceDN w:val="0"/>
        <w:spacing w:before="58" w:after="0" w:line="264" w:lineRule="exact"/>
        <w:ind w:right="144"/>
      </w:pPr>
      <w:r>
        <w:t>The meticulously planned gardens, once symbols of control and order, began to embrace the wild, untamed aspects of nature. The communal kitchens, once sources of resentment, began to function as genuine community hubs.</w:t>
      </w:r>
    </w:p>
    <w:p w14:paraId="0FEC4793" w14:textId="77777777" w:rsidR="00240845" w:rsidRDefault="00000000">
      <w:pPr>
        <w:autoSpaceDE w:val="0"/>
        <w:autoSpaceDN w:val="0"/>
        <w:spacing w:before="264" w:after="0" w:line="264" w:lineRule="exact"/>
      </w:pPr>
      <w:r>
        <w:t>The shared spaces weren’t devoid of conflict, of course; life, even in a post-apocalyptic paradise, still had its share of messy realities. Yet there was a newfound tolerance, a willingness to engage with the complexity of human interaction, to find common ground amidst the differences. The shared experiences, the shared struggles, forged a bond that transcended the manufactured unity of the initial rebuilding efforts.</w:t>
      </w:r>
    </w:p>
    <w:p w14:paraId="76829F47" w14:textId="77777777" w:rsidR="00240845" w:rsidRDefault="00000000">
      <w:pPr>
        <w:autoSpaceDE w:val="0"/>
        <w:autoSpaceDN w:val="0"/>
        <w:spacing w:before="264" w:after="0" w:line="264" w:lineRule="exact"/>
        <w:ind w:right="144"/>
      </w:pPr>
      <w:r>
        <w:t>My relationship with "Mom," that mysterious, almost mythological figure who seemed to represent the forces of nature, also shifted. The fear, the dread, the sense of impending doom began to fade. I no longer witnessed her as a force of destruction, but as a powerful, untamed energy that was both destructive and creative, both</w:t>
      </w:r>
    </w:p>
    <w:p w14:paraId="0C254E92" w14:textId="77777777" w:rsidR="00240845" w:rsidRDefault="00240845">
      <w:pPr>
        <w:sectPr w:rsidR="00240845">
          <w:pgSz w:w="8000" w:h="12000"/>
          <w:pgMar w:top="1440" w:right="1440" w:bottom="1440" w:left="1440" w:header="720" w:footer="720" w:gutter="0"/>
          <w:cols w:space="720"/>
          <w:docGrid w:linePitch="360"/>
        </w:sectPr>
      </w:pPr>
    </w:p>
    <w:p w14:paraId="0E44008C" w14:textId="77777777" w:rsidR="00240845" w:rsidRDefault="00240845">
      <w:pPr>
        <w:autoSpaceDE w:val="0"/>
        <w:autoSpaceDN w:val="0"/>
        <w:spacing w:after="78" w:line="220" w:lineRule="exact"/>
      </w:pPr>
    </w:p>
    <w:p w14:paraId="61D5B59A" w14:textId="77777777" w:rsidR="00240845" w:rsidRDefault="00000000">
      <w:pPr>
        <w:autoSpaceDE w:val="0"/>
        <w:autoSpaceDN w:val="0"/>
        <w:spacing w:before="60" w:after="0" w:line="264" w:lineRule="exact"/>
        <w:ind w:right="144"/>
      </w:pPr>
      <w:r>
        <w:t>chaotic and orderly. I began to view her not as a threat, but as a teacher, a guide, a reminder that life is a relentless, unpredictable force that cannot be controlled but can be navigated.</w:t>
      </w:r>
    </w:p>
    <w:p w14:paraId="5EA4BE5E" w14:textId="77777777" w:rsidR="00240845" w:rsidRDefault="00000000">
      <w:pPr>
        <w:autoSpaceDE w:val="0"/>
        <w:autoSpaceDN w:val="0"/>
        <w:spacing w:before="264" w:after="0" w:line="264" w:lineRule="exact"/>
      </w:pPr>
      <w:r>
        <w:t>"Learn to swim," no longer a morbid warning, a cynical commentary on impending doom, became a quiet affirmation, a gentle embrace of the uncertainty of existence. It was a recognition that life is a continuous process of adaptation, of change, of evolving in the face of the inevitable. It was about finding peace, not in the escape from the chaos, but in the acceptance of it. It was about swimming with the current, not against it, allowing the waters of life to carry me, to shape me, to guide me. It was, in a word, surrender. A surrender not to defeat, but to the beauty of the unknown, to the grace of the present moment. And in that surrender, I found peace. A fragile, tentative peace, to be sure, but a peace nonetheless. A peace worth swimming for.</w:t>
      </w:r>
    </w:p>
    <w:p w14:paraId="71280BCA" w14:textId="77777777" w:rsidR="00240845" w:rsidRDefault="00240845">
      <w:pPr>
        <w:sectPr w:rsidR="00240845">
          <w:pgSz w:w="8000" w:h="12000"/>
          <w:pgMar w:top="1440" w:right="1440" w:bottom="1440" w:left="1440" w:header="720" w:footer="720" w:gutter="0"/>
          <w:cols w:space="720"/>
          <w:docGrid w:linePitch="360"/>
        </w:sectPr>
      </w:pPr>
    </w:p>
    <w:p w14:paraId="285936F3" w14:textId="77777777" w:rsidR="00240845" w:rsidRDefault="00240845">
      <w:pPr>
        <w:autoSpaceDE w:val="0"/>
        <w:autoSpaceDN w:val="0"/>
        <w:spacing w:after="224" w:line="220" w:lineRule="exact"/>
      </w:pPr>
    </w:p>
    <w:p w14:paraId="019DD7C8" w14:textId="77777777" w:rsidR="00240845" w:rsidRDefault="00000000">
      <w:pPr>
        <w:autoSpaceDE w:val="0"/>
        <w:autoSpaceDN w:val="0"/>
        <w:spacing w:after="0" w:line="330" w:lineRule="exact"/>
      </w:pPr>
      <w:r>
        <w:t>A Call to Action</w:t>
      </w:r>
    </w:p>
    <w:p w14:paraId="1F6BBC6B" w14:textId="77777777" w:rsidR="00240845" w:rsidRDefault="00000000">
      <w:pPr>
        <w:autoSpaceDE w:val="0"/>
        <w:autoSpaceDN w:val="0"/>
        <w:spacing w:before="226" w:after="0" w:line="324" w:lineRule="exact"/>
      </w:pPr>
      <w:r>
        <w:t>The silence of the reborn city, once a balm, now experienced like a shroud.</w:t>
      </w:r>
    </w:p>
    <w:p w14:paraId="03282786" w14:textId="77777777" w:rsidR="00240845" w:rsidRDefault="00000000">
      <w:pPr>
        <w:autoSpaceDE w:val="0"/>
        <w:autoSpaceDN w:val="0"/>
        <w:spacing w:before="60" w:after="0" w:line="264" w:lineRule="exact"/>
        <w:ind w:right="144"/>
      </w:pPr>
      <w:r>
        <w:t xml:space="preserve">The meticulously ordered gardens, once symbols of a forced </w:t>
        <w:br/>
        <w:t xml:space="preserve">paradise, were beginning to wilt under the weight of their own perfection. The carefully curated community, so diligently </w:t>
        <w:br/>
        <w:t>constructed, was fracturing along unseen fault lines. The cracks were subtle, almost imperceptible at first – a strained smile here, a forced laugh there, a fleeting glance of unspoken resentment. But they were there, growing wider, deeper, threatening to unravel the entire illusion.</w:t>
      </w:r>
    </w:p>
    <w:p w14:paraId="3680E5B5" w14:textId="77777777" w:rsidR="00240845" w:rsidRDefault="00000000">
      <w:pPr>
        <w:autoSpaceDE w:val="0"/>
        <w:autoSpaceDN w:val="0"/>
        <w:spacing w:before="264" w:after="0" w:line="264" w:lineRule="exact"/>
      </w:pPr>
      <w:r>
        <w:t xml:space="preserve">And so, I experienced a stirring, a compulsion, a need to speak, to break the silence, not with a scream of apocalyptic rage, but with a gentler, more insistent call to action. Because the truth, the ugly, </w:t>
        <w:br/>
        <w:t>uncomfortable truth, is that even in a world scrubbed clean of its vices, humanity remains stubbornly, gloriously flawed. We are creatures of chaos, of contradiction, and the manufactured utopia, with its enforced harmony, was a lie, a beautiful, terrifying lie.</w:t>
      </w:r>
    </w:p>
    <w:p w14:paraId="09F91E6C" w14:textId="77777777" w:rsidR="00240845" w:rsidRDefault="00000000">
      <w:pPr>
        <w:autoSpaceDE w:val="0"/>
        <w:autoSpaceDN w:val="0"/>
        <w:spacing w:before="264" w:after="0" w:line="264" w:lineRule="exact"/>
      </w:pPr>
      <w:r>
        <w:t xml:space="preserve">My call to action, then, wasn’t a rallying cry for rebellion, a </w:t>
        <w:br/>
        <w:t>desperate attempt to reclaim the old chaos. It was something more nuanced, more personal. It was an invitation, a whisper in the wind, urging each individual to embrace their own internal storm, to navigate the turbulent waters of their own souls. Learn to swim, not in the flood of a metaphorical apocalypse, but in the flood of your own emotions, your own experiences, your own messy, beautiful humanity.</w:t>
      </w:r>
    </w:p>
    <w:p w14:paraId="3510D6DF" w14:textId="77777777" w:rsidR="00240845" w:rsidRDefault="00000000">
      <w:pPr>
        <w:autoSpaceDE w:val="0"/>
        <w:autoSpaceDN w:val="0"/>
        <w:spacing w:before="264" w:after="0" w:line="264" w:lineRule="exact"/>
        <w:ind w:right="144"/>
      </w:pPr>
      <w:r>
        <w:t>This journey, I realised, isn't about escaping the storm, but about learning to dance in the rain. It's about finding beauty in the brokenness, finding strength in the vulnerability, finding meaning in the chaos. It's about accepting the shadow self, the parts of us that we try to hide, to repress, to deny. It's about recognizing that those shadowed aspects, those darker currents, are as much a part of us as the light.</w:t>
      </w:r>
    </w:p>
    <w:p w14:paraId="62100758" w14:textId="77777777" w:rsidR="00240845" w:rsidRDefault="00000000">
      <w:pPr>
        <w:autoSpaceDE w:val="0"/>
        <w:autoSpaceDN w:val="0"/>
        <w:spacing w:before="264" w:after="0" w:line="264" w:lineRule="exact"/>
        <w:ind w:right="288"/>
        <w:jc w:val="center"/>
      </w:pPr>
      <w:r>
        <w:t>Embrace the darkness, I urged, not as an enemy to be conquered, but as a companion to be understood. Explore the depths of your</w:t>
      </w:r>
    </w:p>
    <w:p w14:paraId="1BF6AF1C" w14:textId="77777777" w:rsidR="00240845" w:rsidRDefault="00240845">
      <w:pPr>
        <w:sectPr w:rsidR="00240845">
          <w:pgSz w:w="8000" w:h="12000"/>
          <w:pgMar w:top="1440" w:right="1440" w:bottom="1440" w:left="1440" w:header="720" w:footer="720" w:gutter="0"/>
          <w:cols w:space="720"/>
          <w:docGrid w:linePitch="360"/>
        </w:sectPr>
      </w:pPr>
    </w:p>
    <w:p w14:paraId="61A88D7A" w14:textId="77777777" w:rsidR="00240845" w:rsidRDefault="00240845">
      <w:pPr>
        <w:autoSpaceDE w:val="0"/>
        <w:autoSpaceDN w:val="0"/>
        <w:spacing w:after="78" w:line="220" w:lineRule="exact"/>
      </w:pPr>
    </w:p>
    <w:p w14:paraId="1A486607" w14:textId="77777777" w:rsidR="00240845" w:rsidRDefault="00000000">
      <w:pPr>
        <w:autoSpaceDE w:val="0"/>
        <w:autoSpaceDN w:val="0"/>
        <w:spacing w:before="60" w:after="0" w:line="264" w:lineRule="exact"/>
      </w:pPr>
      <w:r>
        <w:t>own being, dive into the murky waters of your subconscious, face your demons, your fears, your insecurities. Don't shy away from the pain, the anger, the disappointment. These emotions, however uncomfortable, are integral parts of the human experience. To deny them is to deny a part of yourself.</w:t>
      </w:r>
    </w:p>
    <w:p w14:paraId="667ED2D0" w14:textId="77777777" w:rsidR="00240845" w:rsidRDefault="00000000">
      <w:pPr>
        <w:autoSpaceDE w:val="0"/>
        <w:autoSpaceDN w:val="0"/>
        <w:spacing w:before="264" w:after="0" w:line="264" w:lineRule="exact"/>
      </w:pPr>
      <w:r>
        <w:t>Learn to swim, not by clinging to the shore, but by surrendering to the current. Let go of the illusion of control, the desperate need to hold onto the familiar. Accept the uncertainty, the unpredictability, the ever-shifting landscape of life. Embrace the flow, the rhythm, the relentless movement. Allow the waters to carry you, to shape you, to guide you.</w:t>
      </w:r>
    </w:p>
    <w:p w14:paraId="2A6A5F37" w14:textId="77777777" w:rsidR="00240845" w:rsidRDefault="00000000">
      <w:pPr>
        <w:autoSpaceDE w:val="0"/>
        <w:autoSpaceDN w:val="0"/>
        <w:spacing w:before="264" w:after="0" w:line="264" w:lineRule="exact"/>
      </w:pPr>
      <w:r>
        <w:t>And what is this “swimming,” this navigating the turbulent waters of the self? It’s the simple act of being present, of fully inhabiting the present moment. It's about cultivating awareness, observing your thoughts, your feelings, your sensations without judgment. It’s about letting go of the constant chatter of the mind, the relentless stream of anxieties and regrets.</w:t>
      </w:r>
    </w:p>
    <w:p w14:paraId="4DD378CD" w14:textId="77777777" w:rsidR="00240845" w:rsidRDefault="00000000">
      <w:pPr>
        <w:autoSpaceDE w:val="0"/>
        <w:autoSpaceDN w:val="0"/>
        <w:spacing w:before="264" w:after="0" w:line="264" w:lineRule="exact"/>
        <w:ind w:right="144"/>
      </w:pPr>
      <w:r>
        <w:t>Learn to breathe, deeply and slowly, allowing the air to fill your lungs, to expand your chest, to calm your racing heart. Find solace in the quiet moments, the spaces between the thoughts, the pauses in the dialogue. Learn to listen to the whispers of your own soul, the gentle rhythm of your own heart.</w:t>
      </w:r>
    </w:p>
    <w:p w14:paraId="44CE36AD" w14:textId="77777777" w:rsidR="00240845" w:rsidRDefault="00000000">
      <w:pPr>
        <w:autoSpaceDE w:val="0"/>
        <w:autoSpaceDN w:val="0"/>
        <w:spacing w:before="264" w:after="0" w:line="264" w:lineRule="exact"/>
      </w:pPr>
      <w:r>
        <w:t>Learn to see the beauty in the mundane, the magic in the everyday. Notice the intricate details of the world around you – the delicate patterns in the clouds, the graceful flight of a bird, the vibrant colors of a flower. Find wonder in the simple act of breathing, of walking, of feeling the warmth of the sun on your skin.</w:t>
      </w:r>
    </w:p>
    <w:p w14:paraId="36145B66" w14:textId="77777777" w:rsidR="00240845" w:rsidRDefault="00000000">
      <w:pPr>
        <w:autoSpaceDE w:val="0"/>
        <w:autoSpaceDN w:val="0"/>
        <w:spacing w:before="266" w:after="0" w:line="264" w:lineRule="exact"/>
      </w:pPr>
      <w:r>
        <w:t xml:space="preserve">This journey inward isn't a sprint; it's a marathon, a lifelong </w:t>
        <w:br/>
        <w:t>commitment to self-discovery, to self-acceptance. It's about peeling back the layers of illusion, revealing the authentic self beneath. It's a process of shedding the masks we wear, the roles we play, the identities we've constructed to protect ourselves from the world.</w:t>
      </w:r>
    </w:p>
    <w:p w14:paraId="460315A5" w14:textId="77777777" w:rsidR="00240845" w:rsidRDefault="00000000">
      <w:pPr>
        <w:autoSpaceDE w:val="0"/>
        <w:autoSpaceDN w:val="0"/>
        <w:spacing w:before="264" w:after="0" w:line="264" w:lineRule="exact"/>
        <w:jc w:val="center"/>
      </w:pPr>
      <w:r>
        <w:t>This isn't about achieving some utopian state of perfect serenity; it's about navigating the complexities of life with grace, with resilience,</w:t>
      </w:r>
    </w:p>
    <w:p w14:paraId="7F62409E" w14:textId="77777777" w:rsidR="00240845" w:rsidRDefault="00240845">
      <w:pPr>
        <w:sectPr w:rsidR="00240845">
          <w:pgSz w:w="8000" w:h="12000"/>
          <w:pgMar w:top="1440" w:right="1440" w:bottom="1440" w:left="1440" w:header="720" w:footer="720" w:gutter="0"/>
          <w:cols w:space="720"/>
          <w:docGrid w:linePitch="360"/>
        </w:sectPr>
      </w:pPr>
    </w:p>
    <w:p w14:paraId="7755D9E4" w14:textId="77777777" w:rsidR="00240845" w:rsidRDefault="00240845">
      <w:pPr>
        <w:autoSpaceDE w:val="0"/>
        <w:autoSpaceDN w:val="0"/>
        <w:spacing w:after="78" w:line="220" w:lineRule="exact"/>
      </w:pPr>
    </w:p>
    <w:p w14:paraId="339500A2" w14:textId="77777777" w:rsidR="00240845" w:rsidRDefault="00000000">
      <w:pPr>
        <w:autoSpaceDE w:val="0"/>
        <w:autoSpaceDN w:val="0"/>
        <w:spacing w:before="60" w:after="0" w:line="264" w:lineRule="exact"/>
        <w:ind w:right="576"/>
      </w:pPr>
      <w:r>
        <w:t>with compassion. It's about accepting the imperfections, the contradictions, the messy realities of the human condition. It's about learning to love yourself, flaws and all.</w:t>
      </w:r>
    </w:p>
    <w:p w14:paraId="7646039E" w14:textId="77777777" w:rsidR="00240845" w:rsidRDefault="00000000">
      <w:pPr>
        <w:autoSpaceDE w:val="0"/>
        <w:autoSpaceDN w:val="0"/>
        <w:spacing w:before="264" w:after="0" w:line="264" w:lineRule="exact"/>
      </w:pPr>
      <w:r>
        <w:t>So, I say to you, learn to swim. Dive into the deep end, embrace the chaos, surrender to the current. Let the waters of life carry you, shape you, guide you. And in the depths of your own being, you will discover a strength, a resilience, a beauty you never knew existed.</w:t>
      </w:r>
    </w:p>
    <w:p w14:paraId="7705AA26" w14:textId="77777777" w:rsidR="00240845" w:rsidRDefault="00000000">
      <w:pPr>
        <w:autoSpaceDE w:val="0"/>
        <w:autoSpaceDN w:val="0"/>
        <w:spacing w:before="264" w:after="0" w:line="264" w:lineRule="exact"/>
      </w:pPr>
      <w:r>
        <w:t xml:space="preserve">Don't wait for an apocalypse, a cleansing flood, a metaphorical Armageddon to wash away the superficiality and expose the true essence of things. The cleansing begins within, not without. The transformation begins not in a grand, sweeping narrative of </w:t>
        <w:br/>
        <w:t>destruction and redemption, but in the quiet, unassuming moments of everyday life.</w:t>
      </w:r>
    </w:p>
    <w:p w14:paraId="2F5D676C" w14:textId="77777777" w:rsidR="00240845" w:rsidRDefault="00000000">
      <w:pPr>
        <w:autoSpaceDE w:val="0"/>
        <w:autoSpaceDN w:val="0"/>
        <w:spacing w:before="264" w:after="0" w:line="264" w:lineRule="exact"/>
        <w:ind w:right="144"/>
      </w:pPr>
      <w:r>
        <w:t xml:space="preserve">The lessons, the epiphanies, the breakthroughs may not come in grand, dramatic fashion. They are often subtle, almost </w:t>
        <w:br/>
        <w:t xml:space="preserve">imperceptible. A fleeting sense of peace in the midst of chaos. A moment of clarity in the midst of confusion. A simple act of kindness in the midst of indifference. These moments, these quiet revelations, are the building blocks of your own personal </w:t>
        <w:br/>
        <w:t>transformation.</w:t>
      </w:r>
    </w:p>
    <w:p w14:paraId="2D555834" w14:textId="77777777" w:rsidR="00240845" w:rsidRDefault="00000000">
      <w:pPr>
        <w:autoSpaceDE w:val="0"/>
        <w:autoSpaceDN w:val="0"/>
        <w:spacing w:before="264" w:after="0" w:line="264" w:lineRule="exact"/>
      </w:pPr>
      <w:r>
        <w:t>My own journey, my own struggle to learn to swim, is ongoing, a continuous process of adaptation, of growth, of change. There are days when the waters are calm, when the current is gentle, when the journey is effortless. And there are days when the storms rage, when the waves crash over me, when I feel myself drowning in the turbulent depths.</w:t>
      </w:r>
    </w:p>
    <w:p w14:paraId="3E257EAF" w14:textId="77777777" w:rsidR="00240845" w:rsidRDefault="00000000">
      <w:pPr>
        <w:autoSpaceDE w:val="0"/>
        <w:autoSpaceDN w:val="0"/>
        <w:spacing w:before="266" w:after="0" w:line="264" w:lineRule="exact"/>
      </w:pPr>
      <w:r>
        <w:t>But even in the midst of the storm, even when I feel myself losing my footing, I cling to the hope, the belief, the knowledge that I can learn to swim. I can navigate the turbulent waters of life. I can find my way back to shore. And so can you.</w:t>
      </w:r>
    </w:p>
    <w:p w14:paraId="3F79D777" w14:textId="77777777" w:rsidR="00240845" w:rsidRDefault="00000000">
      <w:pPr>
        <w:autoSpaceDE w:val="0"/>
        <w:autoSpaceDN w:val="0"/>
        <w:spacing w:before="264" w:after="0" w:line="264" w:lineRule="exact"/>
      </w:pPr>
      <w:r>
        <w:t>This is not a prescription, a set of rules, a guaranteed path to enlightenment. This is an invitation, a challenge, a call to action. It is a journey of self-discovery, a pilgrimage into the depths of your</w:t>
      </w:r>
    </w:p>
    <w:p w14:paraId="404BCC8B" w14:textId="77777777" w:rsidR="00240845" w:rsidRDefault="00240845">
      <w:pPr>
        <w:sectPr w:rsidR="00240845">
          <w:pgSz w:w="8000" w:h="12000"/>
          <w:pgMar w:top="1440" w:right="1440" w:bottom="1440" w:left="1440" w:header="720" w:footer="720" w:gutter="0"/>
          <w:cols w:space="720"/>
          <w:docGrid w:linePitch="360"/>
        </w:sectPr>
      </w:pPr>
    </w:p>
    <w:p w14:paraId="36F2C1F2" w14:textId="77777777" w:rsidR="00240845" w:rsidRDefault="00240845">
      <w:pPr>
        <w:autoSpaceDE w:val="0"/>
        <w:autoSpaceDN w:val="0"/>
        <w:spacing w:after="78" w:line="220" w:lineRule="exact"/>
      </w:pPr>
    </w:p>
    <w:p w14:paraId="1A072567" w14:textId="77777777" w:rsidR="00240845" w:rsidRDefault="00000000">
      <w:pPr>
        <w:autoSpaceDE w:val="0"/>
        <w:autoSpaceDN w:val="0"/>
        <w:spacing w:before="60" w:after="0" w:line="264" w:lineRule="exact"/>
      </w:pPr>
      <w:r>
        <w:t>own being. It is a commitment to growth, to transformation, to the ongoing process of becoming.</w:t>
      </w:r>
    </w:p>
    <w:p w14:paraId="1F3294A5" w14:textId="77777777" w:rsidR="00240845" w:rsidRDefault="00000000">
      <w:pPr>
        <w:autoSpaceDE w:val="0"/>
        <w:autoSpaceDN w:val="0"/>
        <w:spacing w:before="264" w:after="0" w:line="264" w:lineRule="exact"/>
      </w:pPr>
      <w:r>
        <w:t xml:space="preserve">It is a journey fraught with challenges, filled with uncertainty, riddled with setbacks. But it is a journey worth taking. It is a journey that will lead you to a deeper understanding of yourself, of others, and of the world around you. It is a journey that will </w:t>
        <w:br/>
        <w:t>ultimately lead you to peace. A fragile, tentative peace, perhaps. But a peace, nonetheless. A peace worth swimming for. So learn to swim. The water's waiting. And it's deeper than you think.</w:t>
      </w:r>
    </w:p>
    <w:p w14:paraId="727D4891" w14:textId="77777777" w:rsidR="00240845" w:rsidRDefault="00240845">
      <w:pPr>
        <w:sectPr w:rsidR="00240845">
          <w:pgSz w:w="8000" w:h="12000"/>
          <w:pgMar w:top="1440" w:right="1440" w:bottom="1440" w:left="1440" w:header="720" w:footer="720" w:gutter="0"/>
          <w:cols w:space="720"/>
          <w:docGrid w:linePitch="360"/>
        </w:sectPr>
      </w:pPr>
    </w:p>
    <w:p w14:paraId="4B55DF95" w14:textId="77777777" w:rsidR="00240845" w:rsidRDefault="00240845">
      <w:pPr>
        <w:autoSpaceDE w:val="0"/>
        <w:autoSpaceDN w:val="0"/>
        <w:spacing w:after="224" w:line="220" w:lineRule="exact"/>
      </w:pPr>
    </w:p>
    <w:p w14:paraId="386F292D" w14:textId="77777777" w:rsidR="00240845" w:rsidRDefault="00000000">
      <w:pPr>
        <w:autoSpaceDE w:val="0"/>
        <w:autoSpaceDN w:val="0"/>
        <w:spacing w:after="0" w:line="330" w:lineRule="exact"/>
      </w:pPr>
      <w:r>
        <w:t>The Final Reflection</w:t>
      </w:r>
    </w:p>
    <w:p w14:paraId="1B8B7938" w14:textId="77777777" w:rsidR="00240845" w:rsidRDefault="00000000">
      <w:pPr>
        <w:autoSpaceDE w:val="0"/>
        <w:autoSpaceDN w:val="0"/>
        <w:spacing w:before="286" w:after="0" w:line="264" w:lineRule="exact"/>
      </w:pPr>
      <w:r>
        <w:t xml:space="preserve">The relentless sun beat down on the bleached bones of the city, the skeletal remains of palm trees swaying in the perpetual breeze like morbid dancers. Even the apocalypse, it turned out, couldn't </w:t>
        <w:br/>
        <w:t>entirely erase the inherent kitsch of Los Angeles. The flood, that promised cleansing deluge, had left behind a residue of irony, a grim joke played on a city that had always thrived on superficiality.</w:t>
      </w:r>
    </w:p>
    <w:p w14:paraId="50B612F7" w14:textId="77777777" w:rsidR="00240845" w:rsidRDefault="00000000">
      <w:pPr>
        <w:autoSpaceDE w:val="0"/>
        <w:autoSpaceDN w:val="0"/>
        <w:spacing w:before="264" w:after="0" w:line="264" w:lineRule="exact"/>
      </w:pPr>
      <w:r>
        <w:t xml:space="preserve">I watched it all from my perch, a crumbling rooftop overlooking the newly formed, shallow lake that once was Sunset Boulevard. The water, stagnant and oily, reflected the distorted image of a city attempting to rebuild, to reinvent itself. But the ghosts of its former self, the phantoms of shattered dreams and broken promises, </w:t>
        <w:br/>
        <w:t>lingered in the air, a persistent, suffocating humidity.</w:t>
      </w:r>
    </w:p>
    <w:p w14:paraId="74025B5A" w14:textId="77777777" w:rsidR="00240845" w:rsidRDefault="00000000">
      <w:pPr>
        <w:autoSpaceDE w:val="0"/>
        <w:autoSpaceDN w:val="0"/>
        <w:spacing w:before="266" w:after="0" w:line="264" w:lineRule="exact"/>
      </w:pPr>
      <w:r>
        <w:t xml:space="preserve">They tried, bless their vapid hearts, to recreate the illusion. The boutiques, once symbols of excessive consumption, were hastily rebuilt, their windows displaying the same empty promises, the same vacuous smiles. The yoga studios, sanctuaries of spiritual pretension, reopened their doors, offering the same hollow </w:t>
        <w:br/>
        <w:t>assurances of inner peace, the same overpriced classes promising enlightenment. The organic juice bars, temples of health fanaticism, resumed their purveying of overpriced kale smoothies, the elixir of superficial wellness. It was all a pathetically predictable charade, a desperate attempt to resurrect the corpse of a dying dream.</w:t>
      </w:r>
    </w:p>
    <w:p w14:paraId="197792CB" w14:textId="77777777" w:rsidR="00240845" w:rsidRDefault="00000000">
      <w:pPr>
        <w:autoSpaceDE w:val="0"/>
        <w:autoSpaceDN w:val="0"/>
        <w:spacing w:before="264" w:after="0" w:line="264" w:lineRule="exact"/>
      </w:pPr>
      <w:r>
        <w:t xml:space="preserve">But something had shifted. The air, once thick with the cloying scent of desperation and ambition, now held a different fragrance, a subtle undercurrent of something else. It was the scent of resilience, of defiance, of the human spirit stubbornly refusing to be </w:t>
        <w:br/>
        <w:t xml:space="preserve">extinguished. It was the faint aroma of hope, clinging to the </w:t>
        <w:br/>
        <w:t xml:space="preserve">tattered edges of a city that had been ripped apart and left to </w:t>
        <w:br/>
        <w:t>drown.</w:t>
      </w:r>
    </w:p>
    <w:p w14:paraId="1B473C68" w14:textId="77777777" w:rsidR="00240845" w:rsidRDefault="00000000">
      <w:pPr>
        <w:autoSpaceDE w:val="0"/>
        <w:autoSpaceDN w:val="0"/>
        <w:spacing w:before="264" w:after="0" w:line="264" w:lineRule="exact"/>
      </w:pPr>
      <w:r>
        <w:t>The people, those who remained, were different, too. Their smiles, once meticulously crafted masks of affluence and success, now held a flicker of something real, something raw, something earned. The lines etched on their faces, the weariness in their eyes, spoke of</w:t>
      </w:r>
    </w:p>
    <w:p w14:paraId="16E52046" w14:textId="77777777" w:rsidR="00240845" w:rsidRDefault="00240845">
      <w:pPr>
        <w:sectPr w:rsidR="00240845">
          <w:pgSz w:w="8000" w:h="12000"/>
          <w:pgMar w:top="1440" w:right="1440" w:bottom="1440" w:left="1440" w:header="720" w:footer="720" w:gutter="0"/>
          <w:cols w:space="720"/>
          <w:docGrid w:linePitch="360"/>
        </w:sectPr>
      </w:pPr>
    </w:p>
    <w:p w14:paraId="6F13E3A3" w14:textId="77777777" w:rsidR="00240845" w:rsidRDefault="00240845">
      <w:pPr>
        <w:autoSpaceDE w:val="0"/>
        <w:autoSpaceDN w:val="0"/>
        <w:spacing w:after="78" w:line="220" w:lineRule="exact"/>
      </w:pPr>
    </w:p>
    <w:p w14:paraId="6910C59F" w14:textId="77777777" w:rsidR="00240845" w:rsidRDefault="00000000">
      <w:pPr>
        <w:autoSpaceDE w:val="0"/>
        <w:autoSpaceDN w:val="0"/>
        <w:spacing w:before="60" w:after="0" w:line="264" w:lineRule="exact"/>
        <w:ind w:right="288"/>
      </w:pPr>
      <w:r>
        <w:t>survival, of struggle, of a shared experience that transcended the superficial divisions that had once defined them.</w:t>
      </w:r>
    </w:p>
    <w:p w14:paraId="437A43B2" w14:textId="77777777" w:rsidR="00240845" w:rsidRDefault="00000000">
      <w:pPr>
        <w:autoSpaceDE w:val="0"/>
        <w:autoSpaceDN w:val="0"/>
        <w:spacing w:before="264" w:after="0" w:line="264" w:lineRule="exact"/>
        <w:ind w:right="144"/>
      </w:pPr>
      <w:r>
        <w:t xml:space="preserve">They weren't the same shallow creatures who had once populated this concrete jungle. The flood, in its brutal efficiency, had washed away the veneer of perfection, revealing the messy, flawed </w:t>
        <w:br/>
        <w:t>humanity beneath. And in that exposure, in that brutal honesty, there was a strange sort of beauty. A raw, unfiltered beauty that had been hidden beneath layers of Botox, designer clothes, and carefully cultivated personas.</w:t>
      </w:r>
    </w:p>
    <w:p w14:paraId="4483E2D3" w14:textId="77777777" w:rsidR="00240845" w:rsidRDefault="00000000">
      <w:pPr>
        <w:autoSpaceDE w:val="0"/>
        <w:autoSpaceDN w:val="0"/>
        <w:spacing w:before="264" w:after="0" w:line="264" w:lineRule="exact"/>
      </w:pPr>
      <w:r>
        <w:t>The laughter I detected echoing across the still waters wasn’t the brittle, forced laughter of the old Los Angeles. This was the laughter of shared trauma, of resilience, of the profound relief that comes from acknowledging the absurdity of it all. It was the laughter that comes from the recognition that we are all, ultimately, just a bunch of flawed, imperfect creatures clinging precariously to the edge of existence.</w:t>
      </w:r>
    </w:p>
    <w:p w14:paraId="12A1865B" w14:textId="77777777" w:rsidR="00240845" w:rsidRDefault="00000000">
      <w:pPr>
        <w:autoSpaceDE w:val="0"/>
        <w:autoSpaceDN w:val="0"/>
        <w:spacing w:before="264" w:after="0" w:line="264" w:lineRule="exact"/>
      </w:pPr>
      <w:r>
        <w:t>And the "Learn to Swim" mantra? It took on a new meaning. It wasn't a morbid joke anymore, not simply a sardonic observation about the inevitable deluge of life's disappointments. It had become a battle cry, a testament to the human capacity for adaptation, for survival, for finding joy in the face of adversity.</w:t>
      </w:r>
    </w:p>
    <w:p w14:paraId="59AC1265" w14:textId="77777777" w:rsidR="00240845" w:rsidRDefault="00000000">
      <w:pPr>
        <w:autoSpaceDE w:val="0"/>
        <w:autoSpaceDN w:val="0"/>
        <w:spacing w:before="264" w:after="0" w:line="264" w:lineRule="exact"/>
        <w:ind w:right="144"/>
      </w:pPr>
      <w:r>
        <w:t>It was about learning to navigate the turbulent waters of life, not just the literal flood but the emotional and existential storms that constantly batter us. It was about embracing the uncertainty, the unpredictability, the chaos. It was about accepting that life is messy, that it doesn't always go according to plan, that we will inevitably face setbacks, disappointments, and heartbreaks.</w:t>
      </w:r>
    </w:p>
    <w:p w14:paraId="394A9584" w14:textId="77777777" w:rsidR="00240845" w:rsidRDefault="00000000">
      <w:pPr>
        <w:autoSpaceDE w:val="0"/>
        <w:autoSpaceDN w:val="0"/>
        <w:spacing w:before="266" w:after="0" w:line="264" w:lineRule="exact"/>
        <w:ind w:right="144"/>
      </w:pPr>
      <w:r>
        <w:t>It was about learning to find joy in the small things, in the simple pleasures, in the fleeting moments of connection. It was about cultivating gratitude for the things we have, for the people in our lives, for the experiences that have shaped us. It was about finding beauty in the brokenness, strength in the vulnerability, meaning in the chaos.</w:t>
      </w:r>
    </w:p>
    <w:p w14:paraId="7D56C736" w14:textId="77777777" w:rsidR="00240845" w:rsidRDefault="00000000">
      <w:pPr>
        <w:autoSpaceDE w:val="0"/>
        <w:autoSpaceDN w:val="0"/>
        <w:spacing w:before="204" w:after="0" w:line="324" w:lineRule="exact"/>
        <w:jc w:val="center"/>
      </w:pPr>
      <w:r>
        <w:t>The rebuilt city wasn't perfect. It was still a flawed, imperfect place,</w:t>
      </w:r>
    </w:p>
    <w:p w14:paraId="05254FCB" w14:textId="77777777" w:rsidR="00240845" w:rsidRDefault="00240845">
      <w:pPr>
        <w:sectPr w:rsidR="00240845">
          <w:pgSz w:w="8000" w:h="12000"/>
          <w:pgMar w:top="1440" w:right="1440" w:bottom="1440" w:left="1440" w:header="720" w:footer="720" w:gutter="0"/>
          <w:cols w:space="720"/>
          <w:docGrid w:linePitch="360"/>
        </w:sectPr>
      </w:pPr>
    </w:p>
    <w:p w14:paraId="0372C4E3" w14:textId="77777777" w:rsidR="00240845" w:rsidRDefault="00240845">
      <w:pPr>
        <w:autoSpaceDE w:val="0"/>
        <w:autoSpaceDN w:val="0"/>
        <w:spacing w:after="78" w:line="220" w:lineRule="exact"/>
      </w:pPr>
    </w:p>
    <w:p w14:paraId="64F7FD66" w14:textId="77777777" w:rsidR="00240845" w:rsidRDefault="00000000">
      <w:pPr>
        <w:autoSpaceDE w:val="0"/>
        <w:autoSpaceDN w:val="0"/>
        <w:spacing w:before="60" w:after="0" w:line="264" w:lineRule="exact"/>
      </w:pPr>
      <w:r>
        <w:t xml:space="preserve">riddled with contradictions and inconsistencies. But it was a city that had been reborn, transformed by the experience of near </w:t>
        <w:br/>
        <w:t>annihilation. It was a city that had learned to swim. And in its clumsy, imperfect attempts to navigate the new reality, there was a certain beauty, a certain resilience, a certain hope.</w:t>
      </w:r>
    </w:p>
    <w:p w14:paraId="18C11018" w14:textId="77777777" w:rsidR="00240845" w:rsidRDefault="00000000">
      <w:pPr>
        <w:autoSpaceDE w:val="0"/>
        <w:autoSpaceDN w:val="0"/>
        <w:spacing w:before="264" w:after="0" w:line="264" w:lineRule="exact"/>
      </w:pPr>
      <w:r>
        <w:t xml:space="preserve">And me? I was still here, perched on my crumbling rooftop, </w:t>
        <w:br/>
        <w:t>observing, contemplating, reflecting. I still experienced the sting of cynicism, the bite of disillusionment. But something had shifted within me, too. The flood hadn't just cleansed the city, it had cleansed me. It had stripped away the layers of bitterness, of resentment, of anger. It had revealed a resilience I hadn't known I possessed. A capacity for hope, for compassion, for a grudging acceptance of the absurdity of it all.</w:t>
      </w:r>
    </w:p>
    <w:p w14:paraId="41931A9F" w14:textId="77777777" w:rsidR="00240845" w:rsidRDefault="00000000">
      <w:pPr>
        <w:autoSpaceDE w:val="0"/>
        <w:autoSpaceDN w:val="0"/>
        <w:spacing w:before="264" w:after="0" w:line="264" w:lineRule="exact"/>
      </w:pPr>
      <w:r>
        <w:t>The sun began to set, painting the sky in hues of orange, purple, and crimson. The water reflected the vibrant colors, creating a breathtaking spectacle of beauty. It was a beautiful, haunting scene, a poignant reminder of the city's fragility, its vulnerability, its capacity for both destruction and rebirth.</w:t>
      </w:r>
    </w:p>
    <w:p w14:paraId="43711E8D" w14:textId="77777777" w:rsidR="00240845" w:rsidRDefault="00000000">
      <w:pPr>
        <w:autoSpaceDE w:val="0"/>
        <w:autoSpaceDN w:val="0"/>
        <w:spacing w:before="264" w:after="0" w:line="264" w:lineRule="exact"/>
      </w:pPr>
      <w:r>
        <w:t xml:space="preserve">But amidst the beauty, amidst the wreckage, amidst the chaos, there was hope. A fragile, tentative hope, perhaps. But hope nonetheless. A hope that whispered promises of resilience, of healing, of a future that, despite its uncertainties, might just be worth swimming for. Learn to swim, it said. The water’s waiting. And it's deeper than you think. Much deeper. But the view from the bottom might just </w:t>
        <w:br/>
        <w:t>surprise you.</w:t>
      </w:r>
    </w:p>
    <w:p w14:paraId="65ADEA6D" w14:textId="77777777" w:rsidR="00240845" w:rsidRDefault="00000000">
      <w:pPr>
        <w:autoSpaceDE w:val="0"/>
        <w:autoSpaceDN w:val="0"/>
        <w:spacing w:before="264" w:after="0" w:line="264" w:lineRule="exact"/>
      </w:pPr>
      <w:r>
        <w:t xml:space="preserve">The air, now cooler, carried the faint scent of rain, a promise of another deluge, another cleansing. But this time, I wasn’t filled with dread. I experienced a strange sense of anticipation, a quiet excitement. Because I knew, deep down, that even if the flood came again, even if the city was swallowed by the waves once more, the human spirit, like the tenacious weeds pushing through the cracks in the concrete, would find a way to survive, to rebuild, to learn to swim. Again and again. It was, after all, what we do best. We adapt. We endure. We find beauty in the brokenness. We learn to swim. We always learn to swim. Even in the deepest, darkest, most </w:t>
        <w:br/>
        <w:t>godforsaken hole that is Los Angeles. And maybe, just maybe, that's</w:t>
      </w:r>
    </w:p>
    <w:p w14:paraId="5C074451" w14:textId="77777777" w:rsidR="00240845" w:rsidRDefault="00240845">
      <w:pPr>
        <w:sectPr w:rsidR="00240845">
          <w:pgSz w:w="8000" w:h="12000"/>
          <w:pgMar w:top="1440" w:right="1440" w:bottom="1440" w:left="1440" w:header="720" w:footer="720" w:gutter="0"/>
          <w:cols w:space="720"/>
          <w:docGrid w:linePitch="360"/>
        </w:sectPr>
      </w:pPr>
    </w:p>
    <w:p w14:paraId="1DD4C6C6" w14:textId="77777777" w:rsidR="00240845" w:rsidRDefault="00240845">
      <w:pPr>
        <w:autoSpaceDE w:val="0"/>
        <w:autoSpaceDN w:val="0"/>
        <w:spacing w:after="78" w:line="220" w:lineRule="exact"/>
      </w:pPr>
    </w:p>
    <w:p w14:paraId="06DA4A43" w14:textId="77777777" w:rsidR="00240845" w:rsidRDefault="00000000">
      <w:pPr>
        <w:autoSpaceDE w:val="0"/>
        <w:autoSpaceDN w:val="0"/>
        <w:spacing w:before="60" w:after="0" w:line="264" w:lineRule="exact"/>
      </w:pPr>
      <w:r>
        <w:t>the beauty of it all. The endless, cyclical, and utterly absurd struggle to survive, to thrive, and to never, ever, give up. So learn to swim. The water’s waiting.</w:t>
      </w:r>
    </w:p>
    <w:p w14:paraId="7F5FA5E2" w14:textId="77777777" w:rsidR="00240845" w:rsidRDefault="00240845">
      <w:pPr>
        <w:sectPr w:rsidR="00240845">
          <w:pgSz w:w="8000" w:h="12000"/>
          <w:pgMar w:top="1440" w:right="1440" w:bottom="1440" w:left="1440" w:header="720" w:footer="720" w:gutter="0"/>
          <w:cols w:space="720"/>
          <w:docGrid w:linePitch="360"/>
        </w:sectPr>
      </w:pPr>
    </w:p>
    <w:p w14:paraId="136BBC20" w14:textId="77777777" w:rsidR="00240845" w:rsidRDefault="00240845">
      <w:pPr>
        <w:autoSpaceDE w:val="0"/>
        <w:autoSpaceDN w:val="0"/>
        <w:spacing w:after="224" w:line="220" w:lineRule="exact"/>
      </w:pPr>
    </w:p>
    <w:p w14:paraId="271CD631" w14:textId="77777777" w:rsidR="00240845" w:rsidRDefault="00000000">
      <w:pPr>
        <w:autoSpaceDE w:val="0"/>
        <w:autoSpaceDN w:val="0"/>
        <w:spacing w:after="0" w:line="330" w:lineRule="exact"/>
      </w:pPr>
      <w:r>
        <w:t>Acknowledgments</w:t>
      </w:r>
    </w:p>
    <w:p w14:paraId="1851E2FB" w14:textId="77777777" w:rsidR="00240845" w:rsidRDefault="00000000">
      <w:pPr>
        <w:autoSpaceDE w:val="0"/>
        <w:autoSpaceDN w:val="0"/>
        <w:spacing w:before="286" w:after="0" w:line="264" w:lineRule="exact"/>
        <w:ind w:right="144"/>
      </w:pPr>
      <w:r>
        <w:t>First, a massive, sarcastic thank you to Los Angeles. For providing the endless, exquisitely depressing material that fueled this cynical masterpiece. You’re a truly awful muse, but a damn effective one.</w:t>
      </w:r>
    </w:p>
    <w:p w14:paraId="187D6E1C" w14:textId="77777777" w:rsidR="00240845" w:rsidRDefault="00000000">
      <w:pPr>
        <w:autoSpaceDE w:val="0"/>
        <w:autoSpaceDN w:val="0"/>
        <w:spacing w:before="58" w:after="0" w:line="264" w:lineRule="exact"/>
      </w:pPr>
      <w:r>
        <w:t xml:space="preserve">Second, to my therapist, Dr. Philomena "Mom" Malaprop – your exorbitant fees were worth every penny, mostly because they </w:t>
        <w:br/>
        <w:t>provided excellent material for my existential angst. And finally, to anyone who actually reads this book: you have my deepest, darkest, most begrudging respect. May your life be marginally less bleak than mine.</w:t>
      </w:r>
    </w:p>
    <w:p w14:paraId="1EF5E11F" w14:textId="77777777" w:rsidR="00240845" w:rsidRDefault="00240845">
      <w:pPr>
        <w:sectPr w:rsidR="00240845">
          <w:pgSz w:w="8000" w:h="12000"/>
          <w:pgMar w:top="1440" w:right="1440" w:bottom="1440" w:left="1440" w:header="720" w:footer="720" w:gutter="0"/>
          <w:cols w:space="720"/>
          <w:docGrid w:linePitch="360"/>
        </w:sectPr>
      </w:pPr>
    </w:p>
    <w:p w14:paraId="59CA1789" w14:textId="77777777" w:rsidR="00240845" w:rsidRDefault="00240845">
      <w:pPr>
        <w:autoSpaceDE w:val="0"/>
        <w:autoSpaceDN w:val="0"/>
        <w:spacing w:after="224" w:line="220" w:lineRule="exact"/>
      </w:pPr>
    </w:p>
    <w:p w14:paraId="38F5C23B" w14:textId="77777777" w:rsidR="00240845" w:rsidRDefault="00000000">
      <w:pPr>
        <w:autoSpaceDE w:val="0"/>
        <w:autoSpaceDN w:val="0"/>
        <w:spacing w:after="0" w:line="382" w:lineRule="exact"/>
      </w:pPr>
      <w:r>
        <w:t xml:space="preserve">Appendix </w:t>
        <w:br/>
        <w:t>(Blank page. Because even I, the master of bleakness, know when enough is enough. Also, I ran out of printer ink.)</w:t>
      </w:r>
    </w:p>
    <w:p w14:paraId="472914A5" w14:textId="77777777" w:rsidR="00240845" w:rsidRDefault="00240845">
      <w:pPr>
        <w:sectPr w:rsidR="00240845">
          <w:pgSz w:w="8000" w:h="12000"/>
          <w:pgMar w:top="1440" w:right="1440" w:bottom="1440" w:left="1440" w:header="720" w:footer="720" w:gutter="0"/>
          <w:cols w:space="720"/>
          <w:docGrid w:linePitch="360"/>
        </w:sectPr>
      </w:pPr>
    </w:p>
    <w:p w14:paraId="0E09D529" w14:textId="77777777" w:rsidR="00240845" w:rsidRDefault="00240845">
      <w:pPr>
        <w:autoSpaceDE w:val="0"/>
        <w:autoSpaceDN w:val="0"/>
        <w:spacing w:after="224" w:line="220" w:lineRule="exact"/>
      </w:pPr>
    </w:p>
    <w:p w14:paraId="2A4349DB" w14:textId="77777777" w:rsidR="00240845" w:rsidRDefault="00000000">
      <w:pPr>
        <w:autoSpaceDE w:val="0"/>
        <w:autoSpaceDN w:val="0"/>
        <w:spacing w:after="0" w:line="330" w:lineRule="exact"/>
      </w:pPr>
      <w:r>
        <w:t>Glossary</w:t>
      </w:r>
    </w:p>
    <w:p w14:paraId="727526BB" w14:textId="77777777" w:rsidR="00240845" w:rsidRDefault="00000000">
      <w:pPr>
        <w:autoSpaceDE w:val="0"/>
        <w:autoSpaceDN w:val="0"/>
        <w:spacing w:before="298" w:after="0" w:line="258" w:lineRule="exact"/>
      </w:pPr>
      <w:r>
        <w:t>Los Angeles: A sprawling metropolis masquerading as a paradise. Think paradise lost, but with better Botox.</w:t>
      </w:r>
    </w:p>
    <w:p w14:paraId="135BBB6A" w14:textId="77777777" w:rsidR="00240845" w:rsidRDefault="00000000">
      <w:pPr>
        <w:autoSpaceDE w:val="0"/>
        <w:autoSpaceDN w:val="0"/>
        <w:spacing w:before="72" w:after="0" w:line="258" w:lineRule="exact"/>
        <w:ind w:right="288"/>
      </w:pPr>
      <w:r>
        <w:t>Celebrity: A human being rendered vaguely famous and utterly shallow by the relentless media machine.</w:t>
      </w:r>
    </w:p>
    <w:p w14:paraId="41317F24" w14:textId="77777777" w:rsidR="00240845" w:rsidRDefault="00000000">
      <w:pPr>
        <w:autoSpaceDE w:val="0"/>
        <w:autoSpaceDN w:val="0"/>
        <w:spacing w:before="70" w:after="0" w:line="260" w:lineRule="exact"/>
        <w:ind w:right="576"/>
      </w:pPr>
      <w:r>
        <w:t>Organic Juice Bar: A temple of overpriced, vaguely healthy refreshments frequented by the spiritually bankrupt and the perpetually sun-kissed.</w:t>
      </w:r>
    </w:p>
    <w:p w14:paraId="22E7534F" w14:textId="77777777" w:rsidR="00240845" w:rsidRDefault="00000000">
      <w:pPr>
        <w:autoSpaceDE w:val="0"/>
        <w:autoSpaceDN w:val="0"/>
        <w:spacing w:before="70" w:after="0" w:line="258" w:lineRule="exact"/>
      </w:pPr>
      <w:r>
        <w:t>Yoga Studio: A place where people pay exorbitant sums to stretch, whine, and pretend to be enlightened.</w:t>
      </w:r>
    </w:p>
    <w:p w14:paraId="1F73BF44" w14:textId="77777777" w:rsidR="00240845" w:rsidRDefault="00000000">
      <w:pPr>
        <w:autoSpaceDE w:val="0"/>
        <w:autoSpaceDN w:val="0"/>
        <w:spacing w:after="0" w:line="328" w:lineRule="exact"/>
      </w:pPr>
      <w:r>
        <w:t>Mom: (See Author Biography for potential interpretations.)</w:t>
      </w:r>
    </w:p>
    <w:p w14:paraId="367D44B5" w14:textId="77777777" w:rsidR="00240845" w:rsidRDefault="00240845">
      <w:pPr>
        <w:sectPr w:rsidR="00240845">
          <w:pgSz w:w="8000" w:h="12000"/>
          <w:pgMar w:top="1440" w:right="1440" w:bottom="1440" w:left="1440" w:header="720" w:footer="720" w:gutter="0"/>
          <w:cols w:space="720"/>
          <w:docGrid w:linePitch="360"/>
        </w:sectPr>
      </w:pPr>
    </w:p>
    <w:p w14:paraId="7EC1A5A6" w14:textId="77777777" w:rsidR="00240845" w:rsidRDefault="00240845">
      <w:pPr>
        <w:autoSpaceDE w:val="0"/>
        <w:autoSpaceDN w:val="0"/>
        <w:spacing w:after="224" w:line="220" w:lineRule="exact"/>
      </w:pPr>
    </w:p>
    <w:p w14:paraId="65FCBF99" w14:textId="77777777" w:rsidR="00240845" w:rsidRDefault="00000000">
      <w:pPr>
        <w:autoSpaceDE w:val="0"/>
        <w:autoSpaceDN w:val="0"/>
        <w:spacing w:after="0" w:line="330" w:lineRule="exact"/>
      </w:pPr>
      <w:r>
        <w:t>References</w:t>
      </w:r>
    </w:p>
    <w:p w14:paraId="2C4F38CF" w14:textId="77777777" w:rsidR="00240845" w:rsidRDefault="00000000">
      <w:pPr>
        <w:autoSpaceDE w:val="0"/>
        <w:autoSpaceDN w:val="0"/>
        <w:spacing w:before="286" w:after="0" w:line="264" w:lineRule="exact"/>
      </w:pPr>
      <w:r>
        <w:t>My own increasingly unreliable memory, countless hours spent observing the human circus that is Los Angeles, and a healthy dose of existential dread. No actual sources were used because facts are for suckers.</w:t>
      </w:r>
    </w:p>
    <w:p w14:paraId="76432A13" w14:textId="77777777" w:rsidR="00240845" w:rsidRDefault="00240845">
      <w:pPr>
        <w:sectPr w:rsidR="00240845">
          <w:pgSz w:w="8000" w:h="12000"/>
          <w:pgMar w:top="1440" w:right="1440" w:bottom="1440" w:left="1440" w:header="720" w:footer="720" w:gutter="0"/>
          <w:cols w:space="720"/>
          <w:docGrid w:linePitch="360"/>
        </w:sectPr>
      </w:pPr>
    </w:p>
    <w:p w14:paraId="09B202AF" w14:textId="77777777" w:rsidR="00240845" w:rsidRDefault="00240845">
      <w:pPr>
        <w:autoSpaceDE w:val="0"/>
        <w:autoSpaceDN w:val="0"/>
        <w:spacing w:after="224" w:line="220" w:lineRule="exact"/>
      </w:pPr>
    </w:p>
    <w:p w14:paraId="0D1D96B8" w14:textId="77777777" w:rsidR="00240845" w:rsidRDefault="00000000">
      <w:pPr>
        <w:autoSpaceDE w:val="0"/>
        <w:autoSpaceDN w:val="0"/>
        <w:spacing w:after="0" w:line="330" w:lineRule="exact"/>
      </w:pPr>
      <w:r>
        <w:t>Author Biography</w:t>
      </w:r>
    </w:p>
    <w:p w14:paraId="432BCB96" w14:textId="77777777" w:rsidR="00240845" w:rsidRDefault="00000000">
      <w:pPr>
        <w:autoSpaceDE w:val="0"/>
        <w:autoSpaceDN w:val="0"/>
        <w:spacing w:before="286" w:after="0" w:line="264" w:lineRule="exact"/>
      </w:pPr>
      <w:r>
        <w:t xml:space="preserve">The author, whose name you’ll never know (because anonymity is the only truly authentic form of self-expression in this vapid world), is a disillusioned wordsmith with a dark sense of humor and a profound distaste for anything remotely positive. Having survived years in the soul-crushing vortex of the Los Angeles entertainment industry, they now spend their days writing bleakly comedic fiction and contemplating the apocalypse – or, on particularly good days, a really excellent margarita. The enigmatic "Mom" mentioned </w:t>
        <w:br/>
        <w:t xml:space="preserve">throughout the book remains a hotly debated topic amongst literary scholars and close friends alike. Some interpret her as a </w:t>
        <w:br/>
        <w:t>manifestation of the author’s subconscious anxieties, others as an allegorical representation of Mother Nature’s impending wrath. I, the author, choose to remain deliberately ambiguous. (After all, isn't ambiguity the spice of life? Or is that just another carefully curated lie?)</w:t>
      </w:r>
    </w:p>
    <w:sectPr w:rsidR="00240845"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495412">
    <w:abstractNumId w:val="8"/>
  </w:num>
  <w:num w:numId="2" w16cid:durableId="428740528">
    <w:abstractNumId w:val="6"/>
  </w:num>
  <w:num w:numId="3" w16cid:durableId="241574468">
    <w:abstractNumId w:val="5"/>
  </w:num>
  <w:num w:numId="4" w16cid:durableId="286009592">
    <w:abstractNumId w:val="4"/>
  </w:num>
  <w:num w:numId="5" w16cid:durableId="307521273">
    <w:abstractNumId w:val="7"/>
  </w:num>
  <w:num w:numId="6" w16cid:durableId="175266146">
    <w:abstractNumId w:val="3"/>
  </w:num>
  <w:num w:numId="7" w16cid:durableId="1654990435">
    <w:abstractNumId w:val="2"/>
  </w:num>
  <w:num w:numId="8" w16cid:durableId="689843449">
    <w:abstractNumId w:val="1"/>
  </w:num>
  <w:num w:numId="9" w16cid:durableId="212488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845"/>
    <w:rsid w:val="0029639D"/>
    <w:rsid w:val="00326F90"/>
    <w:rsid w:val="004045FD"/>
    <w:rsid w:val="00AA1D8D"/>
    <w:rsid w:val="00B47730"/>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E456F"/>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264</Pages>
  <Words>75405</Words>
  <Characters>429810</Characters>
  <Application>Microsoft Office Word</Application>
  <DocSecurity>0</DocSecurity>
  <Lines>3581</Lines>
  <Paragraphs>1008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2025-02-17T21:31:00Z</dcterms:created>
  <dcterms:modified xsi:type="dcterms:W3CDTF">2025-02-17T21:31:00Z</dcterms:modified>
  <cp:category/>
</cp:coreProperties>
</file>