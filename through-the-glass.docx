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7D29A" w14:textId="77777777" w:rsidR="00FB383E" w:rsidRDefault="00FB383E">
      <w:pPr>
        <w:autoSpaceDE w:val="0"/>
        <w:autoSpaceDN w:val="0"/>
        <w:spacing w:after="190" w:line="220" w:lineRule="exact"/>
      </w:pPr>
    </w:p>
    <w:p w14:paraId="390754EF" w14:textId="77777777" w:rsidR="00FB383E" w:rsidRDefault="00000000">
      <w:pPr>
        <w:pStyle w:val="Title"/>
        <w:autoSpaceDE w:val="0"/>
        <w:autoSpaceDN w:val="0"/>
        <w:spacing w:after="0" w:line="658" w:lineRule="exact"/>
      </w:pPr>
      <w:r>
        <w:t>Through the Glass</w:t>
      </w:r>
    </w:p>
    <w:p w14:paraId="69521962" w14:textId="77777777" w:rsidR="00FB383E" w:rsidRDefault="00FB383E">
      <w:pPr>
        <w:sectPr w:rsidR="00FB383E">
          <w:headerReference w:type="default" r:id="rId8"/>
          <w:pgSz w:w="8000" w:h="12000"/>
          <w:pgMar w:top="1440" w:right="1440" w:bottom="1440" w:left="1440" w:header="720" w:footer="720" w:gutter="0"/>
          <w:cols w:space="720"/>
          <w:docGrid w:linePitch="360"/>
        </w:sectPr>
      </w:pPr>
    </w:p>
    <w:p w14:paraId="0DA4A629" w14:textId="77777777" w:rsidR="00FB383E" w:rsidRDefault="00FB383E">
      <w:pPr>
        <w:autoSpaceDE w:val="0"/>
        <w:autoSpaceDN w:val="0"/>
        <w:spacing w:after="224" w:line="220" w:lineRule="exact"/>
      </w:pPr>
    </w:p>
    <w:p w14:paraId="00873968" w14:textId="77777777" w:rsidR="00FB383E" w:rsidRDefault="00000000">
      <w:pPr>
        <w:pStyle w:val="Heading1"/>
        <w:autoSpaceDE w:val="0"/>
        <w:autoSpaceDN w:val="0"/>
        <w:spacing w:after="0" w:line="330" w:lineRule="exact"/>
      </w:pPr>
      <w:r>
        <w:t>Dedication</w:t>
      </w:r>
    </w:p>
    <w:p w14:paraId="5EB1FB55" w14:textId="77777777" w:rsidR="00FB383E" w:rsidRDefault="00000000">
      <w:pPr>
        <w:autoSpaceDE w:val="0"/>
        <w:autoSpaceDN w:val="0"/>
        <w:spacing w:before="286" w:after="0" w:line="264" w:lineRule="exact"/>
      </w:pPr>
      <w:r>
        <w:t>To the fractured mirrors reflecting the shimmering, deceptive stars; to the mannequins frozen in perpetual stillness, each a testament to the echoing silences within; and to the glass pane, that ever-present barrier and paradoxical conduit, through which fractured light illuminates the shadowed landscapes of the self. This work is dedicated to those who have known the profound loneliness of isolation, the disorienting labyrinth of memory, and the unsettling beauty of a reality refracted through the prism of a troubled mind.</w:t>
      </w:r>
    </w:p>
    <w:p w14:paraId="6D03E0B1" w14:textId="77777777" w:rsidR="00FB383E" w:rsidRDefault="00000000">
      <w:pPr>
        <w:autoSpaceDE w:val="0"/>
        <w:autoSpaceDN w:val="0"/>
        <w:spacing w:before="60" w:after="0" w:line="264" w:lineRule="exact"/>
      </w:pPr>
      <w:r>
        <w:t xml:space="preserve">It is for those who have stared into the abyss and, despite the trembling, have found the courage to look back, to find within the darkness a flicker of defiant light. To those who have sought </w:t>
        <w:br/>
        <w:t xml:space="preserve">understanding in the fragmented shards of their experiences and to those who still search for meaning amidst the echoing silences. For those who understand the pervasive chill of existential dread, yet find a strange, unsettling solace in the uncanny. For those whose perceptions are not merely skewed, but a kaleidoscope of colliding realities, an impossible ballet of past, present, and what might never have been. For the lost souls adrift in the tides of memory, constantly pulled between the comforting lies of oblivion and the frightening truth of their own existence, this book is an offering – a testament to the resilience of the human spirit, to the enduring power of the human heart to continue beating, even against the relentless pulse of an incomprehensible cosmos. It is dedicated to the quiet strength it takes to simply exist, to endure, to continue breathing when the world itself seems to be slowly dissolving around you, like an image reflected in cracked glass, slowly giving way to the black beyond. It’s a fragile offering, like a single, wilting flower pressed between the pages of a forgotten diary, its essence captured, but its life fleeting, just like memory itself. And perhaps it is to the memory—and the fragile hope of forgetting— that this book is dedicated, most of all. For memory, like the glass itself, can both imprison and liberate, leaving us at the mercy of the </w:t>
        <w:br/>
        <w:t>fragments, the echoes, and the deceptive stars above.</w:t>
      </w:r>
    </w:p>
    <w:p w14:paraId="48CFD26C" w14:textId="77777777" w:rsidR="00FB383E" w:rsidRDefault="00FB383E">
      <w:pPr>
        <w:sectPr w:rsidR="00FB383E">
          <w:pgSz w:w="8000" w:h="12000"/>
          <w:pgMar w:top="1440" w:right="1440" w:bottom="1440" w:left="1440" w:header="720" w:footer="720" w:gutter="0"/>
          <w:cols w:space="720"/>
          <w:docGrid w:linePitch="360"/>
        </w:sectPr>
      </w:pPr>
    </w:p>
    <w:p w14:paraId="67C85744" w14:textId="77777777" w:rsidR="00FB383E" w:rsidRDefault="00FB383E">
      <w:pPr>
        <w:autoSpaceDE w:val="0"/>
        <w:autoSpaceDN w:val="0"/>
        <w:spacing w:after="224" w:line="220" w:lineRule="exact"/>
      </w:pPr>
    </w:p>
    <w:p w14:paraId="0BC8CA56" w14:textId="77777777" w:rsidR="00FB383E" w:rsidRDefault="00000000">
      <w:pPr>
        <w:autoSpaceDE w:val="0"/>
        <w:autoSpaceDN w:val="0"/>
        <w:spacing w:after="0" w:line="330" w:lineRule="exact"/>
      </w:pPr>
      <w:r>
        <w:t>First Glimpses</w:t>
      </w:r>
    </w:p>
    <w:p w14:paraId="3106F7AC" w14:textId="77777777" w:rsidR="00FB383E" w:rsidRDefault="00000000">
      <w:pPr>
        <w:autoSpaceDE w:val="0"/>
        <w:autoSpaceDN w:val="0"/>
        <w:spacing w:before="286" w:after="0" w:line="264" w:lineRule="exact"/>
      </w:pPr>
      <w:r>
        <w:t xml:space="preserve">The world began, or perhaps resumed, as a blur of muted greys and indistinct shapes. My awareness, like a half-remembered dream, coalesced around a single, unwavering point of focus: a pane of glass. It wasn't a window in the conventional sense; there were no frames, no discernible setting beyond the smooth, almost </w:t>
        <w:br/>
        <w:t xml:space="preserve">imperceptible surface. It was simply… there. A partition, a </w:t>
        <w:br/>
        <w:t>membrane, a veil drawn between me and whatever lay beyond.</w:t>
      </w:r>
    </w:p>
    <w:p w14:paraId="73583E53" w14:textId="77777777" w:rsidR="00FB383E" w:rsidRDefault="00000000">
      <w:pPr>
        <w:autoSpaceDE w:val="0"/>
        <w:autoSpaceDN w:val="0"/>
        <w:spacing w:before="264" w:after="0" w:line="264" w:lineRule="exact"/>
        <w:ind w:right="144"/>
      </w:pPr>
      <w:r>
        <w:t xml:space="preserve">The space I inhabited was equally undefined. A room? A cell? The distinction seemed pointless, a frivolous exercise in categorization for a mind already dissolving at the edges. The walls, if they could be called walls, were the same indeterminate grey as the hazy periphery of my vision, devoid of texture, detail, or even a clear sense of dimension. There was a floor, I suppose, something </w:t>
        <w:br/>
        <w:t xml:space="preserve">yielding faintly beneath the pressure of my bare feet – a sensation more experienced than observed. And there was a faint, almost </w:t>
        <w:br/>
        <w:t>imperceptible odor, something akin to dust and dampness, a scent that clung to the air like a shroud.</w:t>
      </w:r>
    </w:p>
    <w:p w14:paraId="1B5BE2E0" w14:textId="77777777" w:rsidR="00FB383E" w:rsidRDefault="00000000">
      <w:pPr>
        <w:autoSpaceDE w:val="0"/>
        <w:autoSpaceDN w:val="0"/>
        <w:spacing w:before="264" w:after="0" w:line="264" w:lineRule="exact"/>
        <w:ind w:right="144"/>
      </w:pPr>
      <w:r>
        <w:t>My senses were dulled, muted, as if the very air itself were a filter, draining the vibrancy from the world. Sound was reduced to a low hum, a persistent drone that vibrated in the marrow of my bones. There were no clocks, no calendars, no markers of time. Only the glass, and the oppressive weight of silence punctuated only by that persistent hum.</w:t>
      </w:r>
    </w:p>
    <w:p w14:paraId="2F1B746E" w14:textId="77777777" w:rsidR="00FB383E" w:rsidRDefault="00000000">
      <w:pPr>
        <w:autoSpaceDE w:val="0"/>
        <w:autoSpaceDN w:val="0"/>
        <w:spacing w:before="204" w:after="0" w:line="324" w:lineRule="exact"/>
      </w:pPr>
      <w:r>
        <w:t>Through the glass, the world unfolded in fragmented glimpses.</w:t>
      </w:r>
    </w:p>
    <w:p w14:paraId="4B4E7D9F" w14:textId="77777777" w:rsidR="00FB383E" w:rsidRDefault="00000000">
      <w:pPr>
        <w:autoSpaceDE w:val="0"/>
        <w:autoSpaceDN w:val="0"/>
        <w:spacing w:before="60" w:after="0" w:line="264" w:lineRule="exact"/>
      </w:pPr>
      <w:r>
        <w:t>Movement, mostly. The fleeting shadows of figures, the blurry sweep of foliage, the distant hum of unseen traffic. It was a world seen through a frosted lens, a kaleidoscope of indistinct shapes and muted colors. Details were elusive, lost in the hazy distance, leaving me with only the barest impressions, fragments of reality distorted and refracted by the glass.</w:t>
      </w:r>
    </w:p>
    <w:p w14:paraId="1D36188D" w14:textId="77777777" w:rsidR="00FB383E" w:rsidRDefault="00000000">
      <w:pPr>
        <w:autoSpaceDE w:val="0"/>
        <w:autoSpaceDN w:val="0"/>
        <w:spacing w:before="264" w:after="0" w:line="264" w:lineRule="exact"/>
      </w:pPr>
      <w:r>
        <w:t>And then, there was the chorus. It began softly, a faint melody weaving its way into the dull drone that filled the room – or rather, the space. It was a repetitive, melancholic tune, a song of deceptive</w:t>
      </w:r>
    </w:p>
    <w:p w14:paraId="3F58A041" w14:textId="77777777" w:rsidR="00FB383E" w:rsidRDefault="00FB383E">
      <w:pPr>
        <w:sectPr w:rsidR="00FB383E">
          <w:pgSz w:w="8000" w:h="12000"/>
          <w:pgMar w:top="1440" w:right="1440" w:bottom="1440" w:left="1440" w:header="720" w:footer="720" w:gutter="0"/>
          <w:cols w:space="720"/>
          <w:docGrid w:linePitch="360"/>
        </w:sectPr>
      </w:pPr>
    </w:p>
    <w:p w14:paraId="4608BEF2" w14:textId="77777777" w:rsidR="00FB383E" w:rsidRDefault="00FB383E">
      <w:pPr>
        <w:autoSpaceDE w:val="0"/>
        <w:autoSpaceDN w:val="0"/>
        <w:spacing w:after="78" w:line="220" w:lineRule="exact"/>
      </w:pPr>
    </w:p>
    <w:p w14:paraId="589221E1" w14:textId="77777777" w:rsidR="00FB383E" w:rsidRDefault="00000000">
      <w:pPr>
        <w:autoSpaceDE w:val="0"/>
        <w:autoSpaceDN w:val="0"/>
        <w:spacing w:after="0" w:line="322" w:lineRule="exact"/>
      </w:pPr>
      <w:r>
        <w:t>stars, of promises whispered and betrayed.</w:t>
      </w:r>
    </w:p>
    <w:p w14:paraId="792A9804" w14:textId="77777777" w:rsidR="00FB383E" w:rsidRDefault="00000000">
      <w:pPr>
        <w:autoSpaceDE w:val="0"/>
        <w:autoSpaceDN w:val="0"/>
        <w:spacing w:before="266" w:after="0" w:line="264" w:lineRule="exact"/>
      </w:pPr>
      <w:r>
        <w:t xml:space="preserve">Deceptive stars, their light a lie, it began, the words weaving </w:t>
        <w:br/>
        <w:t>themselves into the very fabric of my consciousness, a guiding hand that leads astray. Deceptive stars, their silent song, it continued, and on and on it went, the mournful cadence echoing the emptiness that filled me.</w:t>
      </w:r>
    </w:p>
    <w:p w14:paraId="7216C524" w14:textId="77777777" w:rsidR="00FB383E" w:rsidRDefault="00000000">
      <w:pPr>
        <w:autoSpaceDE w:val="0"/>
        <w:autoSpaceDN w:val="0"/>
        <w:spacing w:before="264" w:after="0" w:line="264" w:lineRule="exact"/>
      </w:pPr>
      <w:r>
        <w:t xml:space="preserve">I didn’t understand the words at first, not in any concrete way. They were more a sensation, a feeling, a sense of profound loss and disillusionment woven into the very texture of the song. A </w:t>
        <w:br/>
        <w:t>foreshadowing perhaps, an omen of the fragmented memories, the distorted perceptions, the unsettling encounters that would come to define my existence within this indeterminate space. The chorus, it seemed, was a constant companion, a recurring motif, the unsettling soundtrack to my increasingly disjointed reality.</w:t>
      </w:r>
    </w:p>
    <w:p w14:paraId="6E95E14C" w14:textId="77777777" w:rsidR="00FB383E" w:rsidRDefault="00000000">
      <w:pPr>
        <w:autoSpaceDE w:val="0"/>
        <w:autoSpaceDN w:val="0"/>
        <w:spacing w:before="264" w:after="0" w:line="264" w:lineRule="exact"/>
        <w:ind w:right="144"/>
      </w:pPr>
      <w:r>
        <w:t>The glass itself held an almost mystical quality. It wasn't simply a barrier; it was a filter, a lens through which I perceived, or rather misperceived, the world. It seemed to possess an intelligence of its own, distorting distances, muffling sounds, blurring the lines between what was real and what was imagined. Looking through the glass became an act of both observation and self-reflection, a constant reminder of my isolation and the profound disconnection from the world beyond.</w:t>
      </w:r>
    </w:p>
    <w:p w14:paraId="06F11E1E" w14:textId="77777777" w:rsidR="00FB383E" w:rsidRDefault="00000000">
      <w:pPr>
        <w:autoSpaceDE w:val="0"/>
        <w:autoSpaceDN w:val="0"/>
        <w:spacing w:before="264" w:after="0" w:line="264" w:lineRule="exact"/>
      </w:pPr>
      <w:r>
        <w:t>Days bled into each other, each one indistinguishable from the last, marked only by the gradual shift of light and shadow through the glass pane. Sometimes, I would trace the surface, my fingers gliding over the smooth, cool glass, a tactile exploration of my unseen boundaries. Sometimes, I would press my forehead against its cool surface, seeking a connection that remained frustratingly elusive.</w:t>
      </w:r>
    </w:p>
    <w:p w14:paraId="6B1D21F6" w14:textId="77777777" w:rsidR="00FB383E" w:rsidRDefault="00000000">
      <w:pPr>
        <w:autoSpaceDE w:val="0"/>
        <w:autoSpaceDN w:val="0"/>
        <w:spacing w:before="264" w:after="0" w:line="264" w:lineRule="exact"/>
        <w:ind w:right="288"/>
      </w:pPr>
      <w:r>
        <w:t>The silence, however, was the most pervasive element of this existence, a pervasive and heavy cloak that wrapped around me, stifling my thoughts and actions. It was a silence pregnant with unspoken words, unheard cries, lost memories.</w:t>
      </w:r>
    </w:p>
    <w:p w14:paraId="57ACDBFE" w14:textId="77777777" w:rsidR="00FB383E" w:rsidRDefault="00000000">
      <w:pPr>
        <w:autoSpaceDE w:val="0"/>
        <w:autoSpaceDN w:val="0"/>
        <w:spacing w:before="264" w:after="0" w:line="264" w:lineRule="exact"/>
        <w:ind w:right="144"/>
        <w:jc w:val="center"/>
      </w:pPr>
      <w:r>
        <w:t>Occasionally, a sound would pierce the hum; a distant siren wail, the abrupt screech of brakes, the laughter of children carried on a</w:t>
      </w:r>
    </w:p>
    <w:p w14:paraId="1D808268" w14:textId="77777777" w:rsidR="00FB383E" w:rsidRDefault="00FB383E">
      <w:pPr>
        <w:sectPr w:rsidR="00FB383E">
          <w:pgSz w:w="8000" w:h="12000"/>
          <w:pgMar w:top="1440" w:right="1440" w:bottom="1440" w:left="1440" w:header="720" w:footer="720" w:gutter="0"/>
          <w:cols w:space="720"/>
          <w:docGrid w:linePitch="360"/>
        </w:sectPr>
      </w:pPr>
    </w:p>
    <w:p w14:paraId="66178F2B" w14:textId="77777777" w:rsidR="00FB383E" w:rsidRDefault="00FB383E">
      <w:pPr>
        <w:autoSpaceDE w:val="0"/>
        <w:autoSpaceDN w:val="0"/>
        <w:spacing w:after="78" w:line="220" w:lineRule="exact"/>
      </w:pPr>
    </w:p>
    <w:p w14:paraId="30DC5816" w14:textId="77777777" w:rsidR="00FB383E" w:rsidRDefault="00000000">
      <w:pPr>
        <w:autoSpaceDE w:val="0"/>
        <w:autoSpaceDN w:val="0"/>
        <w:spacing w:before="58" w:after="0" w:line="264" w:lineRule="exact"/>
        <w:ind w:right="144"/>
      </w:pPr>
      <w:r>
        <w:t xml:space="preserve">wind that couldn’t touch me. These were fleeting intrusions, fragments of a life I no longer partook in, reminders of a world I was both connected to and eternally separated from. Each sound served as a jarring counterpoint to the ever-present, melancholic chorus, a stark reminder of the reality beyond the glass, a reality I desperately sought to understand, yet remained irrevocably </w:t>
        <w:br/>
        <w:t>distanced from.</w:t>
      </w:r>
    </w:p>
    <w:p w14:paraId="102C1A50" w14:textId="77777777" w:rsidR="00FB383E" w:rsidRDefault="00000000">
      <w:pPr>
        <w:autoSpaceDE w:val="0"/>
        <w:autoSpaceDN w:val="0"/>
        <w:spacing w:before="264" w:after="0" w:line="264" w:lineRule="exact"/>
      </w:pPr>
      <w:r>
        <w:t>There were moments, fleeting and fragmented, when images would flicker through my mind, disjointed fragments of a life before the glass: a sun-drenched meadow, a worn wooden swing set, the blurred faces of people I couldn't quite place. These glimpses experienced like shards of broken mirrors, reflecting twisted, distorted versions of memories. Were they real? Were they simply hallucinations? The line blurred, as indistinct as the figures that moved beyond the glass pane.</w:t>
      </w:r>
    </w:p>
    <w:p w14:paraId="06FA2C22" w14:textId="77777777" w:rsidR="00FB383E" w:rsidRDefault="00000000">
      <w:pPr>
        <w:autoSpaceDE w:val="0"/>
        <w:autoSpaceDN w:val="0"/>
        <w:spacing w:before="264" w:after="0" w:line="264" w:lineRule="exact"/>
        <w:ind w:right="288"/>
      </w:pPr>
      <w:r>
        <w:t xml:space="preserve">The relentless repetition of the chorus, the fragmented memories, the ever-present hum – they all contributed to a feeling of </w:t>
        <w:br/>
        <w:t>disorientation, a sense of being adrift in a sea of fragmented perceptions. It was as if the world beyond the glass had lost its coherence, transformed into a bizarre, disjointed reflection of my own fracturing psyche. And the glass, my silent and unyielding barrier, seemed to be complicit in this unsettling transformation.</w:t>
      </w:r>
    </w:p>
    <w:p w14:paraId="467BC940" w14:textId="77777777" w:rsidR="00FB383E" w:rsidRDefault="00000000">
      <w:pPr>
        <w:autoSpaceDE w:val="0"/>
        <w:autoSpaceDN w:val="0"/>
        <w:spacing w:before="264" w:after="0" w:line="264" w:lineRule="exact"/>
      </w:pPr>
      <w:r>
        <w:t>The more I appeared, the less I understood. The more I listened to the chorus, the more cryptic its meaning became. The deceptive stars, what did they represent? Deception of whom? Or what? Myself? The world outside? Or something far more insidious, more deeply rooted in the recesses of my own consciousness? The questions were as relentless as the chorus itself, compounding the disquiet, adding to the growing feeling of unease that clung to me like the smell of dust and dampness in the indeterminate space I called home.</w:t>
      </w:r>
    </w:p>
    <w:p w14:paraId="15E47F3C" w14:textId="77777777" w:rsidR="00FB383E" w:rsidRDefault="00000000">
      <w:pPr>
        <w:autoSpaceDE w:val="0"/>
        <w:autoSpaceDN w:val="0"/>
        <w:spacing w:before="264" w:after="0" w:line="264" w:lineRule="exact"/>
      </w:pPr>
      <w:r>
        <w:t>The very act of looking, of observing the world through the glass, became a ritual, a compulsive action, a desperate attempt to grasp onto some semblance of meaning. But the glass always remained, a constant and immutable presence, a silent, impenetrable barrier between me and the world beyond. And the chorus, the haunting song of deceptive stars, continued its unrelenting rhythm,</w:t>
      </w:r>
    </w:p>
    <w:p w14:paraId="79F1D23F" w14:textId="77777777" w:rsidR="00FB383E" w:rsidRDefault="00FB383E">
      <w:pPr>
        <w:sectPr w:rsidR="00FB383E">
          <w:pgSz w:w="8000" w:h="12000"/>
          <w:pgMar w:top="1440" w:right="1440" w:bottom="1440" w:left="1440" w:header="720" w:footer="720" w:gutter="0"/>
          <w:cols w:space="720"/>
          <w:docGrid w:linePitch="360"/>
        </w:sectPr>
      </w:pPr>
    </w:p>
    <w:p w14:paraId="4D1BB698" w14:textId="77777777" w:rsidR="00FB383E" w:rsidRDefault="00FB383E">
      <w:pPr>
        <w:autoSpaceDE w:val="0"/>
        <w:autoSpaceDN w:val="0"/>
        <w:spacing w:after="78" w:line="220" w:lineRule="exact"/>
      </w:pPr>
    </w:p>
    <w:p w14:paraId="3B38BADD" w14:textId="77777777" w:rsidR="00FB383E" w:rsidRDefault="00000000">
      <w:pPr>
        <w:autoSpaceDE w:val="0"/>
        <w:autoSpaceDN w:val="0"/>
        <w:spacing w:before="58" w:after="0" w:line="264" w:lineRule="exact"/>
      </w:pPr>
      <w:r>
        <w:t>underscoring my isolation and the pervasive feeling that something was irrevocably broken. The question was, what was broken? Me, or the world itself? The answer, like the details beyond the glass, remained frustratingly obscured.</w:t>
      </w:r>
    </w:p>
    <w:p w14:paraId="0A657B5E" w14:textId="77777777" w:rsidR="00FB383E" w:rsidRDefault="00FB383E">
      <w:pPr>
        <w:sectPr w:rsidR="00FB383E">
          <w:pgSz w:w="8000" w:h="12000"/>
          <w:pgMar w:top="1440" w:right="1440" w:bottom="1440" w:left="1440" w:header="720" w:footer="720" w:gutter="0"/>
          <w:cols w:space="720"/>
          <w:docGrid w:linePitch="360"/>
        </w:sectPr>
      </w:pPr>
    </w:p>
    <w:p w14:paraId="723A78C5" w14:textId="77777777" w:rsidR="00FB383E" w:rsidRDefault="00FB383E">
      <w:pPr>
        <w:autoSpaceDE w:val="0"/>
        <w:autoSpaceDN w:val="0"/>
        <w:spacing w:after="224" w:line="220" w:lineRule="exact"/>
      </w:pPr>
    </w:p>
    <w:p w14:paraId="4838238A" w14:textId="77777777" w:rsidR="00FB383E" w:rsidRDefault="00000000">
      <w:pPr>
        <w:autoSpaceDE w:val="0"/>
        <w:autoSpaceDN w:val="0"/>
        <w:spacing w:after="0" w:line="330" w:lineRule="exact"/>
      </w:pPr>
      <w:r>
        <w:t>Fractured Memories</w:t>
      </w:r>
    </w:p>
    <w:p w14:paraId="2CB83648" w14:textId="77777777" w:rsidR="00FB383E" w:rsidRDefault="00000000">
      <w:pPr>
        <w:autoSpaceDE w:val="0"/>
        <w:autoSpaceDN w:val="0"/>
        <w:spacing w:before="286" w:after="0" w:line="264" w:lineRule="exact"/>
      </w:pPr>
      <w:r>
        <w:t xml:space="preserve">A carousel of images, fragmented and fleeting, spun through my mind. A sun-drenched field, the scent of freshly cut grass heavy in the air. I was small then, no older than five, perhaps, a wisp of a girl with hair the color of dandelion fluff. A wooden swing set creaked rhythmically in the background, its paint chipped and faded, a testament to countless summers spent swaying in the breeze. Laughter, light and carefree, echoed in my memory, though the source remained elusive. Whose laughter was it? Mine? Or someone else’s? The faces of the others remained stubbornly </w:t>
        <w:br/>
        <w:t>obscured, blurred, indistinct as the figures that moved beyond the glass.</w:t>
      </w:r>
    </w:p>
    <w:p w14:paraId="32073722" w14:textId="77777777" w:rsidR="00FB383E" w:rsidRDefault="00000000">
      <w:pPr>
        <w:autoSpaceDE w:val="0"/>
        <w:autoSpaceDN w:val="0"/>
        <w:spacing w:before="264" w:after="0" w:line="264" w:lineRule="exact"/>
      </w:pPr>
      <w:r>
        <w:t>Then, the image shifted, morphing like a half-remembered dream. The field was gone, replaced by the sterile white of a hospital room. The smell of antiseptic hung heavy in the air, sharp and clinical, a stark contrast to the sweet scent of the meadow. A figure loomed over me, indistinct and shadowy, their features obscured by the dim light. Was it a doctor? A nurse? Or someone else entirely? A hand, pale and slender, reached out, its touch cold and impersonal, yet oddly familiar. Fear, raw and primal, flooded my senses. A silent scream trapped within my throat.</w:t>
      </w:r>
    </w:p>
    <w:p w14:paraId="59DAD80F" w14:textId="77777777" w:rsidR="00FB383E" w:rsidRDefault="00000000">
      <w:pPr>
        <w:autoSpaceDE w:val="0"/>
        <w:autoSpaceDN w:val="0"/>
        <w:spacing w:before="264" w:after="0" w:line="264" w:lineRule="exact"/>
      </w:pPr>
      <w:r>
        <w:t xml:space="preserve">The memories, or were they hallucinations? I couldn't tell. They experienced real, intensely real, yet they lacked coherence, fragmented and disjointed, defying any attempt at chronological order. Time itself seemed to warp and twist, collapsing and expanding in </w:t>
        <w:br/>
        <w:t xml:space="preserve">unpredictable ways. The past, present, and future bled together, creating a chaotic tapestry of half-remembered experiences, </w:t>
        <w:br/>
        <w:t>distorted perceptions, and lingering anxieties.</w:t>
      </w:r>
    </w:p>
    <w:p w14:paraId="3B9FA6F1" w14:textId="77777777" w:rsidR="00FB383E" w:rsidRDefault="00000000">
      <w:pPr>
        <w:autoSpaceDE w:val="0"/>
        <w:autoSpaceDN w:val="0"/>
        <w:spacing w:before="264" w:after="0" w:line="264" w:lineRule="exact"/>
      </w:pPr>
      <w:r>
        <w:t xml:space="preserve">There was a recurring image, a motif that seemed to haunt the fringes of my awareness: a clock, its hands frozen at a specific time, its face cracked and shattered. Eleven eleven. The numbers, stark and unsettling, echoed in my mind. Eleven eleven. What </w:t>
        <w:br/>
        <w:t>significance did it hold? Was it a timestamp of a crucial moment, a marker of some pivotal event? Or was it merely a random detail, a fragment of a shattered memory?</w:t>
      </w:r>
    </w:p>
    <w:p w14:paraId="76D4502D" w14:textId="77777777" w:rsidR="00FB383E" w:rsidRDefault="00FB383E">
      <w:pPr>
        <w:sectPr w:rsidR="00FB383E">
          <w:pgSz w:w="8000" w:h="12000"/>
          <w:pgMar w:top="1440" w:right="1440" w:bottom="1440" w:left="1440" w:header="720" w:footer="720" w:gutter="0"/>
          <w:cols w:space="720"/>
          <w:docGrid w:linePitch="360"/>
        </w:sectPr>
      </w:pPr>
    </w:p>
    <w:p w14:paraId="4A14CC60" w14:textId="77777777" w:rsidR="00FB383E" w:rsidRDefault="00FB383E">
      <w:pPr>
        <w:autoSpaceDE w:val="0"/>
        <w:autoSpaceDN w:val="0"/>
        <w:spacing w:after="210" w:line="220" w:lineRule="exact"/>
      </w:pPr>
    </w:p>
    <w:p w14:paraId="1AF16CCC" w14:textId="77777777" w:rsidR="00FB383E" w:rsidRDefault="00000000">
      <w:pPr>
        <w:autoSpaceDE w:val="0"/>
        <w:autoSpaceDN w:val="0"/>
        <w:spacing w:before="58" w:after="0" w:line="264" w:lineRule="exact"/>
      </w:pPr>
      <w:r>
        <w:t>Another fragment surfaced: a shadowy figure in a long coat, their face hidden behind a wide-brimmed hat. They moved with a strange, almost unnatural grace, appearing and disappearing as if they were merely projections of my own anxieties. A whisper, faint and chilling, followed them, carried on a wind that seemed to emanate from the glass itself. A word, half-detected, half-understood: "abandonment."</w:t>
      </w:r>
    </w:p>
    <w:p w14:paraId="3AE7937E" w14:textId="77777777" w:rsidR="00FB383E" w:rsidRDefault="00000000">
      <w:pPr>
        <w:autoSpaceDE w:val="0"/>
        <w:autoSpaceDN w:val="0"/>
        <w:spacing w:before="264" w:after="0" w:line="264" w:lineRule="exact"/>
      </w:pPr>
      <w:r>
        <w:t xml:space="preserve">The images continued to flash before me; a shattered teacup, a splash of crimson staining the pristine white tablecloth; a carousel spinning wildly out of control; a child's drawing, a crudely rendered depiction of a house with empty windows and a dark, looming figure in the background. These were fragments, clues, scattered pieces of a puzzle I was desperately trying to assemble, a puzzle that constantly shifted and changed, making the task both </w:t>
        <w:br/>
        <w:t>frustrating and profoundly unsettling.</w:t>
      </w:r>
    </w:p>
    <w:p w14:paraId="61122A41" w14:textId="77777777" w:rsidR="00FB383E" w:rsidRDefault="00000000">
      <w:pPr>
        <w:autoSpaceDE w:val="0"/>
        <w:autoSpaceDN w:val="0"/>
        <w:spacing w:before="264" w:after="0" w:line="264" w:lineRule="exact"/>
      </w:pPr>
      <w:r>
        <w:t>The chorus persisted, its mournful melody weaving its way through the disjointed images, its words a constant, haunting reminder of deception, betrayal, and profound loss. The deceptive stars, they continued to sing their siren song, leading me astray in a labyrinth of fragmented memories and distorted perceptions.</w:t>
      </w:r>
    </w:p>
    <w:p w14:paraId="10EBE585" w14:textId="77777777" w:rsidR="00FB383E" w:rsidRDefault="00000000">
      <w:pPr>
        <w:autoSpaceDE w:val="0"/>
        <w:autoSpaceDN w:val="0"/>
        <w:spacing w:before="264" w:after="0" w:line="264" w:lineRule="exact"/>
      </w:pPr>
      <w:r>
        <w:t xml:space="preserve">Was this a descent into madness? Was my mind fracturing under the pressure of some unspeakable trauma? Or was this something else entirely, something far more insidious and incomprehensible? I couldn’t tell. The glass continued to stand between me and the world, a barrier both tangible and metaphysical, its surface </w:t>
        <w:br/>
        <w:t>reflecting my own fractured reality.</w:t>
      </w:r>
    </w:p>
    <w:p w14:paraId="44D0D3FE" w14:textId="77777777" w:rsidR="00FB383E" w:rsidRDefault="00000000">
      <w:pPr>
        <w:autoSpaceDE w:val="0"/>
        <w:autoSpaceDN w:val="0"/>
        <w:spacing w:before="264" w:after="0" w:line="264" w:lineRule="exact"/>
      </w:pPr>
      <w:r>
        <w:t>The mannequins appeared more frequently now, their blank, expressionless faces staring back at me from the blurry landscape beyond the glass. They moved in slow, deliberate fashion, their limbs stiff and unnatural, their presence unsettling and vaguely menacing. Were they real or manifestations of my anxieties? An epidemic of mannequins, a silent invasion of my fragmented world.</w:t>
      </w:r>
    </w:p>
    <w:p w14:paraId="1A61855A" w14:textId="77777777" w:rsidR="00FB383E" w:rsidRDefault="00000000">
      <w:pPr>
        <w:autoSpaceDE w:val="0"/>
        <w:autoSpaceDN w:val="0"/>
        <w:spacing w:before="264" w:after="0" w:line="264" w:lineRule="exact"/>
      </w:pPr>
      <w:r>
        <w:t>Sometimes, among the flashes of memory, I glimpsed something else – a fleeting image of intense warmth, of connection, of love. A</w:t>
      </w:r>
    </w:p>
    <w:p w14:paraId="2A458B83" w14:textId="77777777" w:rsidR="00FB383E" w:rsidRDefault="00FB383E">
      <w:pPr>
        <w:sectPr w:rsidR="00FB383E">
          <w:pgSz w:w="8000" w:h="12000"/>
          <w:pgMar w:top="1440" w:right="1440" w:bottom="1440" w:left="1440" w:header="720" w:footer="720" w:gutter="0"/>
          <w:cols w:space="720"/>
          <w:docGrid w:linePitch="360"/>
        </w:sectPr>
      </w:pPr>
    </w:p>
    <w:p w14:paraId="4905F4CF" w14:textId="77777777" w:rsidR="00FB383E" w:rsidRDefault="00FB383E">
      <w:pPr>
        <w:autoSpaceDE w:val="0"/>
        <w:autoSpaceDN w:val="0"/>
        <w:spacing w:after="78" w:line="220" w:lineRule="exact"/>
      </w:pPr>
    </w:p>
    <w:p w14:paraId="048D8956" w14:textId="77777777" w:rsidR="00FB383E" w:rsidRDefault="00000000">
      <w:pPr>
        <w:autoSpaceDE w:val="0"/>
        <w:autoSpaceDN w:val="0"/>
        <w:spacing w:before="58" w:after="0" w:line="264" w:lineRule="exact"/>
      </w:pPr>
      <w:r>
        <w:t>face, partially obscured, yet radiating kindness and compassion. A hand, gentle and reassuring, stroking my hair. These were glimpses, rare and ephemeral, fragile fragments of a love lost, a connection severed. Were they real, or simply wishful thinking, a desperate attempt to cling to something genuine amidst the chaos of my fragmented memories?</w:t>
      </w:r>
    </w:p>
    <w:p w14:paraId="44DA5D71" w14:textId="77777777" w:rsidR="00FB383E" w:rsidRDefault="00000000">
      <w:pPr>
        <w:autoSpaceDE w:val="0"/>
        <w:autoSpaceDN w:val="0"/>
        <w:spacing w:before="264" w:after="0" w:line="264" w:lineRule="exact"/>
      </w:pPr>
      <w:r>
        <w:t xml:space="preserve">The color started seeping back into my perceptions, albeit </w:t>
        <w:br/>
        <w:t xml:space="preserve">hesitantly, tentatively, like the first bloom of spring after a long, harsh winter. The greys started to yield to soft blues, delicate pinks, subdued greens. It was still a muted palette, yet the shift was </w:t>
        <w:br/>
        <w:t>palpable. Perhaps the world outside, or perhaps my perception of it, was finally beginning to emerge from its hazy grayness.</w:t>
      </w:r>
    </w:p>
    <w:p w14:paraId="083F908B" w14:textId="77777777" w:rsidR="00FB383E" w:rsidRDefault="00000000">
      <w:pPr>
        <w:autoSpaceDE w:val="0"/>
        <w:autoSpaceDN w:val="0"/>
        <w:spacing w:before="264" w:after="0" w:line="264" w:lineRule="exact"/>
      </w:pPr>
      <w:r>
        <w:t xml:space="preserve">But with the burgeoning color, came the weight of greater </w:t>
        <w:br/>
        <w:t>understanding, or perhaps, a more profound awareness of my disorientation. The disjointed memories, once just scattered flashes, now began to coalesce into disturbing narratives, hinting at the possibility of some terrible event, some profound trauma, that may have precipitated my current state. The possibility loomed, a dark shadow lurking at the edge of my consciousness, threatening to consume me.</w:t>
      </w:r>
    </w:p>
    <w:p w14:paraId="0998EBD5" w14:textId="77777777" w:rsidR="00FB383E" w:rsidRDefault="00000000">
      <w:pPr>
        <w:autoSpaceDE w:val="0"/>
        <w:autoSpaceDN w:val="0"/>
        <w:spacing w:before="264" w:after="0" w:line="264" w:lineRule="exact"/>
      </w:pPr>
      <w:r>
        <w:t xml:space="preserve">The memories were not linear, not chronological. They were shards, fragments, slivers of experience, tossed randomly together like pieces of a broken mirror, reflecting distorted and fragmented versions of reality. One moment, I was a child swinging in a sun-drenched meadow, the next, I was in a sterile hospital room, the smell of antiseptic filling my nostrils. One moment, I was </w:t>
        <w:br/>
        <w:t>surrounded by love and laughter, the next, consumed by fear and isolation. The transitions were abrupt, jarring, disorienting.</w:t>
      </w:r>
    </w:p>
    <w:p w14:paraId="4A9BFADB" w14:textId="77777777" w:rsidR="00FB383E" w:rsidRDefault="00000000">
      <w:pPr>
        <w:autoSpaceDE w:val="0"/>
        <w:autoSpaceDN w:val="0"/>
        <w:spacing w:before="264" w:after="0" w:line="264" w:lineRule="exact"/>
      </w:pPr>
      <w:r>
        <w:t xml:space="preserve">The repetition, the constant refrain of the deceptive stars, only seemed to amplify the sense of disorientation. The stars, a symbol of hope, of guidance, had been twisted, corrupted into a symbol of deceit, betrayal, of a path that led not to salvation but to this </w:t>
        <w:br/>
        <w:t xml:space="preserve">desolate place, this prison of my own making, or perhaps, of </w:t>
        <w:br/>
        <w:t>someone else's doing.</w:t>
      </w:r>
    </w:p>
    <w:p w14:paraId="5CF39167" w14:textId="77777777" w:rsidR="00FB383E" w:rsidRDefault="00000000">
      <w:pPr>
        <w:autoSpaceDE w:val="0"/>
        <w:autoSpaceDN w:val="0"/>
        <w:spacing w:before="204" w:after="0" w:line="324" w:lineRule="exact"/>
      </w:pPr>
      <w:r>
        <w:t>The weight of these fragmented memories, these disjointed</w:t>
      </w:r>
    </w:p>
    <w:p w14:paraId="071E0133" w14:textId="77777777" w:rsidR="00FB383E" w:rsidRDefault="00FB383E">
      <w:pPr>
        <w:sectPr w:rsidR="00FB383E">
          <w:pgSz w:w="8000" w:h="12000"/>
          <w:pgMar w:top="1440" w:right="1440" w:bottom="1440" w:left="1440" w:header="720" w:footer="720" w:gutter="0"/>
          <w:cols w:space="720"/>
          <w:docGrid w:linePitch="360"/>
        </w:sectPr>
      </w:pPr>
    </w:p>
    <w:p w14:paraId="2520C0C5" w14:textId="77777777" w:rsidR="00FB383E" w:rsidRDefault="00FB383E">
      <w:pPr>
        <w:autoSpaceDE w:val="0"/>
        <w:autoSpaceDN w:val="0"/>
        <w:spacing w:after="78" w:line="220" w:lineRule="exact"/>
      </w:pPr>
    </w:p>
    <w:p w14:paraId="749004BA" w14:textId="77777777" w:rsidR="00FB383E" w:rsidRDefault="00000000">
      <w:pPr>
        <w:autoSpaceDE w:val="0"/>
        <w:autoSpaceDN w:val="0"/>
        <w:spacing w:before="58" w:after="0" w:line="264" w:lineRule="exact"/>
      </w:pPr>
      <w:r>
        <w:t xml:space="preserve">narratives, pressed down on me, heavy and suffocating. The glass continued its silent vigil, an unyielding barrier between me and the world beyond. Was escape possible? Could I ever piece together the fragments of my past, reconcile the disparate pieces of my identity, and find my way back to a world beyond the glass? Or was I </w:t>
        <w:br/>
        <w:t>condemned to remain in this state of perpetual fragmentation, lost in a labyrinth of memories, haunted by the chorus of deceptive stars and the unsettling presence of the mannequins? The answer, like the world outside, remained frustratingly unclear, hidden behind the veil of the glass, shrouded in the shadows of my own uncertain past. The deceptive stars continued their silent song, their relentless rhythm echoing my profound isolation. The glass remained, a testament to my imprisonment, a mirror reflecting the shattered fragments of my soul.</w:t>
      </w:r>
    </w:p>
    <w:p w14:paraId="5412587E" w14:textId="77777777" w:rsidR="00FB383E" w:rsidRDefault="00FB383E">
      <w:pPr>
        <w:sectPr w:rsidR="00FB383E">
          <w:pgSz w:w="8000" w:h="12000"/>
          <w:pgMar w:top="1440" w:right="1440" w:bottom="1440" w:left="1440" w:header="720" w:footer="720" w:gutter="0"/>
          <w:cols w:space="720"/>
          <w:docGrid w:linePitch="360"/>
        </w:sectPr>
      </w:pPr>
    </w:p>
    <w:p w14:paraId="5ED9BC9A" w14:textId="77777777" w:rsidR="00FB383E" w:rsidRDefault="00FB383E">
      <w:pPr>
        <w:autoSpaceDE w:val="0"/>
        <w:autoSpaceDN w:val="0"/>
        <w:spacing w:after="224" w:line="220" w:lineRule="exact"/>
      </w:pPr>
    </w:p>
    <w:p w14:paraId="62255030" w14:textId="77777777" w:rsidR="00FB383E" w:rsidRDefault="00000000">
      <w:pPr>
        <w:autoSpaceDE w:val="0"/>
        <w:autoSpaceDN w:val="0"/>
        <w:spacing w:after="0" w:line="330" w:lineRule="exact"/>
      </w:pPr>
      <w:r>
        <w:t>Observation and Distortion</w:t>
      </w:r>
    </w:p>
    <w:p w14:paraId="4C821F06" w14:textId="77777777" w:rsidR="00FB383E" w:rsidRDefault="00000000">
      <w:pPr>
        <w:autoSpaceDE w:val="0"/>
        <w:autoSpaceDN w:val="0"/>
        <w:spacing w:before="286" w:after="0" w:line="264" w:lineRule="exact"/>
      </w:pPr>
      <w:r>
        <w:t>The streetlamp outside flickered, casting long, distorted shadows that danced and writhed like phantoms across the glass. It was night, I think, or perhaps perpetually twilight. Time had lost its meaning, a fluid entity that shifted and swayed according to some internal rhythm I couldn't decipher. A woman walked by, her form elongated and distorted by the curvature of the glass, her face a blur of indistinct features. She carried a small, brightly colored umbrella, a splash of vibrant crimson against the muted greys and browns of the cityscape. But the umbrella, as she passed, seemed to morph, its shape shifting, its color fading, until it was nothing more than a smudge of color against the glass, a fleeting impression that quickly dissolved into the background. Was it real? Or a figment of my overactive imagination?</w:t>
      </w:r>
    </w:p>
    <w:p w14:paraId="36ECFE00" w14:textId="77777777" w:rsidR="00FB383E" w:rsidRDefault="00000000">
      <w:pPr>
        <w:autoSpaceDE w:val="0"/>
        <w:autoSpaceDN w:val="0"/>
        <w:spacing w:before="264" w:after="0" w:line="264" w:lineRule="exact"/>
      </w:pPr>
      <w:r>
        <w:t>The buildings across the street were equally unsettling in their unreality. Their facades seemed to breathe, their outlines shifting and wavering, their windows like vacant eyes staring into the void. Occasionally, a face would appear in one of the windows, a fleeting glimpse of someone inhabiting these distorted structures. But these faces were always blurry, indistinct, as if shrouded in a veil of mist.</w:t>
      </w:r>
    </w:p>
    <w:p w14:paraId="3CD91127" w14:textId="77777777" w:rsidR="00FB383E" w:rsidRDefault="00000000">
      <w:pPr>
        <w:autoSpaceDE w:val="0"/>
        <w:autoSpaceDN w:val="0"/>
        <w:spacing w:before="60" w:after="0" w:line="264" w:lineRule="exact"/>
        <w:ind w:right="432"/>
      </w:pPr>
      <w:r>
        <w:t xml:space="preserve">They stared back at me with a chilling indifference, their </w:t>
        <w:br/>
        <w:t>expressions unreadable. Or perhaps, I was unable to read them. Perhaps my perception itself was flawed, fractured.</w:t>
      </w:r>
    </w:p>
    <w:p w14:paraId="6E73E61F" w14:textId="77777777" w:rsidR="00FB383E" w:rsidRDefault="00000000">
      <w:pPr>
        <w:autoSpaceDE w:val="0"/>
        <w:autoSpaceDN w:val="0"/>
        <w:spacing w:before="264" w:after="0" w:line="264" w:lineRule="exact"/>
      </w:pPr>
      <w:r>
        <w:t xml:space="preserve">A car passed, its headlights briefly illuminating the street. The light, however, didn't behave as it should. It pulsed, it flickered, it </w:t>
        <w:br/>
        <w:t>expanded and contracted, creating fleeting illusions of movement and distortion. The car itself appeared and disappeared in the periphery of my vision, as if the very act of observing caused it to evaporate. What was real, what was illusory? The line blurred, a wavering, indistinct border.</w:t>
      </w:r>
    </w:p>
    <w:p w14:paraId="6F50351C" w14:textId="77777777" w:rsidR="00FB383E" w:rsidRDefault="00000000">
      <w:pPr>
        <w:autoSpaceDE w:val="0"/>
        <w:autoSpaceDN w:val="0"/>
        <w:spacing w:before="264" w:after="0" w:line="264" w:lineRule="exact"/>
      </w:pPr>
      <w:r>
        <w:t>The sounds were equally distorted. The hum of traffic became a low, throbbing drone, a resonating vibration that seemed to shake my very bones. Voices, fragments of conversations, reached me from beyond the glass, their meaning muffled and obscured. They were whispers, murmurs, fragments of sentences that tantalized the</w:t>
      </w:r>
    </w:p>
    <w:p w14:paraId="73126B21" w14:textId="77777777" w:rsidR="00FB383E" w:rsidRDefault="00FB383E">
      <w:pPr>
        <w:sectPr w:rsidR="00FB383E">
          <w:pgSz w:w="8000" w:h="12000"/>
          <w:pgMar w:top="1440" w:right="1440" w:bottom="1440" w:left="1440" w:header="720" w:footer="720" w:gutter="0"/>
          <w:cols w:space="720"/>
          <w:docGrid w:linePitch="360"/>
        </w:sectPr>
      </w:pPr>
    </w:p>
    <w:p w14:paraId="24A4C9DA" w14:textId="77777777" w:rsidR="00FB383E" w:rsidRDefault="00FB383E">
      <w:pPr>
        <w:autoSpaceDE w:val="0"/>
        <w:autoSpaceDN w:val="0"/>
        <w:spacing w:after="78" w:line="220" w:lineRule="exact"/>
      </w:pPr>
    </w:p>
    <w:p w14:paraId="60E06338" w14:textId="77777777" w:rsidR="00FB383E" w:rsidRDefault="00000000">
      <w:pPr>
        <w:autoSpaceDE w:val="0"/>
        <w:autoSpaceDN w:val="0"/>
        <w:spacing w:before="58" w:after="0" w:line="264" w:lineRule="exact"/>
        <w:ind w:right="144"/>
      </w:pPr>
      <w:r>
        <w:t xml:space="preserve">mind, teasing with hints of meaning but offering nothing </w:t>
        <w:br/>
        <w:t>substantial. I strained to understand, to decipher the snippets of information, but they remained elusive, like shadows fleeing into the night.</w:t>
      </w:r>
    </w:p>
    <w:p w14:paraId="1B4B4FEF" w14:textId="77777777" w:rsidR="00FB383E" w:rsidRDefault="00000000">
      <w:pPr>
        <w:autoSpaceDE w:val="0"/>
        <w:autoSpaceDN w:val="0"/>
        <w:spacing w:before="264" w:after="0" w:line="264" w:lineRule="exact"/>
      </w:pPr>
      <w:r>
        <w:t>The sense of time distortion was most pronounced in the moments when I focused on a single object outside. A leaf falling from a tree would descend at an agonizingly slow pace, its journey a protracted drama stretching over what experienced like minutes or even hours. Then, suddenly, time would compress, and a whole sequence of events would unfold in a heartbeat, the continuity shattered, the flow of time fragmented. A cat would cross the street, then vanish. A dog would bark, then fall silent. Events unfolded in abrupt, disjointed bursts, defying the normal passage of time. My inner clock, if I ever possessed one, had broken long ago, its hands frozen at some indeterminate point.</w:t>
      </w:r>
    </w:p>
    <w:p w14:paraId="33464F94" w14:textId="77777777" w:rsidR="00FB383E" w:rsidRDefault="00000000">
      <w:pPr>
        <w:autoSpaceDE w:val="0"/>
        <w:autoSpaceDN w:val="0"/>
        <w:spacing w:before="264" w:after="0" w:line="264" w:lineRule="exact"/>
      </w:pPr>
      <w:r>
        <w:t>The mannequins, though seemingly inanimate, seemed to possess a subtle, uncanny movement. I watched them for long stretches, their stillness punctuated by imperceptible shifts in their posture.</w:t>
      </w:r>
    </w:p>
    <w:p w14:paraId="2B67ACBF" w14:textId="77777777" w:rsidR="00FB383E" w:rsidRDefault="00000000">
      <w:pPr>
        <w:autoSpaceDE w:val="0"/>
        <w:autoSpaceDN w:val="0"/>
        <w:spacing w:before="60" w:after="0" w:line="264" w:lineRule="exact"/>
      </w:pPr>
      <w:r>
        <w:t>Sometimes, one would turn its head almost imperceptibly, a slight shift that sent a chill down my spine. Were they real, or figments of a troubled mind? This question echoed in my own consciousness.</w:t>
      </w:r>
    </w:p>
    <w:p w14:paraId="435AD5E8" w14:textId="77777777" w:rsidR="00FB383E" w:rsidRDefault="00000000">
      <w:pPr>
        <w:autoSpaceDE w:val="0"/>
        <w:autoSpaceDN w:val="0"/>
        <w:spacing w:before="60" w:after="0" w:line="264" w:lineRule="exact"/>
      </w:pPr>
      <w:r>
        <w:t>Were they merely reflections of my inner turmoil, or were they something else entirely, something far more ominous? Their blank, expressionless faces held an unnerving stillness. It was this stillness that was most unsettling, not any outward manifestation of malice or aggression.</w:t>
      </w:r>
    </w:p>
    <w:p w14:paraId="0ECCF9CE" w14:textId="77777777" w:rsidR="00FB383E" w:rsidRDefault="00000000">
      <w:pPr>
        <w:autoSpaceDE w:val="0"/>
        <w:autoSpaceDN w:val="0"/>
        <w:spacing w:before="264" w:after="0" w:line="264" w:lineRule="exact"/>
      </w:pPr>
      <w:r>
        <w:t>There were moments of clarity, of course. Brief respites from the relentless distortion. A bird would sing, its song sweet and clear, momentarily piercing the haze. A child's laughter would carry on the wind, a fragile melody that echoed with a bittersweet nostalgia. These moments, however, were fleeting, quickly swallowed by the oppressive tide of distortion and uncertainty. They were precious, however, little pockets of sanity, little oases of normalcy in a vast, surreal desert.</w:t>
      </w:r>
    </w:p>
    <w:p w14:paraId="6898031D" w14:textId="77777777" w:rsidR="00FB383E" w:rsidRDefault="00000000">
      <w:pPr>
        <w:autoSpaceDE w:val="0"/>
        <w:autoSpaceDN w:val="0"/>
        <w:spacing w:before="264" w:after="0" w:line="264" w:lineRule="exact"/>
        <w:ind w:right="288"/>
      </w:pPr>
      <w:r>
        <w:t>The repetition, the pervasive sense of déjà vu, contributed significantly to the unreliability of my perceptions. I would find</w:t>
      </w:r>
    </w:p>
    <w:p w14:paraId="2ABC60FA" w14:textId="77777777" w:rsidR="00FB383E" w:rsidRDefault="00FB383E">
      <w:pPr>
        <w:sectPr w:rsidR="00FB383E">
          <w:pgSz w:w="8000" w:h="12000"/>
          <w:pgMar w:top="1440" w:right="1440" w:bottom="1440" w:left="1440" w:header="720" w:footer="720" w:gutter="0"/>
          <w:cols w:space="720"/>
          <w:docGrid w:linePitch="360"/>
        </w:sectPr>
      </w:pPr>
    </w:p>
    <w:p w14:paraId="17E130D0" w14:textId="77777777" w:rsidR="00FB383E" w:rsidRDefault="00FB383E">
      <w:pPr>
        <w:autoSpaceDE w:val="0"/>
        <w:autoSpaceDN w:val="0"/>
        <w:spacing w:after="78" w:line="220" w:lineRule="exact"/>
      </w:pPr>
    </w:p>
    <w:p w14:paraId="351A54CF" w14:textId="77777777" w:rsidR="00FB383E" w:rsidRDefault="00000000">
      <w:pPr>
        <w:autoSpaceDE w:val="0"/>
        <w:autoSpaceDN w:val="0"/>
        <w:spacing w:before="58" w:after="0" w:line="264" w:lineRule="exact"/>
        <w:ind w:right="144"/>
      </w:pPr>
      <w:r>
        <w:t>myself experiencing events seemingly twice, thrice, or even more times. The same woman with the crimson umbrella, the same flickering streetlight, the same dog barking in the distance. Were these repetitions actual recurrences, or mere distortions of my memory, a replaying of the same scenes in my mind? I couldn't distinguish between the real and the unreal, the actual events and my perception of them.</w:t>
      </w:r>
    </w:p>
    <w:p w14:paraId="4E345A59" w14:textId="77777777" w:rsidR="00FB383E" w:rsidRDefault="00000000">
      <w:pPr>
        <w:autoSpaceDE w:val="0"/>
        <w:autoSpaceDN w:val="0"/>
        <w:spacing w:before="266" w:after="0" w:line="264" w:lineRule="exact"/>
      </w:pPr>
      <w:r>
        <w:t>Sometimes, I believed I could detect patterns within the chaos—subtle repetitions, almost imperceptible shifts in the overall scheme of things. But these patterns, too, would dissolve as quickly as they appeared, eluding my grasp like fleeting dreams. The overall sense of unease was profound. It was as if the fabric of reality itself was unraveling, its threads fraying and coming undone.</w:t>
      </w:r>
    </w:p>
    <w:p w14:paraId="497AD74E" w14:textId="77777777" w:rsidR="00FB383E" w:rsidRDefault="00000000">
      <w:pPr>
        <w:autoSpaceDE w:val="0"/>
        <w:autoSpaceDN w:val="0"/>
        <w:spacing w:before="264" w:after="0" w:line="264" w:lineRule="exact"/>
      </w:pPr>
      <w:r>
        <w:t>The glass, of course, remained a constant presence, a physical and metaphysical barrier that separated me from the world outside. It was a distorted lens, a filter that refracted my perceptions, twisting and contorting the reality it presented. The glass was not merely a pane of glass; it was a symbol of my isolation, of my alienation from the world, of my own fractured self. It was a mirror that reflected not my outward appearance, but the fragmented and shattered state of my inner world. The glass held me prisoner, a testament to my confinement.</w:t>
      </w:r>
    </w:p>
    <w:p w14:paraId="08A2B66A" w14:textId="77777777" w:rsidR="00FB383E" w:rsidRDefault="00000000">
      <w:pPr>
        <w:autoSpaceDE w:val="0"/>
        <w:autoSpaceDN w:val="0"/>
        <w:spacing w:before="264" w:after="0" w:line="264" w:lineRule="exact"/>
      </w:pPr>
      <w:r>
        <w:t xml:space="preserve">The stars, as I have previously mentioned, played a significant part in this reality distortion. Their deceptive light, I believed, fueled the chaos, further blurring the boundaries of perception. They were not the comforting symbols of guidance they once were in my </w:t>
        <w:br/>
        <w:t xml:space="preserve">memories, but a malevolent presence, a force that seemed to revel in my confusion and disorientation. Their deceptive glimmer, seemingly leading me towards hope, guided me instead to a </w:t>
        <w:br/>
        <w:t>landscape of perpetual disillusionment.</w:t>
      </w:r>
    </w:p>
    <w:p w14:paraId="653CA346" w14:textId="77777777" w:rsidR="00FB383E" w:rsidRDefault="00000000">
      <w:pPr>
        <w:autoSpaceDE w:val="0"/>
        <w:autoSpaceDN w:val="0"/>
        <w:spacing w:before="264" w:after="0" w:line="264" w:lineRule="exact"/>
        <w:ind w:right="144"/>
      </w:pPr>
      <w:r>
        <w:t xml:space="preserve">I continued to observe, continued to document, continued to wrestle with the unrelenting chaos that characterized my </w:t>
        <w:br/>
        <w:t>experience. The world outside the glass remained elusive, always out of reach, always tantalizingly close yet impossibly distant. The passage of time became increasingly meaningless, a chaotic dance of compression and expansion, of acceleration and deceleration.</w:t>
      </w:r>
    </w:p>
    <w:p w14:paraId="6250990E" w14:textId="77777777" w:rsidR="00FB383E" w:rsidRDefault="00FB383E">
      <w:pPr>
        <w:sectPr w:rsidR="00FB383E">
          <w:pgSz w:w="8000" w:h="12000"/>
          <w:pgMar w:top="1440" w:right="1440" w:bottom="1440" w:left="1440" w:header="720" w:footer="720" w:gutter="0"/>
          <w:cols w:space="720"/>
          <w:docGrid w:linePitch="360"/>
        </w:sectPr>
      </w:pPr>
    </w:p>
    <w:p w14:paraId="490CAC1D" w14:textId="77777777" w:rsidR="00FB383E" w:rsidRDefault="00FB383E">
      <w:pPr>
        <w:autoSpaceDE w:val="0"/>
        <w:autoSpaceDN w:val="0"/>
        <w:spacing w:after="78" w:line="220" w:lineRule="exact"/>
      </w:pPr>
    </w:p>
    <w:p w14:paraId="0633C24F" w14:textId="77777777" w:rsidR="00FB383E" w:rsidRDefault="00000000">
      <w:pPr>
        <w:autoSpaceDE w:val="0"/>
        <w:autoSpaceDN w:val="0"/>
        <w:spacing w:before="58" w:after="0" w:line="264" w:lineRule="exact"/>
        <w:ind w:right="432"/>
      </w:pPr>
      <w:r>
        <w:t>Was this the nature of reality, or merely the nature of my perception? The question lingered, unanswered, another puzzle piece in this intricate, perplexing game.</w:t>
      </w:r>
    </w:p>
    <w:p w14:paraId="0AB20826" w14:textId="77777777" w:rsidR="00FB383E" w:rsidRDefault="00000000">
      <w:pPr>
        <w:autoSpaceDE w:val="0"/>
        <w:autoSpaceDN w:val="0"/>
        <w:spacing w:before="264" w:after="0" w:line="264" w:lineRule="exact"/>
        <w:ind w:right="144"/>
      </w:pPr>
      <w:r>
        <w:t>The subtle changes in the external environment that I had noted previously—the nascent emergence of color, for example—seemed to be receding, a retreat back into the sterile greys and muted browns. This regression was unsettling. It added another layer of uncertainty to the existing confusion. Was this a decline into a deeper state of alienation? Or was it merely another fluctuation in my already distorted perceptual landscape?</w:t>
      </w:r>
    </w:p>
    <w:p w14:paraId="6AEF5D2A" w14:textId="77777777" w:rsidR="00FB383E" w:rsidRDefault="00000000">
      <w:pPr>
        <w:autoSpaceDE w:val="0"/>
        <w:autoSpaceDN w:val="0"/>
        <w:spacing w:before="264" w:after="0" w:line="264" w:lineRule="exact"/>
      </w:pPr>
      <w:r>
        <w:t>And yet, I held on to the faint hope that someday, somehow, the chaos would subside, that the distortions would fade, and that I would be able to perceive the world with some semblance of clarity.</w:t>
      </w:r>
    </w:p>
    <w:p w14:paraId="7BD5F968" w14:textId="77777777" w:rsidR="00FB383E" w:rsidRDefault="00000000">
      <w:pPr>
        <w:autoSpaceDE w:val="0"/>
        <w:autoSpaceDN w:val="0"/>
        <w:spacing w:before="60" w:after="0" w:line="264" w:lineRule="exact"/>
      </w:pPr>
      <w:r>
        <w:t xml:space="preserve">Perhaps the patterns, so elusive, would finally reveal themselves, revealing a path through this maze of shattered memories and distorted perceptions. Perhaps the deceptive stars would finally cease their siren song, and the mannequins would cease their silent vigil. But for now, the glass remained, and the world outside </w:t>
        <w:br/>
        <w:t xml:space="preserve">continued its erratic dance, a mesmerizing yet terrifying spectacle viewed from within the confines of my own fragmented reality. The glass, and the stars, and the mannequins, all stood as silent </w:t>
        <w:br/>
        <w:t xml:space="preserve">witnesses to my solitary confinement. And I, the observer, </w:t>
        <w:br/>
        <w:t>continued my vigil, waiting for a glimmer of clarity in this ceaseless night.</w:t>
      </w:r>
    </w:p>
    <w:p w14:paraId="5ACE1360" w14:textId="77777777" w:rsidR="00FB383E" w:rsidRDefault="00FB383E">
      <w:pPr>
        <w:sectPr w:rsidR="00FB383E">
          <w:pgSz w:w="8000" w:h="12000"/>
          <w:pgMar w:top="1440" w:right="1440" w:bottom="1440" w:left="1440" w:header="720" w:footer="720" w:gutter="0"/>
          <w:cols w:space="720"/>
          <w:docGrid w:linePitch="360"/>
        </w:sectPr>
      </w:pPr>
    </w:p>
    <w:p w14:paraId="2ECA28CF" w14:textId="77777777" w:rsidR="00FB383E" w:rsidRDefault="00FB383E">
      <w:pPr>
        <w:autoSpaceDE w:val="0"/>
        <w:autoSpaceDN w:val="0"/>
        <w:spacing w:after="224" w:line="220" w:lineRule="exact"/>
      </w:pPr>
    </w:p>
    <w:p w14:paraId="1C8C6C5C" w14:textId="77777777" w:rsidR="00FB383E" w:rsidRDefault="00000000">
      <w:pPr>
        <w:autoSpaceDE w:val="0"/>
        <w:autoSpaceDN w:val="0"/>
        <w:spacing w:after="0" w:line="330" w:lineRule="exact"/>
      </w:pPr>
      <w:r>
        <w:t>The Mannequin Motif</w:t>
      </w:r>
    </w:p>
    <w:p w14:paraId="5225D31F" w14:textId="77777777" w:rsidR="00FB383E" w:rsidRDefault="00000000">
      <w:pPr>
        <w:autoSpaceDE w:val="0"/>
        <w:autoSpaceDN w:val="0"/>
        <w:spacing w:before="286" w:after="0" w:line="264" w:lineRule="exact"/>
      </w:pPr>
      <w:r>
        <w:t>Then they appeared. Not suddenly, not with a dramatic flourish, but subtly, insidiously, like the slow creep of shadows across a sun-drenched room. At first, I thought it was a trick of the light, a distortion caused by the flickering streetlamp, but as I watched, the illusion solidified, coalescing into a disturbing reality. Mannequins. Not just one or two, but dozens, hundreds, it seemed, stretching as far as my vision could reach along the street.</w:t>
      </w:r>
    </w:p>
    <w:p w14:paraId="102133F7" w14:textId="77777777" w:rsidR="00FB383E" w:rsidRDefault="00000000">
      <w:pPr>
        <w:autoSpaceDE w:val="0"/>
        <w:autoSpaceDN w:val="0"/>
        <w:spacing w:before="264" w:after="0" w:line="264" w:lineRule="exact"/>
        <w:ind w:right="144"/>
      </w:pPr>
      <w:r>
        <w:t xml:space="preserve">They stood in shop windows, their plastic faces staring blankly outward, their limbs impossibly still. Some were arranged in shop displays, showcasing clothing or accessories that seemed to ripple and shift in the distorted light. Others stood alone, scattered along the sidewalks, as if abandoned there by some unseen hand. Their unnatural stillness was unsettling. It wasn't simply a lack of </w:t>
        <w:br/>
        <w:t>movement; it was a void, an absence that experienced profoundly wrong. It was as if a vital essence had been sucked out of them, leaving behind only empty husks, perfectly formed but utterly devoid of life.</w:t>
      </w:r>
    </w:p>
    <w:p w14:paraId="64D34D31" w14:textId="77777777" w:rsidR="00FB383E" w:rsidRDefault="00000000">
      <w:pPr>
        <w:autoSpaceDE w:val="0"/>
        <w:autoSpaceDN w:val="0"/>
        <w:spacing w:before="264" w:after="0" w:line="264" w:lineRule="exact"/>
        <w:ind w:right="144"/>
      </w:pPr>
      <w:r>
        <w:t xml:space="preserve">Their eyes, or rather, the empty sockets where their eyes should have been, were particularly unnerving. They gazed out at the street, at me, with an unsettling intensity, a blankness that </w:t>
        <w:br/>
        <w:t xml:space="preserve">somehow managed to convey a sense of judgment, of silent </w:t>
        <w:br/>
        <w:t>disapproval. Their lips, painted in a grotesque imitation of a smile, seemed to sneer, a perpetual mockery of human emotion. Even from my vantage point, I could feel their eyes on me, piercing, invasive, as if they were somehow aware of my presence, my silent observation.</w:t>
      </w:r>
    </w:p>
    <w:p w14:paraId="19452F10" w14:textId="77777777" w:rsidR="00FB383E" w:rsidRDefault="00000000">
      <w:pPr>
        <w:autoSpaceDE w:val="0"/>
        <w:autoSpaceDN w:val="0"/>
        <w:spacing w:before="264" w:after="0" w:line="264" w:lineRule="exact"/>
      </w:pPr>
      <w:r>
        <w:t xml:space="preserve">One in particular caught my attention. It stood on a corner, slightly apart from the others, as if observing them as much as I was </w:t>
        <w:br/>
        <w:t>observing it. It was dressed in a tattered, faded wedding dress, its lace yellowed and stained, a morbid parody of bridal elegance. Its posture was slightly off, subtly askew, as if it was about to topple over but held itself upright by an unseen force. I watched it for what experienced like hours, maybe days, its stillness punctuated by the most imperceptible of movements—a twitch of a finger, a barely</w:t>
      </w:r>
    </w:p>
    <w:p w14:paraId="0E2B3FA0" w14:textId="77777777" w:rsidR="00FB383E" w:rsidRDefault="00FB383E">
      <w:pPr>
        <w:sectPr w:rsidR="00FB383E">
          <w:pgSz w:w="8000" w:h="12000"/>
          <w:pgMar w:top="1440" w:right="1440" w:bottom="1440" w:left="1440" w:header="720" w:footer="720" w:gutter="0"/>
          <w:cols w:space="720"/>
          <w:docGrid w:linePitch="360"/>
        </w:sectPr>
      </w:pPr>
    </w:p>
    <w:p w14:paraId="2C348331" w14:textId="77777777" w:rsidR="00FB383E" w:rsidRDefault="00FB383E">
      <w:pPr>
        <w:autoSpaceDE w:val="0"/>
        <w:autoSpaceDN w:val="0"/>
        <w:spacing w:after="78" w:line="220" w:lineRule="exact"/>
      </w:pPr>
    </w:p>
    <w:p w14:paraId="7599ACC3" w14:textId="77777777" w:rsidR="00FB383E" w:rsidRDefault="00000000">
      <w:pPr>
        <w:autoSpaceDE w:val="0"/>
        <w:autoSpaceDN w:val="0"/>
        <w:spacing w:before="58" w:after="0" w:line="264" w:lineRule="exact"/>
        <w:ind w:right="288"/>
      </w:pPr>
      <w:r>
        <w:t>noticeable shift in its weight. These micro-movements, however, were enough to shatter the illusion of inertness, to suggest something unnervingly alive lurking beneath the surface of its plastic shell.</w:t>
      </w:r>
    </w:p>
    <w:p w14:paraId="2385BD5C" w14:textId="77777777" w:rsidR="00FB383E" w:rsidRDefault="00000000">
      <w:pPr>
        <w:autoSpaceDE w:val="0"/>
        <w:autoSpaceDN w:val="0"/>
        <w:spacing w:before="264" w:after="0" w:line="264" w:lineRule="exact"/>
        <w:ind w:right="144"/>
      </w:pPr>
      <w:r>
        <w:t xml:space="preserve">The mannequins, I began to realize, weren't simply mannequins. They were something more. Something sinister. Their stillness was not the stillness of inanimate objects; it was the stillness of </w:t>
        <w:br/>
        <w:t>predators waiting to strike. Their blank stares were not the vacant gazes of lifeless forms; they were the cold, calculating eyes of unseen observers, sizing up their prey. They experienced like an invasion. Not a physical invasion, but a psychological one, an infiltration of my already fragile perceptions. They were whispers of something beyond the normal bounds of comprehension, a surreal, unsettling echo of a reality I couldn't grasp.</w:t>
      </w:r>
    </w:p>
    <w:p w14:paraId="5CBE4A76" w14:textId="77777777" w:rsidR="00FB383E" w:rsidRDefault="00000000">
      <w:pPr>
        <w:autoSpaceDE w:val="0"/>
        <w:autoSpaceDN w:val="0"/>
        <w:spacing w:before="264" w:after="0" w:line="264" w:lineRule="exact"/>
      </w:pPr>
      <w:r>
        <w:t xml:space="preserve">Their presence heightened the overall sense of unreality, the feeling that nothing was as it seemed, that the world outside my window was a carefully constructed illusion. The colors, which had begun to reappear, were now somehow muted, drained of vibrancy, as if the mannequins themselves were sucking the life out of the </w:t>
        <w:br/>
        <w:t>environment, leaving behind only a monochrome landscape.</w:t>
      </w:r>
    </w:p>
    <w:p w14:paraId="0B3B7B1E" w14:textId="77777777" w:rsidR="00FB383E" w:rsidRDefault="00000000">
      <w:pPr>
        <w:autoSpaceDE w:val="0"/>
        <w:autoSpaceDN w:val="0"/>
        <w:spacing w:before="264" w:after="0" w:line="264" w:lineRule="exact"/>
      </w:pPr>
      <w:r>
        <w:t xml:space="preserve">The sense of time distortion intensified in the presence of these silent sentinels. Minutes stretched into hours, hours into days, blurring together into an endless sequence of repetitive movements and fleeting glances. The world outside, already fractured and uncertain, became even more chaotic, as if the mannequins </w:t>
        <w:br/>
        <w:t>themselves were twisting and warping the very fabric of time and space. Their presence seemed to have a gravity of its own, drawing me into their unsettling, silent world.</w:t>
      </w:r>
    </w:p>
    <w:p w14:paraId="03EEF71B" w14:textId="77777777" w:rsidR="00FB383E" w:rsidRDefault="00000000">
      <w:pPr>
        <w:autoSpaceDE w:val="0"/>
        <w:autoSpaceDN w:val="0"/>
        <w:spacing w:before="264" w:after="0" w:line="264" w:lineRule="exact"/>
      </w:pPr>
      <w:r>
        <w:t xml:space="preserve">I attempted to identify patterns, to discern any logical order to their arrangement. They seemed to be arranged in no particular pattern, yet there was a sense of deliberate placement, of calculated </w:t>
        <w:br/>
        <w:t xml:space="preserve">positioning. The more I watched, the more convinced I became that their seemingly random distribution was, in fact, a carefully </w:t>
        <w:br/>
        <w:t>constructed array, a silent message that I was utterly unable to decipher.</w:t>
      </w:r>
    </w:p>
    <w:p w14:paraId="018A8C0C" w14:textId="77777777" w:rsidR="00FB383E" w:rsidRDefault="00FB383E">
      <w:pPr>
        <w:sectPr w:rsidR="00FB383E">
          <w:pgSz w:w="8000" w:h="12000"/>
          <w:pgMar w:top="1440" w:right="1440" w:bottom="1440" w:left="1440" w:header="720" w:footer="720" w:gutter="0"/>
          <w:cols w:space="720"/>
          <w:docGrid w:linePitch="360"/>
        </w:sectPr>
      </w:pPr>
    </w:p>
    <w:p w14:paraId="3B2B558B" w14:textId="77777777" w:rsidR="00FB383E" w:rsidRDefault="00FB383E">
      <w:pPr>
        <w:autoSpaceDE w:val="0"/>
        <w:autoSpaceDN w:val="0"/>
        <w:spacing w:after="78" w:line="220" w:lineRule="exact"/>
      </w:pPr>
    </w:p>
    <w:p w14:paraId="087D7D48" w14:textId="77777777" w:rsidR="00FB383E" w:rsidRDefault="00000000">
      <w:pPr>
        <w:autoSpaceDE w:val="0"/>
        <w:autoSpaceDN w:val="0"/>
        <w:spacing w:before="58" w:after="0" w:line="264" w:lineRule="exact"/>
      </w:pPr>
      <w:r>
        <w:t>The street itself became a stage, with the mannequins as the actors, playing out some silent, incomprehensible drama. Occasionally, a flicker of movement would appear, too rapid to be fully perceived, a sudden shift of a limb, a barely perceptible turning of a head.</w:t>
      </w:r>
    </w:p>
    <w:p w14:paraId="513BF28B" w14:textId="77777777" w:rsidR="00FB383E" w:rsidRDefault="00000000">
      <w:pPr>
        <w:autoSpaceDE w:val="0"/>
        <w:autoSpaceDN w:val="0"/>
        <w:spacing w:before="56" w:after="0" w:line="264" w:lineRule="exact"/>
        <w:ind w:right="432"/>
      </w:pPr>
      <w:r>
        <w:t>These fleeting movements were enough to create an aura of suspense, the unsettling suggestion that something was about to happen, that the mannequins were about to spring to life.</w:t>
      </w:r>
    </w:p>
    <w:p w14:paraId="03D4B1F7" w14:textId="77777777" w:rsidR="00FB383E" w:rsidRDefault="00000000">
      <w:pPr>
        <w:autoSpaceDE w:val="0"/>
        <w:autoSpaceDN w:val="0"/>
        <w:spacing w:before="264" w:after="0" w:line="264" w:lineRule="exact"/>
      </w:pPr>
      <w:r>
        <w:t xml:space="preserve">The sounds of the city intensified, becoming an unsettling </w:t>
        <w:br/>
        <w:t xml:space="preserve">symphony of jarring noises. The hum of traffic transformed into a menacing drone, the blare of car horns a series of sharp, dissonant notes. The distant sounds of human voices were now faint whispers, distorted and unintelligible. Even the distant sound of a child crying seemed imbued with a strange undercurrent of menace, a </w:t>
        <w:br/>
        <w:t>discordant note in this symphony of chaos.</w:t>
      </w:r>
    </w:p>
    <w:p w14:paraId="11BC00B0" w14:textId="77777777" w:rsidR="00FB383E" w:rsidRDefault="00000000">
      <w:pPr>
        <w:autoSpaceDE w:val="0"/>
        <w:autoSpaceDN w:val="0"/>
        <w:spacing w:before="264" w:after="0" w:line="264" w:lineRule="exact"/>
      </w:pPr>
      <w:r>
        <w:t xml:space="preserve">The mannequins became the focus of my existence, a constant, unsettling presence that filled my days and nights with an </w:t>
        <w:br/>
        <w:t>unshakeable unease. They were a living metaphor for my own isolation, my own alienation from reality. Their empty stares, their chilling stillness, mirrored my own internal emptiness, my own sense of being disconnected from the world around me. Their silent vigil became a stark testament to my confinement, my prolonged state of self-imposed exile.</w:t>
      </w:r>
    </w:p>
    <w:p w14:paraId="74731D00" w14:textId="77777777" w:rsidR="00FB383E" w:rsidRDefault="00000000">
      <w:pPr>
        <w:autoSpaceDE w:val="0"/>
        <w:autoSpaceDN w:val="0"/>
        <w:spacing w:before="264" w:after="0" w:line="264" w:lineRule="exact"/>
      </w:pPr>
      <w:r>
        <w:t xml:space="preserve">I continued to watch, day after day, week after week, drawn into their silent world, mesmerized and horrified in equal measure. The mannequins themselves became a reflection of my own fragmented psyche, a manifestation of the chaos and confusion that plagued my mind. They were part of me, and I was part of them, bound </w:t>
        <w:br/>
        <w:t>together in a silent, unsettling communion.</w:t>
      </w:r>
    </w:p>
    <w:p w14:paraId="7F2C8A9F" w14:textId="77777777" w:rsidR="00FB383E" w:rsidRDefault="00000000">
      <w:pPr>
        <w:autoSpaceDE w:val="0"/>
        <w:autoSpaceDN w:val="0"/>
        <w:spacing w:before="264" w:after="0" w:line="264" w:lineRule="exact"/>
      </w:pPr>
      <w:r>
        <w:t xml:space="preserve">Sometimes, I imagined they were watching me as much as I was watching them, judging my every move, scrutinizing my every thought. Their blank gazes seemed to penetrate my consciousness, piercing the veil of my own self-deception, exposing the </w:t>
        <w:br/>
        <w:t>vulnerabilities that I had so carefully hidden. They seemed to know my secrets, to understand the depths of my despair, the extent of my isolation. And in their silent judgment, I found a perverse kind of comfort, a strange solace in shared solitude.</w:t>
      </w:r>
    </w:p>
    <w:p w14:paraId="6ACEFF41" w14:textId="77777777" w:rsidR="00FB383E" w:rsidRDefault="00FB383E">
      <w:pPr>
        <w:sectPr w:rsidR="00FB383E">
          <w:pgSz w:w="8000" w:h="12000"/>
          <w:pgMar w:top="1440" w:right="1440" w:bottom="1440" w:left="1440" w:header="720" w:footer="720" w:gutter="0"/>
          <w:cols w:space="720"/>
          <w:docGrid w:linePitch="360"/>
        </w:sectPr>
      </w:pPr>
    </w:p>
    <w:p w14:paraId="22234671" w14:textId="77777777" w:rsidR="00FB383E" w:rsidRDefault="00FB383E">
      <w:pPr>
        <w:autoSpaceDE w:val="0"/>
        <w:autoSpaceDN w:val="0"/>
        <w:spacing w:after="210" w:line="220" w:lineRule="exact"/>
      </w:pPr>
    </w:p>
    <w:p w14:paraId="3E523132" w14:textId="77777777" w:rsidR="00FB383E" w:rsidRDefault="00000000">
      <w:pPr>
        <w:autoSpaceDE w:val="0"/>
        <w:autoSpaceDN w:val="0"/>
        <w:spacing w:before="58" w:after="0" w:line="264" w:lineRule="exact"/>
      </w:pPr>
      <w:r>
        <w:t xml:space="preserve">The mannequins represented, on a larger scale, a deeper existential fear: the fear of becoming an empty shell, a mere imitation of a human being, devoid of feeling, devoid of purpose. The epidemic itself became a symbol of this fear, a representation of the </w:t>
        <w:br/>
        <w:t>dehumanization that I experienced creeping over not just me, but perhaps the entire city, the entire world. The constant presence of the plastic figures began to blur the boundaries between the animate and inanimate, creating a landscape where reality itself felt increasingly fragile and uncertain.</w:t>
      </w:r>
    </w:p>
    <w:p w14:paraId="72362453" w14:textId="77777777" w:rsidR="00FB383E" w:rsidRDefault="00000000">
      <w:pPr>
        <w:autoSpaceDE w:val="0"/>
        <w:autoSpaceDN w:val="0"/>
        <w:spacing w:before="264" w:after="0" w:line="264" w:lineRule="exact"/>
      </w:pPr>
      <w:r>
        <w:t xml:space="preserve">The unsettling aspect was not merely their stillness, but their almost imperceptible movements. A slight shift in posture, a subtle turn of a head, a barely visible adjustment of a limb—these microscopic changes kept the viewer from ever quite settling into the comfort of the familiar. They were living, breathing sculptures, not in the sense of being physically animated, but in a far more uncanny and </w:t>
        <w:br/>
        <w:t>unsettling way. They were the embodiment of static motion, an oxymoron that perfectly captured the overall feeling of distortion and unreality that pervaded the narrative. The sense of unease was perpetual, the ambiguity unending, and this became the defining character of this unsettling epidemic of mannequins. They haunted not only the streets, but the narrator's mind, forever blurring the lines between reality and perception.</w:t>
      </w:r>
    </w:p>
    <w:p w14:paraId="221C8A34" w14:textId="77777777" w:rsidR="00FB383E" w:rsidRDefault="00FB383E">
      <w:pPr>
        <w:sectPr w:rsidR="00FB383E">
          <w:pgSz w:w="8000" w:h="12000"/>
          <w:pgMar w:top="1440" w:right="1440" w:bottom="1440" w:left="1440" w:header="720" w:footer="720" w:gutter="0"/>
          <w:cols w:space="720"/>
          <w:docGrid w:linePitch="360"/>
        </w:sectPr>
      </w:pPr>
    </w:p>
    <w:p w14:paraId="3BEE9EB8" w14:textId="77777777" w:rsidR="00FB383E" w:rsidRDefault="00FB383E">
      <w:pPr>
        <w:autoSpaceDE w:val="0"/>
        <w:autoSpaceDN w:val="0"/>
        <w:spacing w:after="224" w:line="220" w:lineRule="exact"/>
      </w:pPr>
    </w:p>
    <w:p w14:paraId="4C4BCAAA" w14:textId="77777777" w:rsidR="00FB383E" w:rsidRDefault="00000000">
      <w:pPr>
        <w:autoSpaceDE w:val="0"/>
        <w:autoSpaceDN w:val="0"/>
        <w:spacing w:after="0" w:line="330" w:lineRule="exact"/>
      </w:pPr>
      <w:r>
        <w:t>The Chorus Returns</w:t>
      </w:r>
    </w:p>
    <w:p w14:paraId="12AAC316" w14:textId="77777777" w:rsidR="00FB383E" w:rsidRDefault="00000000">
      <w:pPr>
        <w:autoSpaceDE w:val="0"/>
        <w:autoSpaceDN w:val="0"/>
        <w:spacing w:before="286" w:after="0" w:line="264" w:lineRule="exact"/>
      </w:pPr>
      <w:r>
        <w:t>The chorus returned then, not as a sudden burst of sound, but a slow, insidious seeping into my consciousness. It wasn't a song, not in the traditional sense, but more a fragmented melody, a disjointed rhythm that pulsed beneath the surface of my thoughts, a persistent hum that vibrated in the very marrow of my bones. "Deceptive stars, deceptive stars," it whispered, a chilling refrain echoing the emptiness of the city streets. The words themselves held little meaning, yet their repetition was profoundly unsettling, a constant reminder of the unreliability of everything I perceived. They were a counterpoint to the silent vigil of the mannequins, a discordant harmony that heightened the sense of disorientation and dread.</w:t>
      </w:r>
    </w:p>
    <w:p w14:paraId="3C0AE8FA" w14:textId="77777777" w:rsidR="00FB383E" w:rsidRDefault="00000000">
      <w:pPr>
        <w:autoSpaceDE w:val="0"/>
        <w:autoSpaceDN w:val="0"/>
        <w:spacing w:before="264" w:after="0" w:line="264" w:lineRule="exact"/>
      </w:pPr>
      <w:r>
        <w:t xml:space="preserve">The stars themselves, when I could see them peeking through the gaps in the buildings, seemed to mock me with their distant, </w:t>
        <w:br/>
        <w:t xml:space="preserve">indifferent gleam. They weren't the comforting beacons of </w:t>
        <w:br/>
        <w:t xml:space="preserve">childhood stories, but cold, uncaring entities, their light a deceptive promise of warmth and guidance. Their brilliance experienced false, a cruel trick of the light, mirroring the illusionary nature of the world outside my window. The chorus, in its relentless repetition, </w:t>
        <w:br/>
        <w:t>reinforced this feeling, suggesting that the universe itself was a grand deception, a carefully orchestrated illusion designed to mislead and confuse.</w:t>
      </w:r>
    </w:p>
    <w:p w14:paraId="09988B53" w14:textId="77777777" w:rsidR="00FB383E" w:rsidRDefault="00000000">
      <w:pPr>
        <w:autoSpaceDE w:val="0"/>
        <w:autoSpaceDN w:val="0"/>
        <w:spacing w:before="204" w:after="0" w:line="324" w:lineRule="exact"/>
      </w:pPr>
      <w:r>
        <w:t>The mannequins, too, seemed to be part of this grand deception.</w:t>
      </w:r>
    </w:p>
    <w:p w14:paraId="3C25B416" w14:textId="77777777" w:rsidR="00FB383E" w:rsidRDefault="00000000">
      <w:pPr>
        <w:autoSpaceDE w:val="0"/>
        <w:autoSpaceDN w:val="0"/>
        <w:spacing w:before="60" w:after="0" w:line="264" w:lineRule="exact"/>
      </w:pPr>
      <w:r>
        <w:t>Their stillness, their unnerving silence, their blank, judgmental gazes—all contributed to the sense of unreality that pervaded my existence. They weren't merely inanimate objects; they were actors in some cosmic drama, their roles as enigmatic and unsettling as the chorus itself. Their presence emphasized the deceptive nature of appearances, the way things were not always as they seemed.</w:t>
      </w:r>
    </w:p>
    <w:p w14:paraId="0D7A8E08" w14:textId="77777777" w:rsidR="00FB383E" w:rsidRDefault="00000000">
      <w:pPr>
        <w:autoSpaceDE w:val="0"/>
        <w:autoSpaceDN w:val="0"/>
        <w:spacing w:before="264" w:after="0" w:line="264" w:lineRule="exact"/>
      </w:pPr>
      <w:r>
        <w:t>Days bled into nights, and nights into days, the boundaries of time dissolving in the relentless repetition of the chorus and the silent observation of the mannequins. I lost track of how long I had been watching, how long I had been confined to this ambiguous space. The only constant was the unwavering gaze of the mannequins and the insidious whispering of the chorus, "Deceptive stars, deceptive</w:t>
      </w:r>
    </w:p>
    <w:p w14:paraId="31A77ACF" w14:textId="77777777" w:rsidR="00FB383E" w:rsidRDefault="00FB383E">
      <w:pPr>
        <w:sectPr w:rsidR="00FB383E">
          <w:pgSz w:w="8000" w:h="12000"/>
          <w:pgMar w:top="1440" w:right="1440" w:bottom="1440" w:left="1440" w:header="720" w:footer="720" w:gutter="0"/>
          <w:cols w:space="720"/>
          <w:docGrid w:linePitch="360"/>
        </w:sectPr>
      </w:pPr>
    </w:p>
    <w:p w14:paraId="011F2FFE" w14:textId="77777777" w:rsidR="00FB383E" w:rsidRDefault="00FB383E">
      <w:pPr>
        <w:autoSpaceDE w:val="0"/>
        <w:autoSpaceDN w:val="0"/>
        <w:spacing w:after="78" w:line="220" w:lineRule="exact"/>
      </w:pPr>
    </w:p>
    <w:p w14:paraId="2480E01E" w14:textId="77777777" w:rsidR="00FB383E" w:rsidRDefault="00000000">
      <w:pPr>
        <w:autoSpaceDE w:val="0"/>
        <w:autoSpaceDN w:val="0"/>
        <w:spacing w:before="58" w:after="0" w:line="264" w:lineRule="exact"/>
        <w:ind w:right="1008"/>
      </w:pPr>
      <w:r>
        <w:t>stars," a haunting reminder of the unreliability of my own perceptions.</w:t>
      </w:r>
    </w:p>
    <w:p w14:paraId="7F22A541" w14:textId="77777777" w:rsidR="00FB383E" w:rsidRDefault="00000000">
      <w:pPr>
        <w:autoSpaceDE w:val="0"/>
        <w:autoSpaceDN w:val="0"/>
        <w:spacing w:before="264" w:after="0" w:line="264" w:lineRule="exact"/>
      </w:pPr>
      <w:r>
        <w:t xml:space="preserve">Occasionally, I would see fleeting glimpses of other human figures, but they moved in slow motion, their movements jerky and </w:t>
        <w:br/>
        <w:t xml:space="preserve">unnatural, their expressions blank and devoid of emotion. They seemed to be as detached from reality as I was, caught in the same surreal, disorienting landscape. They walked among the </w:t>
        <w:br/>
        <w:t>mannequins, seemingly oblivious to their presence, or perhaps they were simply accepting them as part of the distorted reality in which we all existed.</w:t>
      </w:r>
    </w:p>
    <w:p w14:paraId="6F2AA975" w14:textId="77777777" w:rsidR="00FB383E" w:rsidRDefault="00000000">
      <w:pPr>
        <w:autoSpaceDE w:val="0"/>
        <w:autoSpaceDN w:val="0"/>
        <w:spacing w:before="264" w:after="0" w:line="264" w:lineRule="exact"/>
      </w:pPr>
      <w:r>
        <w:t>The city outside my window was transforming, becoming more and more akin to a fever dream, populated by faceless figures and enigmatic symbols. The buildings themselves seemed to shift and distort, their lines blurring, their colors fading. The streets, once crowded and noisy, were now mostly empty, echoing with the silent presence of the mannequins and the unsettling whisper of the chorus.</w:t>
      </w:r>
    </w:p>
    <w:p w14:paraId="52B3D2E2" w14:textId="77777777" w:rsidR="00FB383E" w:rsidRDefault="00000000">
      <w:pPr>
        <w:autoSpaceDE w:val="0"/>
        <w:autoSpaceDN w:val="0"/>
        <w:spacing w:before="264" w:after="0" w:line="264" w:lineRule="exact"/>
      </w:pPr>
      <w:r>
        <w:t>The air grew heavy with the feeling of impending doom, yet the doom was oddly muted, as if it were a slow, gradual process rather than a sudden, violent event. It was this slow, insidious approach to disaster, to the ultimate breakdown of my understanding of reality, that made the sense of dread even more profound. It was not a dramatic, movie-like disaster but something more insidious, a gradual decay of what little semblance of normalcy I still clung to.</w:t>
      </w:r>
    </w:p>
    <w:p w14:paraId="57ADF8CC" w14:textId="77777777" w:rsidR="00FB383E" w:rsidRDefault="00000000">
      <w:pPr>
        <w:autoSpaceDE w:val="0"/>
        <w:autoSpaceDN w:val="0"/>
        <w:spacing w:before="264" w:after="0" w:line="264" w:lineRule="exact"/>
        <w:ind w:right="144"/>
      </w:pPr>
      <w:r>
        <w:t>I began to question the nature of my own existence, questioning whether my confinement was self-imposed or imposed upon me by outside forces. Was this a mental institution? A prison of my own making? Or was it something else entirely, a space outside the boundaries of conventional reality? The answer, of course, eluded me, buried beneath the layers of illusion and deception.</w:t>
      </w:r>
    </w:p>
    <w:p w14:paraId="482E9C00" w14:textId="77777777" w:rsidR="00FB383E" w:rsidRDefault="00000000">
      <w:pPr>
        <w:autoSpaceDE w:val="0"/>
        <w:autoSpaceDN w:val="0"/>
        <w:spacing w:before="264" w:after="0" w:line="264" w:lineRule="exact"/>
      </w:pPr>
      <w:r>
        <w:t xml:space="preserve">The chorus intensified, weaving itself into the fabric of my </w:t>
        <w:br/>
        <w:t xml:space="preserve">thoughts, influencing my dreams, shaping my perceptions. It </w:t>
        <w:br/>
        <w:t xml:space="preserve">became an inescapable part of my consciousness, a constant </w:t>
        <w:br/>
        <w:t>reminder of the deceptive nature of the world and of myself. It was a self-fulfilling prophecy, a song that spoke of deceit and ultimately</w:t>
      </w:r>
    </w:p>
    <w:p w14:paraId="3F238970" w14:textId="77777777" w:rsidR="00FB383E" w:rsidRDefault="00FB383E">
      <w:pPr>
        <w:sectPr w:rsidR="00FB383E">
          <w:pgSz w:w="8000" w:h="12000"/>
          <w:pgMar w:top="1440" w:right="1440" w:bottom="1440" w:left="1440" w:header="720" w:footer="720" w:gutter="0"/>
          <w:cols w:space="720"/>
          <w:docGrid w:linePitch="360"/>
        </w:sectPr>
      </w:pPr>
    </w:p>
    <w:p w14:paraId="515C5492" w14:textId="77777777" w:rsidR="00FB383E" w:rsidRDefault="00FB383E">
      <w:pPr>
        <w:autoSpaceDE w:val="0"/>
        <w:autoSpaceDN w:val="0"/>
        <w:spacing w:after="78" w:line="220" w:lineRule="exact"/>
      </w:pPr>
    </w:p>
    <w:p w14:paraId="5E25386F" w14:textId="77777777" w:rsidR="00FB383E" w:rsidRDefault="00000000">
      <w:pPr>
        <w:autoSpaceDE w:val="0"/>
        <w:autoSpaceDN w:val="0"/>
        <w:spacing w:before="58" w:after="0" w:line="264" w:lineRule="exact"/>
      </w:pPr>
      <w:r>
        <w:t>created it. The line between observation and participation blurred, the observer becoming an active agent in this reality of ever-shifting perceptions.</w:t>
      </w:r>
    </w:p>
    <w:p w14:paraId="54F2DA88" w14:textId="77777777" w:rsidR="00FB383E" w:rsidRDefault="00000000">
      <w:pPr>
        <w:autoSpaceDE w:val="0"/>
        <w:autoSpaceDN w:val="0"/>
        <w:spacing w:before="264" w:after="0" w:line="264" w:lineRule="exact"/>
      </w:pPr>
      <w:r>
        <w:t xml:space="preserve">The mannequins seemed to respond to the chorus, their movements, already imperceptible, becoming even more subtle, their stillness even more unsettling. They swayed gently in the nonexistent </w:t>
        <w:br/>
        <w:t>breeze, their plastic limbs bending almost imperceptibly, creating an unsettling illusion of life. It was as if they were dancing to the rhythm of the chorus, participating in this grand, surreal ballet of deception.</w:t>
      </w:r>
    </w:p>
    <w:p w14:paraId="03B675F1" w14:textId="77777777" w:rsidR="00FB383E" w:rsidRDefault="00000000">
      <w:pPr>
        <w:autoSpaceDE w:val="0"/>
        <w:autoSpaceDN w:val="0"/>
        <w:spacing w:before="264" w:after="0" w:line="264" w:lineRule="exact"/>
      </w:pPr>
      <w:r>
        <w:t xml:space="preserve">The sounds of the city transformed, echoing the unsettling rhythm of the chorus. The distant sounds of traffic, the hum of power lines, the occasional cry of a bird, all blended together to form a </w:t>
        <w:br/>
        <w:t>dissonant symphony that reflected the fragmentation and chaos of my own mind. The city became an acoustic mirror, reflecting the turmoil within.</w:t>
      </w:r>
    </w:p>
    <w:p w14:paraId="09D74C8F" w14:textId="77777777" w:rsidR="00FB383E" w:rsidRDefault="00000000">
      <w:pPr>
        <w:autoSpaceDE w:val="0"/>
        <w:autoSpaceDN w:val="0"/>
        <w:spacing w:before="264" w:after="0" w:line="264" w:lineRule="exact"/>
      </w:pPr>
      <w:r>
        <w:t>My attempts to find order, to establish some sense of rationality in this surreal world, were futile. The more I sought answers, the more elusive they became. The pursuit of truth was itself a deception, a fool's errand in a world built on illusion.</w:t>
      </w:r>
    </w:p>
    <w:p w14:paraId="23A0D1A8" w14:textId="77777777" w:rsidR="00FB383E" w:rsidRDefault="00000000">
      <w:pPr>
        <w:autoSpaceDE w:val="0"/>
        <w:autoSpaceDN w:val="0"/>
        <w:spacing w:before="264" w:after="0" w:line="264" w:lineRule="exact"/>
      </w:pPr>
      <w:r>
        <w:t>The glass pane, my only connection to the outside world, became a distorted lens, twisting and warping everything I observed. I was trapped not only by physical barriers but also by the limitations of my own perception.</w:t>
      </w:r>
    </w:p>
    <w:p w14:paraId="6B97ED59" w14:textId="77777777" w:rsidR="00FB383E" w:rsidRDefault="00000000">
      <w:pPr>
        <w:autoSpaceDE w:val="0"/>
        <w:autoSpaceDN w:val="0"/>
        <w:spacing w:before="264" w:after="0" w:line="264" w:lineRule="exact"/>
      </w:pPr>
      <w:r>
        <w:t>I started to see patterns within the disorder, or at least I thought I did. The mannequins, I realized, weren't randomly placed. Their arrangement seemed purposeful, almost mathematical, hinting at a hidden code that I was desperately trying to decipher. But the more I searched, the more I experienced the code was meant to remain hidden, serving only to deepen the confusion.</w:t>
      </w:r>
    </w:p>
    <w:p w14:paraId="3E796EEF" w14:textId="77777777" w:rsidR="00FB383E" w:rsidRDefault="00000000">
      <w:pPr>
        <w:autoSpaceDE w:val="0"/>
        <w:autoSpaceDN w:val="0"/>
        <w:spacing w:before="264" w:after="0" w:line="264" w:lineRule="exact"/>
      </w:pPr>
      <w:r>
        <w:t xml:space="preserve">The chorus and the mannequins combined to create a nightmarish reality, a distorted reflection of my own fractured psyche. It was not just an external force, but also a deeply personal torment, an </w:t>
        <w:br/>
        <w:t>internal landscape mirroring the external chaos.</w:t>
      </w:r>
    </w:p>
    <w:p w14:paraId="53A1AD8D" w14:textId="77777777" w:rsidR="00FB383E" w:rsidRDefault="00FB383E">
      <w:pPr>
        <w:sectPr w:rsidR="00FB383E">
          <w:pgSz w:w="8000" w:h="12000"/>
          <w:pgMar w:top="1440" w:right="1440" w:bottom="1440" w:left="1440" w:header="720" w:footer="720" w:gutter="0"/>
          <w:cols w:space="720"/>
          <w:docGrid w:linePitch="360"/>
        </w:sectPr>
      </w:pPr>
    </w:p>
    <w:p w14:paraId="7C8BD52F" w14:textId="77777777" w:rsidR="00FB383E" w:rsidRDefault="00FB383E">
      <w:pPr>
        <w:autoSpaceDE w:val="0"/>
        <w:autoSpaceDN w:val="0"/>
        <w:spacing w:after="210" w:line="220" w:lineRule="exact"/>
      </w:pPr>
    </w:p>
    <w:p w14:paraId="1B7E598C" w14:textId="77777777" w:rsidR="00FB383E" w:rsidRDefault="00000000">
      <w:pPr>
        <w:autoSpaceDE w:val="0"/>
        <w:autoSpaceDN w:val="0"/>
        <w:spacing w:before="58" w:after="0" w:line="264" w:lineRule="exact"/>
      </w:pPr>
      <w:r>
        <w:t>And yet, amidst the chaos and despair, there was a perverse sense of comfort in the repetition. The predictability of the chorus, the constant presence of the mannequins, provided a sense of structure in an otherwise amorphous existence. The sense of order was not a true one, but merely a phantom imitation, a comforting illusion within the grander illusion.</w:t>
      </w:r>
    </w:p>
    <w:p w14:paraId="593E11DF" w14:textId="77777777" w:rsidR="00FB383E" w:rsidRDefault="00000000">
      <w:pPr>
        <w:autoSpaceDE w:val="0"/>
        <w:autoSpaceDN w:val="0"/>
        <w:spacing w:before="264" w:after="0" w:line="264" w:lineRule="exact"/>
      </w:pPr>
      <w:r>
        <w:t>The repetition itself became a form of meditation, a way to escape the overwhelming sense of uncertainty that pervaded my existence.</w:t>
      </w:r>
    </w:p>
    <w:p w14:paraId="3D4072D3" w14:textId="77777777" w:rsidR="00FB383E" w:rsidRDefault="00000000">
      <w:pPr>
        <w:autoSpaceDE w:val="0"/>
        <w:autoSpaceDN w:val="0"/>
        <w:spacing w:before="60" w:after="0" w:line="264" w:lineRule="exact"/>
      </w:pPr>
      <w:r>
        <w:t>I found myself humming along with the chorus, my own voice adding to the unsettling symphony. A strange kind of identification started to take place. The deception was not something external but inherent to the experience itself, to the very act of observing and being observed. I was the observer, the observed, and the deception itself.</w:t>
      </w:r>
    </w:p>
    <w:p w14:paraId="6C81E82F" w14:textId="77777777" w:rsidR="00FB383E" w:rsidRDefault="00000000">
      <w:pPr>
        <w:autoSpaceDE w:val="0"/>
        <w:autoSpaceDN w:val="0"/>
        <w:spacing w:before="264" w:after="0" w:line="264" w:lineRule="exact"/>
      </w:pPr>
      <w:r>
        <w:t xml:space="preserve">The conclusion, like the beginning, remains elusive. The glass pane remains a barrier and a connection, a symbol of both my </w:t>
        <w:br/>
        <w:t>imprisonment and my only window to a reality I am not sure I can ever fully comprehend. The chorus continues, a hauntingly familiar melody that echoes through the fragmented landscapes of my mind. The mannequins are ever-present witnesses, their silent judgment a constant reminder of the deceptive nature of existence, and the persistent unreliability of my own perceptions. The story is not one of resolution, but a perpetual dance between illusion and reality. The journey continues, its end as uncertain as the beginning.</w:t>
      </w:r>
    </w:p>
    <w:p w14:paraId="4EB5439E" w14:textId="77777777" w:rsidR="00FB383E" w:rsidRDefault="00FB383E">
      <w:pPr>
        <w:sectPr w:rsidR="00FB383E">
          <w:pgSz w:w="8000" w:h="12000"/>
          <w:pgMar w:top="1440" w:right="1440" w:bottom="1440" w:left="1440" w:header="720" w:footer="720" w:gutter="0"/>
          <w:cols w:space="720"/>
          <w:docGrid w:linePitch="360"/>
        </w:sectPr>
      </w:pPr>
    </w:p>
    <w:p w14:paraId="1AEFD7A5" w14:textId="77777777" w:rsidR="00FB383E" w:rsidRDefault="00FB383E">
      <w:pPr>
        <w:autoSpaceDE w:val="0"/>
        <w:autoSpaceDN w:val="0"/>
        <w:spacing w:after="224" w:line="220" w:lineRule="exact"/>
      </w:pPr>
    </w:p>
    <w:p w14:paraId="7E30A736" w14:textId="77777777" w:rsidR="00FB383E" w:rsidRDefault="00000000">
      <w:pPr>
        <w:autoSpaceDE w:val="0"/>
        <w:autoSpaceDN w:val="0"/>
        <w:spacing w:after="0" w:line="330" w:lineRule="exact"/>
      </w:pPr>
      <w:r>
        <w:t>Childhood Reverie</w:t>
      </w:r>
    </w:p>
    <w:p w14:paraId="2B8BAD64" w14:textId="77777777" w:rsidR="00FB383E" w:rsidRDefault="00000000">
      <w:pPr>
        <w:autoSpaceDE w:val="0"/>
        <w:autoSpaceDN w:val="0"/>
        <w:spacing w:before="286" w:after="0" w:line="264" w:lineRule="exact"/>
      </w:pPr>
      <w:r>
        <w:t xml:space="preserve">The chipped porcelain doll, its painted eyes staring blankly into the distance, experienced heavy in my small hands. It was a gift from my </w:t>
        <w:br/>
        <w:t xml:space="preserve">grandmother, a gift I’d received on my seventh birthday, a birthday I now recall with a chilling clarity that feels both distant and </w:t>
        <w:br/>
        <w:t>intimately close, like a half-remembered dream. The doll’s dress, once a vibrant crimson, was now faded, the fabric worn thin with age and countless imaginary tea parties. It sat on the windowsill, a silent observer of the storm raging outside, a storm that mirrored the tempest brewing within the confines of our small, isolated cottage.</w:t>
      </w:r>
    </w:p>
    <w:p w14:paraId="2887A906" w14:textId="77777777" w:rsidR="00FB383E" w:rsidRDefault="00000000">
      <w:pPr>
        <w:autoSpaceDE w:val="0"/>
        <w:autoSpaceDN w:val="0"/>
        <w:spacing w:before="264" w:after="0" w:line="264" w:lineRule="exact"/>
      </w:pPr>
      <w:r>
        <w:t>The cottage itself was a character in this memory, its aged timbers groaning under the weight of the wind, the rain lashing against the glass like frantic fingers. The air hung heavy with the scent of woodsmoke and damp earth, a familiar aroma that now evokes a profound sense of unease, a premonition of the impending storm. The flickering gaslight cast long, dancing shadows across the walls, transforming familiar objects into grotesque caricatures. It was a world of half-light and exaggerated proportions, a world that foreshadowed the distorted realities I now inhabit.</w:t>
      </w:r>
    </w:p>
    <w:p w14:paraId="776C20E5" w14:textId="77777777" w:rsidR="00FB383E" w:rsidRDefault="00000000">
      <w:pPr>
        <w:autoSpaceDE w:val="0"/>
        <w:autoSpaceDN w:val="0"/>
        <w:spacing w:before="264" w:after="0" w:line="264" w:lineRule="exact"/>
      </w:pPr>
      <w:r>
        <w:t xml:space="preserve">My grandmother, a woman shrouded in an aura of both warmth and chilling mystery, sat hunched over her knitting, her needle clicking rhythmically against the backdrop of the howling wind. Her face, etched with the lines of a life lived hard, was illuminated by the gaslight, casting her features into sharp relief. Her expression was unreadable, a mask of stoicism that concealed a depth of </w:t>
        <w:br/>
        <w:t>emotion I was too young to comprehend, yet somehow experienced keenly.</w:t>
      </w:r>
    </w:p>
    <w:p w14:paraId="0A36E99B" w14:textId="77777777" w:rsidR="00FB383E" w:rsidRDefault="00000000">
      <w:pPr>
        <w:autoSpaceDE w:val="0"/>
        <w:autoSpaceDN w:val="0"/>
        <w:spacing w:before="60" w:after="0" w:line="264" w:lineRule="exact"/>
        <w:ind w:right="144"/>
      </w:pPr>
      <w:r>
        <w:t>Her silence was not a comfortable one, but rather a profound absence that hung heavy in the air, as thick and suffocating as the storm outside.</w:t>
      </w:r>
    </w:p>
    <w:p w14:paraId="77AC8EE3" w14:textId="77777777" w:rsidR="00FB383E" w:rsidRDefault="00000000">
      <w:pPr>
        <w:autoSpaceDE w:val="0"/>
        <w:autoSpaceDN w:val="0"/>
        <w:spacing w:before="264" w:after="0" w:line="264" w:lineRule="exact"/>
      </w:pPr>
      <w:r>
        <w:t>She never spoke much, my grandmother. Her words, when they did come, were sparse, carefully chosen, each syllable pregnant with meaning that I couldn't quite grasp. She communicated more through her actions, her touch, the subtle shifts in her expression. There was a wisdom in her silence, a depth of understanding that</w:t>
      </w:r>
    </w:p>
    <w:p w14:paraId="31F2816B" w14:textId="77777777" w:rsidR="00FB383E" w:rsidRDefault="00FB383E">
      <w:pPr>
        <w:sectPr w:rsidR="00FB383E">
          <w:pgSz w:w="8000" w:h="12000"/>
          <w:pgMar w:top="1440" w:right="1440" w:bottom="1440" w:left="1440" w:header="720" w:footer="720" w:gutter="0"/>
          <w:cols w:space="720"/>
          <w:docGrid w:linePitch="360"/>
        </w:sectPr>
      </w:pPr>
    </w:p>
    <w:p w14:paraId="3F5BAF87" w14:textId="77777777" w:rsidR="00FB383E" w:rsidRDefault="00FB383E">
      <w:pPr>
        <w:autoSpaceDE w:val="0"/>
        <w:autoSpaceDN w:val="0"/>
        <w:spacing w:after="78" w:line="220" w:lineRule="exact"/>
      </w:pPr>
    </w:p>
    <w:p w14:paraId="3B6996B9" w14:textId="77777777" w:rsidR="00FB383E" w:rsidRDefault="00000000">
      <w:pPr>
        <w:autoSpaceDE w:val="0"/>
        <w:autoSpaceDN w:val="0"/>
        <w:spacing w:before="58" w:after="0" w:line="264" w:lineRule="exact"/>
        <w:ind w:right="144"/>
      </w:pPr>
      <w:r>
        <w:t>transcended words, a silent language that resonated with the eerie quietude of the mannequins. This silence, this profound absence of sound, was now a constant companion, a chilling echo of her unspoken words.</w:t>
      </w:r>
    </w:p>
    <w:p w14:paraId="5CC81863" w14:textId="77777777" w:rsidR="00FB383E" w:rsidRDefault="00000000">
      <w:pPr>
        <w:autoSpaceDE w:val="0"/>
        <w:autoSpaceDN w:val="0"/>
        <w:spacing w:before="266" w:after="0" w:line="264" w:lineRule="exact"/>
      </w:pPr>
      <w:r>
        <w:t xml:space="preserve">That night, the storm intensified, the wind screaming like a </w:t>
        <w:br/>
        <w:t xml:space="preserve">banshee, rattling the windows in their frames. The cottage seemed to tremble, its ancient bones creaking under the relentless assault. I huddled closer to my grandmother, seeking the warmth of her presence, the comfort of her silent companionship. But even her warmth experienced distant, almost illusory, a thin veil against the </w:t>
        <w:br/>
        <w:t>encroaching darkness.</w:t>
      </w:r>
    </w:p>
    <w:p w14:paraId="035C7E5C" w14:textId="77777777" w:rsidR="00FB383E" w:rsidRDefault="00000000">
      <w:pPr>
        <w:autoSpaceDE w:val="0"/>
        <w:autoSpaceDN w:val="0"/>
        <w:spacing w:before="264" w:after="0" w:line="264" w:lineRule="exact"/>
      </w:pPr>
      <w:r>
        <w:t xml:space="preserve">A sudden, violent gust of wind slammed the cottage door open, shattering the relative calm. A cold draft swept through the room, carrying with it the scent of salt and seaweed, an unfamiliar </w:t>
        <w:br/>
        <w:t>intrusion that startled me. My grandmother didn't react, her needle continuing its rhythmic click-clack, a sound that seemed to mock the chaos outside. Her unwavering stillness was unsettling, a stark contrast to the turmoil around us. It was a scene of quiet acceptance in the face of overwhelming power, a chilling premonition of my own impending isolation. Her calm was not peaceful; it was a rigid refusal to yield, a stoic resilience that resonated with the unyielding silence of the mannequins.</w:t>
      </w:r>
    </w:p>
    <w:p w14:paraId="0E685496" w14:textId="77777777" w:rsidR="00FB383E" w:rsidRDefault="00000000">
      <w:pPr>
        <w:autoSpaceDE w:val="0"/>
        <w:autoSpaceDN w:val="0"/>
        <w:spacing w:before="264" w:after="0" w:line="264" w:lineRule="exact"/>
      </w:pPr>
      <w:r>
        <w:t xml:space="preserve">I remember focusing on the doll in my hands, its painted eyes seeming to watch me with a knowing gaze, their blankness </w:t>
        <w:br/>
        <w:t>mirroring the expression on my grandmother's face. It was as if the doll, too, was a silent observer, a witness to the unfolding events. A silent participant in this family drama that was only beginning to unveil its layers to me. The wind howled, the storm raged, but my grandmother remained unmoved, a statue in the eye of the tempest. The gaslight flickered, casting grotesque shadows that danced along the walls. It was a stage set for a play I didn't understand, yet was forced to watch.</w:t>
      </w:r>
    </w:p>
    <w:p w14:paraId="5381A4B4" w14:textId="77777777" w:rsidR="00FB383E" w:rsidRDefault="00000000">
      <w:pPr>
        <w:autoSpaceDE w:val="0"/>
        <w:autoSpaceDN w:val="0"/>
        <w:spacing w:before="264" w:after="0" w:line="264" w:lineRule="exact"/>
        <w:jc w:val="center"/>
      </w:pPr>
      <w:r>
        <w:t>In the heart of the storm, a strange calmness settled over the room, a tranquility that experienced profoundly unnatural. It wasn't the peace of a gentle snowfall but the eerie stillness before a volcanic eruption. It was a calmness that spoke of acceptance, of resignation, a fatalistic</w:t>
      </w:r>
    </w:p>
    <w:p w14:paraId="2F987FA8" w14:textId="77777777" w:rsidR="00FB383E" w:rsidRDefault="00FB383E">
      <w:pPr>
        <w:sectPr w:rsidR="00FB383E">
          <w:pgSz w:w="8000" w:h="12000"/>
          <w:pgMar w:top="1440" w:right="1440" w:bottom="1440" w:left="1440" w:header="720" w:footer="720" w:gutter="0"/>
          <w:cols w:space="720"/>
          <w:docGrid w:linePitch="360"/>
        </w:sectPr>
      </w:pPr>
    </w:p>
    <w:p w14:paraId="086629F3" w14:textId="77777777" w:rsidR="00FB383E" w:rsidRDefault="00FB383E">
      <w:pPr>
        <w:autoSpaceDE w:val="0"/>
        <w:autoSpaceDN w:val="0"/>
        <w:spacing w:after="78" w:line="220" w:lineRule="exact"/>
      </w:pPr>
    </w:p>
    <w:p w14:paraId="5264018E" w14:textId="77777777" w:rsidR="00FB383E" w:rsidRDefault="00000000">
      <w:pPr>
        <w:autoSpaceDE w:val="0"/>
        <w:autoSpaceDN w:val="0"/>
        <w:spacing w:before="58" w:after="0" w:line="264" w:lineRule="exact"/>
        <w:ind w:right="288"/>
      </w:pPr>
      <w:r>
        <w:t>surrender to an inevitable fate. This unnatural calm was chilling, even more disturbing than the raucous violence of the storm. It prefigured my present state, my unsettling peace within the confines of my current reality.</w:t>
      </w:r>
    </w:p>
    <w:p w14:paraId="619C79DA" w14:textId="77777777" w:rsidR="00FB383E" w:rsidRDefault="00000000">
      <w:pPr>
        <w:autoSpaceDE w:val="0"/>
        <w:autoSpaceDN w:val="0"/>
        <w:spacing w:before="266" w:after="0" w:line="264" w:lineRule="exact"/>
      </w:pPr>
      <w:r>
        <w:t xml:space="preserve">The storm eventually subsided, the wind dying down to a mournful whisper. The rain continued to fall, but it was softer now, gentler, as if the world were sighing with relief. But the memory itself remains a tempest, an ever-present storm in the landscape of my mind. The wind's howling echo resonates with the persistent chorus, "Deceptive stars, deceptive stars," and the silence of the room </w:t>
        <w:br/>
        <w:t>parallels the unsettling quietude of the mannequins.</w:t>
      </w:r>
    </w:p>
    <w:p w14:paraId="4AFB9528" w14:textId="77777777" w:rsidR="00FB383E" w:rsidRDefault="00000000">
      <w:pPr>
        <w:autoSpaceDE w:val="0"/>
        <w:autoSpaceDN w:val="0"/>
        <w:spacing w:before="264" w:after="0" w:line="264" w:lineRule="exact"/>
      </w:pPr>
      <w:r>
        <w:t xml:space="preserve">The doll, a symbol of a lost childhood, a childhood marked by an unsettling sense of isolation and the silent presence of looming darkness. The cottage, a microcosm of a world that experienced both </w:t>
        <w:br/>
        <w:t>familiar and profoundly alien. My grandmother, a figure both nurturing and mysterious, her silence a haunting presence that echoes even now. These elements combine to create a powerful, emotionally charged memory, a fragment of the past that resonates deeply with my present state of confinement. The memory is not just a recollection of events; it is a haunting tableau, a vivid scene playing out on the stage of my mind, the players all strangely familiar, yet distant and unreal, like the mannequins in their silent vigil.</w:t>
      </w:r>
    </w:p>
    <w:p w14:paraId="30960E20" w14:textId="77777777" w:rsidR="00FB383E" w:rsidRDefault="00000000">
      <w:pPr>
        <w:autoSpaceDE w:val="0"/>
        <w:autoSpaceDN w:val="0"/>
        <w:spacing w:before="264" w:after="0" w:line="264" w:lineRule="exact"/>
      </w:pPr>
      <w:r>
        <w:t xml:space="preserve">It was in the aftermath of that storm, huddled close to my </w:t>
        <w:br/>
        <w:t>grandmother, wrapped in the warmth of her presence and the scent of woodsmoke and damp earth, that I experienced the first stirrings of the chorus, a faint hum, a low thrumming beneath the surface of my consciousness. It was subtle at first, an almost imperceptible tremor, but it grew steadily in intensity, weaving its way into the fabric of my thoughts, coloring my perceptions. It was a dissonant melody, a fragmented rhythm, a haunting refrain that echoed the emptiness of the storm-lashed landscape. The words themselves were indistinct, almost beyond comprehension, yet their repetition carried a chilling power, a sense of unease that has grown with each passing day.</w:t>
      </w:r>
    </w:p>
    <w:p w14:paraId="07A8BF5D" w14:textId="77777777" w:rsidR="00FB383E" w:rsidRDefault="00000000">
      <w:pPr>
        <w:autoSpaceDE w:val="0"/>
        <w:autoSpaceDN w:val="0"/>
        <w:spacing w:before="264" w:after="0" w:line="264" w:lineRule="exact"/>
        <w:ind w:right="144"/>
      </w:pPr>
      <w:r>
        <w:t>The silence of the cottage, punctuated by the rhythmic click of my grandmother’s knitting needles and the persistent whisper of the</w:t>
      </w:r>
    </w:p>
    <w:p w14:paraId="6FC20F2D" w14:textId="77777777" w:rsidR="00FB383E" w:rsidRDefault="00FB383E">
      <w:pPr>
        <w:sectPr w:rsidR="00FB383E">
          <w:pgSz w:w="8000" w:h="12000"/>
          <w:pgMar w:top="1440" w:right="1440" w:bottom="1440" w:left="1440" w:header="720" w:footer="720" w:gutter="0"/>
          <w:cols w:space="720"/>
          <w:docGrid w:linePitch="360"/>
        </w:sectPr>
      </w:pPr>
    </w:p>
    <w:p w14:paraId="02CD1AA0" w14:textId="77777777" w:rsidR="00FB383E" w:rsidRDefault="00FB383E">
      <w:pPr>
        <w:autoSpaceDE w:val="0"/>
        <w:autoSpaceDN w:val="0"/>
        <w:spacing w:after="78" w:line="220" w:lineRule="exact"/>
      </w:pPr>
    </w:p>
    <w:p w14:paraId="1183278C" w14:textId="77777777" w:rsidR="00FB383E" w:rsidRDefault="00000000">
      <w:pPr>
        <w:autoSpaceDE w:val="0"/>
        <w:autoSpaceDN w:val="0"/>
        <w:spacing w:before="58" w:after="0" w:line="264" w:lineRule="exact"/>
        <w:ind w:right="144"/>
      </w:pPr>
      <w:r>
        <w:t>wind, experienced pregnant with meaning, pregnant with a darkness I couldn't fully grasp, yet intuitively understood. The storm outside had abated, but a storm of a different sort raged within, a tempest in my young mind. It was a turmoil I could neither name nor comprehend, but it laid the foundation for the ever-present unease that haunts me now.</w:t>
      </w:r>
    </w:p>
    <w:p w14:paraId="6F90DAE9" w14:textId="77777777" w:rsidR="00FB383E" w:rsidRDefault="00000000">
      <w:pPr>
        <w:autoSpaceDE w:val="0"/>
        <w:autoSpaceDN w:val="0"/>
        <w:spacing w:before="264" w:after="0" w:line="264" w:lineRule="exact"/>
      </w:pPr>
      <w:r>
        <w:t xml:space="preserve">The doll sat on the windowsill, a silent witness, its painted eyes staring blankly into the newly dawn, a dawn that experienced neither </w:t>
        <w:br/>
        <w:t xml:space="preserve">reassuring nor promising. Its presence, even now, seems to echo the uncanny stillness of the mannequins, an unsettling reminder of childhood innocence lost in the overwhelming force of an </w:t>
        <w:br/>
        <w:t xml:space="preserve">incomprehensible reality. It is this memory, this vivid tableau of childhood, that now forms the bedrock of my current state, my confinement to this ambiguous space, my perpetual state of </w:t>
        <w:br/>
        <w:t xml:space="preserve">observation, and my ever-present communion with the deceptive stars. The storm has passed, but its echoes linger, persistent and profound, a testament to the lasting impact of childhood </w:t>
        <w:br/>
        <w:t>experiences, a precursor to the disorientation and unreality that has become my constant companion. The past, it seems, is not just a memory but an active force, shaping the present, influencing my perceptions, and dictating the trajectory of my life.</w:t>
      </w:r>
    </w:p>
    <w:p w14:paraId="232AFE34" w14:textId="77777777" w:rsidR="00FB383E" w:rsidRDefault="00000000">
      <w:pPr>
        <w:autoSpaceDE w:val="0"/>
        <w:autoSpaceDN w:val="0"/>
        <w:spacing w:before="264" w:after="0" w:line="264" w:lineRule="exact"/>
      </w:pPr>
      <w:r>
        <w:t xml:space="preserve">The details remain blurred, yet the emotional impact remains sharp, clear, and unsettling. The combination of the raging storm, the silence of my grandmother, and the uncanny presence of the </w:t>
        <w:br/>
        <w:t xml:space="preserve">porcelain doll creates an atmosphere of deep unease, a premonition of the isolation and unreality that would later consume me. It was a childhood steeped in a pervasive sense of something unspoken, something hidden beneath the surface of ordinary life, a secret that resonated deeply within me, foreshadowing the deceptive world I inhabit now. The glass pane, my connection to this world, now seems to reflect this past, to distort and refract these memories, creating a confusing, disorienting blend of what was, what is, and what might have been. The journey continues, this dance between reality and illusion, and the memories of this childhood storm only serve to highlight the deceptive nature of time, memory, and </w:t>
        <w:br/>
        <w:t>ultimately, the elusive nature of truth itself.</w:t>
      </w:r>
    </w:p>
    <w:p w14:paraId="4366D78C" w14:textId="77777777" w:rsidR="00FB383E" w:rsidRDefault="00FB383E">
      <w:pPr>
        <w:sectPr w:rsidR="00FB383E">
          <w:pgSz w:w="8000" w:h="12000"/>
          <w:pgMar w:top="1440" w:right="1440" w:bottom="1440" w:left="1440" w:header="720" w:footer="720" w:gutter="0"/>
          <w:cols w:space="720"/>
          <w:docGrid w:linePitch="360"/>
        </w:sectPr>
      </w:pPr>
    </w:p>
    <w:p w14:paraId="5B67FAB6" w14:textId="77777777" w:rsidR="00FB383E" w:rsidRDefault="00FB383E">
      <w:pPr>
        <w:autoSpaceDE w:val="0"/>
        <w:autoSpaceDN w:val="0"/>
        <w:spacing w:after="224" w:line="220" w:lineRule="exact"/>
      </w:pPr>
    </w:p>
    <w:p w14:paraId="3F0A04B0" w14:textId="77777777" w:rsidR="00FB383E" w:rsidRDefault="00000000">
      <w:pPr>
        <w:autoSpaceDE w:val="0"/>
        <w:autoSpaceDN w:val="0"/>
        <w:spacing w:after="0" w:line="330" w:lineRule="exact"/>
      </w:pPr>
      <w:r>
        <w:t>Loss and Isolation</w:t>
      </w:r>
    </w:p>
    <w:p w14:paraId="7E62B557" w14:textId="77777777" w:rsidR="00FB383E" w:rsidRDefault="00000000">
      <w:pPr>
        <w:autoSpaceDE w:val="0"/>
        <w:autoSpaceDN w:val="0"/>
        <w:spacing w:before="286" w:after="0" w:line="264" w:lineRule="exact"/>
      </w:pPr>
      <w:r>
        <w:t xml:space="preserve">The scent of woodsmoke, sharp and acrid, still clings to the edges of my memory, a phantom smell that rises unbidden from the </w:t>
        <w:br/>
        <w:t xml:space="preserve">shadowed corners of my mind. It's intertwined with the cloying sweetness of decaying roses, the heavy, damp scent of the earth after a prolonged rain. These smells, these textures, are the building blocks of my past, fragments of a life I can barely grasp, yet which exert a powerful pull on my present reality. The taste of my </w:t>
        <w:br/>
        <w:t>grandmother's chamomile tea, bitter and slightly floral, lingers on my tongue, a phantom sensation that mocks my current thirst. I can almost feel the roughness of the worn wooden floorboards beneath my bare feet, the chilling dampness seeping into my bones. These sensory details are not mere embellishments; they are the anchors of my recollections, the frayed threads that connect me to a life I seem to have lost.</w:t>
      </w:r>
    </w:p>
    <w:p w14:paraId="2BD3CFE8" w14:textId="77777777" w:rsidR="00FB383E" w:rsidRDefault="00000000">
      <w:pPr>
        <w:autoSpaceDE w:val="0"/>
        <w:autoSpaceDN w:val="0"/>
        <w:spacing w:before="264" w:after="0" w:line="264" w:lineRule="exact"/>
      </w:pPr>
      <w:r>
        <w:t xml:space="preserve">The loss of my grandmother remains a gaping wound, a chasm that continues to swallow me whole. It wasn't a dramatic loss, no </w:t>
        <w:br/>
        <w:t xml:space="preserve">sudden, violent wrenching away. It was a slow erosion, a gradual fading, a silent shrinking of her presence until she was just a </w:t>
        <w:br/>
        <w:t xml:space="preserve">whisper, a ghost in the periphery of my vision. Her silence, once a profound and unsettling characteristic, now feels like a deafening roar, a void that echoes through the empty corridors of my </w:t>
        <w:br/>
        <w:t>memory. I remember the weight of her hand in mine, the firmness of her grip, a paradoxical blend of strength and fragility. That touch, that tangible connection, is now a phantom sensation, a ghost of warmth in a world increasingly devoid of human contact.</w:t>
      </w:r>
    </w:p>
    <w:p w14:paraId="77DBB026" w14:textId="77777777" w:rsidR="00FB383E" w:rsidRDefault="00000000">
      <w:pPr>
        <w:autoSpaceDE w:val="0"/>
        <w:autoSpaceDN w:val="0"/>
        <w:spacing w:before="264" w:after="0" w:line="264" w:lineRule="exact"/>
      </w:pPr>
      <w:r>
        <w:t xml:space="preserve">Her death wasn't marked by grand pronouncements or elaborate rituals. There was no funeral, no gathering of mourners. It was a quiet affair, almost unnoticeable, swallowed by the perpetual twilight of our isolated existence. This lack of ceremony, this quiet passing, mirrors my current state, a silent fading from the world, an unacknowledged absence. The absence of others, of meaningful connections, is a profound and pervasive isolation. It is a state that is both acutely painful and numbingly familiar, a constant </w:t>
        <w:br/>
        <w:t>companion that has become as ingrained in my very being as the rhythm of my own heartbeat.</w:t>
      </w:r>
    </w:p>
    <w:p w14:paraId="42019CD6" w14:textId="77777777" w:rsidR="00FB383E" w:rsidRDefault="00FB383E">
      <w:pPr>
        <w:sectPr w:rsidR="00FB383E">
          <w:pgSz w:w="8000" w:h="12000"/>
          <w:pgMar w:top="1440" w:right="1440" w:bottom="1440" w:left="1440" w:header="720" w:footer="720" w:gutter="0"/>
          <w:cols w:space="720"/>
          <w:docGrid w:linePitch="360"/>
        </w:sectPr>
      </w:pPr>
    </w:p>
    <w:p w14:paraId="52EAA179" w14:textId="77777777" w:rsidR="00FB383E" w:rsidRDefault="00FB383E">
      <w:pPr>
        <w:autoSpaceDE w:val="0"/>
        <w:autoSpaceDN w:val="0"/>
        <w:spacing w:after="210" w:line="220" w:lineRule="exact"/>
      </w:pPr>
    </w:p>
    <w:p w14:paraId="0E416FBC" w14:textId="77777777" w:rsidR="00FB383E" w:rsidRDefault="00000000">
      <w:pPr>
        <w:autoSpaceDE w:val="0"/>
        <w:autoSpaceDN w:val="0"/>
        <w:spacing w:before="58" w:after="0" w:line="264" w:lineRule="exact"/>
      </w:pPr>
      <w:r>
        <w:t xml:space="preserve">Before her passing, there was the silence, a heavy, suffocating blanket that draped itself over our small cottage. It wasn't a </w:t>
        <w:br/>
        <w:t>peaceful silence, but a pregnant stillness, charged with unspoken words and repressed emotions. This silence was broken only by the rhythmic click of her knitting needles, a monotonous sound that now echoes in my mind as a constant reminder of her unwavering presence even in absence. The needles, like tiny metronomes, kept time in the silence, marking the passage of days and nights in a life that seemed to stand still. It was a silence born of sorrow and perhaps a profound acceptance, an acceptance I now recognize as a chilling harbinger of my own fate.</w:t>
      </w:r>
    </w:p>
    <w:p w14:paraId="7F682B6D" w14:textId="77777777" w:rsidR="00FB383E" w:rsidRDefault="00000000">
      <w:pPr>
        <w:autoSpaceDE w:val="0"/>
        <w:autoSpaceDN w:val="0"/>
        <w:spacing w:before="264" w:after="0" w:line="264" w:lineRule="exact"/>
      </w:pPr>
      <w:r>
        <w:t>There were others, of course. Faint memories flit like fireflies in the darkness, images of blurred faces, fleeting moments of connection that shimmer and then vanish. My parents, distant figures, like apparitions glimpsed through a fogged-up window. Their presence in my life was as elusive and indeterminate as my own identity. Their absence now amplifies the profound isolation I experienced in my childhood. Did they even see me, really see me beyond the surface of my existence? Their neglect feels less like active cruelty and more like a passive indifference, a silent acquiescence to the darkness that surrounded us.</w:t>
      </w:r>
    </w:p>
    <w:p w14:paraId="5A56F446" w14:textId="77777777" w:rsidR="00FB383E" w:rsidRDefault="00000000">
      <w:pPr>
        <w:autoSpaceDE w:val="0"/>
        <w:autoSpaceDN w:val="0"/>
        <w:spacing w:before="264" w:after="0" w:line="264" w:lineRule="exact"/>
      </w:pPr>
      <w:r>
        <w:t>I recall one specific incident, a fleeting glimpse of a happier time, a memory fractured and distorted by the passage of time, like a photograph bleached by the sun. It was a summer afternoon, the sun warm on my face. I remember playing in a field of wildflowers, their vibrant colors a stark contrast to the muted palette of my daily existence. Laughter, unrestrained and joyful, filled the air. The feeling was fleeting; the memory, fractured. The laughter of another child, a momentary connection, swiftly shattered like a dropped teacup. Their form is indistinct, lost to the haze of time and the unreliability of memory. This ephemeral joy serves as a constant reminder of what was lost, what was taken from me or perhaps, what I allowed to be taken. It adds a layer of bitterness to the already overwhelming grief that pervades my life.</w:t>
      </w:r>
    </w:p>
    <w:p w14:paraId="54E60F0C" w14:textId="77777777" w:rsidR="00FB383E" w:rsidRDefault="00000000">
      <w:pPr>
        <w:autoSpaceDE w:val="0"/>
        <w:autoSpaceDN w:val="0"/>
        <w:spacing w:before="264" w:after="0" w:line="264" w:lineRule="exact"/>
      </w:pPr>
      <w:r>
        <w:t>The mannequins, those silent, unyielding figures, seem to echo this profound loss, this pervasive sense of absence. They are not merely</w:t>
      </w:r>
    </w:p>
    <w:p w14:paraId="18DC3599" w14:textId="77777777" w:rsidR="00FB383E" w:rsidRDefault="00FB383E">
      <w:pPr>
        <w:sectPr w:rsidR="00FB383E">
          <w:pgSz w:w="8000" w:h="12000"/>
          <w:pgMar w:top="1440" w:right="1440" w:bottom="1440" w:left="1440" w:header="720" w:footer="720" w:gutter="0"/>
          <w:cols w:space="720"/>
          <w:docGrid w:linePitch="360"/>
        </w:sectPr>
      </w:pPr>
    </w:p>
    <w:p w14:paraId="5300FA2F" w14:textId="77777777" w:rsidR="00FB383E" w:rsidRDefault="00FB383E">
      <w:pPr>
        <w:autoSpaceDE w:val="0"/>
        <w:autoSpaceDN w:val="0"/>
        <w:spacing w:after="78" w:line="220" w:lineRule="exact"/>
      </w:pPr>
    </w:p>
    <w:p w14:paraId="678AC17A" w14:textId="77777777" w:rsidR="00FB383E" w:rsidRDefault="00000000">
      <w:pPr>
        <w:autoSpaceDE w:val="0"/>
        <w:autoSpaceDN w:val="0"/>
        <w:spacing w:before="58" w:after="0" w:line="264" w:lineRule="exact"/>
        <w:ind w:right="144"/>
      </w:pPr>
      <w:r>
        <w:t xml:space="preserve">a surreal detail in my narrative; they are symbolic representations of the vacant spaces in my life, the lost connections, the unfulfilled potential. Their blank stares mirror the emptiness I carry within, a void that has been expanding for as long as I can remember. They are my constant companions, their unblinking gaze a constant reminder of my isolation, their silent presence a haunting </w:t>
        <w:br/>
        <w:t>counterpoint to the deceptive stars.</w:t>
      </w:r>
    </w:p>
    <w:p w14:paraId="512D4E72" w14:textId="77777777" w:rsidR="00FB383E" w:rsidRDefault="00000000">
      <w:pPr>
        <w:autoSpaceDE w:val="0"/>
        <w:autoSpaceDN w:val="0"/>
        <w:spacing w:before="264" w:after="0" w:line="264" w:lineRule="exact"/>
      </w:pPr>
      <w:r>
        <w:t xml:space="preserve">The stars, those celestial bodies so often lauded for their beauty and mystery, now represent an element of deception and unreality. The constant repetition of the phrase "deceptive stars" echoes through my mind, underscoring the fragmented and unreliable nature of my perception. The truth, whatever that may be, is obscured by layers of illusion, layers of misinterpretation, and layers of sorrow. The stars, once a source of wonder, have now become a symbol of false hope, an ironic representation of the relentless isolation of my existence. The vast expanse of the night sky, once a source of </w:t>
        <w:br/>
        <w:t>wonder and awe, is now a mirror reflecting the vastness of my own inner emptiness.</w:t>
      </w:r>
    </w:p>
    <w:p w14:paraId="52273F2F" w14:textId="77777777" w:rsidR="00FB383E" w:rsidRDefault="00000000">
      <w:pPr>
        <w:autoSpaceDE w:val="0"/>
        <w:autoSpaceDN w:val="0"/>
        <w:spacing w:before="264" w:after="0" w:line="264" w:lineRule="exact"/>
      </w:pPr>
      <w:r>
        <w:t xml:space="preserve">The glass pane, separating me from the world, has become a symbol of this isolation, this alienation. It acts as a filter, a distortion, refracting and distorting the outside world, creating a fragmented and surreal reality. The events I witness, the fragments of life I perceive through this glass, are not entirely reliable; they are </w:t>
        <w:br/>
        <w:t>colored by my own damaged perception and emotional state. The world is not a solid reality but a distorted reflection, a shifting kaleidoscope of light and shadow. This unreliability of perception is further emphasized by my unreliable memory, a landscape shifting as the tide of recollection alters the forms. Truth is an elusive thing; a fragmented mirror of events, distorted and altered by the passage of time and the unreliable narrator of my own memory.</w:t>
      </w:r>
    </w:p>
    <w:p w14:paraId="46AFCAC3" w14:textId="77777777" w:rsidR="00FB383E" w:rsidRDefault="00000000">
      <w:pPr>
        <w:autoSpaceDE w:val="0"/>
        <w:autoSpaceDN w:val="0"/>
        <w:spacing w:before="264" w:after="0" w:line="264" w:lineRule="exact"/>
      </w:pPr>
      <w:r>
        <w:t xml:space="preserve">The isolation is not just physical; it is an emotional and spiritual void, a chasm between myself and the world, between myself and others. This emotional chasm is a profound loneliness, a yearning for connection that is never fulfilled. It is a profound sense of alienation, a feeling of being fundamentally different, of not </w:t>
        <w:br/>
        <w:t>belonging. The absence of human contact, of understanding, creates an echo chamber within my mind, where my thoughts and</w:t>
      </w:r>
    </w:p>
    <w:p w14:paraId="610268C3" w14:textId="77777777" w:rsidR="00FB383E" w:rsidRDefault="00FB383E">
      <w:pPr>
        <w:sectPr w:rsidR="00FB383E">
          <w:pgSz w:w="8000" w:h="12000"/>
          <w:pgMar w:top="1440" w:right="1440" w:bottom="1440" w:left="1440" w:header="720" w:footer="720" w:gutter="0"/>
          <w:cols w:space="720"/>
          <w:docGrid w:linePitch="360"/>
        </w:sectPr>
      </w:pPr>
    </w:p>
    <w:p w14:paraId="3479FD72" w14:textId="77777777" w:rsidR="00FB383E" w:rsidRDefault="00FB383E">
      <w:pPr>
        <w:autoSpaceDE w:val="0"/>
        <w:autoSpaceDN w:val="0"/>
        <w:spacing w:after="78" w:line="220" w:lineRule="exact"/>
      </w:pPr>
    </w:p>
    <w:p w14:paraId="46FCDAE0" w14:textId="77777777" w:rsidR="00FB383E" w:rsidRDefault="00000000">
      <w:pPr>
        <w:autoSpaceDE w:val="0"/>
        <w:autoSpaceDN w:val="0"/>
        <w:spacing w:before="58" w:after="0" w:line="264" w:lineRule="exact"/>
        <w:ind w:right="432"/>
      </w:pPr>
      <w:r>
        <w:t>emotions bounce around unchecked and unchallenged, growing louder and more distorted with each passing moment.</w:t>
      </w:r>
    </w:p>
    <w:p w14:paraId="6D65A2C2" w14:textId="77777777" w:rsidR="00FB383E" w:rsidRDefault="00000000">
      <w:pPr>
        <w:autoSpaceDE w:val="0"/>
        <w:autoSpaceDN w:val="0"/>
        <w:spacing w:before="264" w:after="0" w:line="264" w:lineRule="exact"/>
      </w:pPr>
      <w:r>
        <w:t xml:space="preserve">The echoes of the past, the fragmented memories, and sensory experiences are not just ghosts from my childhood but are active forces shaping my present. They are not simply recollections but rather living presences, influencing my perceptions and coloring my reality. The storm of my childhood, the silence of my grandmother, the ghostly presence of the mannequins, and the deceptive allure of the stars, these form a tapestry of loss and isolation that continues to shape and define my present experience. The memories </w:t>
        <w:br/>
        <w:t xml:space="preserve">themselves are not static, they shift and change, a distorted and unreliable representation of the past. The details shift, blur, and then come back into focus like a distorted mirror reflecting a </w:t>
        <w:br/>
        <w:t>broken image. The past, it seems, is not merely a collection of events but a living, breathing entity that haunts me even now, a persistent reminder of the isolation that has become my constant companion. The past is not past; it is an ever-present reality, a ghost within the confines of my perception. It is the past that defines the present and the elusive nature of the future.</w:t>
      </w:r>
    </w:p>
    <w:p w14:paraId="6F21CF14" w14:textId="77777777" w:rsidR="00FB383E" w:rsidRDefault="00FB383E">
      <w:pPr>
        <w:sectPr w:rsidR="00FB383E">
          <w:pgSz w:w="8000" w:h="12000"/>
          <w:pgMar w:top="1440" w:right="1440" w:bottom="1440" w:left="1440" w:header="720" w:footer="720" w:gutter="0"/>
          <w:cols w:space="720"/>
          <w:docGrid w:linePitch="360"/>
        </w:sectPr>
      </w:pPr>
    </w:p>
    <w:p w14:paraId="7F1233F7" w14:textId="77777777" w:rsidR="00FB383E" w:rsidRDefault="00FB383E">
      <w:pPr>
        <w:autoSpaceDE w:val="0"/>
        <w:autoSpaceDN w:val="0"/>
        <w:spacing w:after="224" w:line="220" w:lineRule="exact"/>
      </w:pPr>
    </w:p>
    <w:p w14:paraId="786074C0" w14:textId="77777777" w:rsidR="00FB383E" w:rsidRDefault="00000000">
      <w:pPr>
        <w:autoSpaceDE w:val="0"/>
        <w:autoSpaceDN w:val="0"/>
        <w:spacing w:after="0" w:line="330" w:lineRule="exact"/>
      </w:pPr>
      <w:r>
        <w:t>The Glass as a Metaphor</w:t>
      </w:r>
    </w:p>
    <w:p w14:paraId="276BEADA" w14:textId="77777777" w:rsidR="00FB383E" w:rsidRDefault="00000000">
      <w:pPr>
        <w:autoSpaceDE w:val="0"/>
        <w:autoSpaceDN w:val="0"/>
        <w:spacing w:before="286" w:after="0" w:line="264" w:lineRule="exact"/>
      </w:pPr>
      <w:r>
        <w:t xml:space="preserve">The glass, then, is not merely a pane separating me from the outside world; it is a mirror reflecting the fractured landscape of my own mind. Its surface, smooth and seemingly flawless, distorts the </w:t>
        <w:br/>
        <w:t>images beyond, much as my memory distorts the events of my past. The figures I see through it—the indistinct forms of passersby, the swaying branches of trees, the distant lights of a city I can never reach—are fragmented, incomplete, lacking the depth and detail of genuine experience. They are shadows, echoes, mere suggestions of a life I can no longer fully participate in.</w:t>
      </w:r>
    </w:p>
    <w:p w14:paraId="721D85D5" w14:textId="77777777" w:rsidR="00FB383E" w:rsidRDefault="00000000">
      <w:pPr>
        <w:autoSpaceDE w:val="0"/>
        <w:autoSpaceDN w:val="0"/>
        <w:spacing w:before="264" w:after="0" w:line="264" w:lineRule="exact"/>
      </w:pPr>
      <w:r>
        <w:t xml:space="preserve">This distortion is not accidental; it is deliberate, a self-imposed filter that protects me from the pain of full engagement with a world I feel profoundly alienated from. The glass acts as a buffer, a shield against the onslaught of sensory input, preventing me from being overwhelmed by the cacophony of experience. Yet, this protection comes at a price—a profound sense of isolation, a chilling </w:t>
        <w:br/>
        <w:t xml:space="preserve">detachment that renders even the most mundane interactions </w:t>
        <w:br/>
        <w:t>surreal and meaningless. I exist in a liminal space, neither fully in nor fully out, trapped between the world that exists beyond the glass and the fragmented reality within.</w:t>
      </w:r>
    </w:p>
    <w:p w14:paraId="71A43802" w14:textId="77777777" w:rsidR="00FB383E" w:rsidRDefault="00000000">
      <w:pPr>
        <w:autoSpaceDE w:val="0"/>
        <w:autoSpaceDN w:val="0"/>
        <w:spacing w:before="264" w:after="0" w:line="264" w:lineRule="exact"/>
      </w:pPr>
      <w:r>
        <w:t xml:space="preserve">The glass is also a metaphor for my own psychological defenses, the mechanisms I’ve developed to cope with the trauma of my past. It represents the walls I’ve erected around my heart, the barriers I’ve constructed to prevent further emotional vulnerability. This self-imposed isolation is a form of self-preservation, a desperate attempt to protect myself from the pain of further rejection, further </w:t>
        <w:br/>
        <w:t xml:space="preserve">abandonment. But it’s also a self-destructive act, a cycle of </w:t>
        <w:br/>
        <w:t>withdrawal that perpetuates the very isolation I fear. The glass, in this sense, is both a prison and a sanctuary, a refuge from the world and a cage of my own making.</w:t>
      </w:r>
    </w:p>
    <w:p w14:paraId="440599D7" w14:textId="77777777" w:rsidR="00FB383E" w:rsidRDefault="00000000">
      <w:pPr>
        <w:autoSpaceDE w:val="0"/>
        <w:autoSpaceDN w:val="0"/>
        <w:spacing w:before="264" w:after="0" w:line="264" w:lineRule="exact"/>
      </w:pPr>
      <w:r>
        <w:t>Consider the texture of the glass. It is cold to the touch, smooth, almost inhuman. It offers no comfort, no warmth, no sense of connection. Its surface is impassive, reflecting only a distorted image of my own face, an image that is both familiar and alien. The cold, smooth surface is a stark counterpoint to the warm,</w:t>
      </w:r>
    </w:p>
    <w:p w14:paraId="25EBA35A" w14:textId="77777777" w:rsidR="00FB383E" w:rsidRDefault="00FB383E">
      <w:pPr>
        <w:sectPr w:rsidR="00FB383E">
          <w:pgSz w:w="8000" w:h="12000"/>
          <w:pgMar w:top="1440" w:right="1440" w:bottom="1440" w:left="1440" w:header="720" w:footer="720" w:gutter="0"/>
          <w:cols w:space="720"/>
          <w:docGrid w:linePitch="360"/>
        </w:sectPr>
      </w:pPr>
    </w:p>
    <w:p w14:paraId="5BE669CB" w14:textId="77777777" w:rsidR="00FB383E" w:rsidRDefault="00FB383E">
      <w:pPr>
        <w:autoSpaceDE w:val="0"/>
        <w:autoSpaceDN w:val="0"/>
        <w:spacing w:after="78" w:line="220" w:lineRule="exact"/>
      </w:pPr>
    </w:p>
    <w:p w14:paraId="31757022" w14:textId="77777777" w:rsidR="00FB383E" w:rsidRDefault="00000000">
      <w:pPr>
        <w:autoSpaceDE w:val="0"/>
        <w:autoSpaceDN w:val="0"/>
        <w:spacing w:before="58" w:after="0" w:line="264" w:lineRule="exact"/>
      </w:pPr>
      <w:r>
        <w:t>comforting textures of my past: my grandmother's rough woolen shawl, the soft fur of our cat, the yielding earth beneath my bare feet. The absence of these tactile experiences, this constant lack of physical comfort, amplifies the emotional chill that permeates my existence. The lack of human touch is made even more stark against the background of the cold, impassive glass.</w:t>
      </w:r>
    </w:p>
    <w:p w14:paraId="015B8499" w14:textId="77777777" w:rsidR="00FB383E" w:rsidRDefault="00000000">
      <w:pPr>
        <w:autoSpaceDE w:val="0"/>
        <w:autoSpaceDN w:val="0"/>
        <w:spacing w:before="264" w:after="0" w:line="264" w:lineRule="exact"/>
      </w:pPr>
      <w:r>
        <w:t xml:space="preserve">And what of the sounds that filter through the glass? They are muted, distant, lacking the resonance and clarity of direct </w:t>
        <w:br/>
        <w:t>experience. The laughter of children, the rumble of traffic, the distant strains of music—all are distorted, diminished, rendered unreal by their passage through this isolating barrier. These muted sounds represent the echoes of a social life that is just out of reach, a life in which I yearn to participate but feel incapable of doing so. The muffled sounds of the outside world are only further reminders of my own silent existence.</w:t>
      </w:r>
    </w:p>
    <w:p w14:paraId="2EFA968F" w14:textId="77777777" w:rsidR="00FB383E" w:rsidRDefault="00000000">
      <w:pPr>
        <w:autoSpaceDE w:val="0"/>
        <w:autoSpaceDN w:val="0"/>
        <w:spacing w:before="264" w:after="0" w:line="264" w:lineRule="exact"/>
      </w:pPr>
      <w:r>
        <w:t xml:space="preserve">The light, too, is altered by the glass. It is diffused, softened, lacking the intensity and brilliance of the world beyond. The colors are muted, washed out, less vibrant. This muted light reflects the </w:t>
        <w:br/>
        <w:t xml:space="preserve">emotional pallor that has settled over my life, the absence of </w:t>
        <w:br/>
        <w:t>passion and joy that characterizes my existence. The lack of vibrant light, a symbol of hope and energy, emphasizes the dimness of my inner world and my emotional state.</w:t>
      </w:r>
    </w:p>
    <w:p w14:paraId="5E6EAF89" w14:textId="77777777" w:rsidR="00FB383E" w:rsidRDefault="00000000">
      <w:pPr>
        <w:autoSpaceDE w:val="0"/>
        <w:autoSpaceDN w:val="0"/>
        <w:spacing w:before="264" w:after="0" w:line="264" w:lineRule="exact"/>
      </w:pPr>
      <w:r>
        <w:t xml:space="preserve">Even the perception of time is distorted through the glass. Moments can stretch into eternity, while years can pass in a blink. The </w:t>
        <w:br/>
        <w:t>linearity of time, a concept I once took for granted, has lost its meaning. The past, the present, and the future seem to bleed into each other, creating a chaotic and disorienting temporal landscape.</w:t>
      </w:r>
    </w:p>
    <w:p w14:paraId="5750F9F7" w14:textId="77777777" w:rsidR="00FB383E" w:rsidRDefault="00000000">
      <w:pPr>
        <w:autoSpaceDE w:val="0"/>
        <w:autoSpaceDN w:val="0"/>
        <w:spacing w:before="58" w:after="0" w:line="264" w:lineRule="exact"/>
        <w:ind w:right="432"/>
      </w:pPr>
      <w:r>
        <w:t>This distortion of time reflects the fragmentation of my own memory, the unpredictable way in which fragments of the past surge into my consciousness, disrupting the flow of my present experience.</w:t>
      </w:r>
    </w:p>
    <w:p w14:paraId="58925D22" w14:textId="77777777" w:rsidR="00FB383E" w:rsidRDefault="00000000">
      <w:pPr>
        <w:autoSpaceDE w:val="0"/>
        <w:autoSpaceDN w:val="0"/>
        <w:spacing w:before="264" w:after="0" w:line="264" w:lineRule="exact"/>
      </w:pPr>
      <w:r>
        <w:t xml:space="preserve">The glass, therefore, serves as a potent symbol for my isolation, my fractured perception, and my inability to fully connect with the world. It represents not merely a physical barrier but also a </w:t>
        <w:br/>
        <w:t>psychological one, a manifestation of the emotional distance I’ve erected between myself and others. This barrier is, however, of my</w:t>
      </w:r>
    </w:p>
    <w:p w14:paraId="020BCA7B" w14:textId="77777777" w:rsidR="00FB383E" w:rsidRDefault="00FB383E">
      <w:pPr>
        <w:sectPr w:rsidR="00FB383E">
          <w:pgSz w:w="8000" w:h="12000"/>
          <w:pgMar w:top="1440" w:right="1440" w:bottom="1440" w:left="1440" w:header="720" w:footer="720" w:gutter="0"/>
          <w:cols w:space="720"/>
          <w:docGrid w:linePitch="360"/>
        </w:sectPr>
      </w:pPr>
    </w:p>
    <w:p w14:paraId="19637E18" w14:textId="77777777" w:rsidR="00FB383E" w:rsidRDefault="00FB383E">
      <w:pPr>
        <w:autoSpaceDE w:val="0"/>
        <w:autoSpaceDN w:val="0"/>
        <w:spacing w:after="78" w:line="220" w:lineRule="exact"/>
      </w:pPr>
    </w:p>
    <w:p w14:paraId="18E9150C" w14:textId="77777777" w:rsidR="00FB383E" w:rsidRDefault="00000000">
      <w:pPr>
        <w:autoSpaceDE w:val="0"/>
        <w:autoSpaceDN w:val="0"/>
        <w:spacing w:before="58" w:after="0" w:line="264" w:lineRule="exact"/>
        <w:ind w:right="288"/>
      </w:pPr>
      <w:r>
        <w:t>own creation; a reflection of a subconscious desire for protection and control in a world that has left me feeling vulnerable and exposed.</w:t>
      </w:r>
    </w:p>
    <w:p w14:paraId="40D92BED" w14:textId="77777777" w:rsidR="00FB383E" w:rsidRDefault="00000000">
      <w:pPr>
        <w:autoSpaceDE w:val="0"/>
        <w:autoSpaceDN w:val="0"/>
        <w:spacing w:before="264" w:after="0" w:line="264" w:lineRule="exact"/>
      </w:pPr>
      <w:r>
        <w:t xml:space="preserve">The glass also embodies the unreliability of perception. What I see through it is not necessarily the truth; it is a subjective </w:t>
        <w:br/>
        <w:t>interpretation filtered through my own damaged psyche. The world beyond the glass is a projection of my inner world, a reflection of my fears, my insecurities, my longing for connection. The glass distorts not only the images but the very essence of reality, making it difficult, if not impossible, to discern what is real and what is merely a figment of my imagination. The distorted images reflect my own distorted self-image, a fractured and unreliable narrator viewing a broken world.</w:t>
      </w:r>
    </w:p>
    <w:p w14:paraId="6676F046" w14:textId="77777777" w:rsidR="00FB383E" w:rsidRDefault="00000000">
      <w:pPr>
        <w:autoSpaceDE w:val="0"/>
        <w:autoSpaceDN w:val="0"/>
        <w:spacing w:before="264" w:after="0" w:line="264" w:lineRule="exact"/>
      </w:pPr>
      <w:r>
        <w:t xml:space="preserve">This unreliability extends to my memories, which are as fragmented and distorted as the images seen through the glass. The past is not a fixed point in time; it is a fluid, ever-shifting landscape molded by my current emotional state. Memories are not objective accounts of events; they are subjective reconstructions, colored by emotion, influenced by my present anxieties, and subjected to the </w:t>
        <w:br/>
        <w:t>unpredictable currents of memory and perception.</w:t>
      </w:r>
    </w:p>
    <w:p w14:paraId="7BEC8AB6" w14:textId="77777777" w:rsidR="00FB383E" w:rsidRDefault="00000000">
      <w:pPr>
        <w:autoSpaceDE w:val="0"/>
        <w:autoSpaceDN w:val="0"/>
        <w:spacing w:before="264" w:after="0" w:line="264" w:lineRule="exact"/>
      </w:pPr>
      <w:r>
        <w:t xml:space="preserve">The glass, in its impenetrable stillness, contrasts sharply with the turbulent sea of memories that surge within me. It is a silent </w:t>
        <w:br/>
        <w:t>observer of my inner chaos, a passive witness to the relentless churning of my emotions. It reflects not only the exterior world but also the internal landscape of my psyche, a landscape of fragmented memories, distorted perceptions, and a profound sense of isolation.</w:t>
      </w:r>
    </w:p>
    <w:p w14:paraId="3C926DCA" w14:textId="77777777" w:rsidR="00FB383E" w:rsidRDefault="00000000">
      <w:pPr>
        <w:autoSpaceDE w:val="0"/>
        <w:autoSpaceDN w:val="0"/>
        <w:spacing w:before="58" w:after="0" w:line="264" w:lineRule="exact"/>
        <w:ind w:right="432"/>
      </w:pPr>
      <w:r>
        <w:t>The silent glass represents a stark emptiness, a void echoing the emptiness within myself.</w:t>
      </w:r>
    </w:p>
    <w:p w14:paraId="588ABA05" w14:textId="77777777" w:rsidR="00FB383E" w:rsidRDefault="00000000">
      <w:pPr>
        <w:autoSpaceDE w:val="0"/>
        <w:autoSpaceDN w:val="0"/>
        <w:spacing w:before="264" w:after="0" w:line="264" w:lineRule="exact"/>
      </w:pPr>
      <w:r>
        <w:t>The glass, then, is not simply a physical object; it is a metaphor, a symbol, a representation of my state of being. It embodies my isolation, my fractured perception of reality, and the deep-seated emotional wounds that shape my experience of the world. It's a symbol of my own self-imposed imprisonment, a prison built not of stone and steel, but of glass, fragile yet impenetrable, reflecting a world both familiar and impossibly distant. The glass stands as a testament to the power of the mind to both confine and liberate, to</w:t>
      </w:r>
    </w:p>
    <w:p w14:paraId="5D0F3146" w14:textId="77777777" w:rsidR="00FB383E" w:rsidRDefault="00FB383E">
      <w:pPr>
        <w:sectPr w:rsidR="00FB383E">
          <w:pgSz w:w="8000" w:h="12000"/>
          <w:pgMar w:top="1440" w:right="1440" w:bottom="1440" w:left="1440" w:header="720" w:footer="720" w:gutter="0"/>
          <w:cols w:space="720"/>
          <w:docGrid w:linePitch="360"/>
        </w:sectPr>
      </w:pPr>
    </w:p>
    <w:p w14:paraId="2AE23401" w14:textId="77777777" w:rsidR="00FB383E" w:rsidRDefault="00FB383E">
      <w:pPr>
        <w:autoSpaceDE w:val="0"/>
        <w:autoSpaceDN w:val="0"/>
        <w:spacing w:after="78" w:line="220" w:lineRule="exact"/>
      </w:pPr>
    </w:p>
    <w:p w14:paraId="42F1E194" w14:textId="77777777" w:rsidR="00FB383E" w:rsidRDefault="00000000">
      <w:pPr>
        <w:autoSpaceDE w:val="0"/>
        <w:autoSpaceDN w:val="0"/>
        <w:spacing w:before="58" w:after="0" w:line="264" w:lineRule="exact"/>
      </w:pPr>
      <w:r>
        <w:t xml:space="preserve">create and destroy, to build walls around the heart while </w:t>
        <w:br/>
        <w:t>simultaneously yearning for connection. The glass, in its cold, smooth silence, is a constant reminder of my own fractured self and the haunting echoes of the past. And through that glass, I continue to see, or perhaps, to imagine, the deceptive stars.</w:t>
      </w:r>
    </w:p>
    <w:p w14:paraId="5467D517" w14:textId="77777777" w:rsidR="00FB383E" w:rsidRDefault="00FB383E">
      <w:pPr>
        <w:sectPr w:rsidR="00FB383E">
          <w:pgSz w:w="8000" w:h="12000"/>
          <w:pgMar w:top="1440" w:right="1440" w:bottom="1440" w:left="1440" w:header="720" w:footer="720" w:gutter="0"/>
          <w:cols w:space="720"/>
          <w:docGrid w:linePitch="360"/>
        </w:sectPr>
      </w:pPr>
    </w:p>
    <w:p w14:paraId="2E66A388" w14:textId="77777777" w:rsidR="00FB383E" w:rsidRDefault="00FB383E">
      <w:pPr>
        <w:autoSpaceDE w:val="0"/>
        <w:autoSpaceDN w:val="0"/>
        <w:spacing w:after="224" w:line="220" w:lineRule="exact"/>
      </w:pPr>
    </w:p>
    <w:p w14:paraId="329C5985" w14:textId="77777777" w:rsidR="00FB383E" w:rsidRDefault="00000000">
      <w:pPr>
        <w:autoSpaceDE w:val="0"/>
        <w:autoSpaceDN w:val="0"/>
        <w:spacing w:after="0" w:line="330" w:lineRule="exact"/>
      </w:pPr>
      <w:r>
        <w:t>Recurring Figures</w:t>
      </w:r>
    </w:p>
    <w:p w14:paraId="3323173D" w14:textId="77777777" w:rsidR="00FB383E" w:rsidRDefault="00000000">
      <w:pPr>
        <w:autoSpaceDE w:val="0"/>
        <w:autoSpaceDN w:val="0"/>
        <w:spacing w:before="286" w:after="0" w:line="264" w:lineRule="exact"/>
      </w:pPr>
      <w:r>
        <w:t xml:space="preserve">The face in the glass is not mine, or perhaps it is, a fractured </w:t>
        <w:br/>
        <w:t xml:space="preserve">version, a shard of a self I barely recognize. It shimmers, distorts, like heat rising off asphalt on a summer day. Sometimes, it's young, almost childlike, with wide, questioning eyes. Other times, it's older, etched with lines of weariness and sorrow, the eyes hollowed out, empty pools reflecting the bleakness of the room. The </w:t>
        <w:br/>
        <w:t>transitions are instantaneous, jarring, like flipping through a deck of cards, each image a fleeting glimpse into a fractured past.</w:t>
      </w:r>
    </w:p>
    <w:p w14:paraId="643F436B" w14:textId="77777777" w:rsidR="00FB383E" w:rsidRDefault="00000000">
      <w:pPr>
        <w:autoSpaceDE w:val="0"/>
        <w:autoSpaceDN w:val="0"/>
        <w:spacing w:before="264" w:after="0" w:line="264" w:lineRule="exact"/>
      </w:pPr>
      <w:r>
        <w:t>One moment, a woman with kind eyes and a gentle smile stands beside me, her hand resting on my shoulder, a comforting weight I can almost feel. She smells of lavender and old books, a scent that evokes a childhood filled with bedtime stories and hushed whispers.</w:t>
      </w:r>
    </w:p>
    <w:p w14:paraId="6A0A4BEA" w14:textId="77777777" w:rsidR="00FB383E" w:rsidRDefault="00000000">
      <w:pPr>
        <w:autoSpaceDE w:val="0"/>
        <w:autoSpaceDN w:val="0"/>
        <w:spacing w:before="60" w:after="0" w:line="264" w:lineRule="exact"/>
      </w:pPr>
      <w:r>
        <w:t xml:space="preserve">Her face, though, is indistinct, perpetually shrouded in a soft, ethereal mist. Is she my mother? A memory whispers, but the sound is distant, muffled, like a radio transmission fading in and out. Her presence is fleeting, a phantom touch, gone as quickly as it </w:t>
        <w:br/>
        <w:t>appeared, leaving only the lingering scent of lavender and a deep ache in my chest.</w:t>
      </w:r>
    </w:p>
    <w:p w14:paraId="280F4D5D" w14:textId="77777777" w:rsidR="00FB383E" w:rsidRDefault="00000000">
      <w:pPr>
        <w:autoSpaceDE w:val="0"/>
        <w:autoSpaceDN w:val="0"/>
        <w:spacing w:before="264" w:after="0" w:line="264" w:lineRule="exact"/>
      </w:pPr>
      <w:r>
        <w:t>Then, the image shifts. A boy, perhaps seven or eight years old, stares back at me from the glass, his eyes filled with a primal fear I can't quite comprehend. He clutches a worn, wooden toy soldier, its paint chipped and faded, a stark contrast to the pristine, clinical environment that surrounds us now. He's thin, almost skeletal, his clothes too large, hanging loosely on his frame. Is that me? A chilling certainty settles in my gut. The boy's face is mine, yet utterly alien, a stranger separated from me by an unbridgeable gulf of time and experience. The fear in his eyes is palpable, a raw, untamed emotion that echoes through me even now, decades later.</w:t>
      </w:r>
    </w:p>
    <w:p w14:paraId="6E17BE33" w14:textId="77777777" w:rsidR="00FB383E" w:rsidRDefault="00000000">
      <w:pPr>
        <w:autoSpaceDE w:val="0"/>
        <w:autoSpaceDN w:val="0"/>
        <w:spacing w:before="264" w:after="0" w:line="264" w:lineRule="exact"/>
      </w:pPr>
      <w:r>
        <w:t>The recurring figures are not static; they morph, they shift, their features dissolving and reforming like clouds in a turbulent sky. A man's form appears intermittently—tall and imposing, with a stern expression and eyes that seem to pierce through the glass. His face, though, is always obscured, shrouded in darkness, preventing me from fully discerning his identity. Is he my father? A harsh voice,</w:t>
      </w:r>
    </w:p>
    <w:p w14:paraId="1FE8AD6E" w14:textId="77777777" w:rsidR="00FB383E" w:rsidRDefault="00FB383E">
      <w:pPr>
        <w:sectPr w:rsidR="00FB383E">
          <w:pgSz w:w="8000" w:h="12000"/>
          <w:pgMar w:top="1440" w:right="1440" w:bottom="1440" w:left="1440" w:header="720" w:footer="720" w:gutter="0"/>
          <w:cols w:space="720"/>
          <w:docGrid w:linePitch="360"/>
        </w:sectPr>
      </w:pPr>
    </w:p>
    <w:p w14:paraId="3C521506" w14:textId="77777777" w:rsidR="00FB383E" w:rsidRDefault="00FB383E">
      <w:pPr>
        <w:autoSpaceDE w:val="0"/>
        <w:autoSpaceDN w:val="0"/>
        <w:spacing w:after="78" w:line="220" w:lineRule="exact"/>
      </w:pPr>
    </w:p>
    <w:p w14:paraId="33FD6CA2" w14:textId="77777777" w:rsidR="00FB383E" w:rsidRDefault="00000000">
      <w:pPr>
        <w:autoSpaceDE w:val="0"/>
        <w:autoSpaceDN w:val="0"/>
        <w:spacing w:before="58" w:after="0" w:line="264" w:lineRule="exact"/>
      </w:pPr>
      <w:r>
        <w:t xml:space="preserve">laced with disapproval, echoes through the chambers of my </w:t>
        <w:br/>
        <w:t>memory. He is a presence, a looming shadow, a symbol of judgment and restraint, his absence almost more profound than his infrequent appearances. He speaks, but the words are unintelligible, swallowed by the distance, lost in the labyrinthine corridors of my shattered past.</w:t>
      </w:r>
    </w:p>
    <w:p w14:paraId="1C3D5A72" w14:textId="77777777" w:rsidR="00FB383E" w:rsidRDefault="00000000">
      <w:pPr>
        <w:autoSpaceDE w:val="0"/>
        <w:autoSpaceDN w:val="0"/>
        <w:spacing w:before="264" w:after="0" w:line="264" w:lineRule="exact"/>
      </w:pPr>
      <w:r>
        <w:t xml:space="preserve">These encounters, however, are never straightforward. They are laced with an uncanny unreality, a sense of dislocation that renders their truth questionable. Their presence flickers between memory and hallucination, a shifting boundary that constantly challenges my grasp of reality. Are these real memories, fragments of a life I once lived, or are they figments of my imagination, products of a mind struggling to cope with trauma and isolation? The line </w:t>
        <w:br/>
        <w:t xml:space="preserve">between reality and illusion blurs and dissolves, making it </w:t>
        <w:br/>
        <w:t>impossible to discern where one begins and the other ends.</w:t>
      </w:r>
    </w:p>
    <w:p w14:paraId="78C387D9" w14:textId="77777777" w:rsidR="00FB383E" w:rsidRDefault="00000000">
      <w:pPr>
        <w:autoSpaceDE w:val="0"/>
        <w:autoSpaceDN w:val="0"/>
        <w:spacing w:before="264" w:after="0" w:line="264" w:lineRule="exact"/>
      </w:pPr>
      <w:r>
        <w:t xml:space="preserve">Sometimes, the figures blend together, their identities merging, their stories intertwining. The woman and the boy seem to coalesce into a single entity, a composite image reflecting the conflicting aspects of my identity, the duality of my experience. The stern man emerges only to vanish, his purpose ambiguous, his meaning </w:t>
        <w:br/>
        <w:t>elusive. They are all echoes, fleeting whispers from a distant past, fragments of a life that has been shattered and scattered. They hover at the periphery of my awareness, teasing me with hints of familiarity, yet remaining permanently out of reach. The encounters are as fragmented as the glass itself, shattered images reflecting a broken self.</w:t>
      </w:r>
    </w:p>
    <w:p w14:paraId="003F9821" w14:textId="77777777" w:rsidR="00FB383E" w:rsidRDefault="00000000">
      <w:pPr>
        <w:autoSpaceDE w:val="0"/>
        <w:autoSpaceDN w:val="0"/>
        <w:spacing w:before="264" w:after="0" w:line="264" w:lineRule="exact"/>
      </w:pPr>
      <w:r>
        <w:t>The glass, then, acts as a filter, a lens through which my memories are distorted and refracted. The figures I see are not complete; they are incomplete fragments, like shards of a shattered mirror, each reflecting only a partial glimpse of a reality I can no longer grasp. The faces are often obscured by shadows, the details blurred and hazy, their identities shrouded in ambiguity. It is as if my memory itself has been shattered, like the glass, and the past emerges in disconnected, disjointed fragments, making reconstruction almost impossible.</w:t>
      </w:r>
    </w:p>
    <w:p w14:paraId="22BBED0D" w14:textId="77777777" w:rsidR="00FB383E" w:rsidRDefault="00000000">
      <w:pPr>
        <w:autoSpaceDE w:val="0"/>
        <w:autoSpaceDN w:val="0"/>
        <w:spacing w:before="206" w:after="0" w:line="322" w:lineRule="exact"/>
      </w:pPr>
      <w:r>
        <w:t>One scene repeats itself with unnerving regularity. I am a young</w:t>
      </w:r>
    </w:p>
    <w:p w14:paraId="1E81D502" w14:textId="77777777" w:rsidR="00FB383E" w:rsidRDefault="00FB383E">
      <w:pPr>
        <w:sectPr w:rsidR="00FB383E">
          <w:pgSz w:w="8000" w:h="12000"/>
          <w:pgMar w:top="1440" w:right="1440" w:bottom="1440" w:left="1440" w:header="720" w:footer="720" w:gutter="0"/>
          <w:cols w:space="720"/>
          <w:docGrid w:linePitch="360"/>
        </w:sectPr>
      </w:pPr>
    </w:p>
    <w:p w14:paraId="75D561F3" w14:textId="77777777" w:rsidR="00FB383E" w:rsidRDefault="00FB383E">
      <w:pPr>
        <w:autoSpaceDE w:val="0"/>
        <w:autoSpaceDN w:val="0"/>
        <w:spacing w:after="78" w:line="220" w:lineRule="exact"/>
      </w:pPr>
    </w:p>
    <w:p w14:paraId="161B9846" w14:textId="77777777" w:rsidR="00FB383E" w:rsidRDefault="00000000">
      <w:pPr>
        <w:autoSpaceDE w:val="0"/>
        <w:autoSpaceDN w:val="0"/>
        <w:spacing w:before="58" w:after="0" w:line="264" w:lineRule="exact"/>
        <w:ind w:right="144"/>
      </w:pPr>
      <w:r>
        <w:t xml:space="preserve">boy, sitting at a kitchen table, the warm glow of a lamp </w:t>
        <w:br/>
        <w:t>illuminating the setting. My grandmother is across from me, her wrinkled hands knitting a woolen scarf, her face etched with lines of kindness and concern. The smell of freshly baked bread hangs heavy in the air. I can almost taste the sweetness, the warmth. The scene is peaceful, almost idyllic.</w:t>
      </w:r>
    </w:p>
    <w:p w14:paraId="3BAD659C" w14:textId="77777777" w:rsidR="00FB383E" w:rsidRDefault="00000000">
      <w:pPr>
        <w:autoSpaceDE w:val="0"/>
        <w:autoSpaceDN w:val="0"/>
        <w:spacing w:before="264" w:after="0" w:line="264" w:lineRule="exact"/>
      </w:pPr>
      <w:r>
        <w:t>But then, a sudden shift. The light fades, the warmth disappears, the kitchen transforms into a cold, empty space. My grandmother's face shifts, her eyes losing their warmth and becoming cold, distant. The knitting needles fall to the floor with a soft clatter. Fear grips me, a chilling feeling of dread that permeates the air. The scene dissolves, fading into a hazy nothingness, leaving only a haunting echo of sweetness and fear, a jarring collision of comfort and terror. The feeling of abandonment is tangible, a wound that still bleeds even after all this time.</w:t>
      </w:r>
    </w:p>
    <w:p w14:paraId="061FE3A6" w14:textId="77777777" w:rsidR="00FB383E" w:rsidRDefault="00000000">
      <w:pPr>
        <w:autoSpaceDE w:val="0"/>
        <w:autoSpaceDN w:val="0"/>
        <w:spacing w:before="264" w:after="0" w:line="264" w:lineRule="exact"/>
      </w:pPr>
      <w:r>
        <w:t xml:space="preserve">These fragmented encounters are not only visual but auditory as well. Whispers, murmurs, snippets of conversations drift through the glass, fragments of dialogue I can't fully grasp, tantalizing hints of narratives just out of reach. A woman's voice, soft and mournful, sings a lullaby I can almost remember, a melody both haunting and comforting. A man's voice booms, laced with anger and </w:t>
        <w:br/>
        <w:t>disappointment. These sounds are like shards of music, unsettling melodies from a broken symphony.</w:t>
      </w:r>
    </w:p>
    <w:p w14:paraId="106CFFD8" w14:textId="77777777" w:rsidR="00FB383E" w:rsidRDefault="00000000">
      <w:pPr>
        <w:autoSpaceDE w:val="0"/>
        <w:autoSpaceDN w:val="0"/>
        <w:spacing w:before="264" w:after="0" w:line="264" w:lineRule="exact"/>
        <w:ind w:right="144"/>
      </w:pPr>
      <w:r>
        <w:t>These are not only memories but feelings, the reverberations of emotions that continue to shape my present, and the glass is both the barrier and the conduit through which these feelings resonate.</w:t>
      </w:r>
    </w:p>
    <w:p w14:paraId="409FBF36" w14:textId="77777777" w:rsidR="00FB383E" w:rsidRDefault="00000000">
      <w:pPr>
        <w:autoSpaceDE w:val="0"/>
        <w:autoSpaceDN w:val="0"/>
        <w:spacing w:before="58" w:after="0" w:line="264" w:lineRule="exact"/>
        <w:ind w:right="288"/>
      </w:pPr>
      <w:r>
        <w:t>They are a chorus of echoes from a past I can no longer fully comprehend, a cacophony of sensations that both comfort and terrify. The figures in the glass are not merely people; they are emotions, embodied experiences that continue to haunt me. They represent love, loss, fear, abandonment, a complex tapestry of feelings that continue to shape my fractured perception of the world.</w:t>
      </w:r>
    </w:p>
    <w:p w14:paraId="4B7747DE" w14:textId="77777777" w:rsidR="00FB383E" w:rsidRDefault="00000000">
      <w:pPr>
        <w:autoSpaceDE w:val="0"/>
        <w:autoSpaceDN w:val="0"/>
        <w:spacing w:before="264" w:after="0" w:line="264" w:lineRule="exact"/>
        <w:ind w:right="144"/>
      </w:pPr>
      <w:r>
        <w:t>The glass itself seems to pulse with these emotions, its surface rippling and distorting with the intensity of the memories. It becomes less of a barrier and more of a conduit, transmitting these</w:t>
      </w:r>
    </w:p>
    <w:p w14:paraId="3A0CF3E7" w14:textId="77777777" w:rsidR="00FB383E" w:rsidRDefault="00FB383E">
      <w:pPr>
        <w:sectPr w:rsidR="00FB383E">
          <w:pgSz w:w="8000" w:h="12000"/>
          <w:pgMar w:top="1440" w:right="1440" w:bottom="1440" w:left="1440" w:header="720" w:footer="720" w:gutter="0"/>
          <w:cols w:space="720"/>
          <w:docGrid w:linePitch="360"/>
        </w:sectPr>
      </w:pPr>
    </w:p>
    <w:p w14:paraId="1DF5C01C" w14:textId="77777777" w:rsidR="00FB383E" w:rsidRDefault="00FB383E">
      <w:pPr>
        <w:autoSpaceDE w:val="0"/>
        <w:autoSpaceDN w:val="0"/>
        <w:spacing w:after="78" w:line="220" w:lineRule="exact"/>
      </w:pPr>
    </w:p>
    <w:p w14:paraId="77D7A7D1" w14:textId="77777777" w:rsidR="00FB383E" w:rsidRDefault="00000000">
      <w:pPr>
        <w:autoSpaceDE w:val="0"/>
        <w:autoSpaceDN w:val="0"/>
        <w:spacing w:before="58" w:after="0" w:line="264" w:lineRule="exact"/>
        <w:ind w:right="144"/>
      </w:pPr>
      <w:r>
        <w:t xml:space="preserve">ghostly reverberations, allowing them to echo through my </w:t>
        <w:br/>
        <w:t>consciousness. The glass is not only a barrier between the past and the present but also a connection, a fragile link to a world I have lost but can't forget.</w:t>
      </w:r>
    </w:p>
    <w:p w14:paraId="274DFF3A" w14:textId="77777777" w:rsidR="00FB383E" w:rsidRDefault="00000000">
      <w:pPr>
        <w:autoSpaceDE w:val="0"/>
        <w:autoSpaceDN w:val="0"/>
        <w:spacing w:before="264" w:after="0" w:line="264" w:lineRule="exact"/>
      </w:pPr>
      <w:r>
        <w:t xml:space="preserve">These recurring figures are not simply characters from my past; they are the fragments of a shattered identity, the pieces of a self that has been broken and scattered by time and trauma. They are the echoes of a life lived through a fractured lens, a life that has left me isolated, adrift in a sea of uncertainty and doubt. And through the glass, they continue to watch me, to remind me of what I have lost, and of who I might have been. The deceptive stars, seen only in glimpses beyond the glass, are silent witnesses to these haunting encounters, these fragmented memories that shape my present, and continue to define the landscape of my fragmented self. The glass itself, cold and impassive, remains a constant reminder of my isolation, and a symbol of the unreliability of memory itself. The echoes of the past reverberate, haunting, relentless, forever </w:t>
        <w:br/>
        <w:t>imprisoned behind the glass.</w:t>
      </w:r>
    </w:p>
    <w:p w14:paraId="7645291C" w14:textId="77777777" w:rsidR="00FB383E" w:rsidRDefault="00FB383E">
      <w:pPr>
        <w:sectPr w:rsidR="00FB383E">
          <w:pgSz w:w="8000" w:h="12000"/>
          <w:pgMar w:top="1440" w:right="1440" w:bottom="1440" w:left="1440" w:header="720" w:footer="720" w:gutter="0"/>
          <w:cols w:space="720"/>
          <w:docGrid w:linePitch="360"/>
        </w:sectPr>
      </w:pPr>
    </w:p>
    <w:p w14:paraId="56471D98" w14:textId="77777777" w:rsidR="00FB383E" w:rsidRDefault="00FB383E">
      <w:pPr>
        <w:autoSpaceDE w:val="0"/>
        <w:autoSpaceDN w:val="0"/>
        <w:spacing w:after="224" w:line="220" w:lineRule="exact"/>
      </w:pPr>
    </w:p>
    <w:p w14:paraId="014724F8" w14:textId="77777777" w:rsidR="00FB383E" w:rsidRDefault="00000000">
      <w:pPr>
        <w:autoSpaceDE w:val="0"/>
        <w:autoSpaceDN w:val="0"/>
        <w:spacing w:after="0" w:line="330" w:lineRule="exact"/>
      </w:pPr>
      <w:r>
        <w:t>The Chorus Deepens</w:t>
      </w:r>
    </w:p>
    <w:p w14:paraId="2161DBEB" w14:textId="77777777" w:rsidR="00FB383E" w:rsidRDefault="00000000">
      <w:pPr>
        <w:autoSpaceDE w:val="0"/>
        <w:autoSpaceDN w:val="0"/>
        <w:spacing w:before="286" w:after="0" w:line="264" w:lineRule="exact"/>
      </w:pPr>
      <w:r>
        <w:t xml:space="preserve">The whispering started subtly, a faint, almost imperceptible tremor in the air, a barely audible hum that vibrated against the edges of my perception. At first, I dismissed it as the hum of the building’s antiquated ventilation system, a persistent drone that had become the soundtrack to my confinement. But then, the whispers </w:t>
        <w:br/>
        <w:t xml:space="preserve">intensified, coalescing into a melody, a haunting refrain that echoed the unsettling rhythm of my fractured memories. It was the chorus, the one about the deceptive stars, a song of betrayal and </w:t>
        <w:br/>
        <w:t>disillusionment that had haunted the edges of my consciousness since the very beginning of my confinement, now growing louder, more insistent.</w:t>
      </w:r>
    </w:p>
    <w:p w14:paraId="423E8516" w14:textId="77777777" w:rsidR="00FB383E" w:rsidRDefault="00000000">
      <w:pPr>
        <w:autoSpaceDE w:val="0"/>
        <w:autoSpaceDN w:val="0"/>
        <w:spacing w:before="264" w:after="0" w:line="264" w:lineRule="exact"/>
      </w:pPr>
      <w:r>
        <w:t>The words themselves remained elusive, fragmented, like pieces of a shattered mirror reflecting distorted images of a reality I could never quite grasp. It was a language both familiar and alien, a tongue spoken in the deep recesses of my subconscious, a language of shadows and half-remembered dreams. Sometimes, it sounded like a lullaby, a soft, mournful melody that promised solace and comfort. At other times, it experienced like a dirge, a mournful lament for a life lost, a future stolen. The stars, in this song, were not celestial bodies guiding lost souls but treacherous beacons, leading astray, promising hope only to deliver despair.</w:t>
      </w:r>
    </w:p>
    <w:p w14:paraId="7384839B" w14:textId="77777777" w:rsidR="00FB383E" w:rsidRDefault="00000000">
      <w:pPr>
        <w:autoSpaceDE w:val="0"/>
        <w:autoSpaceDN w:val="0"/>
        <w:spacing w:before="264" w:after="0" w:line="264" w:lineRule="exact"/>
      </w:pPr>
      <w:r>
        <w:t>The song's repetition, however, was not simply maddening; it was deeply unsettling. Each repetition subtly shifted, adding new layers of meaning, new nuances of dread and betrayal. The melody, though fundamentally the same, twisted and warped, as if the very fabric of the song was being torn and restitched, reflecting the fractured nature of my memories, my shattered perception of reality. The stars, once simple points of light, now pulsed with malevolent energy, flickering like dying embers, their deceptive brilliance mocking my desperate search for truth.</w:t>
      </w:r>
    </w:p>
    <w:p w14:paraId="3DB9B4F7" w14:textId="77777777" w:rsidR="00FB383E" w:rsidRDefault="00000000">
      <w:pPr>
        <w:autoSpaceDE w:val="0"/>
        <w:autoSpaceDN w:val="0"/>
        <w:spacing w:before="264" w:after="0" w:line="264" w:lineRule="exact"/>
      </w:pPr>
      <w:r>
        <w:t xml:space="preserve">One night, the song grew particularly vivid, the whispers </w:t>
        <w:br/>
        <w:t>transforming into a full-fledged chorus of voices, each.  voice distinct yet interwoven, creating a complex, chilling tapestry of sound. it was as though the entire building had become a resonating</w:t>
      </w:r>
    </w:p>
    <w:p w14:paraId="186031B0" w14:textId="77777777" w:rsidR="00FB383E" w:rsidRDefault="00FB383E">
      <w:pPr>
        <w:sectPr w:rsidR="00FB383E">
          <w:pgSz w:w="8000" w:h="12000"/>
          <w:pgMar w:top="1440" w:right="1440" w:bottom="1440" w:left="1440" w:header="720" w:footer="720" w:gutter="0"/>
          <w:cols w:space="720"/>
          <w:docGrid w:linePitch="360"/>
        </w:sectPr>
      </w:pPr>
    </w:p>
    <w:p w14:paraId="3D5EEB21" w14:textId="77777777" w:rsidR="00FB383E" w:rsidRDefault="00FB383E">
      <w:pPr>
        <w:autoSpaceDE w:val="0"/>
        <w:autoSpaceDN w:val="0"/>
        <w:spacing w:after="78" w:line="220" w:lineRule="exact"/>
      </w:pPr>
    </w:p>
    <w:p w14:paraId="7D6F21AF" w14:textId="77777777" w:rsidR="00FB383E" w:rsidRDefault="00000000">
      <w:pPr>
        <w:autoSpaceDE w:val="0"/>
        <w:autoSpaceDN w:val="0"/>
        <w:spacing w:before="58" w:after="0" w:line="264" w:lineRule="exact"/>
      </w:pPr>
      <w:r>
        <w:t>chamber, amplifying the mournful song, turning it into a terrifying symphony of despair. The voices seemed to emanate not just from the air but from the very walls themselves, seeping from the cracks in the plaster, resonating through the cold, hard stone.</w:t>
      </w:r>
    </w:p>
    <w:p w14:paraId="2B6C2878" w14:textId="77777777" w:rsidR="00FB383E" w:rsidRDefault="00000000">
      <w:pPr>
        <w:autoSpaceDE w:val="0"/>
        <w:autoSpaceDN w:val="0"/>
        <w:spacing w:before="264" w:after="0" w:line="264" w:lineRule="exact"/>
      </w:pPr>
      <w:r>
        <w:t xml:space="preserve">The lyrics, though still fragmented, became clearer, more </w:t>
        <w:br/>
        <w:t>disturbing. I detected whispers of promises broken, of trust betrayed, of love lost. I heard the lament of a lost child, the desperate plea of a forsaken soul. I heard the bitter scorn of an abandoned lover, the echoing rage of a betrayed friend. Each voice was a fragment of a past I couldn’t fully recall, a piece of a puzzle I could never quite solve.</w:t>
      </w:r>
    </w:p>
    <w:p w14:paraId="6F593AAA" w14:textId="77777777" w:rsidR="00FB383E" w:rsidRDefault="00000000">
      <w:pPr>
        <w:autoSpaceDE w:val="0"/>
        <w:autoSpaceDN w:val="0"/>
        <w:spacing w:before="264" w:after="0" w:line="264" w:lineRule="exact"/>
      </w:pPr>
      <w:r>
        <w:t>The song's emotional weight pressed down on me, crushing me beneath the weight of its sorrow. It spoke of the unreliability of perception, of the deceptive nature of appearances. It spoke of the painful realization that those we trust, those we love, can turn against us, leaving us adrift in a sea of disillusionment. The stars, in this context, became symbolic of those we once held dear, those who had promised guidance and protection but who ultimately betrayed our trust, leading us down paths of darkness and despair.</w:t>
      </w:r>
    </w:p>
    <w:p w14:paraId="4D2C7901" w14:textId="77777777" w:rsidR="00FB383E" w:rsidRDefault="00000000">
      <w:pPr>
        <w:autoSpaceDE w:val="0"/>
        <w:autoSpaceDN w:val="0"/>
        <w:spacing w:before="264" w:after="0" w:line="264" w:lineRule="exact"/>
        <w:jc w:val="center"/>
      </w:pPr>
      <w:r>
        <w:t>And amidst the cacophony of voices, I detected my own voice, a faint, almost imperceptible whisper that was both desperate and resigned.</w:t>
      </w:r>
    </w:p>
    <w:p w14:paraId="3E2AEEE9" w14:textId="77777777" w:rsidR="00FB383E" w:rsidRDefault="00000000">
      <w:pPr>
        <w:autoSpaceDE w:val="0"/>
        <w:autoSpaceDN w:val="0"/>
        <w:spacing w:before="58" w:after="0" w:line="264" w:lineRule="exact"/>
      </w:pPr>
      <w:r>
        <w:t>It was a voice that questioned, that doubted, that struggled to reconcile the reality of my present with the fragmented memories of my past. It was a voice seeking answers that would never come, a voice grappling with the unbearable weight of loss and betrayal.</w:t>
      </w:r>
    </w:p>
    <w:p w14:paraId="101C286E" w14:textId="77777777" w:rsidR="00FB383E" w:rsidRDefault="00000000">
      <w:pPr>
        <w:autoSpaceDE w:val="0"/>
        <w:autoSpaceDN w:val="0"/>
        <w:spacing w:before="264" w:after="0" w:line="264" w:lineRule="exact"/>
      </w:pPr>
      <w:r>
        <w:t xml:space="preserve">The chorus deepened, its rhythm growing more urgent, more frantic. The whispers turned into shouts, the melodies into </w:t>
        <w:br/>
        <w:t>dissonant chords, the song transforming into a terrifying symphony of emotional chaos. The room pulsed with the intensity of the song, the very air vibrating with the weight of sorrow and betrayal. The glass itself seemed to tremble under the strain, its surface rippling and distorting as the song reached its crescendo.</w:t>
      </w:r>
    </w:p>
    <w:p w14:paraId="2347B7E3" w14:textId="77777777" w:rsidR="00FB383E" w:rsidRDefault="00000000">
      <w:pPr>
        <w:autoSpaceDE w:val="0"/>
        <w:autoSpaceDN w:val="0"/>
        <w:spacing w:before="264" w:after="0" w:line="264" w:lineRule="exact"/>
      </w:pPr>
      <w:r>
        <w:t>I experienced myself drowning in the music, overwhelmed by the emotional intensity.  of the song, its raw, unfiltered sorrow washing over me, consuming me. the deceptive stars, now ablaze with furious light,</w:t>
      </w:r>
    </w:p>
    <w:p w14:paraId="11665496" w14:textId="77777777" w:rsidR="00FB383E" w:rsidRDefault="00FB383E">
      <w:pPr>
        <w:sectPr w:rsidR="00FB383E">
          <w:pgSz w:w="8000" w:h="12000"/>
          <w:pgMar w:top="1440" w:right="1440" w:bottom="1440" w:left="1440" w:header="720" w:footer="720" w:gutter="0"/>
          <w:cols w:space="720"/>
          <w:docGrid w:linePitch="360"/>
        </w:sectPr>
      </w:pPr>
    </w:p>
    <w:p w14:paraId="1DC7BF28" w14:textId="77777777" w:rsidR="00FB383E" w:rsidRDefault="00FB383E">
      <w:pPr>
        <w:autoSpaceDE w:val="0"/>
        <w:autoSpaceDN w:val="0"/>
        <w:spacing w:after="78" w:line="220" w:lineRule="exact"/>
      </w:pPr>
    </w:p>
    <w:p w14:paraId="12FD3202" w14:textId="77777777" w:rsidR="00FB383E" w:rsidRDefault="00000000">
      <w:pPr>
        <w:autoSpaceDE w:val="0"/>
        <w:autoSpaceDN w:val="0"/>
        <w:spacing w:before="58" w:after="0" w:line="264" w:lineRule="exact"/>
        <w:ind w:right="576"/>
      </w:pPr>
      <w:r>
        <w:t>seemed to mock my pain, their brilliant glow highlighting my isolation, my powerlessness in the face of such profound heartbreak. The feeling of betrayal was overwhelming, the realization that the people I had loved and trusted had led me astray, had abandoned me in my time of need.</w:t>
      </w:r>
    </w:p>
    <w:p w14:paraId="16742D5A" w14:textId="77777777" w:rsidR="00FB383E" w:rsidRDefault="00000000">
      <w:pPr>
        <w:autoSpaceDE w:val="0"/>
        <w:autoSpaceDN w:val="0"/>
        <w:spacing w:before="264" w:after="0" w:line="264" w:lineRule="exact"/>
      </w:pPr>
      <w:r>
        <w:t xml:space="preserve">The song gradually faded, leaving a profound sense of emptiness and desolation in its wake. The whispers died away, the melodies dissolved into silence, the room returning to its usual state of oppressive quietude. But the emotional residue remained, a </w:t>
        <w:br/>
        <w:t>lingering sense of despair that burrowed deep into my soul. The deceptive stars continued to shine, their relentless light a constant reminder of my isolation, of the treachery of those I once held dear.</w:t>
      </w:r>
    </w:p>
    <w:p w14:paraId="01FC9923" w14:textId="77777777" w:rsidR="00FB383E" w:rsidRDefault="00000000">
      <w:pPr>
        <w:autoSpaceDE w:val="0"/>
        <w:autoSpaceDN w:val="0"/>
        <w:spacing w:before="264" w:after="0" w:line="264" w:lineRule="exact"/>
      </w:pPr>
      <w:r>
        <w:t xml:space="preserve">The experience left me drained, depleted, but also strangely </w:t>
        <w:br/>
        <w:t>awakened. The song, though painful, had served to unearth long-buried emotions, memories I had suppressed, buried deep within the recesses of my subconscious. It was as though the song had served as a catalyst, forcing me to confront the truth of my past, the pain and betrayal that had shaped my present.</w:t>
      </w:r>
    </w:p>
    <w:p w14:paraId="528B731C" w14:textId="77777777" w:rsidR="00FB383E" w:rsidRDefault="00000000">
      <w:pPr>
        <w:autoSpaceDE w:val="0"/>
        <w:autoSpaceDN w:val="0"/>
        <w:spacing w:before="264" w:after="0" w:line="264" w:lineRule="exact"/>
      </w:pPr>
      <w:r>
        <w:t xml:space="preserve">The next few days were filled with a strange mixture of </w:t>
        <w:br/>
        <w:t xml:space="preserve">introspection and emotional turmoil. I found myself revisiting past experiences, memories I had previously dismissed as unimportant or insignificant. These memories, though fragmented and distorted, revealed a pattern, a recurring theme of betrayal and </w:t>
        <w:br/>
        <w:t>disillusionment. The people I once trusted, the people I once loved, had all, in their own way, let me down, leaving me isolated and abandoned.</w:t>
      </w:r>
    </w:p>
    <w:p w14:paraId="4ACBD722" w14:textId="77777777" w:rsidR="00FB383E" w:rsidRDefault="00000000">
      <w:pPr>
        <w:autoSpaceDE w:val="0"/>
        <w:autoSpaceDN w:val="0"/>
        <w:spacing w:before="264" w:after="0" w:line="264" w:lineRule="exact"/>
      </w:pPr>
      <w:r>
        <w:t xml:space="preserve">The chorus, though no longer audible, continued to echo in my mind, its melody intertwined with the memories of my past. The deceptive stars, though unseen, remained a constant presence, their metaphorical glow a stark reminder of the unreliability of </w:t>
        <w:br/>
        <w:t xml:space="preserve">perception, the fragility of trust. The echoes of the past continued to reverberate, shaping my present and defining my future. The </w:t>
        <w:br/>
        <w:t>fragmented memories, once painful and confusing, now served as a catalyst for self-discovery, for the painful but necessary process of coming to terms with my past.</w:t>
      </w:r>
    </w:p>
    <w:p w14:paraId="09091BA8" w14:textId="77777777" w:rsidR="00FB383E" w:rsidRDefault="00FB383E">
      <w:pPr>
        <w:sectPr w:rsidR="00FB383E">
          <w:pgSz w:w="8000" w:h="12000"/>
          <w:pgMar w:top="1440" w:right="1440" w:bottom="1440" w:left="1440" w:header="720" w:footer="720" w:gutter="0"/>
          <w:cols w:space="720"/>
          <w:docGrid w:linePitch="360"/>
        </w:sectPr>
      </w:pPr>
    </w:p>
    <w:p w14:paraId="3D76A983" w14:textId="77777777" w:rsidR="00FB383E" w:rsidRDefault="00FB383E">
      <w:pPr>
        <w:autoSpaceDE w:val="0"/>
        <w:autoSpaceDN w:val="0"/>
        <w:spacing w:after="78" w:line="220" w:lineRule="exact"/>
      </w:pPr>
    </w:p>
    <w:p w14:paraId="0C51EA3F" w14:textId="77777777" w:rsidR="00FB383E" w:rsidRDefault="00000000">
      <w:pPr>
        <w:autoSpaceDE w:val="0"/>
        <w:autoSpaceDN w:val="0"/>
        <w:spacing w:before="58" w:after="0" w:line="264" w:lineRule="exact"/>
      </w:pPr>
      <w:r>
        <w:t xml:space="preserve">And in that process of confronting the darkness, I began to glimpse a glimmer of hope, a sense that even in the face of profound </w:t>
        <w:br/>
        <w:t xml:space="preserve">betrayal and loss, there was still a possibility of healing, of </w:t>
        <w:br/>
        <w:t>recovery, of finding meaning in a life once defined by chaos and despair. The deceptive stars, once symbols of betrayal, could now also be seen as a reminder that even the darkest nights eventually give way to dawn. The song of disillusionment would continue to play, an ever-present reminder of the wounds of the past, but its melody would no longer drown out the faint whispers of hope that were beginning to emerge from the depths of my fractured soul. The chorus, having done its work, began to fade, leaving behind the quietude of reflection, and the promise of a future yet undefined. The glass remained, a symbol of the persistent barriers of the past, but the view beyond it, once obscured by shadows, now began to reveal hints of a different kind of landscape, a different kind of future, one shaped by the echoes of the past but not defined by them. The deceptive stars, in this new light, seemed less malicious and more like enigmatic guides, their deceptive brilliance a test, a challenge, a reminder that even in the face of uncertainty, the path forward can be found.</w:t>
      </w:r>
    </w:p>
    <w:p w14:paraId="3D943CB1" w14:textId="77777777" w:rsidR="00FB383E" w:rsidRDefault="00FB383E">
      <w:pPr>
        <w:sectPr w:rsidR="00FB383E">
          <w:pgSz w:w="8000" w:h="12000"/>
          <w:pgMar w:top="1440" w:right="1440" w:bottom="1440" w:left="1440" w:header="720" w:footer="720" w:gutter="0"/>
          <w:cols w:space="720"/>
          <w:docGrid w:linePitch="360"/>
        </w:sectPr>
      </w:pPr>
    </w:p>
    <w:p w14:paraId="7AE928EA" w14:textId="77777777" w:rsidR="00FB383E" w:rsidRDefault="00FB383E">
      <w:pPr>
        <w:autoSpaceDE w:val="0"/>
        <w:autoSpaceDN w:val="0"/>
        <w:spacing w:after="224" w:line="220" w:lineRule="exact"/>
      </w:pPr>
    </w:p>
    <w:p w14:paraId="5DD3984F" w14:textId="77777777" w:rsidR="00FB383E" w:rsidRDefault="00000000">
      <w:pPr>
        <w:autoSpaceDE w:val="0"/>
        <w:autoSpaceDN w:val="0"/>
        <w:spacing w:after="0" w:line="330" w:lineRule="exact"/>
      </w:pPr>
      <w:r>
        <w:t>Temporal Anomalies</w:t>
      </w:r>
    </w:p>
    <w:p w14:paraId="1986FFEB" w14:textId="77777777" w:rsidR="00FB383E" w:rsidRDefault="00000000">
      <w:pPr>
        <w:autoSpaceDE w:val="0"/>
        <w:autoSpaceDN w:val="0"/>
        <w:spacing w:before="286" w:after="0" w:line="264" w:lineRule="exact"/>
      </w:pPr>
      <w:r>
        <w:t xml:space="preserve">The walls themselves seemed to breathe, their aged plaster </w:t>
        <w:br/>
        <w:t>expanding and contracting with a rhythm that had nothing to do with the building's structure. It was a subtle pulsation, almost imperceptible, yet it resonated deep within my bones, a visceral tremor that mirrored the unsettling shifts in my perception of time. Moments stretched, compressed, folded in on themselves, creating a chaotic tapestry of past, present, and future, all interwoven and indistinguishable.</w:t>
      </w:r>
    </w:p>
    <w:p w14:paraId="6B149F74" w14:textId="77777777" w:rsidR="00FB383E" w:rsidRDefault="00000000">
      <w:pPr>
        <w:autoSpaceDE w:val="0"/>
        <w:autoSpaceDN w:val="0"/>
        <w:spacing w:before="264" w:after="0" w:line="264" w:lineRule="exact"/>
      </w:pPr>
      <w:r>
        <w:t>One moment I was staring at the chipped paint of the window frame, the familiar pattern of cracks a comforting constant in this ever-shifting landscape. The next, I was a child again, running barefoot through sun-drenched fields, the scent of wildflowers heavy in the air, the laughter of unseen playmates echoing in my ears. The transition was seamless, a fluid shift that defied logic, defying the rigid linearity of chronological experience. Then, just as swiftly, the image dissolved, replaced by the sterile white walls of my current confinement, the hum of the ventilation system a stark counterpoint to the idyllic pastoral scene that had just occupied my mind.</w:t>
      </w:r>
    </w:p>
    <w:p w14:paraId="1136111E" w14:textId="77777777" w:rsidR="00FB383E" w:rsidRDefault="00000000">
      <w:pPr>
        <w:autoSpaceDE w:val="0"/>
        <w:autoSpaceDN w:val="0"/>
        <w:spacing w:before="264" w:after="0" w:line="264" w:lineRule="exact"/>
      </w:pPr>
      <w:r>
        <w:t>These temporal anomalies weren't merely fleeting glimpses, fleeting hallucinations. They were full-fledged experiences, complete with sensory details and emotional resonance. I could feel the rough texture of the field's coarse grass against my bare skin, the warmth of the sun on my face, the bittersweet taste of wild berries on my tongue. The memories were so vivid, so real, it was impossible to distinguish them from the present moment. The lines blurred, the boundaries dissolved, leaving me adrift in a sea of fragmented time, a swirling vortex of past, present, and future.</w:t>
      </w:r>
    </w:p>
    <w:p w14:paraId="623B55A2" w14:textId="77777777" w:rsidR="00FB383E" w:rsidRDefault="00000000">
      <w:pPr>
        <w:autoSpaceDE w:val="0"/>
        <w:autoSpaceDN w:val="0"/>
        <w:spacing w:before="264" w:after="0" w:line="264" w:lineRule="exact"/>
      </w:pPr>
      <w:r>
        <w:t xml:space="preserve">One recurring image began to dominate these temporal shifts—a tall, slender figure in a long, flowing coat. I would catch glimpses of this figure in various periods of my life, always at the periphery of my vision, always just out of reach. Sometimes, the figure appeared as a child, its form delicate and ethereal, its face obscured by </w:t>
        <w:br/>
        <w:t>shadows. At other times, it manifested as a mature adult, its</w:t>
      </w:r>
    </w:p>
    <w:p w14:paraId="1951085D" w14:textId="77777777" w:rsidR="00FB383E" w:rsidRDefault="00FB383E">
      <w:pPr>
        <w:sectPr w:rsidR="00FB383E">
          <w:pgSz w:w="8000" w:h="12000"/>
          <w:pgMar w:top="1440" w:right="1440" w:bottom="1440" w:left="1440" w:header="720" w:footer="720" w:gutter="0"/>
          <w:cols w:space="720"/>
          <w:docGrid w:linePitch="360"/>
        </w:sectPr>
      </w:pPr>
    </w:p>
    <w:p w14:paraId="54BA8976" w14:textId="77777777" w:rsidR="00FB383E" w:rsidRDefault="00FB383E">
      <w:pPr>
        <w:autoSpaceDE w:val="0"/>
        <w:autoSpaceDN w:val="0"/>
        <w:spacing w:after="78" w:line="220" w:lineRule="exact"/>
      </w:pPr>
    </w:p>
    <w:p w14:paraId="13385E1E" w14:textId="77777777" w:rsidR="00FB383E" w:rsidRDefault="00000000">
      <w:pPr>
        <w:autoSpaceDE w:val="0"/>
        <w:autoSpaceDN w:val="0"/>
        <w:spacing w:before="58" w:after="0" w:line="264" w:lineRule="exact"/>
      </w:pPr>
      <w:r>
        <w:t xml:space="preserve">movements graceful and deliberate, its gaze intense and </w:t>
        <w:br/>
        <w:t>unreadable. The figure never spoke, never interacted directly, but its presence was undeniable, a constant, silent observer in this ever-shifting landscape of my mind.</w:t>
      </w:r>
    </w:p>
    <w:p w14:paraId="747F6E1A" w14:textId="77777777" w:rsidR="00FB383E" w:rsidRDefault="00000000">
      <w:pPr>
        <w:autoSpaceDE w:val="0"/>
        <w:autoSpaceDN w:val="0"/>
        <w:spacing w:before="264" w:after="0" w:line="264" w:lineRule="exact"/>
      </w:pPr>
      <w:r>
        <w:t xml:space="preserve">The mannequins, too, played a part in these temporal distortions. They would appear and disappear, sometimes blending seamlessly with the shifting scenery, sometimes standing out starkly against the backdrop of my memories. One moment, they would be silently observing me from a darkened corner of my childhood bedroom, their porcelain faces eerily blank and expressionless. The next, they would materialize in the sterile white room of my present </w:t>
        <w:br/>
        <w:t>confinement, their glassy eyes mirroring my own disorientation.</w:t>
      </w:r>
    </w:p>
    <w:p w14:paraId="57AFC70B" w14:textId="77777777" w:rsidR="00FB383E" w:rsidRDefault="00000000">
      <w:pPr>
        <w:autoSpaceDE w:val="0"/>
        <w:autoSpaceDN w:val="0"/>
        <w:spacing w:before="264" w:after="0" w:line="264" w:lineRule="exact"/>
        <w:ind w:right="144"/>
      </w:pPr>
      <w:r>
        <w:t>The epidemic of mannequins, as I had come to think of it, was not confined to a specific time or place. They were temporal nomads, traversing the landscape of my memory with an unnerving ease.</w:t>
      </w:r>
    </w:p>
    <w:p w14:paraId="0D73C48B" w14:textId="77777777" w:rsidR="00FB383E" w:rsidRDefault="00000000">
      <w:pPr>
        <w:autoSpaceDE w:val="0"/>
        <w:autoSpaceDN w:val="0"/>
        <w:spacing w:before="58" w:after="0" w:line="264" w:lineRule="exact"/>
      </w:pPr>
      <w:r>
        <w:t>They represented the artificiality of my reality, the way in which my memories and perceptions were being manipulated, distorted, and rearranged. Their presence served as a constant reminder of the instability of time, the unreliability of my own perception.</w:t>
      </w:r>
    </w:p>
    <w:p w14:paraId="2D47D047" w14:textId="77777777" w:rsidR="00FB383E" w:rsidRDefault="00000000">
      <w:pPr>
        <w:autoSpaceDE w:val="0"/>
        <w:autoSpaceDN w:val="0"/>
        <w:spacing w:before="264" w:after="0" w:line="264" w:lineRule="exact"/>
      </w:pPr>
      <w:r>
        <w:t xml:space="preserve">Then there were the stars. Those deceptive stars that had once only whispered their song of betrayal now seemed to physically manifest in these temporal anomalies. I would see them blazing in the </w:t>
        <w:br/>
        <w:t xml:space="preserve">daytime sky, a constellation of unsettling light against the backdrop of my fragmented memories. Their brilliance was both mesmerizing and terrifying, their radiant glow a constant reminder of the </w:t>
        <w:br/>
        <w:t>disorientation and uncertainty that characterized my experience.</w:t>
      </w:r>
    </w:p>
    <w:p w14:paraId="370E0E15" w14:textId="77777777" w:rsidR="00FB383E" w:rsidRDefault="00000000">
      <w:pPr>
        <w:autoSpaceDE w:val="0"/>
        <w:autoSpaceDN w:val="0"/>
        <w:spacing w:before="264" w:after="0" w:line="264" w:lineRule="exact"/>
      </w:pPr>
      <w:r>
        <w:t xml:space="preserve">One particularly vivid temporal anomaly transported me to a </w:t>
        <w:br/>
        <w:t xml:space="preserve">bustling city street, alive with the sounds and smells of a vibrant metropolis. The scene experienced both real and unreal, as though I were an observer from a distance, watching the street unfold like a play, a pre-recorded sequence, or a simulation. I watched as people hurried by, their faces a blur of hurried expressions, their lives unfolding in a rapid sequence of fleeting moments, each moment devoid of real emotional connection. The mannequins were there, too, seamlessly integrated into the city's bustling environment. They were </w:t>
        <w:br/>
        <w:t>indistinguishable from the living, their artificiality masked by the</w:t>
      </w:r>
    </w:p>
    <w:p w14:paraId="313F10C0" w14:textId="77777777" w:rsidR="00FB383E" w:rsidRDefault="00FB383E">
      <w:pPr>
        <w:sectPr w:rsidR="00FB383E">
          <w:pgSz w:w="8000" w:h="12000"/>
          <w:pgMar w:top="1440" w:right="1440" w:bottom="1440" w:left="1440" w:header="720" w:footer="720" w:gutter="0"/>
          <w:cols w:space="720"/>
          <w:docGrid w:linePitch="360"/>
        </w:sectPr>
      </w:pPr>
    </w:p>
    <w:p w14:paraId="5B725669" w14:textId="77777777" w:rsidR="00FB383E" w:rsidRDefault="00FB383E">
      <w:pPr>
        <w:autoSpaceDE w:val="0"/>
        <w:autoSpaceDN w:val="0"/>
        <w:spacing w:after="78" w:line="220" w:lineRule="exact"/>
      </w:pPr>
    </w:p>
    <w:p w14:paraId="4C69F0FB" w14:textId="77777777" w:rsidR="00FB383E" w:rsidRDefault="00000000">
      <w:pPr>
        <w:autoSpaceDE w:val="0"/>
        <w:autoSpaceDN w:val="0"/>
        <w:spacing w:before="58" w:after="0" w:line="264" w:lineRule="exact"/>
      </w:pPr>
      <w:r>
        <w:t>frenetic energy of the urban scene. It was a vivid and chilling vision—a city made up entirely of mannequins and the illusion of living beings.</w:t>
      </w:r>
    </w:p>
    <w:p w14:paraId="174EAA2C" w14:textId="77777777" w:rsidR="00FB383E" w:rsidRDefault="00000000">
      <w:pPr>
        <w:autoSpaceDE w:val="0"/>
        <w:autoSpaceDN w:val="0"/>
        <w:spacing w:before="264" w:after="0" w:line="264" w:lineRule="exact"/>
      </w:pPr>
      <w:r>
        <w:t xml:space="preserve">As quickly as it began, the scene dissolved, replaced by the familiar white walls of my confinement. The transition was jarring, violent, but the emotional residue of this simulated urban experience lingered. The sensation of being an observer, detached from the rush of human interaction, intensified the sense of isolation that was already pervasive in my experience. The mannequins, though now gone from view, were still etched in my memory, their </w:t>
        <w:br/>
        <w:t>porcelain visages mirroring my own isolation, highlighting the artificiality of the human connections I had witnessed.</w:t>
      </w:r>
    </w:p>
    <w:p w14:paraId="3FE31D6C" w14:textId="77777777" w:rsidR="00FB383E" w:rsidRDefault="00000000">
      <w:pPr>
        <w:autoSpaceDE w:val="0"/>
        <w:autoSpaceDN w:val="0"/>
        <w:spacing w:before="264" w:after="0" w:line="264" w:lineRule="exact"/>
      </w:pPr>
      <w:r>
        <w:t xml:space="preserve">These temporal shifts intensified, becoming more frequent, more pronounced. I experienced a constant oscillation between past and present, the boundaries between them dissolving, becoming </w:t>
        <w:br/>
        <w:t>increasingly indistinct. The past was not merely a collection of memories, but a living, breathing entity, intermingling with my present in unpredictable ways. Childhood experiences mingled with recent events, creating a chaotic narrative that defied the laws of linear time.</w:t>
      </w:r>
    </w:p>
    <w:p w14:paraId="06EC7DFF" w14:textId="77777777" w:rsidR="00FB383E" w:rsidRDefault="00000000">
      <w:pPr>
        <w:autoSpaceDE w:val="0"/>
        <w:autoSpaceDN w:val="0"/>
        <w:spacing w:before="264" w:after="0" w:line="264" w:lineRule="exact"/>
      </w:pPr>
      <w:r>
        <w:t xml:space="preserve">The whispering chorus continued, its melody becoming increasingly intricate, its lyrics more decipherable, yet still laced with fragments that eluded my grasp. Each note seemed to resonate with a </w:t>
        <w:br/>
        <w:t xml:space="preserve">particular memory, a specific time and place. The music was a chaotic tapestry of sound, a non-linear sequence of sounds </w:t>
        <w:br/>
        <w:t xml:space="preserve">interwoven, creating an experience far more complex and chaotic than anything I had previously experienced. It was a sonic </w:t>
        <w:br/>
        <w:t>representation of the temporal anomalies themselves, a physical manifestation of the distorted timeline in which I found myself trapped.</w:t>
      </w:r>
    </w:p>
    <w:p w14:paraId="39AA573C" w14:textId="77777777" w:rsidR="00FB383E" w:rsidRDefault="00000000">
      <w:pPr>
        <w:autoSpaceDE w:val="0"/>
        <w:autoSpaceDN w:val="0"/>
        <w:spacing w:before="264" w:after="0" w:line="264" w:lineRule="exact"/>
      </w:pPr>
      <w:r>
        <w:t>The stars, the deceptive stars, continued to dominate the shifts. They pulsed, they shifted, and their positioning changed with each temporal anomaly, creating a constellation that was both fixed and volatile. The stars, in a way, were the celestial map of my fractured reality, plotting the course of these unpredictable and unsettling journeys through time.</w:t>
      </w:r>
    </w:p>
    <w:p w14:paraId="56E16A18" w14:textId="77777777" w:rsidR="00FB383E" w:rsidRDefault="00FB383E">
      <w:pPr>
        <w:sectPr w:rsidR="00FB383E">
          <w:pgSz w:w="8000" w:h="12000"/>
          <w:pgMar w:top="1440" w:right="1440" w:bottom="1440" w:left="1440" w:header="720" w:footer="720" w:gutter="0"/>
          <w:cols w:space="720"/>
          <w:docGrid w:linePitch="360"/>
        </w:sectPr>
      </w:pPr>
    </w:p>
    <w:p w14:paraId="20AFF7A2" w14:textId="77777777" w:rsidR="00FB383E" w:rsidRDefault="00FB383E">
      <w:pPr>
        <w:autoSpaceDE w:val="0"/>
        <w:autoSpaceDN w:val="0"/>
        <w:spacing w:after="210" w:line="220" w:lineRule="exact"/>
      </w:pPr>
    </w:p>
    <w:p w14:paraId="19BBBE52" w14:textId="77777777" w:rsidR="00FB383E" w:rsidRDefault="00000000">
      <w:pPr>
        <w:autoSpaceDE w:val="0"/>
        <w:autoSpaceDN w:val="0"/>
        <w:spacing w:before="58" w:after="0" w:line="264" w:lineRule="exact"/>
      </w:pPr>
      <w:r>
        <w:t xml:space="preserve">The longer I lived in this state of temporal flux, the more I realized that my perception of time itself was unreliable. The past was not simply a collection of events that had occurred, but a living, </w:t>
        <w:br/>
        <w:t>breathing entity that could be accessed, manipulated, and altered in an infinite number of ways. The present was similarly unstable, not a single point in time but a shifting and uncertain landscape of experience. And the future remained an enigma, a void into which I was perpetually falling, with no sense of direction or destination.</w:t>
      </w:r>
    </w:p>
    <w:p w14:paraId="528119AB" w14:textId="77777777" w:rsidR="00FB383E" w:rsidRDefault="00000000">
      <w:pPr>
        <w:autoSpaceDE w:val="0"/>
        <w:autoSpaceDN w:val="0"/>
        <w:spacing w:before="264" w:after="0" w:line="264" w:lineRule="exact"/>
      </w:pPr>
      <w:r>
        <w:t>My sense of self became increasingly fragmented. The boundaries between myself and the mannequins, the figures in my memories, blurred, creating a sense of profound instability. I began to question my own identity, to wonder who I was, where I had come from, and what, if anything, was truly real. The whispers, the mannequins, the temporal anomalies—all were contributing to the erosion of my sense of self, leaving me adrift in a sea of fragmented identity.</w:t>
      </w:r>
    </w:p>
    <w:p w14:paraId="3DC292B5" w14:textId="77777777" w:rsidR="00FB383E" w:rsidRDefault="00000000">
      <w:pPr>
        <w:autoSpaceDE w:val="0"/>
        <w:autoSpaceDN w:val="0"/>
        <w:spacing w:before="264" w:after="0" w:line="264" w:lineRule="exact"/>
      </w:pPr>
      <w:r>
        <w:t>The glass, my constant companion, remained a silent witness to this descent into temporal chaos, its surface a distorted reflection of my own shattered perceptions. The view beyond it, once a source of frustration and longing, now seemed irrelevant, a distant reality that held no relevance in the chaotic landscape of my mind. My focus had shifted inward, toward the ever-shifting panorama of my fragmented memories, my fractured self. The glass, in a sense, had become a metaphor for my own mind, a barrier between me and a reality I could no longer comprehend. The world outside, even if it were truly there, held no interest, no solace, no meaning. The meaning, whatever it might be, was locked within the shifting sands of my own consciousness. And there, I would have to find my own way. The only certain thing was the uncertainty.</w:t>
      </w:r>
    </w:p>
    <w:p w14:paraId="6C82FE92" w14:textId="77777777" w:rsidR="00FB383E" w:rsidRDefault="00FB383E">
      <w:pPr>
        <w:sectPr w:rsidR="00FB383E">
          <w:pgSz w:w="8000" w:h="12000"/>
          <w:pgMar w:top="1440" w:right="1440" w:bottom="1440" w:left="1440" w:header="720" w:footer="720" w:gutter="0"/>
          <w:cols w:space="720"/>
          <w:docGrid w:linePitch="360"/>
        </w:sectPr>
      </w:pPr>
    </w:p>
    <w:p w14:paraId="786D188D" w14:textId="77777777" w:rsidR="00FB383E" w:rsidRDefault="00FB383E">
      <w:pPr>
        <w:autoSpaceDE w:val="0"/>
        <w:autoSpaceDN w:val="0"/>
        <w:spacing w:after="224" w:line="220" w:lineRule="exact"/>
      </w:pPr>
    </w:p>
    <w:p w14:paraId="0C53E09F" w14:textId="77777777" w:rsidR="00FB383E" w:rsidRDefault="00000000">
      <w:pPr>
        <w:autoSpaceDE w:val="0"/>
        <w:autoSpaceDN w:val="0"/>
        <w:spacing w:after="0" w:line="330" w:lineRule="exact"/>
      </w:pPr>
      <w:r>
        <w:t>Sensory Overload</w:t>
      </w:r>
    </w:p>
    <w:p w14:paraId="08DCEFEF" w14:textId="77777777" w:rsidR="00FB383E" w:rsidRDefault="00000000">
      <w:pPr>
        <w:autoSpaceDE w:val="0"/>
        <w:autoSpaceDN w:val="0"/>
        <w:spacing w:before="286" w:after="0" w:line="264" w:lineRule="exact"/>
      </w:pPr>
      <w:r>
        <w:t xml:space="preserve">The air itself thrummed with a discordant symphony. It wasn’t a sound I could pinpoint, not exactly, but a feeling, a pressure against my eardrums that vibrated through my skull, a physical </w:t>
        <w:br/>
        <w:t>manifestation of the chaos within. The hum of the ventilation system, once a monotonous drone, now pulsed with an erratic rhythm, each breath a discordant note in a cacophony that never ceased. The walls, those breathing, pulsating walls, seemed to amplify the din, their aged plaster resonating with every tremor, every shift in the fabric of time. It was as if the very structure of the building was conspiring to overwhelm me, to drown me in a sea of sensory overload.</w:t>
      </w:r>
    </w:p>
    <w:p w14:paraId="1EED51D5" w14:textId="77777777" w:rsidR="00FB383E" w:rsidRDefault="00000000">
      <w:pPr>
        <w:autoSpaceDE w:val="0"/>
        <w:autoSpaceDN w:val="0"/>
        <w:spacing w:before="264" w:after="0" w:line="264" w:lineRule="exact"/>
      </w:pPr>
      <w:r>
        <w:t xml:space="preserve">Colors bled into each other, a watercolor painting gone awry. The stark white of the walls shimmered, transforming into hues of sickly yellow and bruised purple, the shades shifting and swirling like oil on troubled waters. The chipped paint of the window frame, once a familiar comfort, now pulsed with an inner light, its cracks </w:t>
        <w:br/>
        <w:t xml:space="preserve">radiating outwards like spiderwebs across a fractured reality. The mannequins, those unsettling porcelain figures, seemed to absorb and reflect the shifting colors, their glassy eyes mirroring the </w:t>
        <w:br/>
        <w:t xml:space="preserve">disorientation, their painted smiles a grotesque mockery of </w:t>
        <w:br/>
        <w:t>normalcy.</w:t>
      </w:r>
    </w:p>
    <w:p w14:paraId="11692017" w14:textId="77777777" w:rsidR="00FB383E" w:rsidRDefault="00000000">
      <w:pPr>
        <w:autoSpaceDE w:val="0"/>
        <w:autoSpaceDN w:val="0"/>
        <w:spacing w:before="264" w:after="0" w:line="264" w:lineRule="exact"/>
      </w:pPr>
      <w:r>
        <w:t>The smells were equally unsettling. The sterile scent of antiseptic, normally a constant, was now overlaid with a cloying sweetness, the scent of overripe fruit decaying in the summer heat. This unnatural blend morphed into something else entirely—the earthy fragrance of damp soil, the metallic tang of blood, the sharp, acrid odor of burning wood. The smells shifted as rapidly as the colors, a chaotic olfactory landscape that mirrored the fractured timeline.</w:t>
      </w:r>
    </w:p>
    <w:p w14:paraId="0900BF51" w14:textId="77777777" w:rsidR="00FB383E" w:rsidRDefault="00000000">
      <w:pPr>
        <w:autoSpaceDE w:val="0"/>
        <w:autoSpaceDN w:val="0"/>
        <w:spacing w:before="264" w:after="0" w:line="264" w:lineRule="exact"/>
      </w:pPr>
      <w:r>
        <w:t>Tactile sensations assaulted me without warning. The smoothness of the wall against my cheek one moment, the rough texture of coarse burlap the next. The cold, hard surface of the floor would yield to the soft, yielding warmth of sun-baked earth. The ever-changing textures were more than mere sensory details; they were echoes of past experiences, intrusions of another time, another place. My</w:t>
      </w:r>
    </w:p>
    <w:p w14:paraId="7CB8394C" w14:textId="77777777" w:rsidR="00FB383E" w:rsidRDefault="00FB383E">
      <w:pPr>
        <w:sectPr w:rsidR="00FB383E">
          <w:pgSz w:w="8000" w:h="12000"/>
          <w:pgMar w:top="1440" w:right="1440" w:bottom="1440" w:left="1440" w:header="720" w:footer="720" w:gutter="0"/>
          <w:cols w:space="720"/>
          <w:docGrid w:linePitch="360"/>
        </w:sectPr>
      </w:pPr>
    </w:p>
    <w:p w14:paraId="427B25A0" w14:textId="77777777" w:rsidR="00FB383E" w:rsidRDefault="00FB383E">
      <w:pPr>
        <w:autoSpaceDE w:val="0"/>
        <w:autoSpaceDN w:val="0"/>
        <w:spacing w:after="78" w:line="220" w:lineRule="exact"/>
      </w:pPr>
    </w:p>
    <w:p w14:paraId="095F3F46" w14:textId="77777777" w:rsidR="00FB383E" w:rsidRDefault="00000000">
      <w:pPr>
        <w:autoSpaceDE w:val="0"/>
        <w:autoSpaceDN w:val="0"/>
        <w:spacing w:before="58" w:after="0" w:line="264" w:lineRule="exact"/>
        <w:ind w:right="144"/>
      </w:pPr>
      <w:r>
        <w:t>body became a vessel for these temporal intrusions, a conduit for the past, present, and future, all colliding in a maddening tapestry of sensation.</w:t>
      </w:r>
    </w:p>
    <w:p w14:paraId="260B133C" w14:textId="77777777" w:rsidR="00FB383E" w:rsidRDefault="00000000">
      <w:pPr>
        <w:autoSpaceDE w:val="0"/>
        <w:autoSpaceDN w:val="0"/>
        <w:spacing w:before="264" w:after="0" w:line="264" w:lineRule="exact"/>
      </w:pPr>
      <w:r>
        <w:t>And the tastes… oh, the tastes! The metallic tang of blood gave way to the sweetness of wild berries, the bitter sharpness of quinine, the acrid burn of ash. These tastes were not fleeting; they clung to my tongue, lingering long after the sensory experience had passed, leaving a bitter residue of disorientation and fear. Each taste was a memory, a fragmented piece of a past that refused to stay in its designated time.</w:t>
      </w:r>
    </w:p>
    <w:p w14:paraId="11ED9E1F" w14:textId="77777777" w:rsidR="00FB383E" w:rsidRDefault="00000000">
      <w:pPr>
        <w:autoSpaceDE w:val="0"/>
        <w:autoSpaceDN w:val="0"/>
        <w:spacing w:before="264" w:after="0" w:line="264" w:lineRule="exact"/>
      </w:pPr>
      <w:r>
        <w:t xml:space="preserve">The sounds intensified, morphing into a cacophony that threatened to shatter my sanity. The whispers, that insidious chorus of </w:t>
        <w:br/>
        <w:t xml:space="preserve">distorted voices, became more insistent, more insistent, their cryptic lyrics weaving themselves into the fabric of the sensory overload. They were no longer merely words but sensations—a tingling on my skin, a throbbing in my temples, a pressure in my chest. The </w:t>
        <w:br/>
        <w:t xml:space="preserve">whispers were a physical manifestation of the temporal anomalies, a visceral reminder of the fragmented reality in which I was </w:t>
        <w:br/>
        <w:t>trapped.</w:t>
      </w:r>
    </w:p>
    <w:p w14:paraId="63D7BD03" w14:textId="77777777" w:rsidR="00FB383E" w:rsidRDefault="00000000">
      <w:pPr>
        <w:autoSpaceDE w:val="0"/>
        <w:autoSpaceDN w:val="0"/>
        <w:spacing w:before="264" w:after="0" w:line="264" w:lineRule="exact"/>
      </w:pPr>
      <w:r>
        <w:t>The stars, those deceptive stars, played a sinister role in this sensory chaos. Their light, even through the glass, seemed to penetrate my very being, their spectral glow a physical presence in the room.</w:t>
      </w:r>
    </w:p>
    <w:p w14:paraId="667B0D4E" w14:textId="77777777" w:rsidR="00FB383E" w:rsidRDefault="00000000">
      <w:pPr>
        <w:autoSpaceDE w:val="0"/>
        <w:autoSpaceDN w:val="0"/>
        <w:spacing w:before="58" w:after="0" w:line="264" w:lineRule="exact"/>
      </w:pPr>
      <w:r>
        <w:t>Their positions shifted, their constellations rearranged, reflecting the ever-changing landscape of my mind. One moment, they blazed with a blinding intensity, the next, they were faint flickers, barely perceptible against the shifting colors of the walls. The stars became a celestial map of my disorientation, each shift a marker on the unpredictable journey through my fractured reality.</w:t>
      </w:r>
    </w:p>
    <w:p w14:paraId="19BA54C9" w14:textId="77777777" w:rsidR="00FB383E" w:rsidRDefault="00000000">
      <w:pPr>
        <w:autoSpaceDE w:val="0"/>
        <w:autoSpaceDN w:val="0"/>
        <w:spacing w:before="264" w:after="0" w:line="264" w:lineRule="exact"/>
      </w:pPr>
      <w:r>
        <w:t>The mannequins, those silent observers, became integral to this sensory overload. Their glassy eyes reflected the shifting colors and patterns, amplifying the disorientation. Their smooth porcelain surfaces were a constant counterpoint to the shifting textures I experienced, their unnatural stillness a chilling contrast to the dynamic chaos of my sensory world. Their presence was a constant reminder of the artificiality of my experience, the unreality of the landscape in which I was trapped.</w:t>
      </w:r>
    </w:p>
    <w:p w14:paraId="1C5368A1" w14:textId="77777777" w:rsidR="00FB383E" w:rsidRDefault="00FB383E">
      <w:pPr>
        <w:sectPr w:rsidR="00FB383E">
          <w:pgSz w:w="8000" w:h="12000"/>
          <w:pgMar w:top="1440" w:right="1440" w:bottom="1440" w:left="1440" w:header="720" w:footer="720" w:gutter="0"/>
          <w:cols w:space="720"/>
          <w:docGrid w:linePitch="360"/>
        </w:sectPr>
      </w:pPr>
    </w:p>
    <w:p w14:paraId="46E1B883" w14:textId="77777777" w:rsidR="00FB383E" w:rsidRDefault="00FB383E">
      <w:pPr>
        <w:autoSpaceDE w:val="0"/>
        <w:autoSpaceDN w:val="0"/>
        <w:spacing w:after="210" w:line="220" w:lineRule="exact"/>
      </w:pPr>
    </w:p>
    <w:p w14:paraId="5C705321" w14:textId="77777777" w:rsidR="00FB383E" w:rsidRDefault="00000000">
      <w:pPr>
        <w:autoSpaceDE w:val="0"/>
        <w:autoSpaceDN w:val="0"/>
        <w:spacing w:before="58" w:after="0" w:line="264" w:lineRule="exact"/>
        <w:ind w:right="144"/>
      </w:pPr>
      <w:r>
        <w:t>The figure, that tall, slender figure in the flowing coat, would flit across the periphery of my vision, its form becoming inextricably woven into the fabric of this sensory maelstrom. It was a fleeting presence, always just out of reach, yet its presence amplified the sense of unease and disorientation. Its form shifted along with the sensory overload, becoming childlike in one moment, adult in the next, its features always obscured by shadows, a phantom that seemed to feed on the chaos.</w:t>
      </w:r>
    </w:p>
    <w:p w14:paraId="5C31F526" w14:textId="77777777" w:rsidR="00FB383E" w:rsidRDefault="00000000">
      <w:pPr>
        <w:autoSpaceDE w:val="0"/>
        <w:autoSpaceDN w:val="0"/>
        <w:spacing w:before="264" w:after="0" w:line="264" w:lineRule="exact"/>
      </w:pPr>
      <w:r>
        <w:t>The temporal anomalies intensified, each shift a tidal wave of sensory information that threatened to overwhelm me. The lines between past, present, and future dissolved completely, leaving me adrift in a sea of sensation, unable to distinguish one moment from the next. I experienced the textures of a thousand different places on my skin, tasted the flavors of a thousand different meals, caught the scent of the aromas of a thousand different seasons all at once. It was as if my senses had been unleashed, no longer constrained by the bounds of time or space.</w:t>
      </w:r>
    </w:p>
    <w:p w14:paraId="03969CAF" w14:textId="77777777" w:rsidR="00FB383E" w:rsidRDefault="00000000">
      <w:pPr>
        <w:autoSpaceDE w:val="0"/>
        <w:autoSpaceDN w:val="0"/>
        <w:spacing w:before="264" w:after="0" w:line="264" w:lineRule="exact"/>
      </w:pPr>
      <w:r>
        <w:t xml:space="preserve">The glass, that barrier between me and the outside world, seemed to melt away during these periods of sensory overload, but only momentarily. It would momentarily become a window into a </w:t>
        <w:br/>
        <w:t>different time, a different place, before snapping back into focus, and the walls would reappear, their colors shifting again, a constant reminder of my imprisonment. But the echoes of the alternative realities remained, the tastes, the smells, the textures lingering like ghosts in my memory. The disorientation only intensified, until I would sink into a dark, dreamless sleep.</w:t>
      </w:r>
    </w:p>
    <w:p w14:paraId="44058BF0" w14:textId="77777777" w:rsidR="00FB383E" w:rsidRDefault="00000000">
      <w:pPr>
        <w:autoSpaceDE w:val="0"/>
        <w:autoSpaceDN w:val="0"/>
        <w:spacing w:before="264" w:after="0" w:line="264" w:lineRule="exact"/>
      </w:pPr>
      <w:r>
        <w:t>The waking moments were as disturbing as the altered sensory experiences. Each return to supposed ‘normality’ was a jarring transition. The stark white of the walls, now less frightening, still held within them a faint memory of the vibrant, chaotic, ever-shifting colors. The hum of the ventilation system, less threatening, still held an echo of the pulsating, chaotic melody that accompanied the temporal shifts. The silence, once welcome, now seemed to hold within it the echoes of the whispering chorus, a phantom song that played on the fringes of my consciousness.</w:t>
      </w:r>
    </w:p>
    <w:p w14:paraId="23D65007" w14:textId="77777777" w:rsidR="00FB383E" w:rsidRDefault="00FB383E">
      <w:pPr>
        <w:sectPr w:rsidR="00FB383E">
          <w:pgSz w:w="8000" w:h="12000"/>
          <w:pgMar w:top="1440" w:right="1440" w:bottom="1440" w:left="1440" w:header="720" w:footer="720" w:gutter="0"/>
          <w:cols w:space="720"/>
          <w:docGrid w:linePitch="360"/>
        </w:sectPr>
      </w:pPr>
    </w:p>
    <w:p w14:paraId="6FC8EE36" w14:textId="77777777" w:rsidR="00FB383E" w:rsidRDefault="00FB383E">
      <w:pPr>
        <w:autoSpaceDE w:val="0"/>
        <w:autoSpaceDN w:val="0"/>
        <w:spacing w:after="78" w:line="220" w:lineRule="exact"/>
      </w:pPr>
    </w:p>
    <w:p w14:paraId="0A678D60" w14:textId="77777777" w:rsidR="00FB383E" w:rsidRDefault="00000000">
      <w:pPr>
        <w:autoSpaceDE w:val="0"/>
        <w:autoSpaceDN w:val="0"/>
        <w:spacing w:before="58" w:after="0" w:line="264" w:lineRule="exact"/>
      </w:pPr>
      <w:r>
        <w:t xml:space="preserve">This constant oscillation between the sensory overload and the relative calm of waking only deepened the feeling of disorientation and unease. The lack of consistency in my perception was itself a constant, a cruel, relentless tormentor. I yearned for a return to a linear, stable reality, for a respite from this overwhelming onslaught of sensory input. Yet, every moment brought the possibility—the near certainty—of another plunge into the abyss. This constant awareness of impending sensory chaos was in itself a form of </w:t>
        <w:br/>
        <w:t xml:space="preserve">torture, a slow, unrelenting unraveling of my sanity. Each fleeting moment of relative quiet only sharpened the edge of the chaos to come, a stark contrast that highlighted the depth of the </w:t>
        <w:br/>
        <w:t>disorientation and heightened the anxiety.</w:t>
      </w:r>
    </w:p>
    <w:p w14:paraId="41A743D0" w14:textId="77777777" w:rsidR="00FB383E" w:rsidRDefault="00000000">
      <w:pPr>
        <w:autoSpaceDE w:val="0"/>
        <w:autoSpaceDN w:val="0"/>
        <w:spacing w:before="264" w:after="0" w:line="264" w:lineRule="exact"/>
      </w:pPr>
      <w:r>
        <w:t>The repetitive motif of 'looking through the glass' now took on a profoundly different meaning. It was no longer merely an act of observing the outside world, but a desperate attempt to cling to a sense of reality, to find a stable point in the ever-shifting landscape of my perception. The glass, once a frustrating barrier, now offered a distorted reflection of my own shattered mind.</w:t>
      </w:r>
    </w:p>
    <w:p w14:paraId="48E15548" w14:textId="77777777" w:rsidR="00FB383E" w:rsidRDefault="00FB383E">
      <w:pPr>
        <w:sectPr w:rsidR="00FB383E">
          <w:pgSz w:w="8000" w:h="12000"/>
          <w:pgMar w:top="1440" w:right="1440" w:bottom="1440" w:left="1440" w:header="720" w:footer="720" w:gutter="0"/>
          <w:cols w:space="720"/>
          <w:docGrid w:linePitch="360"/>
        </w:sectPr>
      </w:pPr>
    </w:p>
    <w:p w14:paraId="07919961" w14:textId="77777777" w:rsidR="00FB383E" w:rsidRDefault="00FB383E">
      <w:pPr>
        <w:autoSpaceDE w:val="0"/>
        <w:autoSpaceDN w:val="0"/>
        <w:spacing w:after="224" w:line="220" w:lineRule="exact"/>
      </w:pPr>
    </w:p>
    <w:p w14:paraId="77B5D921" w14:textId="77777777" w:rsidR="00FB383E" w:rsidRDefault="00000000">
      <w:pPr>
        <w:autoSpaceDE w:val="0"/>
        <w:autoSpaceDN w:val="0"/>
        <w:spacing w:after="0" w:line="330" w:lineRule="exact"/>
      </w:pPr>
      <w:r>
        <w:t>The Outside World Observed</w:t>
      </w:r>
    </w:p>
    <w:p w14:paraId="1657BE5A" w14:textId="77777777" w:rsidR="00FB383E" w:rsidRDefault="00000000">
      <w:pPr>
        <w:autoSpaceDE w:val="0"/>
        <w:autoSpaceDN w:val="0"/>
        <w:spacing w:before="286" w:after="0" w:line="264" w:lineRule="exact"/>
      </w:pPr>
      <w:r>
        <w:t xml:space="preserve">The world outside, viewed through the warped lens of the glass, resembled a fever dream. The trees, once familiar sentinels of the landscape, now writhed and contorted like grasping claws, their branches skeletal fingers reaching towards me, their leaves </w:t>
        <w:br/>
        <w:t>shimmering with an unnatural luminescence. Their colors were wrong, violently saturated, a hallucinatory blend of emerald and blood orange that defied the natural order. They pulsed with a faint, internal light, as if imbued with a life force both beautiful and terrifying. I watched them for hours, or perhaps it was minutes, or days; time had become a fluid, unreliable measure, stretching and compressing like taffy under the weight of my distorted perception.</w:t>
      </w:r>
    </w:p>
    <w:p w14:paraId="3F2E43CF" w14:textId="77777777" w:rsidR="00FB383E" w:rsidRDefault="00000000">
      <w:pPr>
        <w:autoSpaceDE w:val="0"/>
        <w:autoSpaceDN w:val="0"/>
        <w:spacing w:before="264" w:after="0" w:line="264" w:lineRule="exact"/>
      </w:pPr>
      <w:r>
        <w:t>The sky was no less unsettling. It shifted in hues and textures as capriciously as the walls within my confinement. Sometimes it was a bruised plum, heavy with the weight of impending storms; other times, a sickly yellow, as if stained with the jaundice of a dying sun.</w:t>
      </w:r>
    </w:p>
    <w:p w14:paraId="6CEC301E" w14:textId="77777777" w:rsidR="00FB383E" w:rsidRDefault="00000000">
      <w:pPr>
        <w:autoSpaceDE w:val="0"/>
        <w:autoSpaceDN w:val="0"/>
        <w:spacing w:before="60" w:after="0" w:line="264" w:lineRule="exact"/>
      </w:pPr>
      <w:r>
        <w:t xml:space="preserve">Clouds did not simply drift across it, they morphed and </w:t>
        <w:br/>
        <w:t>metastasized, taking on monstrous shapes—grotesque faces, skeletal hands, the twisting forms of gargantuan, unseen creatures. The sun, when it deigned to appear, was a malevolent eye, its rays piercing the glass, searing my retinas with their incandescent intensity. Its warmth was not comforting, but unsettling, a penetrating force that seemed to probe the darkest recesses of my mind.</w:t>
      </w:r>
    </w:p>
    <w:p w14:paraId="3BFED986" w14:textId="77777777" w:rsidR="00FB383E" w:rsidRDefault="00000000">
      <w:pPr>
        <w:autoSpaceDE w:val="0"/>
        <w:autoSpaceDN w:val="0"/>
        <w:spacing w:before="264" w:after="0" w:line="264" w:lineRule="exact"/>
      </w:pPr>
      <w:r>
        <w:t xml:space="preserve">The movement outside was unsettlingly slow, yet punctuated by bursts of frantic, unnatural speed. People walked like automatons, their movements jerky and stilted, their faces blank slates, their expressions devoid of emotion. Their clothing was drab, </w:t>
        <w:br/>
        <w:t xml:space="preserve">monochromatic, as if drained of color by some unseen force, a stark contrast to the vibrant, unsettling hues of the landscape. They moved with an almost eerie predictability, their paths </w:t>
        <w:br/>
        <w:t xml:space="preserve">predetermined, their lives played out on a stage devoid of </w:t>
        <w:br/>
        <w:t xml:space="preserve">spontaneity or joy. At times, however, they would burst into </w:t>
        <w:br/>
        <w:t xml:space="preserve">violent, chaotic movement, their limbs flailing, their forms </w:t>
        <w:br/>
        <w:t>contorting, before returning to their mechanical gait, a chilling display of abrupt shifts in motion that mirrored the chaotic changes in my sensory perception. Their faces, when I could glimpse them,</w:t>
      </w:r>
    </w:p>
    <w:p w14:paraId="3AEBAF70" w14:textId="77777777" w:rsidR="00FB383E" w:rsidRDefault="00FB383E">
      <w:pPr>
        <w:sectPr w:rsidR="00FB383E">
          <w:pgSz w:w="8000" w:h="12000"/>
          <w:pgMar w:top="1440" w:right="1440" w:bottom="1440" w:left="1440" w:header="720" w:footer="720" w:gutter="0"/>
          <w:cols w:space="720"/>
          <w:docGrid w:linePitch="360"/>
        </w:sectPr>
      </w:pPr>
    </w:p>
    <w:p w14:paraId="7EB639A5" w14:textId="77777777" w:rsidR="00FB383E" w:rsidRDefault="00FB383E">
      <w:pPr>
        <w:autoSpaceDE w:val="0"/>
        <w:autoSpaceDN w:val="0"/>
        <w:spacing w:after="78" w:line="220" w:lineRule="exact"/>
      </w:pPr>
    </w:p>
    <w:p w14:paraId="2FCE669A" w14:textId="77777777" w:rsidR="00FB383E" w:rsidRDefault="00000000">
      <w:pPr>
        <w:autoSpaceDE w:val="0"/>
        <w:autoSpaceDN w:val="0"/>
        <w:spacing w:before="58" w:after="0" w:line="264" w:lineRule="exact"/>
      </w:pPr>
      <w:r>
        <w:t>were not human; they were masks, devoid of expression, blank canvases upon which my fractured mind projected its own fears and anxieties.</w:t>
      </w:r>
    </w:p>
    <w:p w14:paraId="1C42FEEF" w14:textId="77777777" w:rsidR="00FB383E" w:rsidRDefault="00000000">
      <w:pPr>
        <w:autoSpaceDE w:val="0"/>
        <w:autoSpaceDN w:val="0"/>
        <w:spacing w:before="264" w:after="0" w:line="264" w:lineRule="exact"/>
        <w:ind w:right="144"/>
      </w:pPr>
      <w:r>
        <w:t xml:space="preserve">The buildings beyond the glass were equally unsettling. They were not fixed, solid structures but rather shifting, fluid forms, their shapes constantly morphing, their facades melting and reforming like wax in a flickering candle flame. Their colors mirrored the chaos of the sky, their shadows dancing in ways that defied </w:t>
        <w:br/>
        <w:t>geometry, twisting and turning in a macabre ballet. Sometimes, they would seem to lean precariously, threatening to topple over, their foundations dissolving into the earth, while others would stretch impossibly high, piercing the heavens with their distorted spires. They were buildings of a dream, warped and twisted by the hallucinatory landscape of my mind.</w:t>
      </w:r>
    </w:p>
    <w:p w14:paraId="513ADA42" w14:textId="77777777" w:rsidR="00FB383E" w:rsidRDefault="00000000">
      <w:pPr>
        <w:autoSpaceDE w:val="0"/>
        <w:autoSpaceDN w:val="0"/>
        <w:spacing w:before="264" w:after="0" w:line="264" w:lineRule="exact"/>
      </w:pPr>
      <w:r>
        <w:t xml:space="preserve">The sounds that reached me were filtered, distorted echoes of the outside world. The rumble of traffic morphed into a guttural growl, the distant sirens wailing like tormented spirits, their cries weaving themselves into the whispering chorus within. The laughter of children became a cacophony of shrill screams, their joyous sounds twisted into something malevolent and disturbing. Even the quietest moments held a subliminal hum, a relentless undercurrent of </w:t>
        <w:br/>
        <w:t>anxiety that penetrated my consciousness, amplifying the sense of disorientation and dread.</w:t>
      </w:r>
    </w:p>
    <w:p w14:paraId="59D40219" w14:textId="77777777" w:rsidR="00FB383E" w:rsidRDefault="00000000">
      <w:pPr>
        <w:autoSpaceDE w:val="0"/>
        <w:autoSpaceDN w:val="0"/>
        <w:spacing w:before="264" w:after="0" w:line="264" w:lineRule="exact"/>
        <w:ind w:right="144"/>
      </w:pPr>
      <w:r>
        <w:t xml:space="preserve">The repetitive patterns of the outside mirrored the repetitions within. The rhythmic swaying of the trees mimicked the pulsating rhythm of the walls. The shifting colors of the sky mirrored the shifting hues of the paint. It was a relentless echo chamber, </w:t>
        <w:br/>
        <w:t>amplifying the chaos within and projecting it outwards, creating a distorted reality in which I was both observer and observed, prisoner and jailer. The reflection in the glass was a distorted version of myself, a mirror reflecting not my true form but the fragmented psyche that trapped me within this unsettling world.</w:t>
      </w:r>
    </w:p>
    <w:p w14:paraId="3561570B" w14:textId="77777777" w:rsidR="00FB383E" w:rsidRDefault="00000000">
      <w:pPr>
        <w:autoSpaceDE w:val="0"/>
        <w:autoSpaceDN w:val="0"/>
        <w:spacing w:before="264" w:after="0" w:line="264" w:lineRule="exact"/>
      </w:pPr>
      <w:r>
        <w:t>One day, I witnessed a figure emerge from the shadows of a building across the street. It was tall and slender, clad in a flowing coat of an indeterminate color, a figure that moved with an unsettling grace.</w:t>
      </w:r>
    </w:p>
    <w:p w14:paraId="7255124A" w14:textId="77777777" w:rsidR="00FB383E" w:rsidRDefault="00000000">
      <w:pPr>
        <w:autoSpaceDE w:val="0"/>
        <w:autoSpaceDN w:val="0"/>
        <w:spacing w:after="0" w:line="322" w:lineRule="exact"/>
      </w:pPr>
      <w:r>
        <w:t>Its face was obscured by shadows, yet I sensed an unnerving</w:t>
      </w:r>
    </w:p>
    <w:p w14:paraId="44ABA428" w14:textId="77777777" w:rsidR="00FB383E" w:rsidRDefault="00FB383E">
      <w:pPr>
        <w:sectPr w:rsidR="00FB383E">
          <w:pgSz w:w="8000" w:h="12000"/>
          <w:pgMar w:top="1440" w:right="1440" w:bottom="1440" w:left="1440" w:header="720" w:footer="720" w:gutter="0"/>
          <w:cols w:space="720"/>
          <w:docGrid w:linePitch="360"/>
        </w:sectPr>
      </w:pPr>
    </w:p>
    <w:p w14:paraId="07C5755E" w14:textId="77777777" w:rsidR="00FB383E" w:rsidRDefault="00FB383E">
      <w:pPr>
        <w:autoSpaceDE w:val="0"/>
        <w:autoSpaceDN w:val="0"/>
        <w:spacing w:after="78" w:line="220" w:lineRule="exact"/>
      </w:pPr>
    </w:p>
    <w:p w14:paraId="3D343AAA" w14:textId="77777777" w:rsidR="00FB383E" w:rsidRDefault="00000000">
      <w:pPr>
        <w:autoSpaceDE w:val="0"/>
        <w:autoSpaceDN w:val="0"/>
        <w:spacing w:before="58" w:after="0" w:line="264" w:lineRule="exact"/>
      </w:pPr>
      <w:r>
        <w:t>familiarity, a connection that resonated deep within my troubled mind. The figure would appear periodically, drifting across my field of vision, always just out of reach, yet its presence cast a long, ominous shadow over my observations of the outside world. Was it real or a manifestation of my fractured mind? I could not tell. Its very existence cast doubt on the reliability of my perception.</w:t>
      </w:r>
    </w:p>
    <w:p w14:paraId="17BB6959" w14:textId="77777777" w:rsidR="00FB383E" w:rsidRDefault="00000000">
      <w:pPr>
        <w:autoSpaceDE w:val="0"/>
        <w:autoSpaceDN w:val="0"/>
        <w:spacing w:before="264" w:after="0" w:line="264" w:lineRule="exact"/>
      </w:pPr>
      <w:r>
        <w:t>The mannequins, always present in my periphery, seemed to mimic the movements of the outside world. Their lifeless eyes mirrored the unsettling stillness of the people, reflecting their blank expressions.</w:t>
      </w:r>
    </w:p>
    <w:p w14:paraId="0BC529CB" w14:textId="77777777" w:rsidR="00FB383E" w:rsidRDefault="00000000">
      <w:pPr>
        <w:autoSpaceDE w:val="0"/>
        <w:autoSpaceDN w:val="0"/>
        <w:spacing w:before="58" w:after="0" w:line="264" w:lineRule="exact"/>
        <w:ind w:right="144"/>
      </w:pPr>
      <w:r>
        <w:t xml:space="preserve">Their glazed surfaces mirrored the shimmering colors of the </w:t>
        <w:br/>
        <w:t>buildings, amplifying the sense of unreality. Yet, at times, I could have sworn I witnessed subtle movements, almost imperceptible shifts in their positions, a suggestion of life lurking beneath the porcelain surface. Or was it just another trick of my disoriented mind?</w:t>
      </w:r>
    </w:p>
    <w:p w14:paraId="25E0F58A" w14:textId="77777777" w:rsidR="00FB383E" w:rsidRDefault="00000000">
      <w:pPr>
        <w:autoSpaceDE w:val="0"/>
        <w:autoSpaceDN w:val="0"/>
        <w:spacing w:before="264" w:after="0" w:line="264" w:lineRule="exact"/>
      </w:pPr>
      <w:r>
        <w:t>The stars, even through the glass, held their sinister presence. Their constellations shifted and rearranged themselves, creating patterns that defied the laws of the cosmos, echoing the unpredictable patterns of my own mind. Their light, even when dim, experienced like a physical weight, bearing down on me, a celestial pressure that mirrored the pressure within my skull. They seemed to pulse with a rhythmic beat, a cosmic heartbeat that resonated with the rhythm of the chaos around me.</w:t>
      </w:r>
    </w:p>
    <w:p w14:paraId="423869BA" w14:textId="77777777" w:rsidR="00FB383E" w:rsidRDefault="00000000">
      <w:pPr>
        <w:autoSpaceDE w:val="0"/>
        <w:autoSpaceDN w:val="0"/>
        <w:spacing w:before="264" w:after="0" w:line="264" w:lineRule="exact"/>
      </w:pPr>
      <w:r>
        <w:t xml:space="preserve">The longer I observed the outside world, the more blurred the line between reality and illusion became. Was what I witnessed a true </w:t>
        <w:br/>
        <w:t>reflection of the world beyond the glass, or a distorted image produced by my fractured mind? The outside world had become a reflection of the turbulent landscape within, an external mirror reflecting the internal turmoil, the isolation, the existential dread that was consuming me. Each fleeting moment of observation only deepened the mystery, adding another layer to the enigma of my existence, both inside and outside this self-imposed prison. The outside world was a reflection of my fractured self; a world as fragmented, as shifting, as unreliable as my own tormented mind. The glass itself seemed to melt, warp and reform, blurring the lines between myself and the objects I observed until everything was merely a chaotic tapestry of sight, sound, smell and touch. The outside was an extension of the inside, a constant reminder of my</w:t>
      </w:r>
    </w:p>
    <w:p w14:paraId="093CE010" w14:textId="77777777" w:rsidR="00FB383E" w:rsidRDefault="00FB383E">
      <w:pPr>
        <w:sectPr w:rsidR="00FB383E">
          <w:pgSz w:w="8000" w:h="12000"/>
          <w:pgMar w:top="1440" w:right="1440" w:bottom="1440" w:left="1440" w:header="720" w:footer="720" w:gutter="0"/>
          <w:cols w:space="720"/>
          <w:docGrid w:linePitch="360"/>
        </w:sectPr>
      </w:pPr>
    </w:p>
    <w:p w14:paraId="7F6C70F8" w14:textId="77777777" w:rsidR="00FB383E" w:rsidRDefault="00FB383E">
      <w:pPr>
        <w:autoSpaceDE w:val="0"/>
        <w:autoSpaceDN w:val="0"/>
        <w:spacing w:after="78" w:line="220" w:lineRule="exact"/>
      </w:pPr>
    </w:p>
    <w:p w14:paraId="7E36CBE8" w14:textId="77777777" w:rsidR="00FB383E" w:rsidRDefault="00000000">
      <w:pPr>
        <w:autoSpaceDE w:val="0"/>
        <w:autoSpaceDN w:val="0"/>
        <w:spacing w:before="58" w:after="0" w:line="264" w:lineRule="exact"/>
      </w:pPr>
      <w:r>
        <w:t>own shattered self. The outside world was a mirror to my soul, reflecting its fragmented state back at me, a haunting reminder of my isolation and the unreliability of my own perception. The longer I appeared, the more I doubted the existence of anything outside myself, the outside becoming simply a continuation of the torment within.</w:t>
      </w:r>
    </w:p>
    <w:p w14:paraId="17398031" w14:textId="77777777" w:rsidR="00FB383E" w:rsidRDefault="00FB383E">
      <w:pPr>
        <w:sectPr w:rsidR="00FB383E">
          <w:pgSz w:w="8000" w:h="12000"/>
          <w:pgMar w:top="1440" w:right="1440" w:bottom="1440" w:left="1440" w:header="720" w:footer="720" w:gutter="0"/>
          <w:cols w:space="720"/>
          <w:docGrid w:linePitch="360"/>
        </w:sectPr>
      </w:pPr>
    </w:p>
    <w:p w14:paraId="13F7837D" w14:textId="77777777" w:rsidR="00FB383E" w:rsidRDefault="00FB383E">
      <w:pPr>
        <w:autoSpaceDE w:val="0"/>
        <w:autoSpaceDN w:val="0"/>
        <w:spacing w:after="224" w:line="220" w:lineRule="exact"/>
      </w:pPr>
    </w:p>
    <w:p w14:paraId="197C01EB" w14:textId="77777777" w:rsidR="00FB383E" w:rsidRDefault="00000000">
      <w:pPr>
        <w:autoSpaceDE w:val="0"/>
        <w:autoSpaceDN w:val="0"/>
        <w:spacing w:after="0" w:line="330" w:lineRule="exact"/>
      </w:pPr>
      <w:r>
        <w:t>More Mannequins</w:t>
      </w:r>
    </w:p>
    <w:p w14:paraId="45624DFE" w14:textId="77777777" w:rsidR="00FB383E" w:rsidRDefault="00000000">
      <w:pPr>
        <w:autoSpaceDE w:val="0"/>
        <w:autoSpaceDN w:val="0"/>
        <w:spacing w:before="286" w:after="0" w:line="264" w:lineRule="exact"/>
      </w:pPr>
      <w:r>
        <w:t xml:space="preserve">The unsettling rhythm of the outside world continued, a relentless pulse that mirrored the erratic beat of my own heart. The people, still moving with their disconcerting blend of automaton-like </w:t>
        <w:br/>
        <w:t>precision and sudden, chaotic bursts of movement, seemed to be increasingly drawn towards something – or perhaps, someone. Their blank faces, devoid of emotion, were turned towards a specific point in the distance, their gazes fixated on a spot just beyond my reach, a point I could not quite discern.</w:t>
      </w:r>
    </w:p>
    <w:p w14:paraId="6756D6E6" w14:textId="77777777" w:rsidR="00FB383E" w:rsidRDefault="00000000">
      <w:pPr>
        <w:autoSpaceDE w:val="0"/>
        <w:autoSpaceDN w:val="0"/>
        <w:spacing w:before="204" w:after="0" w:line="324" w:lineRule="exact"/>
      </w:pPr>
      <w:r>
        <w:t>And then I witnessed them. More mannequins.</w:t>
      </w:r>
    </w:p>
    <w:p w14:paraId="097F164A" w14:textId="77777777" w:rsidR="00FB383E" w:rsidRDefault="00000000">
      <w:pPr>
        <w:autoSpaceDE w:val="0"/>
        <w:autoSpaceDN w:val="0"/>
        <w:spacing w:before="264" w:after="0" w:line="264" w:lineRule="exact"/>
      </w:pPr>
      <w:r>
        <w:t xml:space="preserve">Not the scattered, solitary figures I'd observed before, but a </w:t>
        <w:br/>
        <w:t xml:space="preserve">gathering, a congregation of lifeless forms, amassed in an unnatural huddle. They weren't simply standing; they seemed to be…leaning towards each other. Their porcelain faces, usually blank and </w:t>
        <w:br/>
        <w:t xml:space="preserve">impassive, were now subtly angled, as if in some silent </w:t>
        <w:br/>
        <w:t>conversation, their glassy eyes reflecting not the outside world, but something else entirely – something dark and unknowable.</w:t>
      </w:r>
    </w:p>
    <w:p w14:paraId="6B86DB77" w14:textId="77777777" w:rsidR="00FB383E" w:rsidRDefault="00000000">
      <w:pPr>
        <w:autoSpaceDE w:val="0"/>
        <w:autoSpaceDN w:val="0"/>
        <w:spacing w:before="264" w:after="0" w:line="264" w:lineRule="exact"/>
      </w:pPr>
      <w:r>
        <w:t>Their numbers were impossible to count accurately. The distance, the distortion of the glass, the ever-shifting nature of my perception all conspired to make precise observation impossible. But there were dozens, perhaps scores, of them. They filled the space, a silent, unsettling mass of lifeless forms, a stark and chilling parody of human interaction.</w:t>
      </w:r>
    </w:p>
    <w:p w14:paraId="2F9E421E" w14:textId="77777777" w:rsidR="00FB383E" w:rsidRDefault="00000000">
      <w:pPr>
        <w:autoSpaceDE w:val="0"/>
        <w:autoSpaceDN w:val="0"/>
        <w:spacing w:before="264" w:after="0" w:line="264" w:lineRule="exact"/>
      </w:pPr>
      <w:r>
        <w:t>Their clothes, previously bland and uniform, now seemed more varied. There were hints of color, vibrant splashes against the muted tones of their surroundings, adding to the surreal nature of their gathering. A splash of crimson on a long, flowing dress, the deep blue of a tailored suit, the emerald green of a military uniform- all jarring against the dull palette of the overall scene. It was as though the mannequins themselves had shed their uniformity, shedding the dullness of their previous existence and adopting a more individual, yet still disturbing, character.</w:t>
      </w:r>
    </w:p>
    <w:p w14:paraId="655B434D" w14:textId="77777777" w:rsidR="00FB383E" w:rsidRDefault="00000000">
      <w:pPr>
        <w:autoSpaceDE w:val="0"/>
        <w:autoSpaceDN w:val="0"/>
        <w:spacing w:before="204" w:after="0" w:line="324" w:lineRule="exact"/>
      </w:pPr>
      <w:r>
        <w:t>The slow, deliberate movement of the crowd outside, which had</w:t>
      </w:r>
    </w:p>
    <w:p w14:paraId="7931C8F8" w14:textId="77777777" w:rsidR="00FB383E" w:rsidRDefault="00FB383E">
      <w:pPr>
        <w:sectPr w:rsidR="00FB383E">
          <w:pgSz w:w="8000" w:h="12000"/>
          <w:pgMar w:top="1440" w:right="1440" w:bottom="1440" w:left="1440" w:header="720" w:footer="720" w:gutter="0"/>
          <w:cols w:space="720"/>
          <w:docGrid w:linePitch="360"/>
        </w:sectPr>
      </w:pPr>
    </w:p>
    <w:p w14:paraId="05F7D6CC" w14:textId="77777777" w:rsidR="00FB383E" w:rsidRDefault="00FB383E">
      <w:pPr>
        <w:autoSpaceDE w:val="0"/>
        <w:autoSpaceDN w:val="0"/>
        <w:spacing w:after="78" w:line="220" w:lineRule="exact"/>
      </w:pPr>
    </w:p>
    <w:p w14:paraId="0FF7F79A" w14:textId="77777777" w:rsidR="00FB383E" w:rsidRDefault="00000000">
      <w:pPr>
        <w:autoSpaceDE w:val="0"/>
        <w:autoSpaceDN w:val="0"/>
        <w:spacing w:before="58" w:after="0" w:line="264" w:lineRule="exact"/>
      </w:pPr>
      <w:r>
        <w:t xml:space="preserve">previously appeared mechanical, now seemed to be responding to the silent presence of the mannequins. People would pause, their jerky movements halting as if they were mesmerized, before </w:t>
        <w:br/>
        <w:t xml:space="preserve">resuming their predetermined paths, their blank gazes still fixed on the gathering. The mannequins seemed to be a gravitational pull, a silent force that drew the living towards their silent, lifeless </w:t>
        <w:br/>
        <w:t>assembly.</w:t>
      </w:r>
    </w:p>
    <w:p w14:paraId="36E277DB" w14:textId="77777777" w:rsidR="00FB383E" w:rsidRDefault="00000000">
      <w:pPr>
        <w:autoSpaceDE w:val="0"/>
        <w:autoSpaceDN w:val="0"/>
        <w:spacing w:before="264" w:after="0" w:line="264" w:lineRule="exact"/>
      </w:pPr>
      <w:r>
        <w:t xml:space="preserve">The air around the mannequins seemed to shimmer, to distort. It wasn't a heat haze; it was something else, a disturbance in the fabric of reality, a rippling in the perception of space and time. The colors surrounding the congregation pulsed, shifted, bled into each other, creating a vortex of color that was both beautiful and </w:t>
        <w:br/>
        <w:t>terrifying. The very air itself experienced charged, heavy with an unseen energy, a potent force that seemed to emanate from the lifeless figures.</w:t>
      </w:r>
    </w:p>
    <w:p w14:paraId="291CED25" w14:textId="77777777" w:rsidR="00FB383E" w:rsidRDefault="00000000">
      <w:pPr>
        <w:autoSpaceDE w:val="0"/>
        <w:autoSpaceDN w:val="0"/>
        <w:spacing w:before="264" w:after="0" w:line="264" w:lineRule="exact"/>
      </w:pPr>
      <w:r>
        <w:t xml:space="preserve">I experienced a pull, an almost irresistible urge to look away, to avert my gaze from the unsettling sight. Yet, at the same time, a morbid curiosity held me captive. I had to observe, to understand, to </w:t>
        <w:br/>
        <w:t>somehow penetrate the chilling mystery of this unnatural gathering. The longer I watched, the more uneasy I became, a sense of dread coiling in my stomach, a coldness settling in my bones.</w:t>
      </w:r>
    </w:p>
    <w:p w14:paraId="55C25D16" w14:textId="77777777" w:rsidR="00FB383E" w:rsidRDefault="00000000">
      <w:pPr>
        <w:autoSpaceDE w:val="0"/>
        <w:autoSpaceDN w:val="0"/>
        <w:spacing w:before="264" w:after="0" w:line="264" w:lineRule="exact"/>
        <w:ind w:right="144"/>
      </w:pPr>
      <w:r>
        <w:t xml:space="preserve">The mannequins seemed to subtly shift their positions, their </w:t>
        <w:br/>
        <w:t>movements barely perceptible. Yet, I was certain I witnessed it, a slow, almost imperceptible swaying, a synchronized movement that hinted at a hidden intelligence, a silent communion. Their stillness was deceptive; beneath the surface of their porcelain exteriors, there was an undercurrent of movement, a suppressed energy that experienced both menacing and mesmerizing.</w:t>
      </w:r>
    </w:p>
    <w:p w14:paraId="1C79FB1F" w14:textId="77777777" w:rsidR="00FB383E" w:rsidRDefault="00000000">
      <w:pPr>
        <w:autoSpaceDE w:val="0"/>
        <w:autoSpaceDN w:val="0"/>
        <w:spacing w:before="264" w:after="0" w:line="264" w:lineRule="exact"/>
      </w:pPr>
      <w:r>
        <w:t>The sounds from the outside world seemed to be distorted, filtered through the silent presence of the mannequins. The rhythmic pulse of the city became a hushed murmur, the distant sirens a faint whisper, the rumble of traffic a barely audible sigh. It was as though the mannequins were absorbing the sound, filtering it, muting the cacophony of the outside world, creating a silent, unsettling vacuum.</w:t>
      </w:r>
    </w:p>
    <w:p w14:paraId="0EA39DD8" w14:textId="77777777" w:rsidR="00FB383E" w:rsidRDefault="00FB383E">
      <w:pPr>
        <w:sectPr w:rsidR="00FB383E">
          <w:pgSz w:w="8000" w:h="12000"/>
          <w:pgMar w:top="1440" w:right="1440" w:bottom="1440" w:left="1440" w:header="720" w:footer="720" w:gutter="0"/>
          <w:cols w:space="720"/>
          <w:docGrid w:linePitch="360"/>
        </w:sectPr>
      </w:pPr>
    </w:p>
    <w:p w14:paraId="35EB292F" w14:textId="77777777" w:rsidR="00FB383E" w:rsidRDefault="00FB383E">
      <w:pPr>
        <w:autoSpaceDE w:val="0"/>
        <w:autoSpaceDN w:val="0"/>
        <w:spacing w:after="78" w:line="220" w:lineRule="exact"/>
      </w:pPr>
    </w:p>
    <w:p w14:paraId="1997AF04" w14:textId="77777777" w:rsidR="00FB383E" w:rsidRDefault="00000000">
      <w:pPr>
        <w:autoSpaceDE w:val="0"/>
        <w:autoSpaceDN w:val="0"/>
        <w:spacing w:before="58" w:after="0" w:line="264" w:lineRule="exact"/>
      </w:pPr>
      <w:r>
        <w:t xml:space="preserve">I observed a single figure, dressed in a long, flowing coat, approach the silent crowd. This was the figure I had seen before, the figure that moved with an unsettling grace. It approached the mannequins cautiously, its face still obscured by shadow, its movements </w:t>
        <w:br/>
        <w:t>somehow both tentative and purposeful. It seemed to be drawn to the silent congregation, as if beckoned by an unseen force, a silent call from beyond the veil of reality.</w:t>
      </w:r>
    </w:p>
    <w:p w14:paraId="6B21F61B" w14:textId="77777777" w:rsidR="00FB383E" w:rsidRDefault="00000000">
      <w:pPr>
        <w:autoSpaceDE w:val="0"/>
        <w:autoSpaceDN w:val="0"/>
        <w:spacing w:before="264" w:after="0" w:line="264" w:lineRule="exact"/>
      </w:pPr>
      <w:r>
        <w:t xml:space="preserve">As the figure neared, a profound unease crept into my heart. The figure stopped at the edge of the silent gathering, remaining </w:t>
        <w:br/>
        <w:t xml:space="preserve">motionless, yet I could feel the disturbance of the air, the subtle shift in the fabric of reality that pulsed from the heart of the </w:t>
        <w:br/>
        <w:t>congregation. It was as if the mannequins had become a gateway, a threshold between worlds, a passage to some unseen realm of existence.</w:t>
      </w:r>
    </w:p>
    <w:p w14:paraId="10EB58DB" w14:textId="77777777" w:rsidR="00FB383E" w:rsidRDefault="00000000">
      <w:pPr>
        <w:autoSpaceDE w:val="0"/>
        <w:autoSpaceDN w:val="0"/>
        <w:spacing w:before="264" w:after="0" w:line="264" w:lineRule="exact"/>
        <w:ind w:right="144"/>
      </w:pPr>
      <w:r>
        <w:t>Time stretched and distorted. Minutes stretched into hours, hours into days. The boundary between reality and illusion blurred, the line between observer and observed dissolving into an amorphous mass of chaotic perception. The world outside the glass, already unsettling, became truly nightmarish, the very essence of reality twisting and turning, contorting and morphing into a grotesque parody of itself.</w:t>
      </w:r>
    </w:p>
    <w:p w14:paraId="2FBC8487" w14:textId="77777777" w:rsidR="00FB383E" w:rsidRDefault="00000000">
      <w:pPr>
        <w:autoSpaceDE w:val="0"/>
        <w:autoSpaceDN w:val="0"/>
        <w:spacing w:before="264" w:after="0" w:line="264" w:lineRule="exact"/>
        <w:ind w:right="144"/>
      </w:pPr>
      <w:r>
        <w:t>The mannequins were no longer merely inanimate objects; they were becoming something more, something…alive. They were no longer simply reflections of my internal turmoil; they had become something beyond that, something with a life, a purpose, a sinister intention that was both terrifying and mesmerizing. Their lifeless eyes seemed to follow me, their glazed surfaces reflecting not the world outside but the depths of my own troubled mind.</w:t>
      </w:r>
    </w:p>
    <w:p w14:paraId="6E350702" w14:textId="77777777" w:rsidR="00FB383E" w:rsidRDefault="00000000">
      <w:pPr>
        <w:autoSpaceDE w:val="0"/>
        <w:autoSpaceDN w:val="0"/>
        <w:spacing w:before="264" w:after="0" w:line="264" w:lineRule="exact"/>
      </w:pPr>
      <w:r>
        <w:t xml:space="preserve">The gathering grew larger, the silent communion intensifying. The colors became even more saturated, the air thicker, charged with an energy that was both unsettling and utterly compelling. The </w:t>
        <w:br/>
        <w:t xml:space="preserve">mannequins, their ranks swelling, began to subtly shift, their silent movements hinting at an impending action, a terrifying purpose yet to be revealed. The world outside the glass, already warped and distorted, was now utterly consumed by this silent, menacing </w:t>
        <w:br/>
        <w:t>presence. The boundaries between worlds had completely vanished,</w:t>
      </w:r>
    </w:p>
    <w:p w14:paraId="035ABB03" w14:textId="77777777" w:rsidR="00FB383E" w:rsidRDefault="00FB383E">
      <w:pPr>
        <w:sectPr w:rsidR="00FB383E">
          <w:pgSz w:w="8000" w:h="12000"/>
          <w:pgMar w:top="1440" w:right="1440" w:bottom="1440" w:left="1440" w:header="720" w:footer="720" w:gutter="0"/>
          <w:cols w:space="720"/>
          <w:docGrid w:linePitch="360"/>
        </w:sectPr>
      </w:pPr>
    </w:p>
    <w:p w14:paraId="4AC50921" w14:textId="77777777" w:rsidR="00FB383E" w:rsidRDefault="00FB383E">
      <w:pPr>
        <w:autoSpaceDE w:val="0"/>
        <w:autoSpaceDN w:val="0"/>
        <w:spacing w:after="78" w:line="220" w:lineRule="exact"/>
      </w:pPr>
    </w:p>
    <w:p w14:paraId="03FC02D2" w14:textId="77777777" w:rsidR="00FB383E" w:rsidRDefault="00000000">
      <w:pPr>
        <w:autoSpaceDE w:val="0"/>
        <w:autoSpaceDN w:val="0"/>
        <w:spacing w:before="58" w:after="0" w:line="264" w:lineRule="exact"/>
      </w:pPr>
      <w:r>
        <w:t xml:space="preserve">and I, trapped within my own fragmented reality, could only watch with growing horror as the silent congregation prepared to unleash its horrifying power. The mannequins, no longer just symbols of isolation and dehumanization, had become agents of an unspoken, unspeakable dread. Their presence was a harbinger of something far greater, something that threatened to consume me entirely, </w:t>
        <w:br/>
        <w:t xml:space="preserve">dragging me into the depths of their unsettling, silent world. I experienced a cold dread seep into my very being, a certainty that the world, or at least my perception of it, would never be the same again. The mannequins had become more than a reflection; they had become the reflection of a reality that was both terrifying and wholly </w:t>
        <w:br/>
        <w:t>unknown. The world outside the glass, forever altered by their silent, menacing presence, now belonged to them, and I, a prisoner within my own mind, was helpless to stop it.</w:t>
      </w:r>
    </w:p>
    <w:p w14:paraId="7604DEDE" w14:textId="77777777" w:rsidR="00FB383E" w:rsidRDefault="00FB383E">
      <w:pPr>
        <w:sectPr w:rsidR="00FB383E">
          <w:pgSz w:w="8000" w:h="12000"/>
          <w:pgMar w:top="1440" w:right="1440" w:bottom="1440" w:left="1440" w:header="720" w:footer="720" w:gutter="0"/>
          <w:cols w:space="720"/>
          <w:docGrid w:linePitch="360"/>
        </w:sectPr>
      </w:pPr>
    </w:p>
    <w:p w14:paraId="33E6EDC6" w14:textId="77777777" w:rsidR="00FB383E" w:rsidRDefault="00FB383E">
      <w:pPr>
        <w:autoSpaceDE w:val="0"/>
        <w:autoSpaceDN w:val="0"/>
        <w:spacing w:after="224" w:line="220" w:lineRule="exact"/>
      </w:pPr>
    </w:p>
    <w:p w14:paraId="3D3C99F9" w14:textId="77777777" w:rsidR="00FB383E" w:rsidRDefault="00000000">
      <w:pPr>
        <w:autoSpaceDE w:val="0"/>
        <w:autoSpaceDN w:val="0"/>
        <w:spacing w:after="0" w:line="330" w:lineRule="exact"/>
      </w:pPr>
      <w:r>
        <w:t>The Choruss Crescendo</w:t>
      </w:r>
    </w:p>
    <w:p w14:paraId="58EBC584" w14:textId="77777777" w:rsidR="00FB383E" w:rsidRDefault="00000000">
      <w:pPr>
        <w:autoSpaceDE w:val="0"/>
        <w:autoSpaceDN w:val="0"/>
        <w:spacing w:before="286" w:after="0" w:line="264" w:lineRule="exact"/>
      </w:pPr>
      <w:r>
        <w:t xml:space="preserve">The whispers started subtly, a faint echo at the edge of my </w:t>
        <w:br/>
        <w:t xml:space="preserve">awareness. At first, they were indistinguishable from the general murmur of the city outside, a low hum that blended with the </w:t>
        <w:br/>
        <w:t xml:space="preserve">rhythmic pulse of the unseen crowds. But gradually, they coalesced, taking shape, becoming a distinct voice, a haunting melody woven from the fabric of my own anxieties. It was the chorus, the </w:t>
        <w:br/>
        <w:t>repetitive, unsettling chant about the deceptive stars, the ones that promised guidance but delivered only darkness.</w:t>
      </w:r>
    </w:p>
    <w:p w14:paraId="68052D8C" w14:textId="77777777" w:rsidR="00FB383E" w:rsidRDefault="00000000">
      <w:pPr>
        <w:autoSpaceDE w:val="0"/>
        <w:autoSpaceDN w:val="0"/>
        <w:spacing w:before="264" w:after="0" w:line="264" w:lineRule="exact"/>
      </w:pPr>
      <w:r>
        <w:t xml:space="preserve">The words, fragmented and elusive, seemed to burrow into my consciousness, insinuating themselves into the very structure of my thoughts. They weren't merely sounds; they were sensations, </w:t>
        <w:br/>
        <w:t xml:space="preserve">twisting tendrils of unease that snaked through my mind, tightening their grip with each repetition. The rhythm intensified, becoming more insistent, mirroring the escalating turmoil within. The </w:t>
        <w:br/>
        <w:t xml:space="preserve">mannequins, their silent assembly a backdrop to this internal </w:t>
        <w:br/>
        <w:t>drama, seemed to pulse in time with the chorus, their unsettling stillness punctuated by the rhythmic thrum of the unseen energy that surrounded them.</w:t>
      </w:r>
    </w:p>
    <w:p w14:paraId="29B13079" w14:textId="77777777" w:rsidR="00FB383E" w:rsidRDefault="00000000">
      <w:pPr>
        <w:autoSpaceDE w:val="0"/>
        <w:autoSpaceDN w:val="0"/>
        <w:spacing w:before="264" w:after="0" w:line="264" w:lineRule="exact"/>
      </w:pPr>
      <w:r>
        <w:t>The stars, the deceptive stars, the chorus chanted. They lure you in with promises of light, only to leave you stranded in the endless night. The words echoed in my mind, a maddening refrain, a cruel counterpoint to the already disorienting reality outside the glass. Each repetition experienced like a hammer blow, driving deeper into my already fractured psyche.</w:t>
      </w:r>
    </w:p>
    <w:p w14:paraId="0D9D58EB" w14:textId="77777777" w:rsidR="00FB383E" w:rsidRDefault="00000000">
      <w:pPr>
        <w:autoSpaceDE w:val="0"/>
        <w:autoSpaceDN w:val="0"/>
        <w:spacing w:before="264" w:after="0" w:line="264" w:lineRule="exact"/>
      </w:pPr>
      <w:r>
        <w:t>The melody shifted, becoming more complex, more melancholic. It was no longer a simple chant; it was a symphony of despair, a lament for a lost innocence, a dirge for a life lived in the shadows.</w:t>
      </w:r>
    </w:p>
    <w:p w14:paraId="6868E35F" w14:textId="77777777" w:rsidR="00FB383E" w:rsidRDefault="00000000">
      <w:pPr>
        <w:autoSpaceDE w:val="0"/>
        <w:autoSpaceDN w:val="0"/>
        <w:spacing w:before="60" w:after="0" w:line="264" w:lineRule="exact"/>
      </w:pPr>
      <w:r>
        <w:t xml:space="preserve">The notes, discordant and unsettling, intertwined with the </w:t>
        <w:br/>
        <w:t>arrhythmic beat of my own heart, creating a cacophony of internal turmoil. The mannequins seemed to sway slightly, imperceptibly, as if responding to the emotional turmoil that was engulfing me, their silent presence a tangible manifestation of my inner chaos.</w:t>
      </w:r>
    </w:p>
    <w:p w14:paraId="1AE78F9A" w14:textId="77777777" w:rsidR="00FB383E" w:rsidRDefault="00000000">
      <w:pPr>
        <w:autoSpaceDE w:val="0"/>
        <w:autoSpaceDN w:val="0"/>
        <w:spacing w:before="204" w:after="0" w:line="324" w:lineRule="exact"/>
      </w:pPr>
      <w:r>
        <w:t>The chorus grew louder, more insistent, its haunting melody filling</w:t>
      </w:r>
    </w:p>
    <w:p w14:paraId="407CC37D" w14:textId="77777777" w:rsidR="00FB383E" w:rsidRDefault="00FB383E">
      <w:pPr>
        <w:sectPr w:rsidR="00FB383E">
          <w:pgSz w:w="8000" w:h="12000"/>
          <w:pgMar w:top="1440" w:right="1440" w:bottom="1440" w:left="1440" w:header="720" w:footer="720" w:gutter="0"/>
          <w:cols w:space="720"/>
          <w:docGrid w:linePitch="360"/>
        </w:sectPr>
      </w:pPr>
    </w:p>
    <w:p w14:paraId="0D646343" w14:textId="77777777" w:rsidR="00FB383E" w:rsidRDefault="00FB383E">
      <w:pPr>
        <w:autoSpaceDE w:val="0"/>
        <w:autoSpaceDN w:val="0"/>
        <w:spacing w:after="78" w:line="220" w:lineRule="exact"/>
      </w:pPr>
    </w:p>
    <w:p w14:paraId="5F40B470" w14:textId="77777777" w:rsidR="00FB383E" w:rsidRDefault="00000000">
      <w:pPr>
        <w:autoSpaceDE w:val="0"/>
        <w:autoSpaceDN w:val="0"/>
        <w:spacing w:before="58" w:after="0" w:line="264" w:lineRule="exact"/>
      </w:pPr>
      <w:r>
        <w:t xml:space="preserve">every corner of my consciousness. It was no longer a whisper; it was a roar, a tempest of sound that threatened to shatter the fragile boundaries of my sanity. The world outside the glass blurred, the colors swirling into a vortex of chaotic energy, mirroring the </w:t>
        <w:br/>
        <w:t xml:space="preserve">tempest within. The mannequins, their numbers seemingly </w:t>
        <w:br/>
        <w:t>multiplying, became indistinguishable from the swaying, faceless crowd, their porcelain forms blending seamlessly with the living, creating a grotesque parody of human existence.</w:t>
      </w:r>
    </w:p>
    <w:p w14:paraId="5057283E" w14:textId="77777777" w:rsidR="00FB383E" w:rsidRDefault="00000000">
      <w:pPr>
        <w:autoSpaceDE w:val="0"/>
        <w:autoSpaceDN w:val="0"/>
        <w:spacing w:before="264" w:after="0" w:line="264" w:lineRule="exact"/>
      </w:pPr>
      <w:r>
        <w:t xml:space="preserve">The faces of the crowd, previously blank and emotionless, now seemed to reflect the anguish of the chorus, their expressions </w:t>
        <w:br/>
        <w:t>contorted in a silent scream, their eyes reflecting the deceptive stars that promised hope but delivered only despair. The rhythmic pulse of the city, once a distant hum, now became a frenzied cacophony, mirroring the relentless, maddening rhythm of the chorus.</w:t>
      </w:r>
    </w:p>
    <w:p w14:paraId="3AAFC085" w14:textId="77777777" w:rsidR="00FB383E" w:rsidRDefault="00000000">
      <w:pPr>
        <w:autoSpaceDE w:val="0"/>
        <w:autoSpaceDN w:val="0"/>
        <w:spacing w:before="264" w:after="0" w:line="264" w:lineRule="exact"/>
      </w:pPr>
      <w:r>
        <w:t xml:space="preserve">I pressed my forehead against the cool surface of the glass, seeking solace in its cold, unyielding surface. But the glass offered no </w:t>
        <w:br/>
        <w:t>refuge; it merely reflected my own tormented visage, my eyes mirroring the same hollow despair of the crowd outside. The chorus continued its relentless assault, each repetition a fresh wound, tearing at the fabric of my sanity.</w:t>
      </w:r>
    </w:p>
    <w:p w14:paraId="03797AAC" w14:textId="77777777" w:rsidR="00FB383E" w:rsidRDefault="00000000">
      <w:pPr>
        <w:autoSpaceDE w:val="0"/>
        <w:autoSpaceDN w:val="0"/>
        <w:spacing w:before="264" w:after="0" w:line="264" w:lineRule="exact"/>
        <w:ind w:right="144"/>
      </w:pPr>
      <w:r>
        <w:t>The intensity of the chorus seemed to warp the very fabric of time. Minutes stretched into eons, seconds into lifetimes. The boundary between past, present, and future dissolved, merging into a single, overwhelming torrent of fragmented memories, haunting visions, and unspeakable fears. The mannequins, their forms flickering in and out of focus, became ephemeral figures from my past, their silent presence a haunting reminder of forgotten traumas, long-buried anxieties.</w:t>
      </w:r>
    </w:p>
    <w:p w14:paraId="6663CF7B" w14:textId="77777777" w:rsidR="00FB383E" w:rsidRDefault="00000000">
      <w:pPr>
        <w:autoSpaceDE w:val="0"/>
        <w:autoSpaceDN w:val="0"/>
        <w:spacing w:before="264" w:after="0" w:line="264" w:lineRule="exact"/>
      </w:pPr>
      <w:r>
        <w:t>The deceptive stars, the chorus screamed, they are not what they seem. They promise solace, but deliver only despair. The words, sharp and piercing, burrowed deeper into my soul, leaving me gasping for air, desperate for respite from their unrelenting assault.</w:t>
      </w:r>
    </w:p>
    <w:p w14:paraId="1E1B87F7" w14:textId="77777777" w:rsidR="00FB383E" w:rsidRDefault="00000000">
      <w:pPr>
        <w:autoSpaceDE w:val="0"/>
        <w:autoSpaceDN w:val="0"/>
        <w:spacing w:before="264" w:after="0" w:line="264" w:lineRule="exact"/>
        <w:ind w:right="288"/>
      </w:pPr>
      <w:r>
        <w:t>The mannequins shifted, their silent movement creating a subtle ripple in the already distorted reality outside the glass. Their porcelain faces, once blank and impassive, now seemed to reflect</w:t>
      </w:r>
    </w:p>
    <w:p w14:paraId="213BBFE3" w14:textId="77777777" w:rsidR="00FB383E" w:rsidRDefault="00FB383E">
      <w:pPr>
        <w:sectPr w:rsidR="00FB383E">
          <w:pgSz w:w="8000" w:h="12000"/>
          <w:pgMar w:top="1440" w:right="1440" w:bottom="1440" w:left="1440" w:header="720" w:footer="720" w:gutter="0"/>
          <w:cols w:space="720"/>
          <w:docGrid w:linePitch="360"/>
        </w:sectPr>
      </w:pPr>
    </w:p>
    <w:p w14:paraId="0C3D20F0" w14:textId="77777777" w:rsidR="00FB383E" w:rsidRDefault="00FB383E">
      <w:pPr>
        <w:autoSpaceDE w:val="0"/>
        <w:autoSpaceDN w:val="0"/>
        <w:spacing w:after="78" w:line="220" w:lineRule="exact"/>
      </w:pPr>
    </w:p>
    <w:p w14:paraId="202556E1" w14:textId="77777777" w:rsidR="00FB383E" w:rsidRDefault="00000000">
      <w:pPr>
        <w:autoSpaceDE w:val="0"/>
        <w:autoSpaceDN w:val="0"/>
        <w:spacing w:before="58" w:after="0" w:line="264" w:lineRule="exact"/>
        <w:ind w:right="432"/>
      </w:pPr>
      <w:r>
        <w:t>the myriad emotions swirling within me, a silent mirror to my internal chaos. Their glassy eyes, reflecting the deceptive stars, seemed to penetrate my very being, their gaze piercing my soul, stripping away the last vestiges of my self-deception.</w:t>
      </w:r>
    </w:p>
    <w:p w14:paraId="5382B859" w14:textId="77777777" w:rsidR="00FB383E" w:rsidRDefault="00000000">
      <w:pPr>
        <w:autoSpaceDE w:val="0"/>
        <w:autoSpaceDN w:val="0"/>
        <w:spacing w:before="264" w:after="0" w:line="264" w:lineRule="exact"/>
      </w:pPr>
      <w:r>
        <w:t xml:space="preserve">The chorus reached its crescendo, a final, deafening outburst of sound that shattered the fragile illusion of reality. The world </w:t>
        <w:br/>
        <w:t xml:space="preserve">outside the glass dissolved into a swirling vortex of color and sound, the mannequins merging with the crowd, their individual identities lost in a sea of faceless forms. The deceptive stars, the chorus </w:t>
        <w:br/>
        <w:t>screamed, they have deceived us all.</w:t>
      </w:r>
    </w:p>
    <w:p w14:paraId="58E71A87" w14:textId="77777777" w:rsidR="00FB383E" w:rsidRDefault="00000000">
      <w:pPr>
        <w:autoSpaceDE w:val="0"/>
        <w:autoSpaceDN w:val="0"/>
        <w:spacing w:before="264" w:after="0" w:line="264" w:lineRule="exact"/>
      </w:pPr>
      <w:r>
        <w:t xml:space="preserve">The final note faded, leaving behind a chilling silence, a void that resonated with the weight of a thousand unspoken fears. The glass, cold and unyielding, reflected my own hollow gaze, my eyes </w:t>
        <w:br/>
        <w:t xml:space="preserve">mirroring the emptiness that had become my reality. The deceptive stars, their promise of guidance betrayed, remained silent, their light obscured by the darkness that had consumed my world. The mannequins, silent witnesses to my despair, stood motionless, their porcelain forms a stark reminder of my isolation, their glassy eyes reflecting the desolate landscape of my own fractured mind. The silence stretched, heavy and oppressive, a testament to the </w:t>
        <w:br/>
        <w:t>irreversible damage inflicted by the chorus, a haunting echo of the deceptive stars that had promised light but delivered only the profound, suffocating darkness of despair. The world outside, once a source of both fascination and dread, now seemed an empty canvas, devoid of meaning, stripped bare by the relentless intensity of the chorus's final, devastating crescendo. The glass remained, a cold and unwavering barrier separating me from a reality I could no longer comprehend. The silence persisted, broken only by the faint, almost imperceptible pulse of my own heart, a fragile beat against the overwhelming weight of despair.</w:t>
      </w:r>
    </w:p>
    <w:p w14:paraId="34F191F9" w14:textId="77777777" w:rsidR="00FB383E" w:rsidRDefault="00FB383E">
      <w:pPr>
        <w:sectPr w:rsidR="00FB383E">
          <w:pgSz w:w="8000" w:h="12000"/>
          <w:pgMar w:top="1440" w:right="1440" w:bottom="1440" w:left="1440" w:header="720" w:footer="720" w:gutter="0"/>
          <w:cols w:space="720"/>
          <w:docGrid w:linePitch="360"/>
        </w:sectPr>
      </w:pPr>
    </w:p>
    <w:p w14:paraId="3279CAA2" w14:textId="77777777" w:rsidR="00FB383E" w:rsidRDefault="00FB383E">
      <w:pPr>
        <w:autoSpaceDE w:val="0"/>
        <w:autoSpaceDN w:val="0"/>
        <w:spacing w:after="224" w:line="220" w:lineRule="exact"/>
      </w:pPr>
    </w:p>
    <w:p w14:paraId="055F8624" w14:textId="77777777" w:rsidR="00FB383E" w:rsidRDefault="00000000">
      <w:pPr>
        <w:autoSpaceDE w:val="0"/>
        <w:autoSpaceDN w:val="0"/>
        <w:spacing w:after="0" w:line="330" w:lineRule="exact"/>
      </w:pPr>
      <w:r>
        <w:t>A Pivotal Memory</w:t>
      </w:r>
    </w:p>
    <w:p w14:paraId="3CA9CC06" w14:textId="77777777" w:rsidR="00FB383E" w:rsidRDefault="00000000">
      <w:pPr>
        <w:autoSpaceDE w:val="0"/>
        <w:autoSpaceDN w:val="0"/>
        <w:spacing w:before="286" w:after="0" w:line="264" w:lineRule="exact"/>
      </w:pPr>
      <w:r>
        <w:t>The silence, heavy and suffocating, pressed down on me, a physical weight that threatened to crush my already fragile spirit. The echoes of the chorus still reverberated within the chambers of my mind, a phantom pain that lingered even after the storm had passed. Then, a flicker. A single, fragile spark in the overwhelming darkness. A memory, sharp and vivid, pierced through the fog of my present despair, a shard of glass cutting through the carefully constructed walls of my self-imposed exile.</w:t>
      </w:r>
    </w:p>
    <w:p w14:paraId="5904DDD1" w14:textId="77777777" w:rsidR="00FB383E" w:rsidRDefault="00000000">
      <w:pPr>
        <w:autoSpaceDE w:val="0"/>
        <w:autoSpaceDN w:val="0"/>
        <w:spacing w:before="264" w:after="0" w:line="264" w:lineRule="exact"/>
      </w:pPr>
      <w:r>
        <w:t>It was a summer day, the air thick with the scent of honeysuckle and impending rain. I remember the vibrant green of the grass, the way it tickled my bare knees as I lay sprawled on the ground, lost in the world of my own imagination. I was young then, perhaps no older than seven, my world a kaleidoscope of vibrant colors and boundless possibilities. The sky, a vast expanse of cerulean blue, seemed to stretch endlessly above me, a limitless canvas upon which my childish fantasies painted themselves.</w:t>
      </w:r>
    </w:p>
    <w:p w14:paraId="2ABE7A63" w14:textId="77777777" w:rsidR="00FB383E" w:rsidRDefault="00000000">
      <w:pPr>
        <w:autoSpaceDE w:val="0"/>
        <w:autoSpaceDN w:val="0"/>
        <w:spacing w:before="264" w:after="0" w:line="264" w:lineRule="exact"/>
        <w:ind w:right="144"/>
      </w:pPr>
      <w:r>
        <w:t>I remember the swing set, its rusty chains creaking a mournful melody in the gentle breeze. It was a familiar sound, a comforting rhythm that punctuated the idyllic scene, a constant companion to my solitary play. The sun, a molten orb in the vast blue expanse, warmed my skin, bathing me in its golden light. It experienced like a tangible embrace, a source of warmth and comfort in the vast, unknown world around me. The air buzzed with the sound of unseen insects, their hum a gentle counterpoint to the creaking of the swing set.</w:t>
      </w:r>
    </w:p>
    <w:p w14:paraId="6869EB2C" w14:textId="77777777" w:rsidR="00FB383E" w:rsidRDefault="00000000">
      <w:pPr>
        <w:autoSpaceDE w:val="0"/>
        <w:autoSpaceDN w:val="0"/>
        <w:spacing w:before="264" w:after="0" w:line="264" w:lineRule="exact"/>
      </w:pPr>
      <w:r>
        <w:t>But the idyll was shattered. The silence that had held sway over my world for so long suddenly fractured. A scream, sharp and piercing, cut through the idyllic soundscape, tearing at the fabric of my childhood innocence. It was not my scream. It was a woman's scream, high-pitched and filled with terror, a sound that would forever be etched into the recesses of my memory. The sound itself still vibrates within me; a dissonant chord striking against the quietude of the past.</w:t>
      </w:r>
    </w:p>
    <w:p w14:paraId="426FF490" w14:textId="77777777" w:rsidR="00FB383E" w:rsidRDefault="00FB383E">
      <w:pPr>
        <w:sectPr w:rsidR="00FB383E">
          <w:pgSz w:w="8000" w:h="12000"/>
          <w:pgMar w:top="1440" w:right="1440" w:bottom="1440" w:left="1440" w:header="720" w:footer="720" w:gutter="0"/>
          <w:cols w:space="720"/>
          <w:docGrid w:linePitch="360"/>
        </w:sectPr>
      </w:pPr>
    </w:p>
    <w:p w14:paraId="5C0622A2" w14:textId="77777777" w:rsidR="00FB383E" w:rsidRDefault="00FB383E">
      <w:pPr>
        <w:autoSpaceDE w:val="0"/>
        <w:autoSpaceDN w:val="0"/>
        <w:spacing w:after="78" w:line="220" w:lineRule="exact"/>
      </w:pPr>
    </w:p>
    <w:p w14:paraId="726B9763" w14:textId="77777777" w:rsidR="00FB383E" w:rsidRDefault="00000000">
      <w:pPr>
        <w:autoSpaceDE w:val="0"/>
        <w:autoSpaceDN w:val="0"/>
        <w:spacing w:before="58" w:after="0" w:line="264" w:lineRule="exact"/>
        <w:ind w:right="288"/>
      </w:pPr>
      <w:r>
        <w:t>The golden light of the sun seemed to dim, as if a cloud had suddenly obscured its brilliance. The colors around me lost their vibrancy, fading into muted tones of gray and brown. The comforting creaks of the swing set were replaced by a chilling silence, broken only by the rapid, erratic thumping of my own heart. A primal fear, cold and suffocating, gripped me, its icy tendrils tightening around my chest, constricting my breath.</w:t>
      </w:r>
    </w:p>
    <w:p w14:paraId="249B9871" w14:textId="77777777" w:rsidR="00FB383E" w:rsidRDefault="00000000">
      <w:pPr>
        <w:autoSpaceDE w:val="0"/>
        <w:autoSpaceDN w:val="0"/>
        <w:spacing w:before="264" w:after="0" w:line="264" w:lineRule="exact"/>
      </w:pPr>
      <w:r>
        <w:t>I remember scrambling to my feet, driven by an instinct I couldn't comprehend. My childish limbs trembled, fueled by a terror so profound it rendered me speechless. The scent of honeysuckle, once sweet and comforting, now hung heavy in the air, a suffocating perfume of impending doom. I ran, blindly, frantically, propelled by an instinct to escape, to flee from the source of that heart-</w:t>
        <w:br/>
        <w:t>wrenching scream.</w:t>
      </w:r>
    </w:p>
    <w:p w14:paraId="0033FB0D" w14:textId="77777777" w:rsidR="00FB383E" w:rsidRDefault="00000000">
      <w:pPr>
        <w:autoSpaceDE w:val="0"/>
        <w:autoSpaceDN w:val="0"/>
        <w:spacing w:before="264" w:after="0" w:line="264" w:lineRule="exact"/>
      </w:pPr>
      <w:r>
        <w:t xml:space="preserve">My memory falters here, breaking into fragmented images, fleeting glimpses of a scene that remains shrouded in a hazy mist. I recall a figure, tall and shadowy, its form indistinct and blurred, its features lost in the swirling vortex of my fear. It was a faceless entity, its presence as menacing as the darkness that consumed the idyllic landscape of my past. The form held an object of some kind; </w:t>
        <w:br/>
        <w:t>something dark and ominous.</w:t>
      </w:r>
    </w:p>
    <w:p w14:paraId="6532C696" w14:textId="77777777" w:rsidR="00FB383E" w:rsidRDefault="00000000">
      <w:pPr>
        <w:autoSpaceDE w:val="0"/>
        <w:autoSpaceDN w:val="0"/>
        <w:spacing w:before="264" w:after="0" w:line="264" w:lineRule="exact"/>
      </w:pPr>
      <w:r>
        <w:t>I see flashes of color—crimson, the color of blood, splattered against the vibrant green of the grass. The memory is fragmented, pieces of a puzzle scattered across a vast, empty landscape. But the scream, that piercing, terrified scream, remains, a constant refrain in the symphony of my fractured memory. It echoes through the corridors of my mind, a haunting melody that underscores my present isolation and the depths of my despair.</w:t>
      </w:r>
    </w:p>
    <w:p w14:paraId="67F9506B" w14:textId="77777777" w:rsidR="00FB383E" w:rsidRDefault="00000000">
      <w:pPr>
        <w:autoSpaceDE w:val="0"/>
        <w:autoSpaceDN w:val="0"/>
        <w:spacing w:before="264" w:after="0" w:line="264" w:lineRule="exact"/>
      </w:pPr>
      <w:r>
        <w:t xml:space="preserve">The fear, raw and visceral, returns with the memory, wrapping around me like a cold, suffocating shroud. The intensity is </w:t>
        <w:br/>
        <w:t xml:space="preserve">overwhelming, pulling me back into the nightmare of my </w:t>
        <w:br/>
        <w:t>childhood. I can feel the frantic beating of my young heart, the tremor in my small hands, the cold sweat that clings to my skin. The memory is not just a visual experience; it’s a sensory onslaught, a tapestry woven from fear, confusion, and overwhelming despair.</w:t>
      </w:r>
    </w:p>
    <w:p w14:paraId="628EFE9F" w14:textId="77777777" w:rsidR="00FB383E" w:rsidRDefault="00FB383E">
      <w:pPr>
        <w:sectPr w:rsidR="00FB383E">
          <w:pgSz w:w="8000" w:h="12000"/>
          <w:pgMar w:top="1440" w:right="1440" w:bottom="1440" w:left="1440" w:header="720" w:footer="720" w:gutter="0"/>
          <w:cols w:space="720"/>
          <w:docGrid w:linePitch="360"/>
        </w:sectPr>
      </w:pPr>
    </w:p>
    <w:p w14:paraId="22CB0D3A" w14:textId="77777777" w:rsidR="00FB383E" w:rsidRDefault="00FB383E">
      <w:pPr>
        <w:autoSpaceDE w:val="0"/>
        <w:autoSpaceDN w:val="0"/>
        <w:spacing w:after="78" w:line="220" w:lineRule="exact"/>
      </w:pPr>
    </w:p>
    <w:p w14:paraId="62C74063" w14:textId="77777777" w:rsidR="00FB383E" w:rsidRDefault="00000000">
      <w:pPr>
        <w:autoSpaceDE w:val="0"/>
        <w:autoSpaceDN w:val="0"/>
        <w:spacing w:before="58" w:after="0" w:line="264" w:lineRule="exact"/>
        <w:ind w:right="144"/>
      </w:pPr>
      <w:r>
        <w:t xml:space="preserve">I remember the feeling of helplessness, the utter inability to </w:t>
        <w:br/>
        <w:t>comprehend the horrors unfolding before my eyes. I was just a child, lost and alone in a world suddenly turned upside down. The innocence of my childhood was shattered, irrevocably broken by the raw, unadulterated terror that filled that summer afternoon.</w:t>
      </w:r>
    </w:p>
    <w:p w14:paraId="10FDF966" w14:textId="77777777" w:rsidR="00FB383E" w:rsidRDefault="00000000">
      <w:pPr>
        <w:autoSpaceDE w:val="0"/>
        <w:autoSpaceDN w:val="0"/>
        <w:spacing w:before="264" w:after="0" w:line="264" w:lineRule="exact"/>
      </w:pPr>
      <w:r>
        <w:t xml:space="preserve">The subsequent years are a blur, a succession of fragmented images and fleeting sensations. Faces blur, voices fade, events morph and shift like mirages in a desert. The only constant is the lingering weight of that memory, the chilling echo of the scream. The </w:t>
        <w:br/>
        <w:t>memory, like a relentless tide, erodes the fragile boundaries of my sanity, threatening to drown me in a sea of despair.</w:t>
      </w:r>
    </w:p>
    <w:p w14:paraId="7A5572F3" w14:textId="77777777" w:rsidR="00FB383E" w:rsidRDefault="00000000">
      <w:pPr>
        <w:autoSpaceDE w:val="0"/>
        <w:autoSpaceDN w:val="0"/>
        <w:spacing w:before="264" w:after="0" w:line="264" w:lineRule="exact"/>
      </w:pPr>
      <w:r>
        <w:t xml:space="preserve">The glass, cold and unforgiving, reflects my tormented visage, my eyes mirroring the hollow despair that has become my constant companion. The mannequins outside, their silent forms a grotesque parody of human existence, seem to embody the emotional </w:t>
        <w:br/>
        <w:t>paralysis that has gripped me since that day. Their vacant stares, their unchanging expressions, remind me of the frozen moment, the suspended animation of my childhood trauma.</w:t>
      </w:r>
    </w:p>
    <w:p w14:paraId="3B27DD9F" w14:textId="77777777" w:rsidR="00FB383E" w:rsidRDefault="00000000">
      <w:pPr>
        <w:autoSpaceDE w:val="0"/>
        <w:autoSpaceDN w:val="0"/>
        <w:spacing w:before="264" w:after="0" w:line="264" w:lineRule="exact"/>
      </w:pPr>
      <w:r>
        <w:t>The deceptive stars, the chorus had chanted, they are not what they seem. And perhaps that is the core of my present state—a profound inability to distinguish between reality and illusion, between truth and deception. The world outside the glass, once a source of both wonder and terror, has become a labyrinth of ambiguity, a place where shadows dance and illusions masquerade as reality.</w:t>
      </w:r>
    </w:p>
    <w:p w14:paraId="036DF4A8" w14:textId="77777777" w:rsidR="00FB383E" w:rsidRDefault="00000000">
      <w:pPr>
        <w:autoSpaceDE w:val="0"/>
        <w:autoSpaceDN w:val="0"/>
        <w:spacing w:before="264" w:after="0" w:line="264" w:lineRule="exact"/>
      </w:pPr>
      <w:r>
        <w:t xml:space="preserve">This pivotal memory, this horrific fragment of my past, provides a potential key to understanding my present confinement. The </w:t>
        <w:br/>
        <w:t xml:space="preserve">scream, the shadowy figure, the crimson stain on the grass – these are the building blocks of the fragmented psyche I now inhabit. They are the echoes that reverberate through the chambers of my mind, the haunting refrains that compose the unsettling symphony of my existence. They are the reasons I remain here, trapped behind this metaphorical glass, forever gazing outward, forever seeking answers to questions that may never be answered. The questions that haunt me. Was I to blame? Could I have done something </w:t>
        <w:br/>
        <w:t>different? The answers remain elusive, lost in the depths of my shattered past, as silent and enigmatic as the mannequins who</w:t>
      </w:r>
    </w:p>
    <w:p w14:paraId="2C4F86FB" w14:textId="77777777" w:rsidR="00FB383E" w:rsidRDefault="00FB383E">
      <w:pPr>
        <w:sectPr w:rsidR="00FB383E">
          <w:pgSz w:w="8000" w:h="12000"/>
          <w:pgMar w:top="1440" w:right="1440" w:bottom="1440" w:left="1440" w:header="720" w:footer="720" w:gutter="0"/>
          <w:cols w:space="720"/>
          <w:docGrid w:linePitch="360"/>
        </w:sectPr>
      </w:pPr>
    </w:p>
    <w:p w14:paraId="01FA1CA2" w14:textId="77777777" w:rsidR="00FB383E" w:rsidRDefault="00FB383E">
      <w:pPr>
        <w:autoSpaceDE w:val="0"/>
        <w:autoSpaceDN w:val="0"/>
        <w:spacing w:after="78" w:line="220" w:lineRule="exact"/>
      </w:pPr>
    </w:p>
    <w:p w14:paraId="73293755" w14:textId="77777777" w:rsidR="00FB383E" w:rsidRDefault="00000000">
      <w:pPr>
        <w:autoSpaceDE w:val="0"/>
        <w:autoSpaceDN w:val="0"/>
        <w:spacing w:before="58" w:after="0" w:line="264" w:lineRule="exact"/>
      </w:pPr>
      <w:r>
        <w:t>stand sentinel outside my self-imposed prison. The glass remains, a cold barrier between me and the reality that I have both lost and desperately long to find again. The silence persists, broken only by the rhythmic pulse of my own heart, a fragile beat in the vast, echoing expanse of my profound, enduring solitude.</w:t>
      </w:r>
    </w:p>
    <w:p w14:paraId="0F3CB8D6" w14:textId="77777777" w:rsidR="00FB383E" w:rsidRDefault="00FB383E">
      <w:pPr>
        <w:sectPr w:rsidR="00FB383E">
          <w:pgSz w:w="8000" w:h="12000"/>
          <w:pgMar w:top="1440" w:right="1440" w:bottom="1440" w:left="1440" w:header="720" w:footer="720" w:gutter="0"/>
          <w:cols w:space="720"/>
          <w:docGrid w:linePitch="360"/>
        </w:sectPr>
      </w:pPr>
    </w:p>
    <w:p w14:paraId="278BA503" w14:textId="77777777" w:rsidR="00FB383E" w:rsidRDefault="00FB383E">
      <w:pPr>
        <w:autoSpaceDE w:val="0"/>
        <w:autoSpaceDN w:val="0"/>
        <w:spacing w:after="224" w:line="220" w:lineRule="exact"/>
      </w:pPr>
    </w:p>
    <w:p w14:paraId="33463191" w14:textId="77777777" w:rsidR="00FB383E" w:rsidRDefault="00000000">
      <w:pPr>
        <w:autoSpaceDE w:val="0"/>
        <w:autoSpaceDN w:val="0"/>
        <w:spacing w:after="0" w:line="330" w:lineRule="exact"/>
      </w:pPr>
      <w:r>
        <w:t>Confrontation and Denial</w:t>
      </w:r>
    </w:p>
    <w:p w14:paraId="26E85A79" w14:textId="77777777" w:rsidR="00FB383E" w:rsidRDefault="00000000">
      <w:pPr>
        <w:autoSpaceDE w:val="0"/>
        <w:autoSpaceDN w:val="0"/>
        <w:spacing w:before="286" w:after="0" w:line="264" w:lineRule="exact"/>
      </w:pPr>
      <w:r>
        <w:t xml:space="preserve">The memory, once a flickering ember, now blazed within me, a searing inferno consuming the fragile remnants of my composure. The scream, the shadowy figure, the crimson stain – these images, once hazy and indistinct, now possessed a chilling clarity, a </w:t>
        <w:br/>
        <w:t>terrifying realism that left me breathless and trembling. The idyllic summer afternoon, once a source of innocent joy, was now a landscape of horror, a grotesque parody of childhood bliss.</w:t>
      </w:r>
    </w:p>
    <w:p w14:paraId="3AE3A2C8" w14:textId="77777777" w:rsidR="00FB383E" w:rsidRDefault="00000000">
      <w:pPr>
        <w:autoSpaceDE w:val="0"/>
        <w:autoSpaceDN w:val="0"/>
        <w:spacing w:before="264" w:after="0" w:line="264" w:lineRule="exact"/>
        <w:ind w:right="144"/>
      </w:pPr>
      <w:r>
        <w:t>The confrontation was brutal, a relentless assault on my carefully constructed defenses. The years of denial, of burying the trauma deep within the recesses of my subconscious, crumbled before the onslaught of this newly sharpened memory. The silence that had been my refuge, my sanctuary, was shattered, replaced by a cacophony of internal screams, a chorus of unspoken terror. I was no longer merely observing the world through the glass; the glass itself seemed to have shattered, its fragments piercing my soul.</w:t>
      </w:r>
    </w:p>
    <w:p w14:paraId="49E8AFCB" w14:textId="77777777" w:rsidR="00FB383E" w:rsidRDefault="00000000">
      <w:pPr>
        <w:autoSpaceDE w:val="0"/>
        <w:autoSpaceDN w:val="0"/>
        <w:spacing w:before="264" w:after="0" w:line="264" w:lineRule="exact"/>
      </w:pPr>
      <w:r>
        <w:t>The question, once a distant whisper, now roared within me, a deafening accusation: Was I to blame? The child in the memory, vulnerable and helpless, appeared back at me with wide, accusing eyes. The weight of that question, the crushing burden of potential guilt, was almost unbearable. The possibility of my own complicity in the events of that day – the thought was an unbearable weight that threatened to crush me. Could I have prevented it? Could I have done something, anything, to change the course of events?</w:t>
      </w:r>
    </w:p>
    <w:p w14:paraId="7EACD01D" w14:textId="77777777" w:rsidR="00FB383E" w:rsidRDefault="00000000">
      <w:pPr>
        <w:autoSpaceDE w:val="0"/>
        <w:autoSpaceDN w:val="0"/>
        <w:spacing w:before="264" w:after="0" w:line="264" w:lineRule="exact"/>
      </w:pPr>
      <w:r>
        <w:t xml:space="preserve">The denial, however, remained a powerful force, a desperate attempt to shield myself from the unbearable truth. It whispered insidious lies, twisting the facts, minimizing the horror, and </w:t>
        <w:br/>
        <w:t>ultimately seeking to erase the entire experience from my memory.</w:t>
      </w:r>
    </w:p>
    <w:p w14:paraId="46B8F2C7" w14:textId="77777777" w:rsidR="00FB383E" w:rsidRDefault="00000000">
      <w:pPr>
        <w:autoSpaceDE w:val="0"/>
        <w:autoSpaceDN w:val="0"/>
        <w:spacing w:before="60" w:after="0" w:line="264" w:lineRule="exact"/>
      </w:pPr>
      <w:r>
        <w:t xml:space="preserve">It presented itself as a balm, a soothing distraction from the </w:t>
        <w:br/>
        <w:t>crushing weight of the past, tempting me with the illusion of peace, the comfortable anonymity of oblivion.</w:t>
      </w:r>
    </w:p>
    <w:p w14:paraId="40469B14" w14:textId="77777777" w:rsidR="00FB383E" w:rsidRDefault="00000000">
      <w:pPr>
        <w:autoSpaceDE w:val="0"/>
        <w:autoSpaceDN w:val="0"/>
        <w:spacing w:before="264" w:after="0" w:line="264" w:lineRule="exact"/>
      </w:pPr>
      <w:r>
        <w:t>I found myself caught in a relentless tug-of-war, my mind battling between the searing pain of confrontation and the alluring comfort of denial. The confrontation laid bare the raw wounds of my past,</w:t>
      </w:r>
    </w:p>
    <w:p w14:paraId="6FB81F7C" w14:textId="77777777" w:rsidR="00FB383E" w:rsidRDefault="00FB383E">
      <w:pPr>
        <w:sectPr w:rsidR="00FB383E">
          <w:pgSz w:w="8000" w:h="12000"/>
          <w:pgMar w:top="1440" w:right="1440" w:bottom="1440" w:left="1440" w:header="720" w:footer="720" w:gutter="0"/>
          <w:cols w:space="720"/>
          <w:docGrid w:linePitch="360"/>
        </w:sectPr>
      </w:pPr>
    </w:p>
    <w:p w14:paraId="059CD45B" w14:textId="77777777" w:rsidR="00FB383E" w:rsidRDefault="00FB383E">
      <w:pPr>
        <w:autoSpaceDE w:val="0"/>
        <w:autoSpaceDN w:val="0"/>
        <w:spacing w:after="78" w:line="220" w:lineRule="exact"/>
      </w:pPr>
    </w:p>
    <w:p w14:paraId="6C8B67B8" w14:textId="77777777" w:rsidR="00FB383E" w:rsidRDefault="00000000">
      <w:pPr>
        <w:autoSpaceDE w:val="0"/>
        <w:autoSpaceDN w:val="0"/>
        <w:spacing w:before="58" w:after="0" w:line="264" w:lineRule="exact"/>
      </w:pPr>
      <w:r>
        <w:t>exposing the fragility of my carefully constructed self-image. It forced me to confront the darkness that lurked beneath the surface of my seemingly placid existence, a darkness I had spent years trying to ignore. The memory clawed at me, refusing to be silenced or ignored; a relentless reminder of the unbearable pain I had inflicted upon myself.</w:t>
      </w:r>
    </w:p>
    <w:p w14:paraId="3B16F4AE" w14:textId="77777777" w:rsidR="00FB383E" w:rsidRDefault="00000000">
      <w:pPr>
        <w:autoSpaceDE w:val="0"/>
        <w:autoSpaceDN w:val="0"/>
        <w:spacing w:before="264" w:after="0" w:line="264" w:lineRule="exact"/>
      </w:pPr>
      <w:r>
        <w:t>But denial, like a venomous serpent, coiled around my heart, its poison slowly paralyzing my ability to cope with the truth. It offered a false sense of security, a refuge from the overwhelming terror of my past. It painted a different picture, a less horrific narrative; a comforting distortion of reality designed to protect me from the unbearable weight of the truth. It told me I was a victim, an innocent bystander, that it wasn’t my fault.</w:t>
      </w:r>
    </w:p>
    <w:p w14:paraId="7AB59458" w14:textId="77777777" w:rsidR="00FB383E" w:rsidRDefault="00000000">
      <w:pPr>
        <w:autoSpaceDE w:val="0"/>
        <w:autoSpaceDN w:val="0"/>
        <w:spacing w:before="264" w:after="0" w:line="264" w:lineRule="exact"/>
      </w:pPr>
      <w:r>
        <w:t xml:space="preserve">The mannequins outside, their vacant stares a grotesque reflection of my own emotional paralysis, seemed to mock my internal </w:t>
        <w:br/>
        <w:t>struggle. Their silent, unyielding presence amplified my sense of isolation, reminding me of my inability to connect with the outside world, my inability to escape the confines of my own tormented mind. Their stillness, their frozen expressions, experienced like a judgment, a silent condemnation of my inability to confront the truth.</w:t>
      </w:r>
    </w:p>
    <w:p w14:paraId="2308EBB5" w14:textId="77777777" w:rsidR="00FB383E" w:rsidRDefault="00000000">
      <w:pPr>
        <w:autoSpaceDE w:val="0"/>
        <w:autoSpaceDN w:val="0"/>
        <w:spacing w:before="264" w:after="0" w:line="264" w:lineRule="exact"/>
      </w:pPr>
      <w:r>
        <w:t>The repetitive chorus of the deceptive stars played relentlessly in the background, its melody a haunting counterpoint to my internal turmoil. The song, once a source of morbid fascination, now experienced like an insidious taunt, highlighting the unreliability of perception, the illusory nature of reality. Were the memories I was wrestling with truly real, or were they merely figments of my overactive imagination, twisted by trauma and years of self-imposed isolation?</w:t>
      </w:r>
    </w:p>
    <w:p w14:paraId="28473C6C" w14:textId="77777777" w:rsidR="00FB383E" w:rsidRDefault="00000000">
      <w:pPr>
        <w:autoSpaceDE w:val="0"/>
        <w:autoSpaceDN w:val="0"/>
        <w:spacing w:before="206" w:after="0" w:line="322" w:lineRule="exact"/>
      </w:pPr>
      <w:r>
        <w:t>Time became fluid, distorted, a reflection of my fractured psyche.</w:t>
      </w:r>
    </w:p>
    <w:p w14:paraId="4FE5C184" w14:textId="77777777" w:rsidR="00FB383E" w:rsidRDefault="00000000">
      <w:pPr>
        <w:autoSpaceDE w:val="0"/>
        <w:autoSpaceDN w:val="0"/>
        <w:spacing w:before="58" w:after="0" w:line="264" w:lineRule="exact"/>
      </w:pPr>
      <w:r>
        <w:t>Past and present blurred together, the line between memory and hallucination becoming increasingly indistinct. Days bled into nights, the monotonous cycle of observing the world through the glass mirroring the monotonous cycle of my internal struggle. Each attempt to confront the truth was met with an equally powerful wave of denial, the two forces locked in a never-ending struggle for dominance.</w:t>
      </w:r>
    </w:p>
    <w:p w14:paraId="3C3DCD54" w14:textId="77777777" w:rsidR="00FB383E" w:rsidRDefault="00FB383E">
      <w:pPr>
        <w:sectPr w:rsidR="00FB383E">
          <w:pgSz w:w="8000" w:h="12000"/>
          <w:pgMar w:top="1440" w:right="1440" w:bottom="1440" w:left="1440" w:header="720" w:footer="720" w:gutter="0"/>
          <w:cols w:space="720"/>
          <w:docGrid w:linePitch="360"/>
        </w:sectPr>
      </w:pPr>
    </w:p>
    <w:p w14:paraId="29FAEA55" w14:textId="77777777" w:rsidR="00FB383E" w:rsidRDefault="00FB383E">
      <w:pPr>
        <w:autoSpaceDE w:val="0"/>
        <w:autoSpaceDN w:val="0"/>
        <w:spacing w:after="78" w:line="220" w:lineRule="exact"/>
      </w:pPr>
    </w:p>
    <w:p w14:paraId="19FC780D" w14:textId="77777777" w:rsidR="00FB383E" w:rsidRDefault="00000000">
      <w:pPr>
        <w:autoSpaceDE w:val="0"/>
        <w:autoSpaceDN w:val="0"/>
        <w:spacing w:before="58" w:after="0" w:line="264" w:lineRule="exact"/>
      </w:pPr>
      <w:r>
        <w:t>I searched for a way to reconcile the conflict, a way to integrate the fragmented pieces of my past into a cohesive narrative. I tried to analyze the events of that summer afternoon, scrutinizing every detail, searching for clues, for explanations, for answers. I sought patterns, connections, anything that would help me understand what had transpired, anything that would make sense of the chaos.</w:t>
      </w:r>
    </w:p>
    <w:p w14:paraId="059654E8" w14:textId="77777777" w:rsidR="00FB383E" w:rsidRDefault="00000000">
      <w:pPr>
        <w:autoSpaceDE w:val="0"/>
        <w:autoSpaceDN w:val="0"/>
        <w:spacing w:before="58" w:after="0" w:line="264" w:lineRule="exact"/>
        <w:ind w:right="144"/>
      </w:pPr>
      <w:r>
        <w:t>But the more I dug, the more fragmented the memory became, dissolving into a kaleidoscope of disjointed images and conflicting emotions.</w:t>
      </w:r>
    </w:p>
    <w:p w14:paraId="7343F503" w14:textId="77777777" w:rsidR="00FB383E" w:rsidRDefault="00000000">
      <w:pPr>
        <w:autoSpaceDE w:val="0"/>
        <w:autoSpaceDN w:val="0"/>
        <w:spacing w:before="264" w:after="0" w:line="264" w:lineRule="exact"/>
      </w:pPr>
      <w:r>
        <w:t xml:space="preserve">The physical manifestations of this inner struggle were as intense as the psychological ones. Sleep became a rare and elusive luxury, haunted by nightmares that replicated and intensified the terrors of my childhood memory. My body, once strong and resilient, experienced weakened and depleted, its strength sapped by the relentless </w:t>
        <w:br/>
        <w:t>emotional onslaught. My appetite waned, my once-vibrant spirit extinguished; I existed in a state of perpetual exhaustion, my mind constantly battling the opposing forces of truth and denial.</w:t>
      </w:r>
    </w:p>
    <w:p w14:paraId="111B5ECA" w14:textId="77777777" w:rsidR="00FB383E" w:rsidRDefault="00000000">
      <w:pPr>
        <w:autoSpaceDE w:val="0"/>
        <w:autoSpaceDN w:val="0"/>
        <w:spacing w:before="264" w:after="0" w:line="264" w:lineRule="exact"/>
      </w:pPr>
      <w:r>
        <w:t xml:space="preserve">I started to lose my sense of self, the boundary between who I was and who I thought I should be dissolving under the weight of the memory. This loss of identity was more profound, far more </w:t>
        <w:br/>
        <w:t>disturbing, than any physical pain. The fragmented pieces of my past started to intertwine with my present experiences, blurring the lines between reality and illusion. I no longer knew what was real and what was not.</w:t>
      </w:r>
    </w:p>
    <w:p w14:paraId="62103808" w14:textId="77777777" w:rsidR="00FB383E" w:rsidRDefault="00000000">
      <w:pPr>
        <w:autoSpaceDE w:val="0"/>
        <w:autoSpaceDN w:val="0"/>
        <w:spacing w:before="264" w:after="0" w:line="264" w:lineRule="exact"/>
      </w:pPr>
      <w:r>
        <w:t>This was not just a struggle with memory; it was a struggle for my very identity. The memory had cast a long shadow, obscuring who I was, twisting my perception of the world, eroding my sense of self.</w:t>
      </w:r>
    </w:p>
    <w:p w14:paraId="23428424" w14:textId="77777777" w:rsidR="00FB383E" w:rsidRDefault="00000000">
      <w:pPr>
        <w:autoSpaceDE w:val="0"/>
        <w:autoSpaceDN w:val="0"/>
        <w:spacing w:before="58" w:after="0" w:line="264" w:lineRule="exact"/>
        <w:ind w:right="144"/>
      </w:pPr>
      <w:r>
        <w:t>The confrontation demanded that I shed the skin of my denial, embrace the full horror of my memories, and confront the raw, unfiltered truth of my past. This was no easy task. It required a courage I didn’t know I possessed, a strength I had never realized I had.</w:t>
      </w:r>
    </w:p>
    <w:p w14:paraId="49D42EDF" w14:textId="77777777" w:rsidR="00FB383E" w:rsidRDefault="00000000">
      <w:pPr>
        <w:autoSpaceDE w:val="0"/>
        <w:autoSpaceDN w:val="0"/>
        <w:spacing w:before="264" w:after="0" w:line="264" w:lineRule="exact"/>
      </w:pPr>
      <w:r>
        <w:t>The journey was long and arduous; a torturous descent into the deepest recesses of my subconscious. The path was strewn with obstacles – fragmented memories, recurring nightmares, and the insidious whispers of denial. But with each step forward, with each</w:t>
      </w:r>
    </w:p>
    <w:p w14:paraId="6C16FA06" w14:textId="77777777" w:rsidR="00FB383E" w:rsidRDefault="00FB383E">
      <w:pPr>
        <w:sectPr w:rsidR="00FB383E">
          <w:pgSz w:w="8000" w:h="12000"/>
          <w:pgMar w:top="1440" w:right="1440" w:bottom="1440" w:left="1440" w:header="720" w:footer="720" w:gutter="0"/>
          <w:cols w:space="720"/>
          <w:docGrid w:linePitch="360"/>
        </w:sectPr>
      </w:pPr>
    </w:p>
    <w:p w14:paraId="4882B04A" w14:textId="77777777" w:rsidR="00FB383E" w:rsidRDefault="00FB383E">
      <w:pPr>
        <w:autoSpaceDE w:val="0"/>
        <w:autoSpaceDN w:val="0"/>
        <w:spacing w:after="78" w:line="220" w:lineRule="exact"/>
      </w:pPr>
    </w:p>
    <w:p w14:paraId="58B1E750" w14:textId="77777777" w:rsidR="00FB383E" w:rsidRDefault="00000000">
      <w:pPr>
        <w:autoSpaceDE w:val="0"/>
        <w:autoSpaceDN w:val="0"/>
        <w:spacing w:before="58" w:after="0" w:line="264" w:lineRule="exact"/>
      </w:pPr>
      <w:r>
        <w:t xml:space="preserve">hard-won piece of the puzzle, I experienced a sense of progress, a glimmer of hope in the overwhelming darkness. The truth, though painful, was liberating. It was a beginning; a path towards healing, toward recovery. The glass still remained, but I was starting to see through it with newfound clarity. The deceptive stars may have misled me for a time, but the truth, however painful, was now within reach, a beacon of hope in the vast and unsettling landscape of my fractured psyche. The healing process would be long and tortuous, but for the first time, I witnessed a path forward, away from the darkness and into the light. The silence still held sway, but its weight was beginning to feel less suffocating; there was a fragile, tentative hope, a </w:t>
        <w:br/>
        <w:t>glimmer of light in the echoing darkness. The work had begun.</w:t>
      </w:r>
    </w:p>
    <w:p w14:paraId="3C03DF80" w14:textId="77777777" w:rsidR="00FB383E" w:rsidRDefault="00FB383E">
      <w:pPr>
        <w:sectPr w:rsidR="00FB383E">
          <w:pgSz w:w="8000" w:h="12000"/>
          <w:pgMar w:top="1440" w:right="1440" w:bottom="1440" w:left="1440" w:header="720" w:footer="720" w:gutter="0"/>
          <w:cols w:space="720"/>
          <w:docGrid w:linePitch="360"/>
        </w:sectPr>
      </w:pPr>
    </w:p>
    <w:p w14:paraId="7BA1F981" w14:textId="77777777" w:rsidR="00FB383E" w:rsidRDefault="00FB383E">
      <w:pPr>
        <w:autoSpaceDE w:val="0"/>
        <w:autoSpaceDN w:val="0"/>
        <w:spacing w:after="224" w:line="220" w:lineRule="exact"/>
      </w:pPr>
    </w:p>
    <w:p w14:paraId="0FEDB90F" w14:textId="77777777" w:rsidR="00FB383E" w:rsidRDefault="00000000">
      <w:pPr>
        <w:autoSpaceDE w:val="0"/>
        <w:autoSpaceDN w:val="0"/>
        <w:spacing w:after="0" w:line="330" w:lineRule="exact"/>
      </w:pPr>
      <w:r>
        <w:t>The Glass Cracks</w:t>
      </w:r>
    </w:p>
    <w:p w14:paraId="2DE13D35" w14:textId="77777777" w:rsidR="00FB383E" w:rsidRDefault="00000000">
      <w:pPr>
        <w:autoSpaceDE w:val="0"/>
        <w:autoSpaceDN w:val="0"/>
        <w:spacing w:before="286" w:after="0" w:line="264" w:lineRule="exact"/>
      </w:pPr>
      <w:r>
        <w:t xml:space="preserve">The tremor started subtly, a barely perceptible vibration in the glass pane that formed my world. It wasn’t a shudder, not like the </w:t>
        <w:br/>
        <w:t>earthquake that had fractured my memories, but a finer, more insidious trembling, like the delicate dance of a hummingbird's wings on the brink of stillness. Then, a crack. Not a shattering fissure, but a hairline fracture, spider-webbing from a point near the center, a single, almost invisible line spreading across the smooth, cold surface.</w:t>
      </w:r>
    </w:p>
    <w:p w14:paraId="34F5DC0B" w14:textId="77777777" w:rsidR="00FB383E" w:rsidRDefault="00000000">
      <w:pPr>
        <w:autoSpaceDE w:val="0"/>
        <w:autoSpaceDN w:val="0"/>
        <w:spacing w:before="264" w:after="0" w:line="264" w:lineRule="exact"/>
        <w:ind w:right="144"/>
      </w:pPr>
      <w:r>
        <w:t xml:space="preserve">The crack mirrored the fracture within me, a newly exposed </w:t>
        <w:br/>
        <w:t>vulnerability in my carefully constructed façade of composure. The years of meticulously built walls, erected to protect my fragile self from the harsh realities of the world, were suddenly threatened.</w:t>
      </w:r>
    </w:p>
    <w:p w14:paraId="570757E7" w14:textId="77777777" w:rsidR="00FB383E" w:rsidRDefault="00000000">
      <w:pPr>
        <w:autoSpaceDE w:val="0"/>
        <w:autoSpaceDN w:val="0"/>
        <w:spacing w:before="60" w:after="0" w:line="264" w:lineRule="exact"/>
        <w:ind w:right="144"/>
      </w:pPr>
      <w:r>
        <w:t xml:space="preserve">The glass, once a symbol of my isolation, my self-imposed </w:t>
        <w:br/>
        <w:t>imprisonment, now bore the mark of my.  inner turmoil, a physical manifestation of my emotional struggle. was this a breakthrough? or a further descent into fragmentation?</w:t>
      </w:r>
    </w:p>
    <w:p w14:paraId="4FC424D0" w14:textId="77777777" w:rsidR="00FB383E" w:rsidRDefault="00000000">
      <w:pPr>
        <w:autoSpaceDE w:val="0"/>
        <w:autoSpaceDN w:val="0"/>
        <w:spacing w:before="264" w:after="0" w:line="264" w:lineRule="exact"/>
        <w:ind w:right="144"/>
      </w:pPr>
      <w:r>
        <w:t>The air grew heavy, thick with the scent of ozone and decay – the smell of a storm brewing, a tempest in my soul. The mannequins outside seemed to lean in, their vacant eyes fixed on the crack in the glass, as if witnessing a sacred ritual, a silent testament to the fragility of existence. Their stillness was a stark contrast to the turmoil within me; their unchanging expressions a poignant reminder of my own capacity for change, or perhaps, my inability to change.</w:t>
      </w:r>
    </w:p>
    <w:p w14:paraId="32C52EFB" w14:textId="77777777" w:rsidR="00FB383E" w:rsidRDefault="00000000">
      <w:pPr>
        <w:autoSpaceDE w:val="0"/>
        <w:autoSpaceDN w:val="0"/>
        <w:spacing w:before="264" w:after="0" w:line="264" w:lineRule="exact"/>
      </w:pPr>
      <w:r>
        <w:t>My breath hitched in my throat. The crack wasn't merely a physical phenomenon; it was a symbol, a potent metaphor for the fissure in my identity. The carefully curated narrative I had constructed about myself, the protective layer of denial that shielded me from the painful realities of my past, was beginning to crumble, revealing the raw, unfiltered truth beneath.</w:t>
      </w:r>
    </w:p>
    <w:p w14:paraId="51A830D8" w14:textId="77777777" w:rsidR="00FB383E" w:rsidRDefault="00000000">
      <w:pPr>
        <w:autoSpaceDE w:val="0"/>
        <w:autoSpaceDN w:val="0"/>
        <w:spacing w:before="264" w:after="0" w:line="264" w:lineRule="exact"/>
        <w:ind w:right="144"/>
        <w:jc w:val="both"/>
      </w:pPr>
      <w:r>
        <w:t>I pressed my forehead against the cool glass, tracing the delicate line of the crack.  with my fingertip. the cold, smooth surface experienced strangely comforting, a tangible representation of the detachment i</w:t>
      </w:r>
    </w:p>
    <w:p w14:paraId="3C66AA42" w14:textId="77777777" w:rsidR="00FB383E" w:rsidRDefault="00FB383E">
      <w:pPr>
        <w:sectPr w:rsidR="00FB383E">
          <w:pgSz w:w="8000" w:h="12000"/>
          <w:pgMar w:top="1440" w:right="1440" w:bottom="1440" w:left="1440" w:header="720" w:footer="720" w:gutter="0"/>
          <w:cols w:space="720"/>
          <w:docGrid w:linePitch="360"/>
        </w:sectPr>
      </w:pPr>
    </w:p>
    <w:p w14:paraId="499E6D02" w14:textId="77777777" w:rsidR="00FB383E" w:rsidRDefault="00FB383E">
      <w:pPr>
        <w:autoSpaceDE w:val="0"/>
        <w:autoSpaceDN w:val="0"/>
        <w:spacing w:after="78" w:line="220" w:lineRule="exact"/>
      </w:pPr>
    </w:p>
    <w:p w14:paraId="5DC8C70F" w14:textId="77777777" w:rsidR="00FB383E" w:rsidRDefault="00000000">
      <w:pPr>
        <w:autoSpaceDE w:val="0"/>
        <w:autoSpaceDN w:val="0"/>
        <w:spacing w:before="58" w:after="0" w:line="264" w:lineRule="exact"/>
      </w:pPr>
      <w:r>
        <w:t>had cultivated. But the crack, a disruption in that cold smoothness, was both unsettling and exhilarating. It suggested possibility, change, a chance to let go of the suffocating grip of the past.</w:t>
      </w:r>
    </w:p>
    <w:p w14:paraId="7A896269" w14:textId="77777777" w:rsidR="00FB383E" w:rsidRDefault="00000000">
      <w:pPr>
        <w:autoSpaceDE w:val="0"/>
        <w:autoSpaceDN w:val="0"/>
        <w:spacing w:before="264" w:after="0" w:line="264" w:lineRule="exact"/>
      </w:pPr>
      <w:r>
        <w:t>Yet, a wave of panic washed over me, threatening to drown me in the icy waters of despair. The crack, so small, so insignificant, could easily become a chasm, a gaping hole in my already fragile reality.</w:t>
      </w:r>
    </w:p>
    <w:p w14:paraId="03915FCB" w14:textId="77777777" w:rsidR="00FB383E" w:rsidRDefault="00000000">
      <w:pPr>
        <w:autoSpaceDE w:val="0"/>
        <w:autoSpaceDN w:val="0"/>
        <w:spacing w:before="58" w:after="0" w:line="264" w:lineRule="exact"/>
        <w:ind w:right="288"/>
      </w:pPr>
      <w:r>
        <w:t>The carefully constructed walls, my refuge from the world, could collapse, leaving me exposed and vulnerable.</w:t>
      </w:r>
    </w:p>
    <w:p w14:paraId="7B1495C8" w14:textId="77777777" w:rsidR="00FB383E" w:rsidRDefault="00000000">
      <w:pPr>
        <w:autoSpaceDE w:val="0"/>
        <w:autoSpaceDN w:val="0"/>
        <w:spacing w:before="264" w:after="0" w:line="264" w:lineRule="exact"/>
      </w:pPr>
      <w:r>
        <w:t xml:space="preserve">The deceptive stars, that haunting chorus of deception and </w:t>
        <w:br/>
        <w:t>disillusionment, sang their monotonous song, weaving a tapestry of illusion and unreality. They seemed to mock my vulnerability, reminding me of the ever-present possibility of self-deception, of the illusory nature of everything I perceived. Was the crack real, or was it merely another figment of my overactive imagination, a manifestation of my self-destructive tendencies?</w:t>
      </w:r>
    </w:p>
    <w:p w14:paraId="5FC30BD8" w14:textId="77777777" w:rsidR="00FB383E" w:rsidRDefault="00000000">
      <w:pPr>
        <w:autoSpaceDE w:val="0"/>
        <w:autoSpaceDN w:val="0"/>
        <w:spacing w:before="264" w:after="0" w:line="264" w:lineRule="exact"/>
      </w:pPr>
      <w:r>
        <w:t xml:space="preserve">I clung to the edges of consciousness, my grip weakening with each passing moment. The world outside the glass shimmered and </w:t>
        <w:br/>
        <w:t>distorted, the lines between reality and fantasy blurring until they were indistinguishable. The mannequins danced, their movements fluid and unnatural, their vacant stares filled with a malevolent glee. The crack in the glass pulsed with an eerie light, reflecting the storm that raged within me.</w:t>
      </w:r>
    </w:p>
    <w:p w14:paraId="58AA56C7" w14:textId="77777777" w:rsidR="00FB383E" w:rsidRDefault="00000000">
      <w:pPr>
        <w:autoSpaceDE w:val="0"/>
        <w:autoSpaceDN w:val="0"/>
        <w:spacing w:before="264" w:after="0" w:line="264" w:lineRule="exact"/>
      </w:pPr>
      <w:r>
        <w:t>Time dissolved into a stream of fragmented memories, dreams, and hallucinations. I drifted through a surreal landscape of shifting realities, my identity fractured and fragmented, my sense of self dissolving into the chaos. Childhood memories, once hazy and indistinct, now flooded my mind with a terrifying clarity: the sun-drenched garden, the chilling scream, the crimson stain on the white dress. Each memory a shard of glass, piercing my soul.</w:t>
      </w:r>
    </w:p>
    <w:p w14:paraId="19CFED0F" w14:textId="77777777" w:rsidR="00FB383E" w:rsidRDefault="00000000">
      <w:pPr>
        <w:autoSpaceDE w:val="0"/>
        <w:autoSpaceDN w:val="0"/>
        <w:spacing w:before="264" w:after="0" w:line="264" w:lineRule="exact"/>
      </w:pPr>
      <w:r>
        <w:t>The guilt, once a distant whisper, roared within me, a deafening accusation. The weight of potential complicity, the possibility of my own involvement in the events of that summer afternoon, was unbearable. I was a child then, caught in the vortex of a trauma too big, too complex, to understand. But the child within me, looking back with those wide, accusing eyes, held me accountable.</w:t>
      </w:r>
    </w:p>
    <w:p w14:paraId="58C606FA" w14:textId="77777777" w:rsidR="00FB383E" w:rsidRDefault="00FB383E">
      <w:pPr>
        <w:sectPr w:rsidR="00FB383E">
          <w:pgSz w:w="8000" w:h="12000"/>
          <w:pgMar w:top="1440" w:right="1440" w:bottom="1440" w:left="1440" w:header="720" w:footer="720" w:gutter="0"/>
          <w:cols w:space="720"/>
          <w:docGrid w:linePitch="360"/>
        </w:sectPr>
      </w:pPr>
    </w:p>
    <w:p w14:paraId="40069D4E" w14:textId="77777777" w:rsidR="00FB383E" w:rsidRDefault="00FB383E">
      <w:pPr>
        <w:autoSpaceDE w:val="0"/>
        <w:autoSpaceDN w:val="0"/>
        <w:spacing w:after="210" w:line="220" w:lineRule="exact"/>
      </w:pPr>
    </w:p>
    <w:p w14:paraId="58CD962C" w14:textId="77777777" w:rsidR="00FB383E" w:rsidRDefault="00000000">
      <w:pPr>
        <w:autoSpaceDE w:val="0"/>
        <w:autoSpaceDN w:val="0"/>
        <w:spacing w:before="58" w:after="0" w:line="264" w:lineRule="exact"/>
        <w:ind w:right="288"/>
      </w:pPr>
      <w:r>
        <w:t>The denial, however, clung to me like a shroud, a suffocating blanket of self-deception. It whispered lies, twisting the facts, minimizing the horror, obscuring the truth. It was a comforting delusion, a refuge from the unbearable weight of responsibility, a shield against the relentless onslaught of guilt and self-</w:t>
        <w:br/>
        <w:t>recrimination.</w:t>
      </w:r>
    </w:p>
    <w:p w14:paraId="6206F1D8" w14:textId="77777777" w:rsidR="00FB383E" w:rsidRDefault="00000000">
      <w:pPr>
        <w:autoSpaceDE w:val="0"/>
        <w:autoSpaceDN w:val="0"/>
        <w:spacing w:before="264" w:after="0" w:line="264" w:lineRule="exact"/>
      </w:pPr>
      <w:r>
        <w:t xml:space="preserve">The struggle between the searing pain of truth and the seductive comfort of denial reached a fever pitch. My mind was a battlefield, the clash of opposing forces creating a deafening cacophony of emotions. The crack in the glass widened, a mirror to the deepening fissure in my psyche. Was I breaking down? Or was I finally </w:t>
        <w:br/>
        <w:t>beginning to break through?</w:t>
      </w:r>
    </w:p>
    <w:p w14:paraId="3F78DFD5" w14:textId="77777777" w:rsidR="00FB383E" w:rsidRDefault="00000000">
      <w:pPr>
        <w:autoSpaceDE w:val="0"/>
        <w:autoSpaceDN w:val="0"/>
        <w:spacing w:before="264" w:after="0" w:line="264" w:lineRule="exact"/>
      </w:pPr>
      <w:r>
        <w:t xml:space="preserve">The question hung heavy in the air, unanswered, unanswerable. The mannequins continued their silent vigil, their frozen postures a chilling testament to the relentless passage of time, to the </w:t>
        <w:br/>
        <w:t>unchanging nature of my isolation. The deceptive stars sang their song, a hypnotic lullaby that both lulled me into a false sense of security and simultaneously heightened my anxiety.</w:t>
      </w:r>
    </w:p>
    <w:p w14:paraId="1B2FCB98" w14:textId="77777777" w:rsidR="00FB383E" w:rsidRDefault="00000000">
      <w:pPr>
        <w:autoSpaceDE w:val="0"/>
        <w:autoSpaceDN w:val="0"/>
        <w:spacing w:before="264" w:after="0" w:line="264" w:lineRule="exact"/>
      </w:pPr>
      <w:r>
        <w:t>In this moment of intense vulnerability, I was suspended between two worlds: the world of denial, where the past was neatly tucked away, forgotten, and the world of truth, where the past cast a long, dark shadow, threatening to consume me. The crack in the glass was a physical manifestation of this struggle, a symbol of my uncertain future.</w:t>
      </w:r>
    </w:p>
    <w:p w14:paraId="13A23833" w14:textId="77777777" w:rsidR="00FB383E" w:rsidRDefault="00000000">
      <w:pPr>
        <w:autoSpaceDE w:val="0"/>
        <w:autoSpaceDN w:val="0"/>
        <w:spacing w:before="264" w:after="0" w:line="264" w:lineRule="exact"/>
      </w:pPr>
      <w:r>
        <w:t>Days bled into nights, the boundary between reality and illusion becoming increasingly indistinct. The monotony of my existence was broken only by the relentless cycle of memories, nightmares, and the constant, haunting song of the deceptive stars. Each attempt to confront the truth was met with a surge of denial, the two forces locked in a never-ending battle.</w:t>
      </w:r>
    </w:p>
    <w:p w14:paraId="5152B5EC" w14:textId="77777777" w:rsidR="00FB383E" w:rsidRDefault="00000000">
      <w:pPr>
        <w:autoSpaceDE w:val="0"/>
        <w:autoSpaceDN w:val="0"/>
        <w:spacing w:before="264" w:after="0" w:line="264" w:lineRule="exact"/>
      </w:pPr>
      <w:r>
        <w:t>The physical manifestations of this internal conflict were as intense as the psychological ones. My body was wracked with exhaustion, my appetite diminished, my sleep plagued by vivid nightmares that replayed and amplified the terrors of my past. My strength waned,</w:t>
      </w:r>
    </w:p>
    <w:p w14:paraId="6D19FDD1" w14:textId="77777777" w:rsidR="00FB383E" w:rsidRDefault="00FB383E">
      <w:pPr>
        <w:sectPr w:rsidR="00FB383E">
          <w:pgSz w:w="8000" w:h="12000"/>
          <w:pgMar w:top="1440" w:right="1440" w:bottom="1440" w:left="1440" w:header="720" w:footer="720" w:gutter="0"/>
          <w:cols w:space="720"/>
          <w:docGrid w:linePitch="360"/>
        </w:sectPr>
      </w:pPr>
    </w:p>
    <w:p w14:paraId="192B2806" w14:textId="77777777" w:rsidR="00FB383E" w:rsidRDefault="00FB383E">
      <w:pPr>
        <w:autoSpaceDE w:val="0"/>
        <w:autoSpaceDN w:val="0"/>
        <w:spacing w:after="78" w:line="220" w:lineRule="exact"/>
      </w:pPr>
    </w:p>
    <w:p w14:paraId="27AB33A4" w14:textId="77777777" w:rsidR="00FB383E" w:rsidRDefault="00000000">
      <w:pPr>
        <w:autoSpaceDE w:val="0"/>
        <w:autoSpaceDN w:val="0"/>
        <w:spacing w:after="0" w:line="322" w:lineRule="exact"/>
      </w:pPr>
      <w:r>
        <w:t>my resilience eroded. I was a vessel on the verge of shattering.</w:t>
      </w:r>
    </w:p>
    <w:p w14:paraId="6DE8DCAA" w14:textId="77777777" w:rsidR="00FB383E" w:rsidRDefault="00000000">
      <w:pPr>
        <w:autoSpaceDE w:val="0"/>
        <w:autoSpaceDN w:val="0"/>
        <w:spacing w:before="264" w:after="0" w:line="264" w:lineRule="exact"/>
        <w:ind w:right="144"/>
      </w:pPr>
      <w:r>
        <w:t>This was not merely a struggle with memory; it was a struggle for my very soul. The weight of the past, the unresolved trauma, threatened to engulf me entirely, to erase my identity, to leave me nothing but a hollow shell.</w:t>
      </w:r>
    </w:p>
    <w:p w14:paraId="1966478B" w14:textId="77777777" w:rsidR="00FB383E" w:rsidRDefault="00000000">
      <w:pPr>
        <w:autoSpaceDE w:val="0"/>
        <w:autoSpaceDN w:val="0"/>
        <w:spacing w:before="264" w:after="0" w:line="264" w:lineRule="exact"/>
      </w:pPr>
      <w:r>
        <w:t>But even in the midst of this overwhelming despair, a flicker of hope ignited within me. The crack in the glass, though a symbol of fragmentation, also symbolized potential. It was a fissure through which the truth could finally emerge, a gateway to healing and recovery. The long, arduous journey towards wholeness had begun. The journey towards understanding, towards forgiveness, both of myself and others, had begun. The glass may crack, may splinter, even shatter entirely. But from the fragments, a new self, a stronger self, could perhaps, one day, be born.</w:t>
      </w:r>
    </w:p>
    <w:p w14:paraId="03D354A0" w14:textId="77777777" w:rsidR="00FB383E" w:rsidRDefault="00FB383E">
      <w:pPr>
        <w:sectPr w:rsidR="00FB383E">
          <w:pgSz w:w="8000" w:h="12000"/>
          <w:pgMar w:top="1440" w:right="1440" w:bottom="1440" w:left="1440" w:header="720" w:footer="720" w:gutter="0"/>
          <w:cols w:space="720"/>
          <w:docGrid w:linePitch="360"/>
        </w:sectPr>
      </w:pPr>
    </w:p>
    <w:p w14:paraId="5D622948" w14:textId="77777777" w:rsidR="00FB383E" w:rsidRDefault="00FB383E">
      <w:pPr>
        <w:autoSpaceDE w:val="0"/>
        <w:autoSpaceDN w:val="0"/>
        <w:spacing w:after="224" w:line="220" w:lineRule="exact"/>
      </w:pPr>
    </w:p>
    <w:p w14:paraId="19D6A0FA" w14:textId="77777777" w:rsidR="00FB383E" w:rsidRDefault="00000000">
      <w:pPr>
        <w:autoSpaceDE w:val="0"/>
        <w:autoSpaceDN w:val="0"/>
        <w:spacing w:after="0" w:line="330" w:lineRule="exact"/>
      </w:pPr>
      <w:r>
        <w:t>Mannequins as Mirrors</w:t>
      </w:r>
    </w:p>
    <w:p w14:paraId="59EA46EC" w14:textId="77777777" w:rsidR="00FB383E" w:rsidRDefault="00000000">
      <w:pPr>
        <w:autoSpaceDE w:val="0"/>
        <w:autoSpaceDN w:val="0"/>
        <w:spacing w:before="286" w:after="0" w:line="264" w:lineRule="exact"/>
      </w:pPr>
      <w:r>
        <w:t xml:space="preserve">The mannequins, I realized, weren't merely unsettling figures in the landscape of my confinement; they were mirrors. Not mirrors </w:t>
        <w:br/>
        <w:t xml:space="preserve">reflecting a singular, coherent image, but fractured shards, each reflecting a different facet of my shattered self. One stood rigidly, a perfect imitation of composure, its painted smile a grotesque parody of serenity – a reflection of the mask I wore for the world, the carefully constructed persona designed to conceal the turmoil within. Another slumped slightly, its head tilted at an unnatural angle, its expression vacant but tinged with a melancholic </w:t>
        <w:br/>
        <w:t>weariness, mirroring the exhaustion that gnawed at my soul, the burden of unspoken words and unresolved grief. A third mannequin seemed to writhe, its limbs slightly askew, its posture hinting at a suppressed energy, a bottled-up rage that threatened to explode.</w:t>
      </w:r>
    </w:p>
    <w:p w14:paraId="0BAFBD1B" w14:textId="77777777" w:rsidR="00FB383E" w:rsidRDefault="00000000">
      <w:pPr>
        <w:autoSpaceDE w:val="0"/>
        <w:autoSpaceDN w:val="0"/>
        <w:spacing w:before="60" w:after="0" w:line="264" w:lineRule="exact"/>
      </w:pPr>
      <w:r>
        <w:t>These weren't just mannequins; they were manifestations of the fragmented pieces of my identity, the.  various personas i adopted throughout my life, each one a response to a different circumstance, a different trauma, a different pressure.</w:t>
      </w:r>
    </w:p>
    <w:p w14:paraId="6FF66177" w14:textId="77777777" w:rsidR="00FB383E" w:rsidRDefault="00000000">
      <w:pPr>
        <w:autoSpaceDE w:val="0"/>
        <w:autoSpaceDN w:val="0"/>
        <w:spacing w:before="264" w:after="0" w:line="264" w:lineRule="exact"/>
        <w:ind w:right="144"/>
      </w:pPr>
      <w:r>
        <w:t xml:space="preserve">Their stillness, previously so unsettling, now took on a new </w:t>
        <w:br/>
        <w:t xml:space="preserve">significance. It wasn't the stillness of life, but the stillness of death, the stillness of frozen moments in time. Each mannequin </w:t>
        <w:br/>
        <w:t>represented a moment, a phase, a crucial stage in my emotional development, a pivotal point in the unfolding tragedy of my life.</w:t>
      </w:r>
    </w:p>
    <w:p w14:paraId="5A05F5F5" w14:textId="77777777" w:rsidR="00FB383E" w:rsidRDefault="00000000">
      <w:pPr>
        <w:autoSpaceDE w:val="0"/>
        <w:autoSpaceDN w:val="0"/>
        <w:spacing w:before="60" w:after="0" w:line="264" w:lineRule="exact"/>
        <w:ind w:right="144"/>
      </w:pPr>
      <w:r>
        <w:t>One resembled me as a child, innocent and unaware, before the world intruded and shattered my naivety. Another reflected the young woman I had become, defiant and self-protective, building walls around her heart to fend off the pain. And yet another captured the hollow shell of a person I had become, stripped bare by the unrelenting assaults of memory and guilt.</w:t>
      </w:r>
    </w:p>
    <w:p w14:paraId="31B9AF37" w14:textId="77777777" w:rsidR="00FB383E" w:rsidRDefault="00000000">
      <w:pPr>
        <w:autoSpaceDE w:val="0"/>
        <w:autoSpaceDN w:val="0"/>
        <w:spacing w:before="264" w:after="0" w:line="264" w:lineRule="exact"/>
      </w:pPr>
      <w:r>
        <w:t xml:space="preserve">The longer I observed them, the more deeply they resonated within me. They were not simply external objects; they were extensions of my inner world, projections of my subconscious, tangible </w:t>
        <w:br/>
        <w:t>representations of the psychological fragmentation that had plagued me for so long. They were the fragmented pieces of a shattered mirror, reflecting back at me a distorted, yet strangely familiar, image. It was a horrifying and yet strangely liberating realization; a</w:t>
      </w:r>
    </w:p>
    <w:p w14:paraId="3B83AA72" w14:textId="77777777" w:rsidR="00FB383E" w:rsidRDefault="00FB383E">
      <w:pPr>
        <w:sectPr w:rsidR="00FB383E">
          <w:pgSz w:w="8000" w:h="12000"/>
          <w:pgMar w:top="1440" w:right="1440" w:bottom="1440" w:left="1440" w:header="720" w:footer="720" w:gutter="0"/>
          <w:cols w:space="720"/>
          <w:docGrid w:linePitch="360"/>
        </w:sectPr>
      </w:pPr>
    </w:p>
    <w:p w14:paraId="452EAC9C" w14:textId="77777777" w:rsidR="00FB383E" w:rsidRDefault="00FB383E">
      <w:pPr>
        <w:autoSpaceDE w:val="0"/>
        <w:autoSpaceDN w:val="0"/>
        <w:spacing w:after="78" w:line="220" w:lineRule="exact"/>
      </w:pPr>
    </w:p>
    <w:p w14:paraId="2AA0A44E" w14:textId="77777777" w:rsidR="00FB383E" w:rsidRDefault="00000000">
      <w:pPr>
        <w:autoSpaceDE w:val="0"/>
        <w:autoSpaceDN w:val="0"/>
        <w:spacing w:before="58" w:after="0" w:line="264" w:lineRule="exact"/>
        <w:ind w:right="432"/>
      </w:pPr>
      <w:r>
        <w:t>recognition of the extent of my self-deception, the depth of the fissures that ran through my being.</w:t>
      </w:r>
    </w:p>
    <w:p w14:paraId="6FCC10AF" w14:textId="77777777" w:rsidR="00FB383E" w:rsidRDefault="00000000">
      <w:pPr>
        <w:autoSpaceDE w:val="0"/>
        <w:autoSpaceDN w:val="0"/>
        <w:spacing w:before="264" w:after="0" w:line="264" w:lineRule="exact"/>
        <w:ind w:right="144"/>
      </w:pPr>
      <w:r>
        <w:t xml:space="preserve">The epidemic of mannequins, I now understood, was not a literal phenomenon but a symbolic one. It was a metaphor for the </w:t>
        <w:br/>
        <w:t>pervasive nature of self-deception, the way in which we construct artificial personas to hide from the truth, the way in which we fragment ourselves to cope with overwhelming pain and trauma. The mannequins were my companions in this self-imposed exile, silent witnesses to my descent into madness, yet also strangely comforting figures, echoing the fragmented state of my own being.</w:t>
      </w:r>
    </w:p>
    <w:p w14:paraId="02A90D4D" w14:textId="77777777" w:rsidR="00FB383E" w:rsidRDefault="00000000">
      <w:pPr>
        <w:autoSpaceDE w:val="0"/>
        <w:autoSpaceDN w:val="0"/>
        <w:spacing w:before="264" w:after="0" w:line="264" w:lineRule="exact"/>
      </w:pPr>
      <w:r>
        <w:t xml:space="preserve">They mirrored not only the past but also the potential futures I could not see. Some held a flicker of hope, a hint of resilience, a suggestion that healing might be possible. These mannequins, with their slightly less rigid postures, or their eyes that seemed to hint at a faint curiosity, represented a glimmer of light in the </w:t>
        <w:br/>
        <w:t>overwhelming darkness, a possibility of redemption, a chance for renewal. Others, however, remained stubbornly frozen in their poses of despair, a stark reminder of the potential for self-</w:t>
        <w:br/>
        <w:t>destruction, the persistent possibility of complete collapse.</w:t>
      </w:r>
    </w:p>
    <w:p w14:paraId="2A70030A" w14:textId="77777777" w:rsidR="00FB383E" w:rsidRDefault="00000000">
      <w:pPr>
        <w:autoSpaceDE w:val="0"/>
        <w:autoSpaceDN w:val="0"/>
        <w:spacing w:before="264" w:after="0" w:line="264" w:lineRule="exact"/>
      </w:pPr>
      <w:r>
        <w:t xml:space="preserve">The subtle differences between the mannequins – the slight </w:t>
        <w:br/>
        <w:t>variations in their postures, the subtle shifts in their expressions –were crucial details, revealing the nuanced complexities of my internal landscape. One mannequin might display a subtle tremor in its hand, representing the barely perceptible anxiety that gnawed at my soul. Another might have a barely visible tear in its painted eye, symbolizing the repressed grief that haunted my dreams. These minuscule details, easily overlooked at first glance, revealed the depth of psychological damage, the subtle ways in which trauma had imprinted itself on my being.</w:t>
      </w:r>
    </w:p>
    <w:p w14:paraId="263155BA" w14:textId="77777777" w:rsidR="00FB383E" w:rsidRDefault="00000000">
      <w:pPr>
        <w:autoSpaceDE w:val="0"/>
        <w:autoSpaceDN w:val="0"/>
        <w:spacing w:before="264" w:after="0" w:line="264" w:lineRule="exact"/>
      </w:pPr>
      <w:r>
        <w:t>Their eyes, though vacant, held a chilling power. They seemed to stare through me, to see beyond the constructed façade, to perceive the raw, vulnerable truth that lay hidden beneath. They witnessed the guilt, the fear, the self-hatred – all the dark secrets I had buried deep within my soul. Their silence was more profound than any scream; their stillness more terrifying than any frantic movement. They were the ultimate judges, the silent witnesses to the ongoing</w:t>
      </w:r>
    </w:p>
    <w:p w14:paraId="4DB288CD" w14:textId="77777777" w:rsidR="00FB383E" w:rsidRDefault="00FB383E">
      <w:pPr>
        <w:sectPr w:rsidR="00FB383E">
          <w:pgSz w:w="8000" w:h="12000"/>
          <w:pgMar w:top="1440" w:right="1440" w:bottom="1440" w:left="1440" w:header="720" w:footer="720" w:gutter="0"/>
          <w:cols w:space="720"/>
          <w:docGrid w:linePitch="360"/>
        </w:sectPr>
      </w:pPr>
    </w:p>
    <w:p w14:paraId="5536FE35" w14:textId="77777777" w:rsidR="00FB383E" w:rsidRDefault="00FB383E">
      <w:pPr>
        <w:autoSpaceDE w:val="0"/>
        <w:autoSpaceDN w:val="0"/>
        <w:spacing w:after="78" w:line="220" w:lineRule="exact"/>
      </w:pPr>
    </w:p>
    <w:p w14:paraId="39C31A03" w14:textId="77777777" w:rsidR="00FB383E" w:rsidRDefault="00000000">
      <w:pPr>
        <w:autoSpaceDE w:val="0"/>
        <w:autoSpaceDN w:val="0"/>
        <w:spacing w:before="58" w:after="0" w:line="264" w:lineRule="exact"/>
        <w:ind w:right="576"/>
      </w:pPr>
      <w:r>
        <w:t>internal struggle between my fractured self and the desperate yearning for wholeness.</w:t>
      </w:r>
    </w:p>
    <w:p w14:paraId="0CC9A801" w14:textId="77777777" w:rsidR="00FB383E" w:rsidRDefault="00000000">
      <w:pPr>
        <w:autoSpaceDE w:val="0"/>
        <w:autoSpaceDN w:val="0"/>
        <w:spacing w:before="264" w:after="0" w:line="264" w:lineRule="exact"/>
      </w:pPr>
      <w:r>
        <w:t xml:space="preserve">As the days bled into nights, the mannequins remained my constant companions, their unchanging presence a stark contrast to the turmoil that raged within me. Their silent observation was a </w:t>
        <w:br/>
        <w:t>constant reminder of my isolation, my self-imposed imprisonment. Yet, paradoxically, they also offered a strange form of comfort. In their unchanging stillness, I found a reflection of my own internal struggle, a visual representation of the fragmented parts of myself that I was desperately trying to piece back together.</w:t>
      </w:r>
    </w:p>
    <w:p w14:paraId="2F3EE9B5" w14:textId="77777777" w:rsidR="00FB383E" w:rsidRDefault="00000000">
      <w:pPr>
        <w:autoSpaceDE w:val="0"/>
        <w:autoSpaceDN w:val="0"/>
        <w:spacing w:before="264" w:after="0" w:line="264" w:lineRule="exact"/>
      </w:pPr>
      <w:r>
        <w:t xml:space="preserve">Sometimes, in the darkest hours, when despair threatened to </w:t>
        <w:br/>
        <w:t xml:space="preserve">consume me, I would find myself speaking to the mannequins, pouring out my heart to these inanimate figures, sharing my </w:t>
        <w:br/>
        <w:t>deepest fears and regrets. Their silence was not judgmental; it was a passive acceptance, a form of non-reactive listening that allowed me to express my pain without fear of condemnation.</w:t>
      </w:r>
    </w:p>
    <w:p w14:paraId="1B989933" w14:textId="77777777" w:rsidR="00FB383E" w:rsidRDefault="00000000">
      <w:pPr>
        <w:autoSpaceDE w:val="0"/>
        <w:autoSpaceDN w:val="0"/>
        <w:spacing w:before="264" w:after="0" w:line="264" w:lineRule="exact"/>
      </w:pPr>
      <w:r>
        <w:t xml:space="preserve">The crack in the glass, the ever-present symbol of my own inner fracturing, seemed to reflect itself in the mannequins. Some showed subtle cracks in their painted surfaces, mirroring the growing fissures in my own psychological landscape. Others remained unblemished, representing the parts of myself that remained </w:t>
        <w:br/>
        <w:t>resilient, the areas of my being that refused to succumb to despair.</w:t>
      </w:r>
    </w:p>
    <w:p w14:paraId="483A0834" w14:textId="77777777" w:rsidR="00FB383E" w:rsidRDefault="00000000">
      <w:pPr>
        <w:autoSpaceDE w:val="0"/>
        <w:autoSpaceDN w:val="0"/>
        <w:spacing w:before="58" w:after="0" w:line="264" w:lineRule="exact"/>
        <w:ind w:right="288"/>
      </w:pPr>
      <w:r>
        <w:t>These cracks, these subtle imperfections, served as a constant reminder of the fragility of both the external and internal worlds, the precarious balance between wholeness and disintegration.</w:t>
      </w:r>
    </w:p>
    <w:p w14:paraId="75598216" w14:textId="77777777" w:rsidR="00FB383E" w:rsidRDefault="00000000">
      <w:pPr>
        <w:autoSpaceDE w:val="0"/>
        <w:autoSpaceDN w:val="0"/>
        <w:spacing w:before="264" w:after="0" w:line="264" w:lineRule="exact"/>
      </w:pPr>
      <w:r>
        <w:t>The mannequins, in their silent, unwavering gaze, became the silent confidantes of my fragmented soul, the silent witnesses to the epic struggle within me. They were not merely objects in the landscape of my confinement; they were projections of my innermost self, mirrors reflecting the fragmented pieces of a broken psyche, and the slow, painstaking process of trying to put those pieces back together again. The hope, however faint, remained that from the shards, a new, stronger self might emerge. The journey, though fraught with peril, had begun. The glass might shatter, but from the fragments, a new self could perhaps, one day, be reborn.</w:t>
      </w:r>
    </w:p>
    <w:p w14:paraId="05E085F9" w14:textId="77777777" w:rsidR="00FB383E" w:rsidRDefault="00FB383E">
      <w:pPr>
        <w:sectPr w:rsidR="00FB383E">
          <w:pgSz w:w="8000" w:h="12000"/>
          <w:pgMar w:top="1440" w:right="1440" w:bottom="1440" w:left="1440" w:header="720" w:footer="720" w:gutter="0"/>
          <w:cols w:space="720"/>
          <w:docGrid w:linePitch="360"/>
        </w:sectPr>
      </w:pPr>
    </w:p>
    <w:p w14:paraId="11805E3A" w14:textId="77777777" w:rsidR="00FB383E" w:rsidRDefault="00FB383E">
      <w:pPr>
        <w:autoSpaceDE w:val="0"/>
        <w:autoSpaceDN w:val="0"/>
        <w:spacing w:after="224" w:line="220" w:lineRule="exact"/>
      </w:pPr>
    </w:p>
    <w:p w14:paraId="04AB9677" w14:textId="77777777" w:rsidR="00FB383E" w:rsidRDefault="00000000">
      <w:pPr>
        <w:autoSpaceDE w:val="0"/>
        <w:autoSpaceDN w:val="0"/>
        <w:spacing w:after="0" w:line="330" w:lineRule="exact"/>
      </w:pPr>
      <w:r>
        <w:t>The Chorus Takes Center Stage</w:t>
      </w:r>
    </w:p>
    <w:p w14:paraId="45B7F9F8" w14:textId="77777777" w:rsidR="00FB383E" w:rsidRDefault="00000000">
      <w:pPr>
        <w:autoSpaceDE w:val="0"/>
        <w:autoSpaceDN w:val="0"/>
        <w:spacing w:before="286" w:after="0" w:line="264" w:lineRule="exact"/>
      </w:pPr>
      <w:r>
        <w:t xml:space="preserve">The disembodied voices, the chorus, had always been a presence, a low hum beneath the surface of my waking life, a persistent </w:t>
        <w:br/>
        <w:t xml:space="preserve">murmur in my dreams. Initially, a faint, almost imperceptible whisper, they had gradually grown louder, more insistent, their words weaving themselves into the fabric of my reality, their </w:t>
        <w:br/>
        <w:t>rhythm mirroring the erratic beat of my own heart. Now, they were not just a background noise; they had taken center stage.</w:t>
      </w:r>
    </w:p>
    <w:p w14:paraId="3DFD7569" w14:textId="77777777" w:rsidR="00FB383E" w:rsidRDefault="00000000">
      <w:pPr>
        <w:autoSpaceDE w:val="0"/>
        <w:autoSpaceDN w:val="0"/>
        <w:spacing w:before="264" w:after="0" w:line="264" w:lineRule="exact"/>
      </w:pPr>
      <w:r>
        <w:t xml:space="preserve">Their song, a haunting melody of half-remembered lyrics and </w:t>
        <w:br/>
        <w:t xml:space="preserve">distorted refrains, spoke of deceptive stars, of paths that led </w:t>
        <w:br/>
        <w:t xml:space="preserve">nowhere, of promises whispered on the wind and then snatched away by unseen hands. The melody itself was unnerving, a </w:t>
        <w:br/>
        <w:t>dissonant blend of major and minor keys that tugged at the edges of my sanity, a musical representation of the fractured state of my own being. It was a lullaby of despair, a dirge for a life that had never truly lived.</w:t>
      </w:r>
    </w:p>
    <w:p w14:paraId="3F8E2093" w14:textId="77777777" w:rsidR="00FB383E" w:rsidRDefault="00000000">
      <w:pPr>
        <w:autoSpaceDE w:val="0"/>
        <w:autoSpaceDN w:val="0"/>
        <w:spacing w:before="264" w:after="0" w:line="264" w:lineRule="exact"/>
        <w:ind w:right="144"/>
      </w:pPr>
      <w:r>
        <w:t xml:space="preserve">At first, I tried to ignore them, to drown out their voices with the frantic rhythm of my own thoughts, the obsessive repetition of my memories. But their persistence was relentless, their song a </w:t>
        <w:br/>
        <w:t>hypnotic force that drew me inexorably into its orbit. The lyrics, fragmented and elusive, seemed to hold clues to my past, hints about the events that had led me to this desolate place, but the meaning remained maddeningly elusive.</w:t>
      </w:r>
    </w:p>
    <w:p w14:paraId="4A8482AA" w14:textId="77777777" w:rsidR="00FB383E" w:rsidRDefault="00000000">
      <w:pPr>
        <w:autoSpaceDE w:val="0"/>
        <w:autoSpaceDN w:val="0"/>
        <w:spacing w:before="264" w:after="0" w:line="264" w:lineRule="exact"/>
      </w:pPr>
      <w:r>
        <w:t xml:space="preserve">The chorus became a kind of internal compass, guiding my </w:t>
        <w:br/>
        <w:t>thoughts, shaping my perceptions, leading me down labyrinthine corridors of memory and self-doubt. Sometimes, their voices were soothing, offering a strange form of comfort in their monotonous rhythm, a counterpoint to the chaotic storm within. At other times, they experienced like cruel tormentors, their words twisting and warping my memories, distorting the very fabric of reality.</w:t>
      </w:r>
    </w:p>
    <w:p w14:paraId="589596BD" w14:textId="77777777" w:rsidR="00FB383E" w:rsidRDefault="00000000">
      <w:pPr>
        <w:autoSpaceDE w:val="0"/>
        <w:autoSpaceDN w:val="0"/>
        <w:spacing w:before="264" w:after="0" w:line="264" w:lineRule="exact"/>
      </w:pPr>
      <w:r>
        <w:t>Their song became interwoven with the imagery of the mannequins, their spectral figures appearing and disappearing.  in the periphery of my vision. they danced in synchronization with the rhythm of the chorus, their movements jerky and unnatural, as though their</w:t>
      </w:r>
    </w:p>
    <w:p w14:paraId="7DC4A879" w14:textId="77777777" w:rsidR="00FB383E" w:rsidRDefault="00FB383E">
      <w:pPr>
        <w:sectPr w:rsidR="00FB383E">
          <w:pgSz w:w="8000" w:h="12000"/>
          <w:pgMar w:top="1440" w:right="1440" w:bottom="1440" w:left="1440" w:header="720" w:footer="720" w:gutter="0"/>
          <w:cols w:space="720"/>
          <w:docGrid w:linePitch="360"/>
        </w:sectPr>
      </w:pPr>
    </w:p>
    <w:p w14:paraId="7C8025A9" w14:textId="77777777" w:rsidR="00FB383E" w:rsidRDefault="00FB383E">
      <w:pPr>
        <w:autoSpaceDE w:val="0"/>
        <w:autoSpaceDN w:val="0"/>
        <w:spacing w:after="78" w:line="220" w:lineRule="exact"/>
      </w:pPr>
    </w:p>
    <w:p w14:paraId="5B31C066" w14:textId="77777777" w:rsidR="00FB383E" w:rsidRDefault="00000000">
      <w:pPr>
        <w:autoSpaceDE w:val="0"/>
        <w:autoSpaceDN w:val="0"/>
        <w:spacing w:before="58" w:after="0" w:line="264" w:lineRule="exact"/>
        <w:ind w:right="144"/>
      </w:pPr>
      <w:r>
        <w:t>strings were being pulled by an unseen hand. The mannequins seemed to embody the various personas I had adopted throughout my life, each one reflecting a different facet of my identity, each one a response to a different layer of trauma. The chorus, in turn, seemed to dictate their movements, choreographing their dance of despair and disorientation.</w:t>
      </w:r>
    </w:p>
    <w:p w14:paraId="1EAEFA93" w14:textId="77777777" w:rsidR="00FB383E" w:rsidRDefault="00000000">
      <w:pPr>
        <w:autoSpaceDE w:val="0"/>
        <w:autoSpaceDN w:val="0"/>
        <w:spacing w:before="264" w:after="0" w:line="264" w:lineRule="exact"/>
      </w:pPr>
      <w:r>
        <w:t xml:space="preserve">One particular line from the chorus, “The stars lie, they always lie,”became a mantra, a haunting echo in the chambers of my mind. The deceptive stars became a metaphor for the unreliability of memory, the distortions of perception, the elusive nature of truth. Every memory, every perception, every belief I held was now suspect, subject to the chorus's relentless questioning, its insidious </w:t>
        <w:br/>
        <w:t>undermining of my very sense of self.</w:t>
      </w:r>
    </w:p>
    <w:p w14:paraId="39CF93FF" w14:textId="77777777" w:rsidR="00FB383E" w:rsidRDefault="00000000">
      <w:pPr>
        <w:autoSpaceDE w:val="0"/>
        <w:autoSpaceDN w:val="0"/>
        <w:spacing w:before="264" w:after="0" w:line="264" w:lineRule="exact"/>
      </w:pPr>
      <w:r>
        <w:t>The mannequins’ movements became increasingly erratic, chaotic, mimicking the fractured melody of the chorus. One mannequin, previously rigid and stoic, now shuddered as if seized by an internal convulsion, its painted eyes wide with a terror that mirrored my own. Another, which had been slumped in defeat, began to twitch spasmodically, its limbs flailing in a desperate attempt to escape its own stillness, a silent scream against the confines of its frozen existence. Their movements were a grotesque ballet, a macabre dance to the tune of my inner turmoil.</w:t>
      </w:r>
    </w:p>
    <w:p w14:paraId="6B6D791F" w14:textId="77777777" w:rsidR="00FB383E" w:rsidRDefault="00000000">
      <w:pPr>
        <w:autoSpaceDE w:val="0"/>
        <w:autoSpaceDN w:val="0"/>
        <w:spacing w:before="264" w:after="0" w:line="264" w:lineRule="exact"/>
      </w:pPr>
      <w:r>
        <w:t>The chorus didn't just comment on my internal state; it seemed to actively shape it, amplifying my feelings of isolation, exacerbating my anxieties, reinforcing my sense of fragmentation. The words became insinuations, suggestions, commands, whispering doubts and insecurities that I hadn't even known existed. The more I listened, the more I experienced myself unraveling, the more the boundaries between my conscious and subconscious minds blurred into an indistinct haze.</w:t>
      </w:r>
    </w:p>
    <w:p w14:paraId="61CC9225" w14:textId="77777777" w:rsidR="00FB383E" w:rsidRDefault="00000000">
      <w:pPr>
        <w:autoSpaceDE w:val="0"/>
        <w:autoSpaceDN w:val="0"/>
        <w:spacing w:before="264" w:after="0" w:line="264" w:lineRule="exact"/>
      </w:pPr>
      <w:r>
        <w:t>The repetition of the chorus became a form of psychological torture, a constant reminder of my powerlessness, my vulnerability, my inescapable confinement. The melody, once a background hum, now experienced like a vice tightening around my chest, constricting my breathing, suffocating my hope. Sleep offered no respite; the chorus followed me into the realm of dreams, their voices weaving</w:t>
      </w:r>
    </w:p>
    <w:p w14:paraId="000F8743" w14:textId="77777777" w:rsidR="00FB383E" w:rsidRDefault="00FB383E">
      <w:pPr>
        <w:sectPr w:rsidR="00FB383E">
          <w:pgSz w:w="8000" w:h="12000"/>
          <w:pgMar w:top="1440" w:right="1440" w:bottom="1440" w:left="1440" w:header="720" w:footer="720" w:gutter="0"/>
          <w:cols w:space="720"/>
          <w:docGrid w:linePitch="360"/>
        </w:sectPr>
      </w:pPr>
    </w:p>
    <w:p w14:paraId="6EC4C571" w14:textId="77777777" w:rsidR="00FB383E" w:rsidRDefault="00FB383E">
      <w:pPr>
        <w:autoSpaceDE w:val="0"/>
        <w:autoSpaceDN w:val="0"/>
        <w:spacing w:after="78" w:line="220" w:lineRule="exact"/>
      </w:pPr>
    </w:p>
    <w:p w14:paraId="0DD7716C" w14:textId="77777777" w:rsidR="00FB383E" w:rsidRDefault="00000000">
      <w:pPr>
        <w:autoSpaceDE w:val="0"/>
        <w:autoSpaceDN w:val="0"/>
        <w:spacing w:before="58" w:after="0" w:line="264" w:lineRule="exact"/>
        <w:ind w:right="720"/>
      </w:pPr>
      <w:r>
        <w:t>themselves into the fabric of my subconscious, distorting the already fragmented landscapes of my sleeping mind.</w:t>
      </w:r>
    </w:p>
    <w:p w14:paraId="1D26F69B" w14:textId="77777777" w:rsidR="00FB383E" w:rsidRDefault="00000000">
      <w:pPr>
        <w:autoSpaceDE w:val="0"/>
        <w:autoSpaceDN w:val="0"/>
        <w:spacing w:before="264" w:after="0" w:line="264" w:lineRule="exact"/>
      </w:pPr>
      <w:r>
        <w:t xml:space="preserve">Yet, within the unsettling melody, there were hints of something else, fleeting glimpses of a deeper meaning, a hidden truth that lurked beneath the layers of distortion and despair. Sometimes, a single word, a seemingly insignificant phrase, would resonate with an uncanny familiarity, triggering a flash of memory, a fleeting sense of recognition. These moments were rare, fleeting, like </w:t>
        <w:br/>
        <w:t xml:space="preserve">shooting stars across the dark canvas of my mind, but they provided glimmers of hope, hints that beneath the chaos, there was a </w:t>
        <w:br/>
        <w:t>coherent narrative, a story that could be pieced together.</w:t>
      </w:r>
    </w:p>
    <w:p w14:paraId="7ACF5EE3" w14:textId="77777777" w:rsidR="00FB383E" w:rsidRDefault="00000000">
      <w:pPr>
        <w:autoSpaceDE w:val="0"/>
        <w:autoSpaceDN w:val="0"/>
        <w:spacing w:before="264" w:after="0" w:line="264" w:lineRule="exact"/>
      </w:pPr>
      <w:r>
        <w:t>I started to pay closer attention to the nuances of the chorus, to the subtle shifts in tone, the variations in pitch, the underlying rhythms.</w:t>
      </w:r>
    </w:p>
    <w:p w14:paraId="00782EB8" w14:textId="77777777" w:rsidR="00FB383E" w:rsidRDefault="00000000">
      <w:pPr>
        <w:autoSpaceDE w:val="0"/>
        <w:autoSpaceDN w:val="0"/>
        <w:spacing w:before="58" w:after="0" w:line="264" w:lineRule="exact"/>
        <w:ind w:right="144"/>
      </w:pPr>
      <w:r>
        <w:t>I began to see patterns emerging, connections forming, a hidden logic that underpinned the apparent chaos. The chorus, I realized, was not merely a disembodied voice; it was a reflection of my own subconscious, a manifestation of my inner turmoil, a symbolic representation of my own fragmented self.</w:t>
      </w:r>
    </w:p>
    <w:p w14:paraId="1DA4ECE3" w14:textId="77777777" w:rsidR="00FB383E" w:rsidRDefault="00000000">
      <w:pPr>
        <w:autoSpaceDE w:val="0"/>
        <w:autoSpaceDN w:val="0"/>
        <w:spacing w:before="264" w:after="0" w:line="264" w:lineRule="exact"/>
      </w:pPr>
      <w:r>
        <w:t>The mannequins were the chorus’s dancers, and the glass, my window to the world, became the stage upon which this surreal performance unfolded. Each day brought a new variation on the dance, each night a new twist in the melody. Some nights, the music would lull me into a strange, dreamlike state, where the lines between the mannequins and myself became even more blurred. In those moments, I could almost feel their stillness permeating my very being, their painted eyes staring into the depths of my soul.</w:t>
      </w:r>
    </w:p>
    <w:p w14:paraId="5B20821A" w14:textId="77777777" w:rsidR="00FB383E" w:rsidRDefault="00000000">
      <w:pPr>
        <w:autoSpaceDE w:val="0"/>
        <w:autoSpaceDN w:val="0"/>
        <w:spacing w:before="264" w:after="0" w:line="264" w:lineRule="exact"/>
        <w:ind w:right="144"/>
      </w:pPr>
      <w:r>
        <w:t>There were nights when the chorus was overwhelmingly negative, amplifying the pain of my memories, the sense of loss and despair. But there were also moments when the music seemed to shift, to transform. Occasionally, faint notes of hope, however faint, would penetrate the otherwise oppressive atmosphere, suggesting that beneath the darkness, a flicker of light persisted, a potential for healing and redemption.</w:t>
      </w:r>
    </w:p>
    <w:p w14:paraId="092C0949" w14:textId="77777777" w:rsidR="00FB383E" w:rsidRDefault="00000000">
      <w:pPr>
        <w:autoSpaceDE w:val="0"/>
        <w:autoSpaceDN w:val="0"/>
        <w:spacing w:before="264" w:after="0" w:line="264" w:lineRule="exact"/>
        <w:ind w:right="144"/>
      </w:pPr>
      <w:r>
        <w:t>One such night, a single phrase from the chorus broke through the cacophony, a phrase I had never detected before: "From the shards, a</w:t>
      </w:r>
    </w:p>
    <w:p w14:paraId="796CEB9D" w14:textId="77777777" w:rsidR="00FB383E" w:rsidRDefault="00FB383E">
      <w:pPr>
        <w:sectPr w:rsidR="00FB383E">
          <w:pgSz w:w="8000" w:h="12000"/>
          <w:pgMar w:top="1440" w:right="1440" w:bottom="1440" w:left="1440" w:header="720" w:footer="720" w:gutter="0"/>
          <w:cols w:space="720"/>
          <w:docGrid w:linePitch="360"/>
        </w:sectPr>
      </w:pPr>
    </w:p>
    <w:p w14:paraId="6297EBC8" w14:textId="77777777" w:rsidR="00FB383E" w:rsidRDefault="00FB383E">
      <w:pPr>
        <w:autoSpaceDE w:val="0"/>
        <w:autoSpaceDN w:val="0"/>
        <w:spacing w:after="78" w:line="220" w:lineRule="exact"/>
      </w:pPr>
    </w:p>
    <w:p w14:paraId="793D3A55" w14:textId="77777777" w:rsidR="00FB383E" w:rsidRDefault="00000000">
      <w:pPr>
        <w:autoSpaceDE w:val="0"/>
        <w:autoSpaceDN w:val="0"/>
        <w:spacing w:before="58" w:after="0" w:line="264" w:lineRule="exact"/>
      </w:pPr>
      <w:r>
        <w:t xml:space="preserve">new self will rise." The words resonated deeply within me, striking a chord of unexpected hope, a suggestion that even from this </w:t>
        <w:br/>
        <w:t xml:space="preserve">seemingly hopeless state, a new beginning was possible. The chorus, for the first time, offered not just a reflection of my despair but a whisper of potential rebirth. The mannequins, still and silent, </w:t>
        <w:br/>
        <w:t>seemed to hold their breath, as if waiting for the dawn of this new self. The glass, still separating me from the world, also seemed to shimmer, hinting at a future where the separation might be less absolute.</w:t>
      </w:r>
    </w:p>
    <w:p w14:paraId="3CF3D78C" w14:textId="77777777" w:rsidR="00FB383E" w:rsidRDefault="00000000">
      <w:pPr>
        <w:autoSpaceDE w:val="0"/>
        <w:autoSpaceDN w:val="0"/>
        <w:spacing w:before="264" w:after="0" w:line="264" w:lineRule="exact"/>
      </w:pPr>
      <w:r>
        <w:t xml:space="preserve">The chorus, the mannequins, the glass – these elements were no longer separate entities but integral components of a single, </w:t>
        <w:br/>
        <w:t xml:space="preserve">unfolding narrative, a story of disintegration and potential </w:t>
        <w:br/>
        <w:t xml:space="preserve">regeneration. The journey was far from over, the path ahead </w:t>
        <w:br/>
        <w:t>shrouded in uncertainty, but the chorus, in its haunting melody, had offered a glimpse of a possible future, a future where the shards of my broken self could be reassembled into something stronger, something more resilient, something whole. The deceptive stars might lie, but the truth, elusive as it remained, was still within reach. The performance continued, but I was now beginning to sense the subtle shift in the melody, the faintest hint of a new harmony emerging from the discord. The music, for all its despair, now held a new beat, the pulse of hope beating within the heart of chaos. The unraveling continued, but the process had begun to take a new form – not one of mere destruction, but of transformation.</w:t>
      </w:r>
    </w:p>
    <w:p w14:paraId="71A0FBAF" w14:textId="77777777" w:rsidR="00FB383E" w:rsidRDefault="00FB383E">
      <w:pPr>
        <w:sectPr w:rsidR="00FB383E">
          <w:pgSz w:w="8000" w:h="12000"/>
          <w:pgMar w:top="1440" w:right="1440" w:bottom="1440" w:left="1440" w:header="720" w:footer="720" w:gutter="0"/>
          <w:cols w:space="720"/>
          <w:docGrid w:linePitch="360"/>
        </w:sectPr>
      </w:pPr>
    </w:p>
    <w:p w14:paraId="47E46302" w14:textId="77777777" w:rsidR="00FB383E" w:rsidRDefault="00FB383E">
      <w:pPr>
        <w:autoSpaceDE w:val="0"/>
        <w:autoSpaceDN w:val="0"/>
        <w:spacing w:after="224" w:line="220" w:lineRule="exact"/>
      </w:pPr>
    </w:p>
    <w:p w14:paraId="1FB71613" w14:textId="77777777" w:rsidR="00FB383E" w:rsidRDefault="00000000">
      <w:pPr>
        <w:autoSpaceDE w:val="0"/>
        <w:autoSpaceDN w:val="0"/>
        <w:spacing w:after="0" w:line="330" w:lineRule="exact"/>
      </w:pPr>
      <w:r>
        <w:t>Family Dynamics</w:t>
      </w:r>
    </w:p>
    <w:p w14:paraId="4DD6A248" w14:textId="77777777" w:rsidR="00FB383E" w:rsidRDefault="00000000">
      <w:pPr>
        <w:autoSpaceDE w:val="0"/>
        <w:autoSpaceDN w:val="0"/>
        <w:spacing w:before="286" w:after="0" w:line="264" w:lineRule="exact"/>
      </w:pPr>
      <w:r>
        <w:t xml:space="preserve">My father, a man sculpted from granite and shadows, was a master of silence. His love, if it existed at all, was a cold, hard thing, </w:t>
        <w:br/>
        <w:t xml:space="preserve">expressed not in words of affection, but in the rigid discipline of his expectations. He measured success not in happiness, but in </w:t>
        <w:br/>
        <w:t xml:space="preserve">achievement – an achievement measured solely by his own </w:t>
        <w:br/>
        <w:t>impossible standards. My childhood was a landscape of unspoken resentments and simmering tensions, a constant, low-level hum of anxiety that permeated every corner of our home. The silence wasn’t empty; it was thick, heavy, suffocating. It was a silence filled with the unspoken accusations, the unvoiced disappointments, the suffocating weight of his disapproval.</w:t>
      </w:r>
    </w:p>
    <w:p w14:paraId="3E1C73A8" w14:textId="77777777" w:rsidR="00FB383E" w:rsidRDefault="00000000">
      <w:pPr>
        <w:autoSpaceDE w:val="0"/>
        <w:autoSpaceDN w:val="0"/>
        <w:spacing w:before="264" w:after="0" w:line="264" w:lineRule="exact"/>
      </w:pPr>
      <w:r>
        <w:t xml:space="preserve">My mother, a fragile porcelain doll in a world of brutal realities, was a creature of fleeting smiles and desperate silences. She moved through our lives like a ghost, her presence a barely perceptible tremor in the oppressive atmosphere of our family. Her silences were different from my father’s; his were glacial, hers were the silences of someone drowning, desperately trying to surface for air in a sea of despair. She was an observer, a silent witness to the unfolding drama, her own voice lost in the cacophony of our </w:t>
        <w:br/>
        <w:t xml:space="preserve">dysfunctional family life. I remember catching glimpses of a hidden sadness in her eyes, a profound weariness that seemed etched into the very fabric of her being. She was a woman worn down by years of unspoken grief, her spirit broken beneath the weight of </w:t>
        <w:br/>
        <w:t>expectations and disappointments.</w:t>
      </w:r>
    </w:p>
    <w:p w14:paraId="648DC327" w14:textId="77777777" w:rsidR="00FB383E" w:rsidRDefault="00000000">
      <w:pPr>
        <w:autoSpaceDE w:val="0"/>
        <w:autoSpaceDN w:val="0"/>
        <w:spacing w:before="264" w:after="0" w:line="264" w:lineRule="exact"/>
      </w:pPr>
      <w:r>
        <w:t xml:space="preserve">My sister, Elara, was a phantom, a fleeting image in the blurred photographs of my memory. Older than I, she represented the escape I never had, a freedom I only glimpsed from afar. I </w:t>
        <w:br/>
        <w:t>remember her laughter, a sharp, brittle sound that pierced the silence of our home like shards of glass. It was a fleeting sound, as ephemeral as the memories themselves. She vanished from our lives as suddenly as she appeared, leaving behind a void, a gaping hole in the tapestry of my childhood. The details are elusive, shrouded in a mist of half-remembered conversations and fragmented images.</w:t>
      </w:r>
    </w:p>
    <w:p w14:paraId="2D84A82E" w14:textId="77777777" w:rsidR="00FB383E" w:rsidRDefault="00000000">
      <w:pPr>
        <w:autoSpaceDE w:val="0"/>
        <w:autoSpaceDN w:val="0"/>
        <w:spacing w:before="60" w:after="0" w:line="264" w:lineRule="exact"/>
        <w:ind w:right="432"/>
      </w:pPr>
      <w:r>
        <w:t>Her absence, however, remains a constant presence, a haunting reminder of what was lost, a sorrow that never quite fades. The</w:t>
      </w:r>
    </w:p>
    <w:p w14:paraId="5534AD99" w14:textId="77777777" w:rsidR="00FB383E" w:rsidRDefault="00FB383E">
      <w:pPr>
        <w:sectPr w:rsidR="00FB383E">
          <w:pgSz w:w="8000" w:h="12000"/>
          <w:pgMar w:top="1440" w:right="1440" w:bottom="1440" w:left="1440" w:header="720" w:footer="720" w:gutter="0"/>
          <w:cols w:space="720"/>
          <w:docGrid w:linePitch="360"/>
        </w:sectPr>
      </w:pPr>
    </w:p>
    <w:p w14:paraId="60F4ABF5" w14:textId="77777777" w:rsidR="00FB383E" w:rsidRDefault="00FB383E">
      <w:pPr>
        <w:autoSpaceDE w:val="0"/>
        <w:autoSpaceDN w:val="0"/>
        <w:spacing w:after="78" w:line="220" w:lineRule="exact"/>
      </w:pPr>
    </w:p>
    <w:p w14:paraId="2575CCFE" w14:textId="77777777" w:rsidR="00FB383E" w:rsidRDefault="00000000">
      <w:pPr>
        <w:autoSpaceDE w:val="0"/>
        <w:autoSpaceDN w:val="0"/>
        <w:spacing w:before="58" w:after="0" w:line="264" w:lineRule="exact"/>
        <w:ind w:right="144"/>
      </w:pPr>
      <w:r>
        <w:t>chorus, in its eerie melody, often hints at her, a whispered name, a distorted image flitting across the edge of my perception.</w:t>
      </w:r>
    </w:p>
    <w:p w14:paraId="3345F0D5" w14:textId="77777777" w:rsidR="00FB383E" w:rsidRDefault="00000000">
      <w:pPr>
        <w:autoSpaceDE w:val="0"/>
        <w:autoSpaceDN w:val="0"/>
        <w:spacing w:before="58" w:after="0" w:line="264" w:lineRule="exact"/>
        <w:ind w:right="144"/>
      </w:pPr>
      <w:r>
        <w:t>Sometimes, I hear her laughter, a ghostly echo in the symphony of my despair.</w:t>
      </w:r>
    </w:p>
    <w:p w14:paraId="1D34FCF0" w14:textId="77777777" w:rsidR="00FB383E" w:rsidRDefault="00000000">
      <w:pPr>
        <w:autoSpaceDE w:val="0"/>
        <w:autoSpaceDN w:val="0"/>
        <w:spacing w:before="264" w:after="0" w:line="264" w:lineRule="exact"/>
      </w:pPr>
      <w:r>
        <w:t xml:space="preserve">The mannequins in my vision often mirror the fragmented aspects of my family. One, rigid and stoic like my father, stands perpetually in shadow, its painted face an impassive mask. Another, frail and bowed like my mother, seems perpetually on the verge of </w:t>
        <w:br/>
        <w:t>shattering. And yet another, a fleeting, almost transparent figure, captures the elusive essence of Elara, a ghost in the periphery of my vision. Their movements are dictated by the chorus, their dance a grotesque parody of our family life, a perpetual reenactment of our dysfunctional dynamics. Their silence mirrors the deafening silences of our home, their stillness echoing the frozen moments of our relationships.</w:t>
      </w:r>
    </w:p>
    <w:p w14:paraId="14D849B3" w14:textId="77777777" w:rsidR="00FB383E" w:rsidRDefault="00000000">
      <w:pPr>
        <w:autoSpaceDE w:val="0"/>
        <w:autoSpaceDN w:val="0"/>
        <w:spacing w:before="264" w:after="0" w:line="264" w:lineRule="exact"/>
      </w:pPr>
      <w:r>
        <w:t xml:space="preserve">The family dinners were a ritual, a carefully orchestrated </w:t>
        <w:br/>
        <w:t xml:space="preserve">performance of politeness and suppressed hostility. The food, meticulously prepared by my mother, remained largely untouched; each bite was a forced act, a ritualistic performance rather than a genuine act of nourishment. Conversations were strained, </w:t>
        <w:br/>
        <w:t>punctuated by long silences, the weight of unspoken emotions hanging heavy in the air. The sounds were muted, the feelings amplified. Every clink of a fork, every rustle of a napkin, seemed to amplify the underlying tension.</w:t>
      </w:r>
    </w:p>
    <w:p w14:paraId="48900895" w14:textId="77777777" w:rsidR="00FB383E" w:rsidRDefault="00000000">
      <w:pPr>
        <w:autoSpaceDE w:val="0"/>
        <w:autoSpaceDN w:val="0"/>
        <w:spacing w:before="264" w:after="0" w:line="264" w:lineRule="exact"/>
      </w:pPr>
      <w:r>
        <w:t xml:space="preserve">My father’s silences were the most dangerous. They were weapons, used to inflict punishment without the need for words. His </w:t>
        <w:br/>
        <w:t xml:space="preserve">disapproval radiated outwards, a palpable force that choked the life out of every conversation, every gesture, every attempt at </w:t>
        <w:br/>
        <w:t>connection. His gaze, cold and unforgiving, experienced like a physical weight, pressing down upon my chest, suffocating me with its intensity. I learned early to read the subtle shifts in his expression, the barely perceptible twitch of his lips, the tightening of his jaw –all silent indicators of his displeasure.</w:t>
      </w:r>
    </w:p>
    <w:p w14:paraId="58A60A94" w14:textId="77777777" w:rsidR="00FB383E" w:rsidRDefault="00000000">
      <w:pPr>
        <w:autoSpaceDE w:val="0"/>
        <w:autoSpaceDN w:val="0"/>
        <w:spacing w:before="264" w:after="0" w:line="264" w:lineRule="exact"/>
      </w:pPr>
      <w:r>
        <w:t>My mother’s silences were equally destructive, though in a different way. They were the silences of resignation, of acceptance. She seemed to have retreated into a private world, her eyes gazing into</w:t>
      </w:r>
    </w:p>
    <w:p w14:paraId="74F0B06C" w14:textId="77777777" w:rsidR="00FB383E" w:rsidRDefault="00FB383E">
      <w:pPr>
        <w:sectPr w:rsidR="00FB383E">
          <w:pgSz w:w="8000" w:h="12000"/>
          <w:pgMar w:top="1440" w:right="1440" w:bottom="1440" w:left="1440" w:header="720" w:footer="720" w:gutter="0"/>
          <w:cols w:space="720"/>
          <w:docGrid w:linePitch="360"/>
        </w:sectPr>
      </w:pPr>
    </w:p>
    <w:p w14:paraId="50AD0536" w14:textId="77777777" w:rsidR="00FB383E" w:rsidRDefault="00FB383E">
      <w:pPr>
        <w:autoSpaceDE w:val="0"/>
        <w:autoSpaceDN w:val="0"/>
        <w:spacing w:after="78" w:line="220" w:lineRule="exact"/>
      </w:pPr>
    </w:p>
    <w:p w14:paraId="18ADCAB3" w14:textId="77777777" w:rsidR="00FB383E" w:rsidRDefault="00000000">
      <w:pPr>
        <w:autoSpaceDE w:val="0"/>
        <w:autoSpaceDN w:val="0"/>
        <w:spacing w:before="58" w:after="0" w:line="264" w:lineRule="exact"/>
      </w:pPr>
      <w:r>
        <w:t>some distant realm, her mind far removed from the harsh realities of our daily life. She offered no resistance, no comfort, no escape. Her silence was not a weapon, but a shield, protecting her from the pain, the disappointment, the relentless pressure.</w:t>
      </w:r>
    </w:p>
    <w:p w14:paraId="5E4605F3" w14:textId="77777777" w:rsidR="00FB383E" w:rsidRDefault="00000000">
      <w:pPr>
        <w:autoSpaceDE w:val="0"/>
        <w:autoSpaceDN w:val="0"/>
        <w:spacing w:before="264" w:after="0" w:line="264" w:lineRule="exact"/>
      </w:pPr>
      <w:r>
        <w:t>Elara’s absence was a constant silence, a gaping hole in the fabric of our family. Her departure was never explained, never discussed. It was an unspoken truth, a taboo subject that hung over us like a perpetual shadow. The questions remained unanswered, the pain unaddressed, the loss unacknowledged.</w:t>
      </w:r>
    </w:p>
    <w:p w14:paraId="3F5F1BB6" w14:textId="77777777" w:rsidR="00FB383E" w:rsidRDefault="00000000">
      <w:pPr>
        <w:autoSpaceDE w:val="0"/>
        <w:autoSpaceDN w:val="0"/>
        <w:spacing w:before="264" w:after="0" w:line="264" w:lineRule="exact"/>
      </w:pPr>
      <w:r>
        <w:t>The chorus amplifies these silences, weaving them into its haunting melody. It sings of broken promises, of unspoken resentments, of unfulfilled expectations. Its rhythm reflects the erratic beat of my heart, a constant reminder of the trauma I endured, the wounds that never healed. The mannequins embody the ghosts of my family, their frozen postures mirroring the frozen moments of our relationships.</w:t>
      </w:r>
    </w:p>
    <w:p w14:paraId="3EB6E631" w14:textId="77777777" w:rsidR="00FB383E" w:rsidRDefault="00000000">
      <w:pPr>
        <w:autoSpaceDE w:val="0"/>
        <w:autoSpaceDN w:val="0"/>
        <w:spacing w:before="264" w:after="0" w:line="264" w:lineRule="exact"/>
      </w:pPr>
      <w:r>
        <w:t xml:space="preserve">The glass, the barrier separating me from the world, also represents the walls I built around my heart, the defenses I erected to protect myself from the pain. It reflects my isolation, my inability to </w:t>
        <w:br/>
        <w:t xml:space="preserve">connect with others, my struggle to escape the weight of the past. It is a metaphor for the invisible barriers that separate us, the </w:t>
        <w:br/>
        <w:t>unspoken words that remain unsaid.</w:t>
      </w:r>
    </w:p>
    <w:p w14:paraId="09A9ADCF" w14:textId="77777777" w:rsidR="00FB383E" w:rsidRDefault="00000000">
      <w:pPr>
        <w:autoSpaceDE w:val="0"/>
        <w:autoSpaceDN w:val="0"/>
        <w:spacing w:before="264" w:after="0" w:line="264" w:lineRule="exact"/>
      </w:pPr>
      <w:r>
        <w:t xml:space="preserve">The years blurred together, a relentless cycle of unspoken </w:t>
        <w:br/>
        <w:t xml:space="preserve">resentments and simmering tensions. The chorus continued its incessant song, a relentless reminder of my family's dysfunction, the cracks that ran through our relationships, the unspoken wounds that never healed. The glass continued to separate me, the </w:t>
        <w:br/>
        <w:t xml:space="preserve">mannequins continued their dance, and the deceptive stars </w:t>
        <w:br/>
        <w:t xml:space="preserve">continued to lie. But within the haunting melody, within the frozen dance, within the seemingly impenetrable glass, a new note begins to emerge – a hesitant, tentative sound of hope, a whisper of </w:t>
        <w:br/>
        <w:t xml:space="preserve">forgiveness, a glimmer of potential healing. The shards, the </w:t>
        <w:br/>
        <w:t>fragments of my broken self, begin to shift, to rearrange themselves, to hint at a new possibility, a new beginning. The weight of the past remains heavy, but the possibility of transcending it, of finding a way through the glass, seems now within reach. The song</w:t>
      </w:r>
    </w:p>
    <w:p w14:paraId="4D7DA707" w14:textId="77777777" w:rsidR="00FB383E" w:rsidRDefault="00FB383E">
      <w:pPr>
        <w:sectPr w:rsidR="00FB383E">
          <w:pgSz w:w="8000" w:h="12000"/>
          <w:pgMar w:top="1440" w:right="1440" w:bottom="1440" w:left="1440" w:header="720" w:footer="720" w:gutter="0"/>
          <w:cols w:space="720"/>
          <w:docGrid w:linePitch="360"/>
        </w:sectPr>
      </w:pPr>
    </w:p>
    <w:p w14:paraId="687DA6A9" w14:textId="77777777" w:rsidR="00FB383E" w:rsidRDefault="00FB383E">
      <w:pPr>
        <w:autoSpaceDE w:val="0"/>
        <w:autoSpaceDN w:val="0"/>
        <w:spacing w:after="78" w:line="220" w:lineRule="exact"/>
      </w:pPr>
    </w:p>
    <w:p w14:paraId="376F898C" w14:textId="77777777" w:rsidR="00FB383E" w:rsidRDefault="00000000">
      <w:pPr>
        <w:autoSpaceDE w:val="0"/>
        <w:autoSpaceDN w:val="0"/>
        <w:spacing w:after="0" w:line="322" w:lineRule="exact"/>
      </w:pPr>
      <w:r>
        <w:t>continues, but the melody is slowly, tentatively, changing.</w:t>
      </w:r>
    </w:p>
    <w:p w14:paraId="4CFC85C4" w14:textId="77777777" w:rsidR="00FB383E" w:rsidRDefault="00FB383E">
      <w:pPr>
        <w:sectPr w:rsidR="00FB383E">
          <w:pgSz w:w="8000" w:h="12000"/>
          <w:pgMar w:top="1440" w:right="1440" w:bottom="1440" w:left="1440" w:header="720" w:footer="720" w:gutter="0"/>
          <w:cols w:space="720"/>
          <w:docGrid w:linePitch="360"/>
        </w:sectPr>
      </w:pPr>
    </w:p>
    <w:p w14:paraId="0EA49C1A" w14:textId="77777777" w:rsidR="00FB383E" w:rsidRDefault="00FB383E">
      <w:pPr>
        <w:autoSpaceDE w:val="0"/>
        <w:autoSpaceDN w:val="0"/>
        <w:spacing w:after="224" w:line="220" w:lineRule="exact"/>
      </w:pPr>
    </w:p>
    <w:p w14:paraId="5C055A80" w14:textId="77777777" w:rsidR="00FB383E" w:rsidRDefault="00000000">
      <w:pPr>
        <w:autoSpaceDE w:val="0"/>
        <w:autoSpaceDN w:val="0"/>
        <w:spacing w:after="0" w:line="330" w:lineRule="exact"/>
      </w:pPr>
      <w:r>
        <w:t>Guilt and Regret</w:t>
      </w:r>
    </w:p>
    <w:p w14:paraId="546DBE29" w14:textId="77777777" w:rsidR="00FB383E" w:rsidRDefault="00000000">
      <w:pPr>
        <w:autoSpaceDE w:val="0"/>
        <w:autoSpaceDN w:val="0"/>
        <w:spacing w:before="286" w:after="0" w:line="264" w:lineRule="exact"/>
      </w:pPr>
      <w:r>
        <w:t>The weight of the past is not a physical burden, not a tangible thing I can lift or drop. It’s a pervasive dampness, a chilling fog that clings to the edges of my memory, blurring the lines between what was and what might have been. It’s the echo of unspoken words, the ghost of actions undone, the phantom limb of a life I could have lived differently. The guilt, insidious and relentless, whispers in the spaces between the notes of the chorus, a countermelody of self-recrimination.</w:t>
      </w:r>
    </w:p>
    <w:p w14:paraId="112506AF" w14:textId="77777777" w:rsidR="00FB383E" w:rsidRDefault="00000000">
      <w:pPr>
        <w:autoSpaceDE w:val="0"/>
        <w:autoSpaceDN w:val="0"/>
        <w:spacing w:before="264" w:after="0" w:line="264" w:lineRule="exact"/>
      </w:pPr>
      <w:r>
        <w:t xml:space="preserve">Specifically, it was the incident with the old woman across the street. She was a wisp of a thing, frail as a dried leaf, her </w:t>
        <w:br/>
        <w:t xml:space="preserve">movements slow and deliberate, each step a testament to age and fragility. We children, fueled by a cruel mixture of boredom and youthful insensitivity, would often taunt her, pelting her garden with stones, shouting insults from the safety of our own yards. I remember the sharp sting of my own cruelty, the thrill of the chase, the hollow echo of laughter that followed each hit. But I also </w:t>
        <w:br/>
        <w:t xml:space="preserve">remember the way her eyes would cloud over, the way her </w:t>
        <w:br/>
        <w:t>shoulders would slump, the way her hand would tremble as she tried to brush the fallen petals from her roses.</w:t>
      </w:r>
    </w:p>
    <w:p w14:paraId="547E2E9B" w14:textId="77777777" w:rsidR="00FB383E" w:rsidRDefault="00000000">
      <w:pPr>
        <w:autoSpaceDE w:val="0"/>
        <w:autoSpaceDN w:val="0"/>
        <w:spacing w:before="264" w:after="0" w:line="264" w:lineRule="exact"/>
      </w:pPr>
      <w:r>
        <w:t>It wasn't a grand act of malice, not a violent confrontation, but a series of small, almost inconsequential acts that accumulate like pebbles in a stream, eventually forming an insurmountable obstacle. These small acts, repeated day after day, year after year, erode the soul, leaving behind a landscape of regret and self-loathing. I see her face now, etched in my mind like a faded photograph. The wrinkles, the sadness, the weariness – they are indelibly imprinted on the surface of my consciousness, a constant reminder of my past cruelty. The chorus takes this image, this memory, and repeats it endlessly, a mocking refrain of my youthful heartlessness.</w:t>
      </w:r>
    </w:p>
    <w:p w14:paraId="07CED1A5" w14:textId="77777777" w:rsidR="00FB383E" w:rsidRDefault="00000000">
      <w:pPr>
        <w:autoSpaceDE w:val="0"/>
        <w:autoSpaceDN w:val="0"/>
        <w:spacing w:before="264" w:after="0" w:line="264" w:lineRule="exact"/>
      </w:pPr>
      <w:r>
        <w:t xml:space="preserve">The regret isn't just about the old woman, though. It’s a vast, </w:t>
        <w:br/>
        <w:t>sprawling tapestry woven from the threads of countless missed opportunities, unspoken words, and paths not taken. It's the regret of never truly knowing my sister, Elara. The silence surrounding her disappearance remains a gaping chasm in my memories. I search for</w:t>
      </w:r>
    </w:p>
    <w:p w14:paraId="244D588C" w14:textId="77777777" w:rsidR="00FB383E" w:rsidRDefault="00FB383E">
      <w:pPr>
        <w:sectPr w:rsidR="00FB383E">
          <w:pgSz w:w="8000" w:h="12000"/>
          <w:pgMar w:top="1440" w:right="1440" w:bottom="1440" w:left="1440" w:header="720" w:footer="720" w:gutter="0"/>
          <w:cols w:space="720"/>
          <w:docGrid w:linePitch="360"/>
        </w:sectPr>
      </w:pPr>
    </w:p>
    <w:p w14:paraId="464AAFC7" w14:textId="77777777" w:rsidR="00FB383E" w:rsidRDefault="00FB383E">
      <w:pPr>
        <w:autoSpaceDE w:val="0"/>
        <w:autoSpaceDN w:val="0"/>
        <w:spacing w:after="78" w:line="220" w:lineRule="exact"/>
      </w:pPr>
    </w:p>
    <w:p w14:paraId="3A46329F" w14:textId="77777777" w:rsidR="00FB383E" w:rsidRDefault="00000000">
      <w:pPr>
        <w:autoSpaceDE w:val="0"/>
        <w:autoSpaceDN w:val="0"/>
        <w:spacing w:before="58" w:after="0" w:line="264" w:lineRule="exact"/>
      </w:pPr>
      <w:r>
        <w:t xml:space="preserve">answers, for clues, for a single detail that could help me understand. But the memories are fragmented, scattered like broken shards of glass, the pieces refusing to come together to form a coherent </w:t>
        <w:br/>
        <w:t xml:space="preserve">whole. The guilt gnaws at me, not only for my failure to protect her, but for my own complicity in the dysfunction that swallowed her whole. Did I do something, say something, that pushed her away? Did my silence contribute to her suffering? The questions linger, unanswered, unanswerable. The mannequins, in their silent dance, seem to mock my helplessness, their frozen postures a </w:t>
        <w:br/>
        <w:t>perpetual reminder of my failure.</w:t>
      </w:r>
    </w:p>
    <w:p w14:paraId="3210C29F" w14:textId="77777777" w:rsidR="00FB383E" w:rsidRDefault="00000000">
      <w:pPr>
        <w:autoSpaceDE w:val="0"/>
        <w:autoSpaceDN w:val="0"/>
        <w:spacing w:before="264" w:after="0" w:line="264" w:lineRule="exact"/>
      </w:pPr>
      <w:r>
        <w:t>The glass, again, becomes a symbol. Not only of my isolation from the world, but also of my isolation from myself, from my past, from the truth I struggle so desperately to confront. The reflections within it are distorted, fragmented, unreliable. I see glimpses of myself, but they are always distorted, incomplete, lacking the clarity I crave. The glass reflects not only what was, but what might have been, what could have been, had I made different choices, spoken different words, lived a different life.</w:t>
      </w:r>
    </w:p>
    <w:p w14:paraId="480724D4" w14:textId="77777777" w:rsidR="00FB383E" w:rsidRDefault="00000000">
      <w:pPr>
        <w:autoSpaceDE w:val="0"/>
        <w:autoSpaceDN w:val="0"/>
        <w:spacing w:before="264" w:after="0" w:line="264" w:lineRule="exact"/>
      </w:pPr>
      <w:r>
        <w:t xml:space="preserve">The guilt extends beyond my family, reaching out to touch every facet of my existence. The casual cruelties of childhood, the </w:t>
        <w:br/>
        <w:t xml:space="preserve">unspoken resentments of adolescence, the missed connections of adulthood – they all converge, a chorus of accusations sung by my own conscience. The mannequins are not only representations of my family, but of the various facets of my own fractured self. Each one embodies a different aspect of my personality, a different manifestation of my guilt. The one standing motionless and stiff, could it be the rigid, unyielding part of me that failed to act, to intervene, to show compassion? The frail one, bowing under some unseen weight, could it be the part of me that was broken by the events of the past? The ever-shifting, transparent mannequin, the almost-invisible one, is surely the part of me that vanished </w:t>
        <w:br/>
        <w:t>alongside Elara, lost in the mists of my past, now a memory only of what could have been.</w:t>
      </w:r>
    </w:p>
    <w:p w14:paraId="551CB567" w14:textId="77777777" w:rsidR="00FB383E" w:rsidRDefault="00000000">
      <w:pPr>
        <w:autoSpaceDE w:val="0"/>
        <w:autoSpaceDN w:val="0"/>
        <w:spacing w:before="264" w:after="0" w:line="264" w:lineRule="exact"/>
      </w:pPr>
      <w:r>
        <w:t xml:space="preserve">The repetitive nature of the chorus, its relentless rhythm, mirrors the cyclical nature of my guilt. It never ceases, never lets me </w:t>
        <w:br/>
        <w:t>escape. It’s a constant reminder of my flaws, my failures, my missed opportunities. The deceptive stars, those celestial bodies that seem</w:t>
      </w:r>
    </w:p>
    <w:p w14:paraId="496808D5" w14:textId="77777777" w:rsidR="00FB383E" w:rsidRDefault="00FB383E">
      <w:pPr>
        <w:sectPr w:rsidR="00FB383E">
          <w:pgSz w:w="8000" w:h="12000"/>
          <w:pgMar w:top="1440" w:right="1440" w:bottom="1440" w:left="1440" w:header="720" w:footer="720" w:gutter="0"/>
          <w:cols w:space="720"/>
          <w:docGrid w:linePitch="360"/>
        </w:sectPr>
      </w:pPr>
    </w:p>
    <w:p w14:paraId="3727BA1B" w14:textId="77777777" w:rsidR="00FB383E" w:rsidRDefault="00FB383E">
      <w:pPr>
        <w:autoSpaceDE w:val="0"/>
        <w:autoSpaceDN w:val="0"/>
        <w:spacing w:after="78" w:line="220" w:lineRule="exact"/>
      </w:pPr>
    </w:p>
    <w:p w14:paraId="0A1B78C6" w14:textId="77777777" w:rsidR="00FB383E" w:rsidRDefault="00000000">
      <w:pPr>
        <w:autoSpaceDE w:val="0"/>
        <w:autoSpaceDN w:val="0"/>
        <w:spacing w:before="58" w:after="0" w:line="264" w:lineRule="exact"/>
      </w:pPr>
      <w:r>
        <w:t>to offer guidance but only lead to deeper confusion, reflect my own flawed perceptions, my inability to accurately assess my own actions, my own motivations. The chorus doesn’t just recount the events of my past, it also analyzes them, judging me, condemning me. It’s a relentless internal trial, a never-ending loop of self-recrimination.</w:t>
      </w:r>
    </w:p>
    <w:p w14:paraId="5AF50B09" w14:textId="77777777" w:rsidR="00FB383E" w:rsidRDefault="00000000">
      <w:pPr>
        <w:autoSpaceDE w:val="0"/>
        <w:autoSpaceDN w:val="0"/>
        <w:spacing w:before="264" w:after="0" w:line="264" w:lineRule="exact"/>
      </w:pPr>
      <w:r>
        <w:t xml:space="preserve">But amidst the darkness, a sliver of light begins to emerge. The possibility of forgiveness, both of others and of myself. The weight of the past remains, but I am beginning to understand that the past does not define me. I am not solely the sum of my mistakes. I am capable of change, of growth, of redemption. The mannequins remain, their postures frozen in time, but their shadows seem to shift slightly. Their dance is still a grotesque parody of our </w:t>
        <w:br/>
        <w:t>dysfunctional family, but now, a subtle note of change is present. There's a hint of movement in their stillness. A tiny crack appears in their rigid perfection, hinting at the possibility of breaking free.</w:t>
      </w:r>
    </w:p>
    <w:p w14:paraId="05B54093" w14:textId="77777777" w:rsidR="00FB383E" w:rsidRDefault="00000000">
      <w:pPr>
        <w:autoSpaceDE w:val="0"/>
        <w:autoSpaceDN w:val="0"/>
        <w:spacing w:before="264" w:after="0" w:line="264" w:lineRule="exact"/>
      </w:pPr>
      <w:r>
        <w:t xml:space="preserve">The glass, too, begins to shimmer. The reflections are still distorted, but there's a new clarity appearing at the edges, a hint of </w:t>
        <w:br/>
        <w:t>transparency. The barriers I erected around my heart are starting to crumble. The chorus continues to play, but its melody is evolving.</w:t>
      </w:r>
    </w:p>
    <w:p w14:paraId="157AF4E3" w14:textId="77777777" w:rsidR="00FB383E" w:rsidRDefault="00000000">
      <w:pPr>
        <w:autoSpaceDE w:val="0"/>
        <w:autoSpaceDN w:val="0"/>
        <w:spacing w:after="0" w:line="322" w:lineRule="exact"/>
      </w:pPr>
      <w:r>
        <w:t>The dissonance is fading, replaced by a more harmonious tone.</w:t>
      </w:r>
    </w:p>
    <w:p w14:paraId="291165C2" w14:textId="77777777" w:rsidR="00FB383E" w:rsidRDefault="00000000">
      <w:pPr>
        <w:autoSpaceDE w:val="0"/>
        <w:autoSpaceDN w:val="0"/>
        <w:spacing w:before="58" w:after="0" w:line="264" w:lineRule="exact"/>
      </w:pPr>
      <w:r>
        <w:t>There’s a glimmer of hope, a whisper of possibility, a chance for healing, a chance for redemption. The journey through the glass may still be arduous, the path through the fog of my memories still uncertain, but now, a path seems to emerge—faint, uncertain, but real.</w:t>
      </w:r>
    </w:p>
    <w:p w14:paraId="1B798D49" w14:textId="77777777" w:rsidR="00FB383E" w:rsidRDefault="00000000">
      <w:pPr>
        <w:autoSpaceDE w:val="0"/>
        <w:autoSpaceDN w:val="0"/>
        <w:spacing w:before="264" w:after="0" w:line="264" w:lineRule="exact"/>
      </w:pPr>
      <w:r>
        <w:t xml:space="preserve">The stars still deceive, but their deceptive nature no longer fills me with dread. I understand now that the deception is not malevolent, but rather a reflection of my own flawed perception. The deception lies not in the stars themselves but in my inability to see them clearly, to understand their true meaning. And the same applies to my past. I can no longer see my past solely through the lens of guilt and regret. I must learn to see it with clarity and compassion, understanding that every moment, good or bad, has contributed to the person I am today. The weight of the past is a burden, indeed, but it is also a teacher. It is a constant reminder of my </w:t>
        <w:br/>
        <w:t>vulnerabilities, my capacity for both cruelty and kindness, my</w:t>
      </w:r>
    </w:p>
    <w:p w14:paraId="212DD9C7" w14:textId="77777777" w:rsidR="00FB383E" w:rsidRDefault="00FB383E">
      <w:pPr>
        <w:sectPr w:rsidR="00FB383E">
          <w:pgSz w:w="8000" w:h="12000"/>
          <w:pgMar w:top="1440" w:right="1440" w:bottom="1440" w:left="1440" w:header="720" w:footer="720" w:gutter="0"/>
          <w:cols w:space="720"/>
          <w:docGrid w:linePitch="360"/>
        </w:sectPr>
      </w:pPr>
    </w:p>
    <w:p w14:paraId="770859DE" w14:textId="77777777" w:rsidR="00FB383E" w:rsidRDefault="00FB383E">
      <w:pPr>
        <w:autoSpaceDE w:val="0"/>
        <w:autoSpaceDN w:val="0"/>
        <w:spacing w:after="78" w:line="220" w:lineRule="exact"/>
      </w:pPr>
    </w:p>
    <w:p w14:paraId="166C8ACB" w14:textId="77777777" w:rsidR="00FB383E" w:rsidRDefault="00000000">
      <w:pPr>
        <w:autoSpaceDE w:val="0"/>
        <w:autoSpaceDN w:val="0"/>
        <w:spacing w:before="58" w:after="0" w:line="264" w:lineRule="exact"/>
      </w:pPr>
      <w:r>
        <w:t>potential for growth and transformation. The song continues, its melody now a complex blend of sorrow and hope, of guilt and forgiveness. The dance of the mannequins continues, but there is movement, a hint of release, a slow, agonizing, but ultimately hopeful, shift. And through the glass, I glimpse, for the first time, the possibility of a future, a future unburdened by the weight of the past, a future where the stars, however deceptive, may finally guide me home.</w:t>
      </w:r>
    </w:p>
    <w:p w14:paraId="5D154C03" w14:textId="77777777" w:rsidR="00FB383E" w:rsidRDefault="00FB383E">
      <w:pPr>
        <w:sectPr w:rsidR="00FB383E">
          <w:pgSz w:w="8000" w:h="12000"/>
          <w:pgMar w:top="1440" w:right="1440" w:bottom="1440" w:left="1440" w:header="720" w:footer="720" w:gutter="0"/>
          <w:cols w:space="720"/>
          <w:docGrid w:linePitch="360"/>
        </w:sectPr>
      </w:pPr>
    </w:p>
    <w:p w14:paraId="1511E6C2" w14:textId="77777777" w:rsidR="00FB383E" w:rsidRDefault="00FB383E">
      <w:pPr>
        <w:autoSpaceDE w:val="0"/>
        <w:autoSpaceDN w:val="0"/>
        <w:spacing w:after="224" w:line="220" w:lineRule="exact"/>
      </w:pPr>
    </w:p>
    <w:p w14:paraId="6ACE67E2" w14:textId="77777777" w:rsidR="00FB383E" w:rsidRDefault="00000000">
      <w:pPr>
        <w:autoSpaceDE w:val="0"/>
        <w:autoSpaceDN w:val="0"/>
        <w:spacing w:after="0" w:line="330" w:lineRule="exact"/>
      </w:pPr>
      <w:r>
        <w:t>The Distortion of Reality</w:t>
      </w:r>
    </w:p>
    <w:p w14:paraId="0B7426EA" w14:textId="77777777" w:rsidR="00FB383E" w:rsidRDefault="00000000">
      <w:pPr>
        <w:autoSpaceDE w:val="0"/>
        <w:autoSpaceDN w:val="0"/>
        <w:spacing w:before="286" w:after="0" w:line="264" w:lineRule="exact"/>
      </w:pPr>
      <w:r>
        <w:t xml:space="preserve">The chipped paint on the windowsill, a detail I’d previously </w:t>
        <w:br/>
        <w:t xml:space="preserve">overlooked, now catches my eye. It’s peeling away in thin, flaky layers, revealing the faded wood beneath. It's a microcosm of my own decaying perception, the way memories fragment and erode, leaving behind only skeletal remnants of what once was. The colors, once vibrant, are now muted, dulled by the passage of time, the relentless drip, drip, drip of the past. The peeling paint is a visual manifestation of the way my recollections shatter and distort, a tangible representation of the unreliability of my own memory. I reach out a trembling hand, tracing the jagged edges of the chipped paint, feeling the rough texture beneath my fingertips. Is it a </w:t>
        <w:br/>
        <w:t xml:space="preserve">metaphor? A symbol? Or merely a chipped windowsill? The line between reality and metaphor blurs, dissolves, becomes </w:t>
        <w:br/>
        <w:t>indistinguishable.</w:t>
      </w:r>
    </w:p>
    <w:p w14:paraId="0205A25F" w14:textId="77777777" w:rsidR="00FB383E" w:rsidRDefault="00000000">
      <w:pPr>
        <w:autoSpaceDE w:val="0"/>
        <w:autoSpaceDN w:val="0"/>
        <w:spacing w:before="264" w:after="0" w:line="264" w:lineRule="exact"/>
      </w:pPr>
      <w:r>
        <w:t xml:space="preserve">The mannequins, those silent sentinels of my fractured reality, seem to shift and sway, their stillness a deceptive illusion. Or perhaps it's my perception that's shifting, my mind playing tricks on my eyes, distorting their forms, imbuing them with a semblance of life, or at least, an illusion of movement. I stare at them for what feels like an eternity, my eyes straining to discern any genuine change, any indication that my internal landscape is changing, too. They remain unsettlingly still, but there's a subtle alteration in their </w:t>
        <w:br/>
        <w:t>arrangement. One, the one I've always associated with Elara, seems to lean slightly, as if burdened by an unseen weight, or perhaps simply succumbing to the relentless pull of gravity, the inevitable decay that affects everything within these walls, both animate and inanimate.</w:t>
      </w:r>
    </w:p>
    <w:p w14:paraId="2D32D54E" w14:textId="77777777" w:rsidR="00FB383E" w:rsidRDefault="00000000">
      <w:pPr>
        <w:autoSpaceDE w:val="0"/>
        <w:autoSpaceDN w:val="0"/>
        <w:spacing w:before="264" w:after="0" w:line="264" w:lineRule="exact"/>
      </w:pPr>
      <w:r>
        <w:t>The chorus, that persistent, haunting melody, intensifies, its notes weaving themselves into the very fabric of my consciousness. It's not merely a soundtrack to my confinement; it's the very essence of my being, a constant reminder of my fractured self, a relentless symphony of guilt and self-recrimination. It speaks of things I cannot fully comprehend, whispers of events I can't quite recall, sings of emotions I can't quite name. The words themselves are fleeting, elusive, like smoke swirling in the wind, yet their</w:t>
      </w:r>
    </w:p>
    <w:p w14:paraId="122DCD0F" w14:textId="77777777" w:rsidR="00FB383E" w:rsidRDefault="00FB383E">
      <w:pPr>
        <w:sectPr w:rsidR="00FB383E">
          <w:pgSz w:w="8000" w:h="12000"/>
          <w:pgMar w:top="1440" w:right="1440" w:bottom="1440" w:left="1440" w:header="720" w:footer="720" w:gutter="0"/>
          <w:cols w:space="720"/>
          <w:docGrid w:linePitch="360"/>
        </w:sectPr>
      </w:pPr>
    </w:p>
    <w:p w14:paraId="02207A04" w14:textId="77777777" w:rsidR="00FB383E" w:rsidRDefault="00FB383E">
      <w:pPr>
        <w:autoSpaceDE w:val="0"/>
        <w:autoSpaceDN w:val="0"/>
        <w:spacing w:after="78" w:line="220" w:lineRule="exact"/>
      </w:pPr>
    </w:p>
    <w:p w14:paraId="32F59C75" w14:textId="77777777" w:rsidR="00FB383E" w:rsidRDefault="00000000">
      <w:pPr>
        <w:autoSpaceDE w:val="0"/>
        <w:autoSpaceDN w:val="0"/>
        <w:spacing w:before="58" w:after="0" w:line="264" w:lineRule="exact"/>
        <w:ind w:right="144"/>
      </w:pPr>
      <w:r>
        <w:t>emotional resonance remains powerful, inescapable. I try to focus on the individual notes, to dissect the melody, to find a pattern, a clue, a hidden meaning, but they elude me, slipping through my grasp like grains of sand. The chorus is a labyrinth, a maze of sound, designed to disorient and confuse.</w:t>
      </w:r>
    </w:p>
    <w:p w14:paraId="13800668" w14:textId="77777777" w:rsidR="00FB383E" w:rsidRDefault="00000000">
      <w:pPr>
        <w:autoSpaceDE w:val="0"/>
        <w:autoSpaceDN w:val="0"/>
        <w:spacing w:before="264" w:after="0" w:line="264" w:lineRule="exact"/>
        <w:ind w:right="144"/>
      </w:pPr>
      <w:r>
        <w:t>The glass, ever present, acts as a distorting lens, warping my perception of the outside world. The trees outside, once majestic and imposing, now appear stunted and deformed, their branches twisted and gnarled. The sky, once a boundless expanse of blue, is now a bruised purple, heavy with unspoken threats. The colors themselves seem to bleed into one another, blending into an unsettling, amorphous mass. Is this a true reflection of the outside world or a warped interpretation filtered through the lens of my damaged psyche? The question remains unanswered, a haunting echo within the confines of my distorted reality.</w:t>
      </w:r>
    </w:p>
    <w:p w14:paraId="31827C5A" w14:textId="77777777" w:rsidR="00FB383E" w:rsidRDefault="00000000">
      <w:pPr>
        <w:autoSpaceDE w:val="0"/>
        <w:autoSpaceDN w:val="0"/>
        <w:spacing w:before="264" w:after="0" w:line="264" w:lineRule="exact"/>
      </w:pPr>
      <w:r>
        <w:t xml:space="preserve">The old woman, the frail figure from my childhood, returns in fragmented memories. I see her not as a whole person, but as a collection of disjointed images. A trembling hand, a faded dress, a single tear rolling down a wrinkled cheek. These fragments coalesce and dissolve, forming and reforming in unpredictable patterns, a visual manifestation of my unreliable memory. I can barely recall her face clearly. Instead, only a blurry suggestion of a face. Was she truly as frail as my memory portrays her, or has my guilt </w:t>
        <w:br/>
        <w:t>exaggerated her fragility, transforming her into a symbol of my own self-loathing? The line between objective reality and subjective interpretation blurs once more.</w:t>
      </w:r>
    </w:p>
    <w:p w14:paraId="75E967DA" w14:textId="77777777" w:rsidR="00FB383E" w:rsidRDefault="00000000">
      <w:pPr>
        <w:autoSpaceDE w:val="0"/>
        <w:autoSpaceDN w:val="0"/>
        <w:spacing w:before="264" w:after="0" w:line="264" w:lineRule="exact"/>
      </w:pPr>
      <w:r>
        <w:t>Time itself seems to bend and warp within this enclosed space. Days merge into weeks, weeks into months, months into years. I lose track of the passage of time, the days bleeding into one another, the weeks forming a seamless continuum. Is this an actual distortion of time, or is it simply my mind attempting to escape the confines of this relentless self-analysis? The repetitive nature of the chorus reinforces the blurring of time, the unending repetition adding to the sense of stasis, of an unchanging present, a perpetual loop of introspection.</w:t>
      </w:r>
    </w:p>
    <w:p w14:paraId="16420A43" w14:textId="77777777" w:rsidR="00FB383E" w:rsidRDefault="00000000">
      <w:pPr>
        <w:autoSpaceDE w:val="0"/>
        <w:autoSpaceDN w:val="0"/>
        <w:spacing w:before="204" w:after="0" w:line="324" w:lineRule="exact"/>
      </w:pPr>
      <w:r>
        <w:t>Even the simple act of eating becomes a surreal experience. The</w:t>
      </w:r>
    </w:p>
    <w:p w14:paraId="7E906DC0" w14:textId="77777777" w:rsidR="00FB383E" w:rsidRDefault="00FB383E">
      <w:pPr>
        <w:sectPr w:rsidR="00FB383E">
          <w:pgSz w:w="8000" w:h="12000"/>
          <w:pgMar w:top="1440" w:right="1440" w:bottom="1440" w:left="1440" w:header="720" w:footer="720" w:gutter="0"/>
          <w:cols w:space="720"/>
          <w:docGrid w:linePitch="360"/>
        </w:sectPr>
      </w:pPr>
    </w:p>
    <w:p w14:paraId="05CF4E8C" w14:textId="77777777" w:rsidR="00FB383E" w:rsidRDefault="00FB383E">
      <w:pPr>
        <w:autoSpaceDE w:val="0"/>
        <w:autoSpaceDN w:val="0"/>
        <w:spacing w:after="78" w:line="220" w:lineRule="exact"/>
      </w:pPr>
    </w:p>
    <w:p w14:paraId="7D0504A2" w14:textId="77777777" w:rsidR="00FB383E" w:rsidRDefault="00000000">
      <w:pPr>
        <w:autoSpaceDE w:val="0"/>
        <w:autoSpaceDN w:val="0"/>
        <w:spacing w:before="58" w:after="0" w:line="264" w:lineRule="exact"/>
      </w:pPr>
      <w:r>
        <w:t xml:space="preserve">food, bland and unappetizing, tastes of ash and regret. The textures are unfamiliar, the flavors distorted, everything altered by my distorted state of mind. The very act of nourishing my body </w:t>
        <w:br/>
        <w:t xml:space="preserve">becomes a symbolic representation of my attempt to nourish my wounded soul. The mundane acts of daily life are imbued with a profound sense of symbolism, becoming metaphors for my own internal struggles. The food is not merely sustenance, but a </w:t>
        <w:br/>
        <w:t>reminder of my own fragility, a representation of my depleted spirit.</w:t>
      </w:r>
    </w:p>
    <w:p w14:paraId="448FA866" w14:textId="77777777" w:rsidR="00FB383E" w:rsidRDefault="00000000">
      <w:pPr>
        <w:autoSpaceDE w:val="0"/>
        <w:autoSpaceDN w:val="0"/>
        <w:spacing w:before="264" w:after="0" w:line="264" w:lineRule="exact"/>
      </w:pPr>
      <w:r>
        <w:t xml:space="preserve">The faces of the people I see through the glass shift and change, morphing into distorted versions of themselves, reflecting my own fractured perception of reality. Their movements become jerky and unnatural, their smiles strained and unnatural. They’re </w:t>
        <w:br/>
        <w:t xml:space="preserve">simultaneously familiar and alien, reminding me of people I knew, yet different in subtle, disconcerting ways. Are these accurate reflections, or are they products of my troubled mind, </w:t>
        <w:br/>
        <w:t>manifestations of my inner turmoil projected onto the outside world?</w:t>
      </w:r>
    </w:p>
    <w:p w14:paraId="563C1A1C" w14:textId="77777777" w:rsidR="00FB383E" w:rsidRDefault="00000000">
      <w:pPr>
        <w:autoSpaceDE w:val="0"/>
        <w:autoSpaceDN w:val="0"/>
        <w:spacing w:before="264" w:after="0" w:line="264" w:lineRule="exact"/>
      </w:pPr>
      <w:r>
        <w:t>The epidemic of mannequins continues, their numbers seemingly multiplying, their silent presence becoming more intrusive. They appear not just in my immediate surroundings, but also in my memories, blending seamlessly with the people I knew, replacing them in my recollections, subtly altering the narratives of my past. They stand as silent witnesses to my internal struggles, their frozen postures a stark contrast to the fluidity and dynamism of human interaction, their stillness a symbol of my own emotional paralysis. Are they reflections of myself, or harbingers of something far more sinister? The answer remains elusive, as elusive as the truth behind Elara's disappearance.</w:t>
      </w:r>
    </w:p>
    <w:p w14:paraId="5AC281D5" w14:textId="77777777" w:rsidR="00FB383E" w:rsidRDefault="00000000">
      <w:pPr>
        <w:autoSpaceDE w:val="0"/>
        <w:autoSpaceDN w:val="0"/>
        <w:spacing w:before="264" w:after="0" w:line="264" w:lineRule="exact"/>
        <w:ind w:right="144"/>
        <w:jc w:val="center"/>
      </w:pPr>
      <w:r>
        <w:t>The weight of the past, the weight of my guilt, continues to press down on me. But the feeling of change, however subtle, persists.</w:t>
      </w:r>
    </w:p>
    <w:p w14:paraId="72FBA42A" w14:textId="77777777" w:rsidR="00FB383E" w:rsidRDefault="00000000">
      <w:pPr>
        <w:autoSpaceDE w:val="0"/>
        <w:autoSpaceDN w:val="0"/>
        <w:spacing w:before="58" w:after="0" w:line="264" w:lineRule="exact"/>
        <w:ind w:right="144"/>
      </w:pPr>
      <w:r>
        <w:t>The chorus, though still present, now contains a glimmer of a different melody, a hint of reconciliation within the relentless repetition. There are moments where the dissonance lessens, replaced by a strange, almost hopeful cadence. The mannequins, their frozen poses still disturbing, seem, at times, to have a subtle shift in their formation, a change so slight that it could easily be</w:t>
      </w:r>
    </w:p>
    <w:p w14:paraId="3AD5CCA7" w14:textId="77777777" w:rsidR="00FB383E" w:rsidRDefault="00FB383E">
      <w:pPr>
        <w:sectPr w:rsidR="00FB383E">
          <w:pgSz w:w="8000" w:h="12000"/>
          <w:pgMar w:top="1440" w:right="1440" w:bottom="1440" w:left="1440" w:header="720" w:footer="720" w:gutter="0"/>
          <w:cols w:space="720"/>
          <w:docGrid w:linePitch="360"/>
        </w:sectPr>
      </w:pPr>
    </w:p>
    <w:p w14:paraId="37190400" w14:textId="77777777" w:rsidR="00FB383E" w:rsidRDefault="00FB383E">
      <w:pPr>
        <w:autoSpaceDE w:val="0"/>
        <w:autoSpaceDN w:val="0"/>
        <w:spacing w:after="78" w:line="220" w:lineRule="exact"/>
      </w:pPr>
    </w:p>
    <w:p w14:paraId="55BB4BF7" w14:textId="77777777" w:rsidR="00FB383E" w:rsidRDefault="00000000">
      <w:pPr>
        <w:autoSpaceDE w:val="0"/>
        <w:autoSpaceDN w:val="0"/>
        <w:spacing w:before="58" w:after="0" w:line="264" w:lineRule="exact"/>
        <w:ind w:right="144"/>
      </w:pPr>
      <w:r>
        <w:t>attributed to a trick of the light, but there is a feeling of transition, of something breaking free.</w:t>
      </w:r>
    </w:p>
    <w:p w14:paraId="0D5E2604" w14:textId="77777777" w:rsidR="00FB383E" w:rsidRDefault="00000000">
      <w:pPr>
        <w:autoSpaceDE w:val="0"/>
        <w:autoSpaceDN w:val="0"/>
        <w:spacing w:before="264" w:after="0" w:line="264" w:lineRule="exact"/>
      </w:pPr>
      <w:r>
        <w:t xml:space="preserve">The glass still reflects a distorted image, but the distortion is </w:t>
        <w:br/>
        <w:t>softening, the edges becoming slightly less sharp, the lines a little less blurry. There's a burgeoning awareness of the complexity of my experiences, a recognition that my memories are not just objective records, but subjective interpretations, shaped by my own emotions, my own biases, my own sense of guilt. The act of remembering is not merely the retrieval of information, but the continuous process of re-creation, re-interpretation, re-evaluation. The glass, then, is not just a barrier, but a tool, a means of understanding, a medium for the gradual processing of trauma, loss and regret.</w:t>
      </w:r>
    </w:p>
    <w:p w14:paraId="6FE50E6A" w14:textId="77777777" w:rsidR="00FB383E" w:rsidRDefault="00000000">
      <w:pPr>
        <w:autoSpaceDE w:val="0"/>
        <w:autoSpaceDN w:val="0"/>
        <w:spacing w:before="264" w:after="0" w:line="264" w:lineRule="exact"/>
      </w:pPr>
      <w:r>
        <w:t xml:space="preserve">And the stars? They still deceive. They still shimmer and twirl, their light distorted by the atmospheric currents of my fractured </w:t>
        <w:br/>
        <w:t>perception. But their deception is no longer a source of dread, but a challenge, an invitation to understand the limitations of my own vision, the inescapable subjectivity of perception. The deception is not in the stars themselves, but in my ability to interpret them, to understand their true meaning. The journey through the glass continues, a journey into the depths of my own consciousness, a journey toward self-understanding, toward self-acceptance, toward perhaps even forgiveness. The weight of the past will always be with me, but its power to define me, to control me, is beginning to fade. The fog is lifting, the darkness receding, revealing a glimmer of hope in the distance.</w:t>
      </w:r>
    </w:p>
    <w:p w14:paraId="4166E3BB" w14:textId="77777777" w:rsidR="00FB383E" w:rsidRDefault="00FB383E">
      <w:pPr>
        <w:sectPr w:rsidR="00FB383E">
          <w:pgSz w:w="8000" w:h="12000"/>
          <w:pgMar w:top="1440" w:right="1440" w:bottom="1440" w:left="1440" w:header="720" w:footer="720" w:gutter="0"/>
          <w:cols w:space="720"/>
          <w:docGrid w:linePitch="360"/>
        </w:sectPr>
      </w:pPr>
    </w:p>
    <w:p w14:paraId="233B5414" w14:textId="77777777" w:rsidR="00FB383E" w:rsidRDefault="00FB383E">
      <w:pPr>
        <w:autoSpaceDE w:val="0"/>
        <w:autoSpaceDN w:val="0"/>
        <w:spacing w:after="224" w:line="220" w:lineRule="exact"/>
      </w:pPr>
    </w:p>
    <w:p w14:paraId="36154042" w14:textId="77777777" w:rsidR="00FB383E" w:rsidRDefault="00000000">
      <w:pPr>
        <w:autoSpaceDE w:val="0"/>
        <w:autoSpaceDN w:val="0"/>
        <w:spacing w:after="0" w:line="330" w:lineRule="exact"/>
      </w:pPr>
      <w:r>
        <w:t>The Mannequins Threat</w:t>
      </w:r>
    </w:p>
    <w:p w14:paraId="684EF845" w14:textId="77777777" w:rsidR="00FB383E" w:rsidRDefault="00000000">
      <w:pPr>
        <w:autoSpaceDE w:val="0"/>
        <w:autoSpaceDN w:val="0"/>
        <w:spacing w:before="286" w:after="0" w:line="264" w:lineRule="exact"/>
      </w:pPr>
      <w:r>
        <w:t xml:space="preserve">The air grew colder, not in any measurable way, but in a chill that settled deep in my bones, a premonition of something unpleasant, something unseen. The mannequins, previously static, unsettling figures in my landscape, had shifted. It wasn't a dramatic </w:t>
        <w:br/>
        <w:t xml:space="preserve">rearrangement, nothing that could be easily explained away as a trick of the light. But there was a subtle, unnerving change in their collective posture. They seemed to lean inwards, their vacant eyes –or what I perceived as eyes – focused on a point somewhere beyond the glass, a point I couldn’t quite reach, a point beyond my </w:t>
        <w:br/>
        <w:t>comprehension. Their stillness was no longer simply unnerving; it experienced deliberate, calculated. A silent, rigid formation preparing for something.</w:t>
      </w:r>
    </w:p>
    <w:p w14:paraId="3897562B" w14:textId="77777777" w:rsidR="00FB383E" w:rsidRDefault="00000000">
      <w:pPr>
        <w:autoSpaceDE w:val="0"/>
        <w:autoSpaceDN w:val="0"/>
        <w:spacing w:before="264" w:after="0" w:line="264" w:lineRule="exact"/>
      </w:pPr>
      <w:r>
        <w:t xml:space="preserve">The silence, too, had altered. It wasn't the comforting, empty silence of before. This silence was thick, heavy, pregnant with a tension that vibrated in the very air, a hum beneath the surface of my perception. It was the silence before a storm, the hush before a scream. I experienced a prickling sensation on my skin, as if countless eyes, invisible yet palpable, were trained on me, assessing me, judging me. The mannequins weren't just standing there; they were </w:t>
        <w:br/>
        <w:t>watching. They were waiting.</w:t>
      </w:r>
    </w:p>
    <w:p w14:paraId="20D18711" w14:textId="77777777" w:rsidR="00FB383E" w:rsidRDefault="00000000">
      <w:pPr>
        <w:autoSpaceDE w:val="0"/>
        <w:autoSpaceDN w:val="0"/>
        <w:spacing w:before="264" w:after="0" w:line="264" w:lineRule="exact"/>
      </w:pPr>
      <w:r>
        <w:t xml:space="preserve">A single mannequin, taller than the others, one I hadn't noticed before, or perhaps one that had only recently appeared, stood at the periphery of my vision. It was different. Its clothes, a tattered, once-elegant gown, seemed to shimmer faintly, its surface reflecting the distorted light filtering through the glass with an unnatural </w:t>
        <w:br/>
        <w:t>luminosity. It wasn't the reflection of the light itself, but something emanating from within the mannequin, something alive. Or rather, something pretending to be alive. Something sinister.</w:t>
      </w:r>
    </w:p>
    <w:p w14:paraId="213749AE" w14:textId="77777777" w:rsidR="00FB383E" w:rsidRDefault="00000000">
      <w:pPr>
        <w:autoSpaceDE w:val="0"/>
        <w:autoSpaceDN w:val="0"/>
        <w:spacing w:before="264" w:after="0" w:line="264" w:lineRule="exact"/>
        <w:ind w:right="144"/>
      </w:pPr>
      <w:r>
        <w:t>The feeling of being watched intensified. The mannequins weren’t just observers; they were judges. I experienced myself shrink under their silent scrutiny, their vacant gazes burning into my soul, revealing the darkest corners of my being. They witnessed my guilt, my fear, my desperation. They saw the cracks in my facade, the fissures in my carefully constructed reality. They saw me, utterly exposed, naked</w:t>
      </w:r>
    </w:p>
    <w:p w14:paraId="61125C05" w14:textId="77777777" w:rsidR="00FB383E" w:rsidRDefault="00FB383E">
      <w:pPr>
        <w:sectPr w:rsidR="00FB383E">
          <w:pgSz w:w="8000" w:h="12000"/>
          <w:pgMar w:top="1440" w:right="1440" w:bottom="1440" w:left="1440" w:header="720" w:footer="720" w:gutter="0"/>
          <w:cols w:space="720"/>
          <w:docGrid w:linePitch="360"/>
        </w:sectPr>
      </w:pPr>
    </w:p>
    <w:p w14:paraId="1861146B" w14:textId="77777777" w:rsidR="00FB383E" w:rsidRDefault="00FB383E">
      <w:pPr>
        <w:autoSpaceDE w:val="0"/>
        <w:autoSpaceDN w:val="0"/>
        <w:spacing w:after="78" w:line="220" w:lineRule="exact"/>
      </w:pPr>
    </w:p>
    <w:p w14:paraId="5F591639" w14:textId="77777777" w:rsidR="00FB383E" w:rsidRDefault="00000000">
      <w:pPr>
        <w:autoSpaceDE w:val="0"/>
        <w:autoSpaceDN w:val="0"/>
        <w:spacing w:after="0" w:line="322" w:lineRule="exact"/>
      </w:pPr>
      <w:r>
        <w:t>and vulnerable before their judgment.</w:t>
      </w:r>
    </w:p>
    <w:p w14:paraId="77B6823D" w14:textId="77777777" w:rsidR="00FB383E" w:rsidRDefault="00000000">
      <w:pPr>
        <w:autoSpaceDE w:val="0"/>
        <w:autoSpaceDN w:val="0"/>
        <w:spacing w:before="264" w:after="0" w:line="264" w:lineRule="exact"/>
      </w:pPr>
      <w:r>
        <w:t xml:space="preserve">The chorus of deceptive stars intensified, the melody becoming more discordant, more frantic. The notes clawed at my </w:t>
        <w:br/>
        <w:t>consciousness, tearing at the edges of my sanity. It wasn't just a song; it was a warning, a dirge foretelling impending doom. The lyrics, still elusive, now carried an undercurrent of menace, a sense of impending catastrophe. The stars, once merely deceptive, were now actively malevolent, manipulating my perception, twisting my reality, pulling me into a vortex of despair.</w:t>
      </w:r>
    </w:p>
    <w:p w14:paraId="2FAF4FD4" w14:textId="77777777" w:rsidR="00FB383E" w:rsidRDefault="00000000">
      <w:pPr>
        <w:autoSpaceDE w:val="0"/>
        <w:autoSpaceDN w:val="0"/>
        <w:spacing w:before="264" w:after="0" w:line="264" w:lineRule="exact"/>
      </w:pPr>
      <w:r>
        <w:t>A wave of nausea washed over me, a physical manifestation of the psychological torment. The mannequins seemed to close in, their silent menace intensifying, their presence suffocating. I experienced trapped, caught in a nightmare from which there was no escape, a web of my own making, woven from guilt and regret. The room itself seemed to shrink, the walls closing in, the air growing thick and heavy, the very fabric of reality tearing at the seams.</w:t>
      </w:r>
    </w:p>
    <w:p w14:paraId="7396409E" w14:textId="77777777" w:rsidR="00FB383E" w:rsidRDefault="00000000">
      <w:pPr>
        <w:autoSpaceDE w:val="0"/>
        <w:autoSpaceDN w:val="0"/>
        <w:spacing w:before="264" w:after="0" w:line="264" w:lineRule="exact"/>
      </w:pPr>
      <w:r>
        <w:t xml:space="preserve">I tried to move, to escape this suffocating pressure, this silent </w:t>
        <w:br/>
        <w:t>invasion, but my limbs experienced heavy, unresponsive. My body refused to cooperate, weighed down by the invisible burden of my past. The mannequins seemed to anticipate my every move, their rigid forms shifting imperceptibly, always maintaining a constant, unnerving proximity.</w:t>
      </w:r>
    </w:p>
    <w:p w14:paraId="6639EDF9" w14:textId="77777777" w:rsidR="00FB383E" w:rsidRDefault="00000000">
      <w:pPr>
        <w:autoSpaceDE w:val="0"/>
        <w:autoSpaceDN w:val="0"/>
        <w:spacing w:before="264" w:after="0" w:line="264" w:lineRule="exact"/>
      </w:pPr>
      <w:r>
        <w:t>Then, a change. The taller mannequin, the one in the tattered gown, began to move. Not a smooth, human-like movement, but a jerky, unsettling gait, a series of abrupt, mechanical shifts. It moved with an unnatural grace, a macabre ballet of silent menace. It wasn't walking towards me; it was circling, a silent predator stalking its prey. The other mannequins remained still, their immobile forms providing a stark contrast to the unsettling dynamism of the one in the gown. Their stillness enhanced the sense of dread, making the moving mannequin's actions all the more threatening.</w:t>
      </w:r>
    </w:p>
    <w:p w14:paraId="576B5DF8" w14:textId="77777777" w:rsidR="00FB383E" w:rsidRDefault="00000000">
      <w:pPr>
        <w:autoSpaceDE w:val="0"/>
        <w:autoSpaceDN w:val="0"/>
        <w:spacing w:before="264" w:after="0" w:line="264" w:lineRule="exact"/>
      </w:pPr>
      <w:r>
        <w:t xml:space="preserve">As the mannequin circled, the chorus intensified, the melody </w:t>
        <w:br/>
        <w:t>morphing into a cacophony of dissonant notes. The room pulsed with a strange energy, a dark, malevolent force emanating from the circling figure. The glass, which had always acted as a barrier, a</w:t>
      </w:r>
    </w:p>
    <w:p w14:paraId="4D00DE3E" w14:textId="77777777" w:rsidR="00FB383E" w:rsidRDefault="00FB383E">
      <w:pPr>
        <w:sectPr w:rsidR="00FB383E">
          <w:pgSz w:w="8000" w:h="12000"/>
          <w:pgMar w:top="1440" w:right="1440" w:bottom="1440" w:left="1440" w:header="720" w:footer="720" w:gutter="0"/>
          <w:cols w:space="720"/>
          <w:docGrid w:linePitch="360"/>
        </w:sectPr>
      </w:pPr>
    </w:p>
    <w:p w14:paraId="355AC09F" w14:textId="77777777" w:rsidR="00FB383E" w:rsidRDefault="00FB383E">
      <w:pPr>
        <w:autoSpaceDE w:val="0"/>
        <w:autoSpaceDN w:val="0"/>
        <w:spacing w:after="78" w:line="220" w:lineRule="exact"/>
      </w:pPr>
    </w:p>
    <w:p w14:paraId="759C7444" w14:textId="77777777" w:rsidR="00FB383E" w:rsidRDefault="00000000">
      <w:pPr>
        <w:autoSpaceDE w:val="0"/>
        <w:autoSpaceDN w:val="0"/>
        <w:spacing w:before="58" w:after="0" w:line="264" w:lineRule="exact"/>
      </w:pPr>
      <w:r>
        <w:t>shield between me and the outside world, now seemed translucent, almost permeable. The line between my internal reality and the external world blurred, dissolving into an unsettling amalgamation of fear and dread.</w:t>
      </w:r>
    </w:p>
    <w:p w14:paraId="0E25531C" w14:textId="77777777" w:rsidR="00FB383E" w:rsidRDefault="00000000">
      <w:pPr>
        <w:autoSpaceDE w:val="0"/>
        <w:autoSpaceDN w:val="0"/>
        <w:spacing w:before="264" w:after="0" w:line="264" w:lineRule="exact"/>
      </w:pPr>
      <w:r>
        <w:t>The mannequin’s movements became faster, more erratic, its gown shimmering with a greater intensity. The light emanating from within the mannequin seemed to flicker, casting grotesque shadows that danced and writhed on the walls, twisting and distorting the shapes of the other mannequins. They no longer seemed just to be mannequins, but monstrous caricatures, grotesque parodies of human form, their vacant expressions now filled with a malevolent sentience.</w:t>
      </w:r>
    </w:p>
    <w:p w14:paraId="48F21D22" w14:textId="77777777" w:rsidR="00FB383E" w:rsidRDefault="00000000">
      <w:pPr>
        <w:autoSpaceDE w:val="0"/>
        <w:autoSpaceDN w:val="0"/>
        <w:spacing w:before="264" w:after="0" w:line="264" w:lineRule="exact"/>
      </w:pPr>
      <w:r>
        <w:t>Fear, raw and primal, seized me. This was no longer a metaphorical threat; this was a genuine danger, a palpable menace. I was not merely an observer of surreal events; I was a participant, a victim in a grotesque play directed by forces beyond my comprehension. The past, embodied in the silent sentinels and the haunting melody, had finally taken form, manifested itself as a tangible threat. The weight of my guilt, once an internal burden, had now become a physical, suffocating presence, the looming specter of a past I could no longer outrun.</w:t>
      </w:r>
    </w:p>
    <w:p w14:paraId="0B547187" w14:textId="77777777" w:rsidR="00FB383E" w:rsidRDefault="00000000">
      <w:pPr>
        <w:autoSpaceDE w:val="0"/>
        <w:autoSpaceDN w:val="0"/>
        <w:spacing w:before="264" w:after="0" w:line="264" w:lineRule="exact"/>
        <w:ind w:right="144"/>
      </w:pPr>
      <w:r>
        <w:t xml:space="preserve">The mannequin stopped circling. It stood facing me, its tattered gown seeming to billow in the nonexistent wind, its eerie </w:t>
        <w:br/>
        <w:t>luminosity intensifying. Its gaze, if I could call it that, locked onto mine. For a moment, time stopped. The chorus faded, the silence falling heavy and suffocating. I braced myself for an attack, for an unknown horror, for the consequences of my actions, of my guilt.</w:t>
      </w:r>
    </w:p>
    <w:p w14:paraId="41940928" w14:textId="77777777" w:rsidR="00FB383E" w:rsidRDefault="00000000">
      <w:pPr>
        <w:autoSpaceDE w:val="0"/>
        <w:autoSpaceDN w:val="0"/>
        <w:spacing w:before="264" w:after="0" w:line="264" w:lineRule="exact"/>
      </w:pPr>
      <w:r>
        <w:t>Then, as quickly as it began, the moment passed. The mannequin froze, its position unchanged. The chorus resumed, its dissonant notes returning with a renewed intensity. The eerie light faded, the shadows receding, the other mannequins resuming their former stillness. The threat, however, remained, a silent menace lingering in the air, a constant reminder of the weight of the past, of the precariousness of my reality, a reminder that the line between illusion and reality was constantly shifting, a reminder that I was perpetually trapped, held captive within my own shattered mind.</w:t>
      </w:r>
    </w:p>
    <w:p w14:paraId="67301773" w14:textId="77777777" w:rsidR="00FB383E" w:rsidRDefault="00FB383E">
      <w:pPr>
        <w:sectPr w:rsidR="00FB383E">
          <w:pgSz w:w="8000" w:h="12000"/>
          <w:pgMar w:top="1440" w:right="1440" w:bottom="1440" w:left="1440" w:header="720" w:footer="720" w:gutter="0"/>
          <w:cols w:space="720"/>
          <w:docGrid w:linePitch="360"/>
        </w:sectPr>
      </w:pPr>
    </w:p>
    <w:p w14:paraId="3B008167" w14:textId="77777777" w:rsidR="00FB383E" w:rsidRDefault="00FB383E">
      <w:pPr>
        <w:autoSpaceDE w:val="0"/>
        <w:autoSpaceDN w:val="0"/>
        <w:spacing w:after="78" w:line="220" w:lineRule="exact"/>
      </w:pPr>
    </w:p>
    <w:p w14:paraId="1D71121B" w14:textId="77777777" w:rsidR="00FB383E" w:rsidRDefault="00000000">
      <w:pPr>
        <w:autoSpaceDE w:val="0"/>
        <w:autoSpaceDN w:val="0"/>
        <w:spacing w:before="58" w:after="0" w:line="264" w:lineRule="exact"/>
      </w:pPr>
      <w:r>
        <w:t xml:space="preserve">The mannequins were waiting. And I knew, with a chilling </w:t>
        <w:br/>
        <w:t>certainty, that they would not wait forever. The game had begun. And I was playing. Against myself.</w:t>
      </w:r>
    </w:p>
    <w:p w14:paraId="15D04671" w14:textId="77777777" w:rsidR="00FB383E" w:rsidRDefault="00FB383E">
      <w:pPr>
        <w:sectPr w:rsidR="00FB383E">
          <w:pgSz w:w="8000" w:h="12000"/>
          <w:pgMar w:top="1440" w:right="1440" w:bottom="1440" w:left="1440" w:header="720" w:footer="720" w:gutter="0"/>
          <w:cols w:space="720"/>
          <w:docGrid w:linePitch="360"/>
        </w:sectPr>
      </w:pPr>
    </w:p>
    <w:p w14:paraId="722B0C1A" w14:textId="77777777" w:rsidR="00FB383E" w:rsidRDefault="00FB383E">
      <w:pPr>
        <w:autoSpaceDE w:val="0"/>
        <w:autoSpaceDN w:val="0"/>
        <w:spacing w:after="224" w:line="220" w:lineRule="exact"/>
      </w:pPr>
    </w:p>
    <w:p w14:paraId="787C4458" w14:textId="77777777" w:rsidR="00FB383E" w:rsidRDefault="00000000">
      <w:pPr>
        <w:autoSpaceDE w:val="0"/>
        <w:autoSpaceDN w:val="0"/>
        <w:spacing w:after="0" w:line="330" w:lineRule="exact"/>
      </w:pPr>
      <w:r>
        <w:t>Chorus of Despair</w:t>
      </w:r>
    </w:p>
    <w:p w14:paraId="5256CA65" w14:textId="77777777" w:rsidR="00FB383E" w:rsidRDefault="00000000">
      <w:pPr>
        <w:autoSpaceDE w:val="0"/>
        <w:autoSpaceDN w:val="0"/>
        <w:spacing w:before="286" w:after="0" w:line="264" w:lineRule="exact"/>
      </w:pPr>
      <w:r>
        <w:t xml:space="preserve">The melody twisted, a serpent of sound coiling around my </w:t>
        <w:br/>
        <w:t>consciousness, squeezing the breath from my lungs. It wasn't just a song; it was a living entity, a malevolent force that burrowed into my soul, feeding on my despair. Each note was a barbed hook, tearing at the fabric of my sanity, unraveling the threads of my carefully constructed reality. The deceptive stars, once a mere visual distraction, now pulsed with a malevolent energy, their light a mocking reminder of the unattainable truth. They were not merely deceptive; they were cruelly, actively misleading, drawing me deeper into the abyss of my own making.</w:t>
      </w:r>
    </w:p>
    <w:p w14:paraId="669F6A38" w14:textId="77777777" w:rsidR="00FB383E" w:rsidRDefault="00000000">
      <w:pPr>
        <w:autoSpaceDE w:val="0"/>
        <w:autoSpaceDN w:val="0"/>
        <w:spacing w:before="264" w:after="0" w:line="264" w:lineRule="exact"/>
      </w:pPr>
      <w:r>
        <w:t>The mannequins remained silent witnesses, their stillness a stark contrast to the frantic, chaotic music. Yet, their silence was more terrifying than any scream. It was the silence of complicity, of judgment, of knowing. They knew my secrets, my failures, my deepest regrets. They knew the truth that I desperately tried to bury beneath layers of self-deception. Their vacant eyes seemed to bore into my soul, stripping away the last vestiges of my self-respect, leaving me exposed, vulnerable, and utterly alone.</w:t>
      </w:r>
    </w:p>
    <w:p w14:paraId="0CBAC4E8" w14:textId="77777777" w:rsidR="00FB383E" w:rsidRDefault="00000000">
      <w:pPr>
        <w:autoSpaceDE w:val="0"/>
        <w:autoSpaceDN w:val="0"/>
        <w:spacing w:before="264" w:after="0" w:line="264" w:lineRule="exact"/>
      </w:pPr>
      <w:r>
        <w:t xml:space="preserve">The lyrics of the chorus, though still elusive, began to take on a chilling clarity. They were not words of comfort or solace, but whispers of doom, a litany of guilt and regret. They were fragments of memories, shards of a shattered past, pieced together in a </w:t>
        <w:br/>
        <w:t xml:space="preserve">disjointed, horrifying symphony. I detected echoes of laughter, </w:t>
        <w:br/>
        <w:t>whispers of betrayal, cries of anguish, all interwoven with the relentless, suffocating melody. It was a symphony of sorrow, a testament to my failures, a soundtrack to my demise.</w:t>
      </w:r>
    </w:p>
    <w:p w14:paraId="7420B498" w14:textId="77777777" w:rsidR="00FB383E" w:rsidRDefault="00000000">
      <w:pPr>
        <w:autoSpaceDE w:val="0"/>
        <w:autoSpaceDN w:val="0"/>
        <w:spacing w:before="264" w:after="0" w:line="264" w:lineRule="exact"/>
      </w:pPr>
      <w:r>
        <w:t xml:space="preserve">The cold intensified, seeping into my very being, freezing my </w:t>
        <w:br/>
        <w:t xml:space="preserve">thoughts, numbing my senses. It wasn't the physical cold of winter, but a deeper, more profound chill, the icy grip of despair. It was the cold of isolation, the cold of abandonment, the cold of a heart frozen solid by grief and remorse. This cold was a constant </w:t>
        <w:br/>
        <w:t>companion, a chilling reminder of the emptiness that had taken root within me, a void that nothing, it seemed, could fill.</w:t>
      </w:r>
    </w:p>
    <w:p w14:paraId="25BD33E4" w14:textId="77777777" w:rsidR="00FB383E" w:rsidRDefault="00FB383E">
      <w:pPr>
        <w:sectPr w:rsidR="00FB383E">
          <w:pgSz w:w="8000" w:h="12000"/>
          <w:pgMar w:top="1440" w:right="1440" w:bottom="1440" w:left="1440" w:header="720" w:footer="720" w:gutter="0"/>
          <w:cols w:space="720"/>
          <w:docGrid w:linePitch="360"/>
        </w:sectPr>
      </w:pPr>
    </w:p>
    <w:p w14:paraId="667C714A" w14:textId="77777777" w:rsidR="00FB383E" w:rsidRDefault="00FB383E">
      <w:pPr>
        <w:autoSpaceDE w:val="0"/>
        <w:autoSpaceDN w:val="0"/>
        <w:spacing w:after="78" w:line="220" w:lineRule="exact"/>
      </w:pPr>
    </w:p>
    <w:p w14:paraId="4F131E51" w14:textId="77777777" w:rsidR="00FB383E" w:rsidRDefault="00000000">
      <w:pPr>
        <w:autoSpaceDE w:val="0"/>
        <w:autoSpaceDN w:val="0"/>
        <w:spacing w:before="58" w:after="0" w:line="264" w:lineRule="exact"/>
      </w:pPr>
      <w:r>
        <w:t>Time, already distorted, began to warp further, stretching and compressing, blurring the boundaries between past, present, and future. Moments stretched into eternities, while years collapsed into fleeting seconds. My perception of time fractured, mirroring the fragmentation of my own mind, my own identity. I was adrift in a sea of fragmented memories, lost in a labyrinth of my own creation.</w:t>
      </w:r>
    </w:p>
    <w:p w14:paraId="2B7EDBA0" w14:textId="77777777" w:rsidR="00FB383E" w:rsidRDefault="00000000">
      <w:pPr>
        <w:autoSpaceDE w:val="0"/>
        <w:autoSpaceDN w:val="0"/>
        <w:spacing w:before="264" w:after="0" w:line="264" w:lineRule="exact"/>
      </w:pPr>
      <w:r>
        <w:t xml:space="preserve">The mannequins seemed to shift and rearrange themselves, their positions subtly altering, their silent movements suggesting a </w:t>
        <w:br/>
        <w:t xml:space="preserve">macabre dance, a ritualistic procession of judgment. They moved with an unsettling grace, their rigid forms defying the laws of physics, their silent movements somehow both mechanical and yet disturbingly fluid, suggesting an insidious, almost sentient </w:t>
        <w:br/>
        <w:t xml:space="preserve">awareness. They were no longer just inanimate figures; they were actors in a grotesque play, their roles perfectly defined, their actions precisely calculated. And I was the audience, the unwitting </w:t>
        <w:br/>
        <w:t>participant, the unwilling star.</w:t>
      </w:r>
    </w:p>
    <w:p w14:paraId="3CBC4691" w14:textId="77777777" w:rsidR="00FB383E" w:rsidRDefault="00000000">
      <w:pPr>
        <w:autoSpaceDE w:val="0"/>
        <w:autoSpaceDN w:val="0"/>
        <w:spacing w:before="264" w:after="0" w:line="264" w:lineRule="exact"/>
        <w:ind w:right="144"/>
      </w:pPr>
      <w:r>
        <w:t xml:space="preserve">The air grew heavy, thick with the weight of unspoken words, unconfessed sins, and unbearable regrets. Each breath was a struggle, each heartbeat a reminder of my mortality, of the </w:t>
        <w:br/>
        <w:t>inevitable end toward which I was inexorably drawn. The silence amplified the horror, the absence of sound a deafening roar in the chambers of my soul. It was the silence of a tomb, the silence of oblivion, the silence of a life that had been lived, and irrevocably lost.</w:t>
      </w:r>
    </w:p>
    <w:p w14:paraId="1DEC006B" w14:textId="77777777" w:rsidR="00FB383E" w:rsidRDefault="00000000">
      <w:pPr>
        <w:autoSpaceDE w:val="0"/>
        <w:autoSpaceDN w:val="0"/>
        <w:spacing w:before="264" w:after="0" w:line="264" w:lineRule="exact"/>
      </w:pPr>
      <w:r>
        <w:t>The chorus swelled, becoming a monstrous wave of sound that threatened to drown me in its despair. The notes clawed at my mind, tearing at the edges of my sanity, threatening to shatter what little remained of my composure. The lyrics, fragments of half-remembered conversations, distorted images of a life that had gone wrong, swirled around me, a vortex of guilt and remorse.</w:t>
      </w:r>
    </w:p>
    <w:p w14:paraId="01D8D740" w14:textId="77777777" w:rsidR="00FB383E" w:rsidRDefault="00000000">
      <w:pPr>
        <w:autoSpaceDE w:val="0"/>
        <w:autoSpaceDN w:val="0"/>
        <w:spacing w:before="264" w:after="0" w:line="264" w:lineRule="exact"/>
        <w:ind w:right="144"/>
      </w:pPr>
      <w:r>
        <w:t>I tried to fight it, to push back against the overwhelming tide of despair, but my efforts were futile. I was a ship caught in a storm, tossed and turned by the relentless waves, my feeble struggles insignificant against the overwhelming power of the storm. I was drowning in my own sorrow, suffocating in my own regret, lost in the relentless current of my own self-destruction.</w:t>
      </w:r>
    </w:p>
    <w:p w14:paraId="76C66593" w14:textId="77777777" w:rsidR="00FB383E" w:rsidRDefault="00FB383E">
      <w:pPr>
        <w:sectPr w:rsidR="00FB383E">
          <w:pgSz w:w="8000" w:h="12000"/>
          <w:pgMar w:top="1440" w:right="1440" w:bottom="1440" w:left="1440" w:header="720" w:footer="720" w:gutter="0"/>
          <w:cols w:space="720"/>
          <w:docGrid w:linePitch="360"/>
        </w:sectPr>
      </w:pPr>
    </w:p>
    <w:p w14:paraId="3433A281" w14:textId="77777777" w:rsidR="00FB383E" w:rsidRDefault="00FB383E">
      <w:pPr>
        <w:autoSpaceDE w:val="0"/>
        <w:autoSpaceDN w:val="0"/>
        <w:spacing w:after="210" w:line="220" w:lineRule="exact"/>
      </w:pPr>
    </w:p>
    <w:p w14:paraId="3BEE0136" w14:textId="77777777" w:rsidR="00FB383E" w:rsidRDefault="00000000">
      <w:pPr>
        <w:autoSpaceDE w:val="0"/>
        <w:autoSpaceDN w:val="0"/>
        <w:spacing w:before="58" w:after="0" w:line="264" w:lineRule="exact"/>
      </w:pPr>
      <w:r>
        <w:t>The mannequins, now a silent chorus of condemnation, encircled me, their rigid forms closing in, their vacant eyes unwavering in their silent judgment. They were mirrors reflecting my deepest fears, my darkest secrets, the hidden aspects of my being that I had desperately tried to suppress. I was completely exposed, utterly vulnerable, utterly alone. There was no escape.</w:t>
      </w:r>
    </w:p>
    <w:p w14:paraId="34B13FFF" w14:textId="77777777" w:rsidR="00FB383E" w:rsidRDefault="00000000">
      <w:pPr>
        <w:autoSpaceDE w:val="0"/>
        <w:autoSpaceDN w:val="0"/>
        <w:spacing w:before="264" w:after="0" w:line="264" w:lineRule="exact"/>
        <w:ind w:right="144"/>
      </w:pPr>
      <w:r>
        <w:t xml:space="preserve">The chorus reached a crescendo, a deafening shriek of despair that resonated deep within my bones. The mannequins moved as one, their silent dance becoming a terrifying ballet of judgment, a macabre ritual of condemnation. The room pulsed with a </w:t>
        <w:br/>
        <w:t>malevolent energy, the air thick with the weight of my guilt, the suffocating pressure of my past.</w:t>
      </w:r>
    </w:p>
    <w:p w14:paraId="0EF0E924" w14:textId="77777777" w:rsidR="00FB383E" w:rsidRDefault="00000000">
      <w:pPr>
        <w:autoSpaceDE w:val="0"/>
        <w:autoSpaceDN w:val="0"/>
        <w:spacing w:before="264" w:after="0" w:line="264" w:lineRule="exact"/>
      </w:pPr>
      <w:r>
        <w:t>And then, silence. A complete, utter silence. The music ceased, the mannequins froze, their vacant gazes locked onto mine. The silence was absolute, crushing, terrifying. It was the silence of death, the silence of oblivion, the silence that preceded the final judgment. In this silence, I confronted the full weight of my past, the crushing burden of my actions, the inescapable reality of my own culpability.</w:t>
      </w:r>
    </w:p>
    <w:p w14:paraId="4B2CB2D7" w14:textId="77777777" w:rsidR="00FB383E" w:rsidRDefault="00000000">
      <w:pPr>
        <w:autoSpaceDE w:val="0"/>
        <w:autoSpaceDN w:val="0"/>
        <w:spacing w:before="264" w:after="0" w:line="264" w:lineRule="exact"/>
        <w:ind w:right="144"/>
      </w:pPr>
      <w:r>
        <w:t>The silence stretched into an eternity. Then, a single, high-pitched note pierced the stillness, the sound of a single, despairing cry. It was a sound I recognized, a sound that echoed from the darkest depths of my soul – it was my own voice, a silent scream trapped within the confines of my own mind. The chorus of despair had found its voice. And it was me. The mannequins were waiting, and the game, it seemed, had only just begun.</w:t>
      </w:r>
    </w:p>
    <w:p w14:paraId="0CD5B4C1" w14:textId="77777777" w:rsidR="00FB383E" w:rsidRDefault="00FB383E">
      <w:pPr>
        <w:sectPr w:rsidR="00FB383E">
          <w:pgSz w:w="8000" w:h="12000"/>
          <w:pgMar w:top="1440" w:right="1440" w:bottom="1440" w:left="1440" w:header="720" w:footer="720" w:gutter="0"/>
          <w:cols w:space="720"/>
          <w:docGrid w:linePitch="360"/>
        </w:sectPr>
      </w:pPr>
    </w:p>
    <w:p w14:paraId="7D8410FF" w14:textId="77777777" w:rsidR="00FB383E" w:rsidRDefault="00FB383E">
      <w:pPr>
        <w:autoSpaceDE w:val="0"/>
        <w:autoSpaceDN w:val="0"/>
        <w:spacing w:after="224" w:line="220" w:lineRule="exact"/>
      </w:pPr>
    </w:p>
    <w:p w14:paraId="4E8D1261" w14:textId="77777777" w:rsidR="00FB383E" w:rsidRDefault="00000000">
      <w:pPr>
        <w:autoSpaceDE w:val="0"/>
        <w:autoSpaceDN w:val="0"/>
        <w:spacing w:after="0" w:line="330" w:lineRule="exact"/>
      </w:pPr>
      <w:r>
        <w:t>Unveiling Secrets</w:t>
      </w:r>
    </w:p>
    <w:p w14:paraId="1506E3F0" w14:textId="77777777" w:rsidR="00FB383E" w:rsidRDefault="00000000">
      <w:pPr>
        <w:autoSpaceDE w:val="0"/>
        <w:autoSpaceDN w:val="0"/>
        <w:spacing w:before="286" w:after="0" w:line="264" w:lineRule="exact"/>
      </w:pPr>
      <w:r>
        <w:t>The single, high-pitched note, my own silent scream, shattered the suffocating silence. It was a fragile sound, easily lost in the vast emptiness, yet it held a power that resonated through the chambers of my soul. It was a crack in the dam of my carefully constructed self-deception, a breach in the wall of denial that had protected me, or perhaps imprisoned me, for so long. The mannequins, still and silent, seemed to lean forward, their vacant gazes intensified, as if anticipating the flood of memories that was about to engulf me.</w:t>
      </w:r>
    </w:p>
    <w:p w14:paraId="446339B7" w14:textId="77777777" w:rsidR="00FB383E" w:rsidRDefault="00000000">
      <w:pPr>
        <w:autoSpaceDE w:val="0"/>
        <w:autoSpaceDN w:val="0"/>
        <w:spacing w:before="264" w:after="0" w:line="264" w:lineRule="exact"/>
      </w:pPr>
      <w:r>
        <w:t xml:space="preserve">The memories began to surface, fragmented and disjointed, like shards of glass scattered across a shattered mirror. I witnessed flashes of light, snatches of conversation, fleeting images of faces both </w:t>
        <w:br/>
        <w:t>familiar and estranged. There was a laughter, bright and carefree, echoing through a sun-drenched garden, a child’s laughter, innocent and pure. It was a sound that seemed to belong to another lifetime, a life so distant, so unreal, it experienced like a dream.</w:t>
      </w:r>
    </w:p>
    <w:p w14:paraId="2DA9FEEB" w14:textId="77777777" w:rsidR="00FB383E" w:rsidRDefault="00000000">
      <w:pPr>
        <w:autoSpaceDE w:val="0"/>
        <w:autoSpaceDN w:val="0"/>
        <w:spacing w:before="264" w:after="0" w:line="264" w:lineRule="exact"/>
      </w:pPr>
      <w:r>
        <w:t xml:space="preserve">Then the garden turned to shadows, the laughter replaced by </w:t>
        <w:br/>
        <w:t xml:space="preserve">hushed whispers, accusations, betrayals. Faces twisted in anger, voices laced with venom, the air thick with the stench of malice and deceit. I witnessed a figure, tall and imposing, their eyes cold and </w:t>
        <w:br/>
        <w:t>calculating, their words sharp as knives. This figure, I realized with a chilling recognition, was a part of me, a dark reflection of my own self, a manifestation of the shadows that I had kept hidden within my heart.</w:t>
      </w:r>
    </w:p>
    <w:p w14:paraId="6DA54440" w14:textId="77777777" w:rsidR="00FB383E" w:rsidRDefault="00000000">
      <w:pPr>
        <w:autoSpaceDE w:val="0"/>
        <w:autoSpaceDN w:val="0"/>
        <w:spacing w:before="264" w:after="0" w:line="264" w:lineRule="exact"/>
      </w:pPr>
      <w:r>
        <w:t>The memories continued to flood in, each one a painful revelation, a fresh wound tearing open the scab of my carefully constructed façade. I witnessed myself as a child, small and vulnerable, lost and alone in a world that I did not understand. I saw myself as a young man, consumed by ambition and driven by a desperate need for approval, willing to compromise my values, my integrity, to achieve my goals. I saw the consequences of those choices, the pain I had inflicted on others, the damage I had caused.</w:t>
      </w:r>
    </w:p>
    <w:p w14:paraId="78384501" w14:textId="77777777" w:rsidR="00FB383E" w:rsidRDefault="00000000">
      <w:pPr>
        <w:autoSpaceDE w:val="0"/>
        <w:autoSpaceDN w:val="0"/>
        <w:spacing w:before="264" w:after="0" w:line="264" w:lineRule="exact"/>
      </w:pPr>
      <w:r>
        <w:t>The weight of my actions bore down on me, crushing me beneath its burden. I was no longer simply an observer, a passive witness to</w:t>
      </w:r>
    </w:p>
    <w:p w14:paraId="21BC3E03" w14:textId="77777777" w:rsidR="00FB383E" w:rsidRDefault="00FB383E">
      <w:pPr>
        <w:sectPr w:rsidR="00FB383E">
          <w:pgSz w:w="8000" w:h="12000"/>
          <w:pgMar w:top="1440" w:right="1440" w:bottom="1440" w:left="1440" w:header="720" w:footer="720" w:gutter="0"/>
          <w:cols w:space="720"/>
          <w:docGrid w:linePitch="360"/>
        </w:sectPr>
      </w:pPr>
    </w:p>
    <w:p w14:paraId="4DA3BC4D" w14:textId="77777777" w:rsidR="00FB383E" w:rsidRDefault="00FB383E">
      <w:pPr>
        <w:autoSpaceDE w:val="0"/>
        <w:autoSpaceDN w:val="0"/>
        <w:spacing w:after="78" w:line="220" w:lineRule="exact"/>
      </w:pPr>
    </w:p>
    <w:p w14:paraId="1D7BAD31" w14:textId="77777777" w:rsidR="00FB383E" w:rsidRDefault="00000000">
      <w:pPr>
        <w:autoSpaceDE w:val="0"/>
        <w:autoSpaceDN w:val="0"/>
        <w:spacing w:before="58" w:after="0" w:line="264" w:lineRule="exact"/>
        <w:ind w:right="288"/>
      </w:pPr>
      <w:r>
        <w:t>the unfolding drama. I was a participant, an active contributor to the tragedy that had unfolded. The mannequins, still and silent, remained my judges, their vacant eyes unwavering in their silent condemnation.</w:t>
      </w:r>
    </w:p>
    <w:p w14:paraId="2CAFF4C3" w14:textId="77777777" w:rsidR="00FB383E" w:rsidRDefault="00000000">
      <w:pPr>
        <w:autoSpaceDE w:val="0"/>
        <w:autoSpaceDN w:val="0"/>
        <w:spacing w:before="264" w:after="0" w:line="264" w:lineRule="exact"/>
      </w:pPr>
      <w:r>
        <w:t xml:space="preserve">A specific scene emerged, sharp and clear, as if etched into my memory: a stormy night, rain lashing against the windowpanes, the sound of thunder echoing through the house. Inside, a heated argument, fueled by alcohol and resentment. Words were hurled like weapons, accusations exchanged with the ferocity of a </w:t>
        <w:br/>
        <w:t xml:space="preserve">battlefield. And then, a scream, sharp and piercing, a sound that cut through the storm, a sound that still echoed in my ears. The </w:t>
        <w:br/>
        <w:t>memory ended abruptly, leaving me with a sense of incompleteness, a chilling foreboding of what had followed.</w:t>
      </w:r>
    </w:p>
    <w:p w14:paraId="754DAD03" w14:textId="77777777" w:rsidR="00FB383E" w:rsidRDefault="00000000">
      <w:pPr>
        <w:autoSpaceDE w:val="0"/>
        <w:autoSpaceDN w:val="0"/>
        <w:spacing w:before="264" w:after="0" w:line="264" w:lineRule="exact"/>
        <w:ind w:right="144"/>
      </w:pPr>
      <w:r>
        <w:t>Another memory: a hospital room, stark white walls, the smell of antiseptic, the rhythmic beeping of a heart monitor. A figure lying still in the bed, their face pale and drawn, their breathing shallow and labored. The sense of loss, the overwhelming grief, was almost unbearable. This figure, I now understood, was inextricably linked to my current state of confinement, to my solitary existence within the confines of this ambiguous space.</w:t>
      </w:r>
    </w:p>
    <w:p w14:paraId="3FF33391" w14:textId="77777777" w:rsidR="00FB383E" w:rsidRDefault="00000000">
      <w:pPr>
        <w:autoSpaceDE w:val="0"/>
        <w:autoSpaceDN w:val="0"/>
        <w:spacing w:before="264" w:after="0" w:line="264" w:lineRule="exact"/>
      </w:pPr>
      <w:r>
        <w:t xml:space="preserve">The connection between the memories began to coalesce, forming a fragmented but disturbing narrative. The stormy night, the </w:t>
        <w:br/>
        <w:t xml:space="preserve">argument, the scream – these events, I realized, were the catalyst for the destruction that had followed. The hospital room, the figure in the bed – these were the consequences of my actions, the </w:t>
        <w:br/>
        <w:t>consequences of my choices.</w:t>
      </w:r>
    </w:p>
    <w:p w14:paraId="700E15AB" w14:textId="77777777" w:rsidR="00FB383E" w:rsidRDefault="00000000">
      <w:pPr>
        <w:autoSpaceDE w:val="0"/>
        <w:autoSpaceDN w:val="0"/>
        <w:spacing w:before="264" w:after="0" w:line="264" w:lineRule="exact"/>
      </w:pPr>
      <w:r>
        <w:t>The mannequins, as if sensing my awakening awareness, shifted their positions slightly, their silent movements conveying a sense of grim satisfaction. They were not merely observers; they were active participants in this unfolding drama, manipulators of my memory, architects of my torment. They were guiding me, pushing me towards a confrontation with the truth, a truth that was both terrifying and liberating.</w:t>
      </w:r>
    </w:p>
    <w:p w14:paraId="676232B6" w14:textId="77777777" w:rsidR="00FB383E" w:rsidRDefault="00000000">
      <w:pPr>
        <w:autoSpaceDE w:val="0"/>
        <w:autoSpaceDN w:val="0"/>
        <w:spacing w:before="264" w:after="0" w:line="264" w:lineRule="exact"/>
        <w:ind w:right="144"/>
      </w:pPr>
      <w:r>
        <w:t>The music returned, but it was different now. It was no longer a chaotic, dissonant symphony of despair, but a mournful lament, a</w:t>
      </w:r>
    </w:p>
    <w:p w14:paraId="3D40580B" w14:textId="77777777" w:rsidR="00FB383E" w:rsidRDefault="00FB383E">
      <w:pPr>
        <w:sectPr w:rsidR="00FB383E">
          <w:pgSz w:w="8000" w:h="12000"/>
          <w:pgMar w:top="1440" w:right="1440" w:bottom="1440" w:left="1440" w:header="720" w:footer="720" w:gutter="0"/>
          <w:cols w:space="720"/>
          <w:docGrid w:linePitch="360"/>
        </w:sectPr>
      </w:pPr>
    </w:p>
    <w:p w14:paraId="687E755C" w14:textId="77777777" w:rsidR="00FB383E" w:rsidRDefault="00FB383E">
      <w:pPr>
        <w:autoSpaceDE w:val="0"/>
        <w:autoSpaceDN w:val="0"/>
        <w:spacing w:after="78" w:line="220" w:lineRule="exact"/>
      </w:pPr>
    </w:p>
    <w:p w14:paraId="566942AE" w14:textId="77777777" w:rsidR="00FB383E" w:rsidRDefault="00000000">
      <w:pPr>
        <w:autoSpaceDE w:val="0"/>
        <w:autoSpaceDN w:val="0"/>
        <w:spacing w:before="58" w:after="0" w:line="264" w:lineRule="exact"/>
      </w:pPr>
      <w:r>
        <w:t>dirge for a life lost. The melody was slow and deliberate, each note heavy with regret, each chord a reminder of the irreversible nature of my actions. The lyrics, still fragmented and elusive, started to coalesce, revealing glimpses of the truth, fragments of a shattered narrative.</w:t>
      </w:r>
    </w:p>
    <w:p w14:paraId="1F2FFB82" w14:textId="77777777" w:rsidR="00FB383E" w:rsidRDefault="00000000">
      <w:pPr>
        <w:autoSpaceDE w:val="0"/>
        <w:autoSpaceDN w:val="0"/>
        <w:spacing w:before="264" w:after="0" w:line="264" w:lineRule="exact"/>
      </w:pPr>
      <w:r>
        <w:t xml:space="preserve">The truth was not a singular, easily defined concept; it was a mosaic of memories, a tapestry woven from threads of guilt and remorse. It was a truth that I had been desperately trying to avoid, a truth that had been buried deep within my subconscious, obscured by layers of self-deception. The truth, I realized, was that I had been </w:t>
        <w:br/>
        <w:t xml:space="preserve">responsible for the pain and suffering that had followed. My </w:t>
        <w:br/>
        <w:t>actions, driven by ambition and a desperate need for validation, had led to the destruction of everything I held dear.</w:t>
      </w:r>
    </w:p>
    <w:p w14:paraId="0ED06C18" w14:textId="77777777" w:rsidR="00FB383E" w:rsidRDefault="00000000">
      <w:pPr>
        <w:autoSpaceDE w:val="0"/>
        <w:autoSpaceDN w:val="0"/>
        <w:spacing w:before="264" w:after="0" w:line="264" w:lineRule="exact"/>
      </w:pPr>
      <w:r>
        <w:t>The mannequins were still there, their vacant eyes fixated on me, their presence a constant reminder of my culpability. But now, their silence experienced different. It was not the silence of condemnation, but the silence of acceptance, a silent acknowledgment of my pain, my suffering, my remorse. They were witnesses, not just to my past, but to my present, to my struggle to come to terms with the truth.</w:t>
      </w:r>
    </w:p>
    <w:p w14:paraId="6CCF7B3B" w14:textId="77777777" w:rsidR="00FB383E" w:rsidRDefault="00000000">
      <w:pPr>
        <w:autoSpaceDE w:val="0"/>
        <w:autoSpaceDN w:val="0"/>
        <w:spacing w:before="264" w:after="0" w:line="264" w:lineRule="exact"/>
      </w:pPr>
      <w:r>
        <w:t xml:space="preserve">As the truth began to unravel, so did the illusions that had </w:t>
        <w:br/>
        <w:t>sustained me for so long. The walls of my self-imposed prison seemed to crumble, revealing a space beyond the glass, a world I had been blind to. The deceptive stars, once symbols of despair, now held a different meaning. They were reminders of hope, fragile and elusive, but present nonetheless.</w:t>
      </w:r>
    </w:p>
    <w:p w14:paraId="6EB76E35" w14:textId="77777777" w:rsidR="00FB383E" w:rsidRDefault="00000000">
      <w:pPr>
        <w:autoSpaceDE w:val="0"/>
        <w:autoSpaceDN w:val="0"/>
        <w:spacing w:before="264" w:after="0" w:line="264" w:lineRule="exact"/>
      </w:pPr>
      <w:r>
        <w:t xml:space="preserve">The process of unveiling secrets was not easy; it was a painful and arduous journey, filled with setbacks and moments of despair. But with each fragment of truth revealed, I experienced a sense of liberation, a shedding of the burden of my past. The journey toward </w:t>
        <w:br/>
        <w:t xml:space="preserve">understanding and acceptance had begun. The mannequins </w:t>
        <w:br/>
        <w:t>remained, but their presence was no longer one of condemnation; it was one of silent companionship, a silent acknowledgment of the arduous and ongoing process of self-forgiveness. The game, it seemed, was not over, but it had entered a new phase. A phase of reckoning, of reconciliation, of the slow, painful, yet hopeful path toward redemption. The silence, finally, felt less like the prelude to</w:t>
      </w:r>
    </w:p>
    <w:p w14:paraId="0E0BD720" w14:textId="77777777" w:rsidR="00FB383E" w:rsidRDefault="00FB383E">
      <w:pPr>
        <w:sectPr w:rsidR="00FB383E">
          <w:pgSz w:w="8000" w:h="12000"/>
          <w:pgMar w:top="1440" w:right="1440" w:bottom="1440" w:left="1440" w:header="720" w:footer="720" w:gutter="0"/>
          <w:cols w:space="720"/>
          <w:docGrid w:linePitch="360"/>
        </w:sectPr>
      </w:pPr>
    </w:p>
    <w:p w14:paraId="7748A171" w14:textId="77777777" w:rsidR="00FB383E" w:rsidRDefault="00FB383E">
      <w:pPr>
        <w:autoSpaceDE w:val="0"/>
        <w:autoSpaceDN w:val="0"/>
        <w:spacing w:after="78" w:line="220" w:lineRule="exact"/>
      </w:pPr>
    </w:p>
    <w:p w14:paraId="38665C72" w14:textId="77777777" w:rsidR="00FB383E" w:rsidRDefault="00000000">
      <w:pPr>
        <w:autoSpaceDE w:val="0"/>
        <w:autoSpaceDN w:val="0"/>
        <w:spacing w:before="58" w:after="0" w:line="264" w:lineRule="exact"/>
      </w:pPr>
      <w:r>
        <w:t>judgement, and more like the quiet space needed for reflection, for healing, for the beginnings of self-understanding. The fragments of truth were being pieced together, slowly, painstakingly, forming a fractured but increasingly coherent portrait of a life lived, a life lost, and a life, perhaps, still finding its way.</w:t>
      </w:r>
    </w:p>
    <w:p w14:paraId="49F54693" w14:textId="77777777" w:rsidR="00FB383E" w:rsidRDefault="00FB383E">
      <w:pPr>
        <w:sectPr w:rsidR="00FB383E">
          <w:pgSz w:w="8000" w:h="12000"/>
          <w:pgMar w:top="1440" w:right="1440" w:bottom="1440" w:left="1440" w:header="720" w:footer="720" w:gutter="0"/>
          <w:cols w:space="720"/>
          <w:docGrid w:linePitch="360"/>
        </w:sectPr>
      </w:pPr>
    </w:p>
    <w:p w14:paraId="61A141FA" w14:textId="77777777" w:rsidR="00FB383E" w:rsidRDefault="00FB383E">
      <w:pPr>
        <w:autoSpaceDE w:val="0"/>
        <w:autoSpaceDN w:val="0"/>
        <w:spacing w:after="224" w:line="220" w:lineRule="exact"/>
      </w:pPr>
    </w:p>
    <w:p w14:paraId="026D0617" w14:textId="77777777" w:rsidR="00FB383E" w:rsidRDefault="00000000">
      <w:pPr>
        <w:autoSpaceDE w:val="0"/>
        <w:autoSpaceDN w:val="0"/>
        <w:spacing w:after="0" w:line="330" w:lineRule="exact"/>
      </w:pPr>
      <w:r>
        <w:t>Moments of Clarity</w:t>
      </w:r>
    </w:p>
    <w:p w14:paraId="2B8F53E8" w14:textId="77777777" w:rsidR="00FB383E" w:rsidRDefault="00000000">
      <w:pPr>
        <w:autoSpaceDE w:val="0"/>
        <w:autoSpaceDN w:val="0"/>
        <w:spacing w:before="286" w:after="0" w:line="264" w:lineRule="exact"/>
      </w:pPr>
      <w:r>
        <w:t xml:space="preserve">The clarity arrived not in a rush, but in stolen moments, like </w:t>
        <w:br/>
        <w:t xml:space="preserve">breaths of fresh air in a suffocating room. It wasn't a sudden, </w:t>
        <w:br/>
        <w:t>overwhelming revelation, but a gradual unveiling, a slow accretion of understanding that chipped away at the layers of denial and self-deception. One moment, I was staring at the reflection in the glass, seeing only the vacant, haunted eyes of a stranger. The next, a detail would snap into focus: the scent of woodsmoke on a cold evening, a forgotten lullaby, the feel of sun-warmed stone beneath my bare feet. These fragments, these seemingly insignificant details, held the key to unlocking something profound.</w:t>
      </w:r>
    </w:p>
    <w:p w14:paraId="3492C3ED" w14:textId="77777777" w:rsidR="00FB383E" w:rsidRDefault="00000000">
      <w:pPr>
        <w:autoSpaceDE w:val="0"/>
        <w:autoSpaceDN w:val="0"/>
        <w:spacing w:before="264" w:after="0" w:line="264" w:lineRule="exact"/>
      </w:pPr>
      <w:r>
        <w:t>A childhood memory, sharp and vivid, presented itself: a carousel, painted horses circling under a hazy summer sky. I could almost feel the giddy excitement, the smell of cotton candy, the warmth of my father's hand in mine. Then, just as quickly, the scene dissolved, replaced by the image of a locked door, the cold metal handle a stark contrast to the warmth of the memory before it. The carousel, the happy laughter, the innocent joy – these were now juxtaposed with an overwhelming sense of loss, of something irretrievably broken. The locked door became a symbol of the barriers I had erected between myself and my past, my present and my future.</w:t>
      </w:r>
    </w:p>
    <w:p w14:paraId="7D732101" w14:textId="77777777" w:rsidR="00FB383E" w:rsidRDefault="00000000">
      <w:pPr>
        <w:autoSpaceDE w:val="0"/>
        <w:autoSpaceDN w:val="0"/>
        <w:spacing w:before="60" w:after="0" w:line="264" w:lineRule="exact"/>
      </w:pPr>
      <w:r>
        <w:t xml:space="preserve">The jarring shift between these seemingly disparate images, the sudden transition from.  light-hearted joy to chilling isolation, </w:t>
        <w:br/>
        <w:t>highlighted the fragmentation of my psyche, the fractured nature of my reality.</w:t>
      </w:r>
    </w:p>
    <w:p w14:paraId="44C60F43" w14:textId="77777777" w:rsidR="00FB383E" w:rsidRDefault="00000000">
      <w:pPr>
        <w:autoSpaceDE w:val="0"/>
        <w:autoSpaceDN w:val="0"/>
        <w:spacing w:before="264" w:after="0" w:line="264" w:lineRule="exact"/>
      </w:pPr>
      <w:r>
        <w:t xml:space="preserve">Another moment of clarity came in the form of a song, a melody that drifted into my consciousness from the periphery of my </w:t>
        <w:br/>
        <w:t xml:space="preserve">awareness. It wasn't the discordant, unsettling music that had haunted me previously, but a simple, almost childlike tune, a </w:t>
        <w:br/>
        <w:t>melody so pure and innocent that it brought tears to my eyes. The lyrics, however, were as elusive as ever, fragments of words, half-remembered phrases, whispering secrets I couldn't quite grasp. Yet, even without understanding the full meaning of the words, the song held a power, a resonance that spoke to something deep within me, a primal yearning for something lost, something I desperately sought to reclaim. The melody, in its simplicity, offered a</w:t>
      </w:r>
    </w:p>
    <w:p w14:paraId="7D444664" w14:textId="77777777" w:rsidR="00FB383E" w:rsidRDefault="00FB383E">
      <w:pPr>
        <w:sectPr w:rsidR="00FB383E">
          <w:pgSz w:w="8000" w:h="12000"/>
          <w:pgMar w:top="1440" w:right="1440" w:bottom="1440" w:left="1440" w:header="720" w:footer="720" w:gutter="0"/>
          <w:cols w:space="720"/>
          <w:docGrid w:linePitch="360"/>
        </w:sectPr>
      </w:pPr>
    </w:p>
    <w:p w14:paraId="3F4D6E5A" w14:textId="77777777" w:rsidR="00FB383E" w:rsidRDefault="00FB383E">
      <w:pPr>
        <w:autoSpaceDE w:val="0"/>
        <w:autoSpaceDN w:val="0"/>
        <w:spacing w:after="78" w:line="220" w:lineRule="exact"/>
      </w:pPr>
    </w:p>
    <w:p w14:paraId="188F4EA3" w14:textId="77777777" w:rsidR="00FB383E" w:rsidRDefault="00000000">
      <w:pPr>
        <w:autoSpaceDE w:val="0"/>
        <w:autoSpaceDN w:val="0"/>
        <w:spacing w:before="58" w:after="0" w:line="264" w:lineRule="exact"/>
        <w:ind w:right="432"/>
      </w:pPr>
      <w:r>
        <w:t>momentary respite from the chaos within, a fleeting glimpse of peace in the midst of the storm.</w:t>
      </w:r>
    </w:p>
    <w:p w14:paraId="4CC871D2" w14:textId="77777777" w:rsidR="00FB383E" w:rsidRDefault="00000000">
      <w:pPr>
        <w:autoSpaceDE w:val="0"/>
        <w:autoSpaceDN w:val="0"/>
        <w:spacing w:before="264" w:after="0" w:line="264" w:lineRule="exact"/>
      </w:pPr>
      <w:r>
        <w:t xml:space="preserve">The mannequins remained my constant companions, silent </w:t>
        <w:br/>
        <w:t xml:space="preserve">witnesses to these moments of lucidity. Their stillness, once </w:t>
        <w:br/>
        <w:t xml:space="preserve">unsettling, now experienced almost comforting, a neutral presence against which I could measure the intensity of my emotional shifts. They had become, paradoxically, a source of stability in my otherwise unstable reality. Their unchanging gaze seemed to suggest a kind of unwavering support, a silent affirmation of my journey. They were no longer my judges; they were simply there, observing, witnessing, without judgement or condemnation. They were a constant </w:t>
        <w:br/>
        <w:t>reminder of my own fragility, my own vulnerability, but also a silent testimony to my resilience, my determination to navigate the treacherous terrain of my own mind.</w:t>
      </w:r>
    </w:p>
    <w:p w14:paraId="40C35E61" w14:textId="77777777" w:rsidR="00FB383E" w:rsidRDefault="00000000">
      <w:pPr>
        <w:autoSpaceDE w:val="0"/>
        <w:autoSpaceDN w:val="0"/>
        <w:spacing w:before="264" w:after="0" w:line="264" w:lineRule="exact"/>
      </w:pPr>
      <w:r>
        <w:t xml:space="preserve">These moments of clarity, however, were fleeting, often punctuated by returns to the disorienting haze of uncertainty. The clarity would fade, leaving behind only a lingering sense of what might have been, a whisper of truth struggling to break free from the </w:t>
        <w:br/>
        <w:t xml:space="preserve">suffocating grip of delusion. The process was a cyclical one, a dance between illumination and darkness, hope and despair. The progress experienced agonizingly slow, measured in small increments, but each moment of understanding, no matter how brief, served as a beacon, guiding me through the overwhelming fog of my fragmented </w:t>
        <w:br/>
        <w:t>reality.</w:t>
      </w:r>
    </w:p>
    <w:p w14:paraId="220887F5" w14:textId="77777777" w:rsidR="00FB383E" w:rsidRDefault="00000000">
      <w:pPr>
        <w:autoSpaceDE w:val="0"/>
        <w:autoSpaceDN w:val="0"/>
        <w:spacing w:before="264" w:after="0" w:line="264" w:lineRule="exact"/>
      </w:pPr>
      <w:r>
        <w:t xml:space="preserve">One recurring image haunted me: a vast, star-strewn sky, the stars themselves shimmering with an almost deceptive beauty. They seemed to beckon, to whisper promises of escape, but at the same time they experienced distant, unreachable, their light weakened by an unknown force. This image represented the duality of my existence– the longing for freedom, for escape from my confinement, </w:t>
        <w:br/>
        <w:t>juxtaposed with the harsh reality of my current situation. The stars, initially symbols of despair and unattainable hope, slowly began to shift in their meaning. They started to represent possibilities, however remote, pathways out of the darkness, glimmering signs of potential redemption.</w:t>
      </w:r>
    </w:p>
    <w:p w14:paraId="3C5477E1" w14:textId="77777777" w:rsidR="00FB383E" w:rsidRDefault="00000000">
      <w:pPr>
        <w:autoSpaceDE w:val="0"/>
        <w:autoSpaceDN w:val="0"/>
        <w:spacing w:before="204" w:after="0" w:line="324" w:lineRule="exact"/>
      </w:pPr>
      <w:r>
        <w:t>I began to notice patterns in the chaos, subtle repetitions in the</w:t>
      </w:r>
    </w:p>
    <w:p w14:paraId="0F87BD38" w14:textId="77777777" w:rsidR="00FB383E" w:rsidRDefault="00FB383E">
      <w:pPr>
        <w:sectPr w:rsidR="00FB383E">
          <w:pgSz w:w="8000" w:h="12000"/>
          <w:pgMar w:top="1440" w:right="1440" w:bottom="1440" w:left="1440" w:header="720" w:footer="720" w:gutter="0"/>
          <w:cols w:space="720"/>
          <w:docGrid w:linePitch="360"/>
        </w:sectPr>
      </w:pPr>
    </w:p>
    <w:p w14:paraId="6572D5F3" w14:textId="77777777" w:rsidR="00FB383E" w:rsidRDefault="00FB383E">
      <w:pPr>
        <w:autoSpaceDE w:val="0"/>
        <w:autoSpaceDN w:val="0"/>
        <w:spacing w:after="78" w:line="220" w:lineRule="exact"/>
      </w:pPr>
    </w:p>
    <w:p w14:paraId="0186A57F" w14:textId="77777777" w:rsidR="00FB383E" w:rsidRDefault="00000000">
      <w:pPr>
        <w:autoSpaceDE w:val="0"/>
        <w:autoSpaceDN w:val="0"/>
        <w:spacing w:before="58" w:after="0" w:line="264" w:lineRule="exact"/>
      </w:pPr>
      <w:r>
        <w:t xml:space="preserve">seemingly random sequence of memories. The scent of rain on parched earth, the sound of a distant bell, the flash of a particular shade of blue – these seemingly insignificant details began to </w:t>
        <w:br/>
        <w:t>coalesce, forming recurring motifs that hinted at a deeper structure beneath the surface of my fragmented memories. The repetition, once unnerving, started to provide a sense of order, a semblance of continuity in an otherwise chaotic narrative. The recurring elements became anchors, points of reference in a world that was constantly shifting and changing.</w:t>
      </w:r>
    </w:p>
    <w:p w14:paraId="2587A0ED" w14:textId="77777777" w:rsidR="00FB383E" w:rsidRDefault="00000000">
      <w:pPr>
        <w:autoSpaceDE w:val="0"/>
        <w:autoSpaceDN w:val="0"/>
        <w:spacing w:before="264" w:after="0" w:line="264" w:lineRule="exact"/>
      </w:pPr>
      <w:r>
        <w:t xml:space="preserve">The feeling of isolation, once overwhelming, began to loosen its grip. It was replaced by a slow, gradual understanding that I was not entirely alone. The mannequins, though silent, were constant companions in my isolation. They were a testament to my </w:t>
        <w:br/>
        <w:t>perseverance, a silent acknowledgement of the battle I was fighting. The repetitive chorus about the deceitful stars, once a symbol of my despair, now echoed with a strange kind of hope. The deception, I realized, was not inherent in the stars themselves, but in my own interpretation of their meaning. My perception was flawed, skewed by my own self-deception.</w:t>
      </w:r>
    </w:p>
    <w:p w14:paraId="5F3568E2" w14:textId="77777777" w:rsidR="00FB383E" w:rsidRDefault="00000000">
      <w:pPr>
        <w:autoSpaceDE w:val="0"/>
        <w:autoSpaceDN w:val="0"/>
        <w:spacing w:before="264" w:after="0" w:line="264" w:lineRule="exact"/>
      </w:pPr>
      <w:r>
        <w:t xml:space="preserve">The ambiguous space I inhabited, whether a mental institution or a self-imposed prison, began to feel less like a cage and more like a crucible, a space where my fragmented self was slowly being forged anew. The process was painful, agonizing, but it was also a </w:t>
        <w:br/>
        <w:t>necessary step towards self-discovery and potential healing. The experience itself was the truth, a complex narrative unfolding within me, far beyond any simple explanation.</w:t>
      </w:r>
    </w:p>
    <w:p w14:paraId="1F0581B4" w14:textId="77777777" w:rsidR="00FB383E" w:rsidRDefault="00000000">
      <w:pPr>
        <w:autoSpaceDE w:val="0"/>
        <w:autoSpaceDN w:val="0"/>
        <w:spacing w:before="264" w:after="0" w:line="264" w:lineRule="exact"/>
        <w:ind w:right="144"/>
      </w:pPr>
      <w:r>
        <w:t>The process of healing was not linear; there were days of intense darkness, where the memories and the pain experienced insurmountable. The mannequins remained, silent witnesses to my struggles, their presence a quiet reminder that even in the deepest darkness, there is a form of companionship. It was a slow, laborious process of assembling a shattered self. The fragments of truth, once scattered and elusive, began to find their place, slowly forming a coherent, albeit fragmented, portrait of a life lived, a life lost, and a life, perhaps, slowly finding its way back to itself.</w:t>
      </w:r>
    </w:p>
    <w:p w14:paraId="314D9F39" w14:textId="77777777" w:rsidR="00FB383E" w:rsidRDefault="00000000">
      <w:pPr>
        <w:autoSpaceDE w:val="0"/>
        <w:autoSpaceDN w:val="0"/>
        <w:spacing w:before="204" w:after="0" w:line="324" w:lineRule="exact"/>
        <w:jc w:val="center"/>
      </w:pPr>
      <w:r>
        <w:t>The clarity, when it came, wasn't a sudden burst of light, but a slow</w:t>
      </w:r>
    </w:p>
    <w:p w14:paraId="09E21677" w14:textId="77777777" w:rsidR="00FB383E" w:rsidRDefault="00FB383E">
      <w:pPr>
        <w:sectPr w:rsidR="00FB383E">
          <w:pgSz w:w="8000" w:h="12000"/>
          <w:pgMar w:top="1440" w:right="1440" w:bottom="1440" w:left="1440" w:header="720" w:footer="720" w:gutter="0"/>
          <w:cols w:space="720"/>
          <w:docGrid w:linePitch="360"/>
        </w:sectPr>
      </w:pPr>
    </w:p>
    <w:p w14:paraId="41849505" w14:textId="77777777" w:rsidR="00FB383E" w:rsidRDefault="00FB383E">
      <w:pPr>
        <w:autoSpaceDE w:val="0"/>
        <w:autoSpaceDN w:val="0"/>
        <w:spacing w:after="78" w:line="220" w:lineRule="exact"/>
      </w:pPr>
    </w:p>
    <w:p w14:paraId="1655A6BA" w14:textId="77777777" w:rsidR="00FB383E" w:rsidRDefault="00000000">
      <w:pPr>
        <w:autoSpaceDE w:val="0"/>
        <w:autoSpaceDN w:val="0"/>
        <w:spacing w:before="58" w:after="0" w:line="264" w:lineRule="exact"/>
      </w:pPr>
      <w:r>
        <w:t xml:space="preserve">dawning, a gradual unveiling of a fractured self. It wasn't about reaching a final destination, but about embracing the journey itself, the ongoing process of self-discovery, self-acceptance, and </w:t>
        <w:br/>
        <w:t xml:space="preserve">ultimately, self-forgiveness. The understanding was not complete, nor was the healing fully achieved; the process is still unfolding. Yet, in those moments of clarity, even in their transience, I found a glimmer of hope, a fragile and persistent light in the vast, unending darkness. The game continues, but now, there is a quiet </w:t>
        <w:br/>
        <w:t>determination, a new strength born from the fragments of truth that are slowly, tentatively, being pieced together.</w:t>
      </w:r>
    </w:p>
    <w:p w14:paraId="6EE9F31A" w14:textId="77777777" w:rsidR="00FB383E" w:rsidRDefault="00FB383E">
      <w:pPr>
        <w:sectPr w:rsidR="00FB383E">
          <w:pgSz w:w="8000" w:h="12000"/>
          <w:pgMar w:top="1440" w:right="1440" w:bottom="1440" w:left="1440" w:header="720" w:footer="720" w:gutter="0"/>
          <w:cols w:space="720"/>
          <w:docGrid w:linePitch="360"/>
        </w:sectPr>
      </w:pPr>
    </w:p>
    <w:p w14:paraId="20201BDE" w14:textId="77777777" w:rsidR="00FB383E" w:rsidRDefault="00FB383E">
      <w:pPr>
        <w:autoSpaceDE w:val="0"/>
        <w:autoSpaceDN w:val="0"/>
        <w:spacing w:after="224" w:line="220" w:lineRule="exact"/>
      </w:pPr>
    </w:p>
    <w:p w14:paraId="0AD9CB06" w14:textId="77777777" w:rsidR="00FB383E" w:rsidRDefault="00000000">
      <w:pPr>
        <w:autoSpaceDE w:val="0"/>
        <w:autoSpaceDN w:val="0"/>
        <w:spacing w:after="0" w:line="330" w:lineRule="exact"/>
      </w:pPr>
      <w:r>
        <w:t>The Nature of Perception</w:t>
      </w:r>
    </w:p>
    <w:p w14:paraId="604E6192" w14:textId="77777777" w:rsidR="00FB383E" w:rsidRDefault="00000000">
      <w:pPr>
        <w:autoSpaceDE w:val="0"/>
        <w:autoSpaceDN w:val="0"/>
        <w:spacing w:before="286" w:after="0" w:line="264" w:lineRule="exact"/>
      </w:pPr>
      <w:r>
        <w:t xml:space="preserve">The rain outside, a relentless drumming against the glass, mirrored the ceaseless turmoil within. Each drop, a tiny, individual </w:t>
        <w:br/>
        <w:t>percussion, echoed the fragmented nature of my own thoughts, a chaotic symphony of half-remembered sensations and elusive emotions. Was it truly raining? Or was it merely a projection of my inner state, a reflection of the storm raging within my mind? The question hung unanswered, a testament to the unreliability of my perceptions.</w:t>
      </w:r>
    </w:p>
    <w:p w14:paraId="3A020750" w14:textId="77777777" w:rsidR="00FB383E" w:rsidRDefault="00000000">
      <w:pPr>
        <w:autoSpaceDE w:val="0"/>
        <w:autoSpaceDN w:val="0"/>
        <w:spacing w:before="264" w:after="0" w:line="264" w:lineRule="exact"/>
      </w:pPr>
      <w:r>
        <w:t xml:space="preserve">The mannequins, ever-present, stood as silent arbiters of this </w:t>
        <w:br/>
        <w:t>internal debate. Their unblinking gazes seemed to penetrate the veil of my self-deception, revealing the chasm between what I perceived and what might actually be. Were they real, or were they figments of my imagination, projections of my own loneliness and isolation? The line blurred, becoming increasingly indistinct as the days bled into weeks, weeks into months. Time itself became a malleable substance, stretching and compressing according to the intensity of my emotional state.</w:t>
      </w:r>
    </w:p>
    <w:p w14:paraId="7ADF69C4" w14:textId="77777777" w:rsidR="00FB383E" w:rsidRDefault="00000000">
      <w:pPr>
        <w:autoSpaceDE w:val="0"/>
        <w:autoSpaceDN w:val="0"/>
        <w:spacing w:before="264" w:after="0" w:line="264" w:lineRule="exact"/>
      </w:pPr>
      <w:r>
        <w:t>One moment, I was reliving a childhood Christmas, the scent of pine needles and cinnamon filling the air, the warmth of my family gathered around a crackling fire. The next, I was plunged into the icy grip of a memory I barely recognized, a fleeting glimpse of a shadowy figure, a whispered threat, a sense of overwhelming dread.</w:t>
      </w:r>
    </w:p>
    <w:p w14:paraId="67E97F02" w14:textId="77777777" w:rsidR="00FB383E" w:rsidRDefault="00000000">
      <w:pPr>
        <w:autoSpaceDE w:val="0"/>
        <w:autoSpaceDN w:val="0"/>
        <w:spacing w:before="60" w:after="0" w:line="264" w:lineRule="exact"/>
      </w:pPr>
      <w:r>
        <w:t xml:space="preserve">The transitions were abrupt, jarring, leaving me disoriented and breathless, struggling to grasp the elusive thread connecting these disparate experiences. Was.  my memory playing tricks on me? was i deliberately distorting the past to fit my present narrative of </w:t>
        <w:br/>
        <w:t>despair? or was the truth even more fractured and fragmented than i could comprehend?</w:t>
      </w:r>
    </w:p>
    <w:p w14:paraId="03BA64D8" w14:textId="77777777" w:rsidR="00FB383E" w:rsidRDefault="00000000">
      <w:pPr>
        <w:autoSpaceDE w:val="0"/>
        <w:autoSpaceDN w:val="0"/>
        <w:spacing w:before="204" w:after="0" w:line="324" w:lineRule="exact"/>
      </w:pPr>
      <w:r>
        <w:t>The stars, those deceitful luminaries, continued their nightly vigil.</w:t>
      </w:r>
    </w:p>
    <w:p w14:paraId="20BB6246" w14:textId="77777777" w:rsidR="00FB383E" w:rsidRDefault="00000000">
      <w:pPr>
        <w:autoSpaceDE w:val="0"/>
        <w:autoSpaceDN w:val="0"/>
        <w:spacing w:before="60" w:after="0" w:line="264" w:lineRule="exact"/>
      </w:pPr>
      <w:r>
        <w:t xml:space="preserve">Their shimmering light, once a source of despair, now held a </w:t>
        <w:br/>
        <w:t xml:space="preserve">strange, ambivalent quality. They were both a symbol of hope – a potential escape from my confinement – and a reminder of the limitations of my perception. Their distance, their seeming </w:t>
        <w:br/>
        <w:t>inaccessibility, mirrored my own sense of alienation, my inability to</w:t>
      </w:r>
    </w:p>
    <w:p w14:paraId="4FB5ECEC" w14:textId="77777777" w:rsidR="00FB383E" w:rsidRDefault="00FB383E">
      <w:pPr>
        <w:sectPr w:rsidR="00FB383E">
          <w:pgSz w:w="8000" w:h="12000"/>
          <w:pgMar w:top="1440" w:right="1440" w:bottom="1440" w:left="1440" w:header="720" w:footer="720" w:gutter="0"/>
          <w:cols w:space="720"/>
          <w:docGrid w:linePitch="360"/>
        </w:sectPr>
      </w:pPr>
    </w:p>
    <w:p w14:paraId="114EFD3E" w14:textId="77777777" w:rsidR="00FB383E" w:rsidRDefault="00FB383E">
      <w:pPr>
        <w:autoSpaceDE w:val="0"/>
        <w:autoSpaceDN w:val="0"/>
        <w:spacing w:after="78" w:line="220" w:lineRule="exact"/>
      </w:pPr>
    </w:p>
    <w:p w14:paraId="1E55EF65" w14:textId="77777777" w:rsidR="00FB383E" w:rsidRDefault="00000000">
      <w:pPr>
        <w:autoSpaceDE w:val="0"/>
        <w:autoSpaceDN w:val="0"/>
        <w:spacing w:before="58" w:after="0" w:line="264" w:lineRule="exact"/>
        <w:ind w:right="144"/>
      </w:pPr>
      <w:r>
        <w:t>connect with the world beyond the glass. Yet, their very existence, their unwavering presence in the vast expanse of the night sky, offered a strange comfort, a silent affirmation that even in the deepest darkness, there is a persistent, if elusive, light.</w:t>
      </w:r>
    </w:p>
    <w:p w14:paraId="61CDAE30" w14:textId="77777777" w:rsidR="00FB383E" w:rsidRDefault="00000000">
      <w:pPr>
        <w:autoSpaceDE w:val="0"/>
        <w:autoSpaceDN w:val="0"/>
        <w:spacing w:before="264" w:after="0" w:line="264" w:lineRule="exact"/>
      </w:pPr>
      <w:r>
        <w:t xml:space="preserve">The nature of truth, I began to realize, was not a singular, </w:t>
        <w:br/>
        <w:t xml:space="preserve">immutable entity. It was a multifaceted prism, refracted and </w:t>
        <w:br/>
        <w:t xml:space="preserve">distorted through the lens of my own subjective experiences. What I perceived as truth one moment might dissolve into illusion the next, leaving me adrift in a sea of uncertainty. The reality I inhabited was not a fixed, objective reality, but a fluid, constantly shifting </w:t>
        <w:br/>
        <w:t>landscape shaped by my own memories, my own perceptions, and my own biases.</w:t>
      </w:r>
    </w:p>
    <w:p w14:paraId="2AA03FA1" w14:textId="77777777" w:rsidR="00FB383E" w:rsidRDefault="00000000">
      <w:pPr>
        <w:autoSpaceDE w:val="0"/>
        <w:autoSpaceDN w:val="0"/>
        <w:spacing w:before="264" w:after="0" w:line="264" w:lineRule="exact"/>
      </w:pPr>
      <w:r>
        <w:t xml:space="preserve">The epidemic of mannequins, as I had come to call it, permeated every aspect of my perceived reality. They were not merely </w:t>
        <w:br/>
        <w:t>inanimate objects; they were active participants in the unfolding narrative of my mind. Their silent presence was a constant reminder of the precarious nature of existence, the fragility of the self, and the ever-present possibility of delusion. Were they witnesses to my inner turmoil, or were they a manifestation of it? The question remained unanswered, a haunting echo in the silent chambers of my mind.</w:t>
      </w:r>
    </w:p>
    <w:p w14:paraId="60B5D54F" w14:textId="77777777" w:rsidR="00FB383E" w:rsidRDefault="00000000">
      <w:pPr>
        <w:autoSpaceDE w:val="0"/>
        <w:autoSpaceDN w:val="0"/>
        <w:spacing w:before="264" w:after="0" w:line="264" w:lineRule="exact"/>
      </w:pPr>
      <w:r>
        <w:t>Sometimes, fragments of seemingly unrelated events would coalesce into a disturbingly coherent pattern. The scent of woodsmoke, a melody that haunted my dreams, a particular shade of blue – these recurring motifs woven themselves into a tapestry of memories and sensations, hinting at a hidden narrative, a deeper structure beneath the surface of my fragmented reality. These patterns, however, were elusive, shifting like sand through my fingers. The connections were tenuous, readily broken, only to re-emerge in a different form, a testament to the instability of my inner world.</w:t>
      </w:r>
    </w:p>
    <w:p w14:paraId="3AC51F07" w14:textId="77777777" w:rsidR="00FB383E" w:rsidRDefault="00000000">
      <w:pPr>
        <w:autoSpaceDE w:val="0"/>
        <w:autoSpaceDN w:val="0"/>
        <w:spacing w:before="264" w:after="0" w:line="264" w:lineRule="exact"/>
      </w:pPr>
      <w:r>
        <w:t>The looking-glass itself became a character in this bizarre, unfolding drama. It was not merely a window to the outside world; it was a mirror reflecting my own fractured psyche, a portal through which my inner turmoil could be viewed, or perhaps, misconstrued. The reflections it presented were as deceptive as the stars in the night sky, mirroring my distorted sense of reality, a kaleidoscope of</w:t>
      </w:r>
    </w:p>
    <w:p w14:paraId="37441587" w14:textId="77777777" w:rsidR="00FB383E" w:rsidRDefault="00FB383E">
      <w:pPr>
        <w:sectPr w:rsidR="00FB383E">
          <w:pgSz w:w="8000" w:h="12000"/>
          <w:pgMar w:top="1440" w:right="1440" w:bottom="1440" w:left="1440" w:header="720" w:footer="720" w:gutter="0"/>
          <w:cols w:space="720"/>
          <w:docGrid w:linePitch="360"/>
        </w:sectPr>
      </w:pPr>
    </w:p>
    <w:p w14:paraId="49FAA88B" w14:textId="77777777" w:rsidR="00FB383E" w:rsidRDefault="00FB383E">
      <w:pPr>
        <w:autoSpaceDE w:val="0"/>
        <w:autoSpaceDN w:val="0"/>
        <w:spacing w:after="78" w:line="220" w:lineRule="exact"/>
      </w:pPr>
    </w:p>
    <w:p w14:paraId="3020C7CB" w14:textId="77777777" w:rsidR="00FB383E" w:rsidRDefault="00000000">
      <w:pPr>
        <w:autoSpaceDE w:val="0"/>
        <w:autoSpaceDN w:val="0"/>
        <w:spacing w:before="58" w:after="0" w:line="264" w:lineRule="exact"/>
      </w:pPr>
      <w:r>
        <w:t>fragmented memories and shifting perspectives. What was real, and what was merely a reflection? The boundary blurred, dissolving into an impossible ambiguity.</w:t>
      </w:r>
    </w:p>
    <w:p w14:paraId="749D94C7" w14:textId="77777777" w:rsidR="00FB383E" w:rsidRDefault="00000000">
      <w:pPr>
        <w:autoSpaceDE w:val="0"/>
        <w:autoSpaceDN w:val="0"/>
        <w:spacing w:before="264" w:after="0" w:line="264" w:lineRule="exact"/>
      </w:pPr>
      <w:r>
        <w:t xml:space="preserve">The question of sanity itself became increasingly problematic. Was I mad? Was my perception of reality fundamentally flawed? Or was it merely a case of interpreting the world through a broken lens? The line between sanity and madness became hopelessly convoluted, indistinguishable, a testament to the elusive nature of mental </w:t>
        <w:br/>
        <w:t xml:space="preserve">health. My very perceptions, the bedrock of my understanding, were inherently unreliable, perpetually casting doubt on the </w:t>
        <w:br/>
        <w:t>veracity of my own experiences.</w:t>
      </w:r>
    </w:p>
    <w:p w14:paraId="5C6194EC" w14:textId="77777777" w:rsidR="00FB383E" w:rsidRDefault="00000000">
      <w:pPr>
        <w:autoSpaceDE w:val="0"/>
        <w:autoSpaceDN w:val="0"/>
        <w:spacing w:before="264" w:after="0" w:line="264" w:lineRule="exact"/>
        <w:ind w:right="144"/>
      </w:pPr>
      <w:r>
        <w:t>The ambiguous space of my confinement – prison or asylum –became, paradoxically, a space of immense introspection. The very limitations of my physical surroundings paradoxically fostered the boundless exploration of my own inner landscape. Within the confines of these walls, I embarked on a journey of profound self-discovery, navigating the treacherous terrain of my own mind, unravelling the layers of delusion, deceit, and self-deception that had obscured the truth.</w:t>
      </w:r>
    </w:p>
    <w:p w14:paraId="269AFAAD" w14:textId="77777777" w:rsidR="00FB383E" w:rsidRDefault="00000000">
      <w:pPr>
        <w:autoSpaceDE w:val="0"/>
        <w:autoSpaceDN w:val="0"/>
        <w:spacing w:before="264" w:after="0" w:line="264" w:lineRule="exact"/>
      </w:pPr>
      <w:r>
        <w:t xml:space="preserve">And what of truth itself? Was it an objective reality, independent of my perceptions, or was it merely a subjective construct, shaped by the limitations of my understanding? The answer, I realized, lay somewhere in between, a fluid, ever-evolving concept shaped by the interplay of memory, perception, and the limitations of the human mind. The search for truth was not a quest for an ultimate, unchanging reality, but a journey of self-discovery, a relentless exploration of the depths of my own fractured psyche. The </w:t>
        <w:br/>
        <w:t xml:space="preserve">mannequins remained silent witnesses to this ongoing, agonizing process, their unblinking gazes a constant reminder of the </w:t>
        <w:br/>
        <w:t>precarious nature of reality itself.</w:t>
      </w:r>
    </w:p>
    <w:p w14:paraId="228F89A1" w14:textId="77777777" w:rsidR="00FB383E" w:rsidRDefault="00000000">
      <w:pPr>
        <w:autoSpaceDE w:val="0"/>
        <w:autoSpaceDN w:val="0"/>
        <w:spacing w:before="264" w:after="0" w:line="264" w:lineRule="exact"/>
      </w:pPr>
      <w:r>
        <w:t>The rain continued to fall, a relentless drumming against the glass, a soundtrack to this ongoing internal drama. And as I appeared out at the blurred world beyond, I knew that the journey would continue, a relentless pursuit of fragments of truth, each piece a shard of glass reflecting a distorted reality. The fragments might never form a perfect whole, but in their very imperfection, in their elusive</w:t>
      </w:r>
    </w:p>
    <w:p w14:paraId="779FA39A" w14:textId="77777777" w:rsidR="00FB383E" w:rsidRDefault="00FB383E">
      <w:pPr>
        <w:sectPr w:rsidR="00FB383E">
          <w:pgSz w:w="8000" w:h="12000"/>
          <w:pgMar w:top="1440" w:right="1440" w:bottom="1440" w:left="1440" w:header="720" w:footer="720" w:gutter="0"/>
          <w:cols w:space="720"/>
          <w:docGrid w:linePitch="360"/>
        </w:sectPr>
      </w:pPr>
    </w:p>
    <w:p w14:paraId="42543B0A" w14:textId="77777777" w:rsidR="00FB383E" w:rsidRDefault="00FB383E">
      <w:pPr>
        <w:autoSpaceDE w:val="0"/>
        <w:autoSpaceDN w:val="0"/>
        <w:spacing w:after="78" w:line="220" w:lineRule="exact"/>
      </w:pPr>
    </w:p>
    <w:p w14:paraId="3469BE48" w14:textId="77777777" w:rsidR="00FB383E" w:rsidRDefault="00000000">
      <w:pPr>
        <w:autoSpaceDE w:val="0"/>
        <w:autoSpaceDN w:val="0"/>
        <w:spacing w:before="58" w:after="0" w:line="264" w:lineRule="exact"/>
      </w:pPr>
      <w:r>
        <w:t>nature, lay the unique and haunting beauty of the truth as I knew it. The search itself, the relentless questioning of perception, was the truth, a labyrinthine odyssey through the fractured chambers of my own mind. The journey was the destination, an ongoing exploration of a reality shaped as much by my internal landscape as by the external world. The game continued.</w:t>
      </w:r>
    </w:p>
    <w:p w14:paraId="57B5AD37" w14:textId="77777777" w:rsidR="00FB383E" w:rsidRDefault="00FB383E">
      <w:pPr>
        <w:sectPr w:rsidR="00FB383E">
          <w:pgSz w:w="8000" w:h="12000"/>
          <w:pgMar w:top="1440" w:right="1440" w:bottom="1440" w:left="1440" w:header="720" w:footer="720" w:gutter="0"/>
          <w:cols w:space="720"/>
          <w:docGrid w:linePitch="360"/>
        </w:sectPr>
      </w:pPr>
    </w:p>
    <w:p w14:paraId="6FC307BF" w14:textId="77777777" w:rsidR="00FB383E" w:rsidRDefault="00FB383E">
      <w:pPr>
        <w:autoSpaceDE w:val="0"/>
        <w:autoSpaceDN w:val="0"/>
        <w:spacing w:after="224" w:line="220" w:lineRule="exact"/>
      </w:pPr>
    </w:p>
    <w:p w14:paraId="280D1264" w14:textId="77777777" w:rsidR="00FB383E" w:rsidRDefault="00000000">
      <w:pPr>
        <w:autoSpaceDE w:val="0"/>
        <w:autoSpaceDN w:val="0"/>
        <w:spacing w:after="0" w:line="330" w:lineRule="exact"/>
      </w:pPr>
      <w:r>
        <w:t>The Mannequins Dance</w:t>
      </w:r>
    </w:p>
    <w:p w14:paraId="18873E4D" w14:textId="77777777" w:rsidR="00FB383E" w:rsidRDefault="00000000">
      <w:pPr>
        <w:autoSpaceDE w:val="0"/>
        <w:autoSpaceDN w:val="0"/>
        <w:spacing w:before="286" w:after="0" w:line="264" w:lineRule="exact"/>
      </w:pPr>
      <w:r>
        <w:t>The rain, a constant, grey curtain drawn across the window, seemed to quicken its pace, mirroring the escalating strangeness unfolding before my eyes. The mannequins, usually inert sentinels in the corners of my perceived reality, were moving. Not in the jerky, unnatural movements of a malfunctioning automaton, but with a fluidity, a grace that defied their lifeless forms.</w:t>
      </w:r>
    </w:p>
    <w:p w14:paraId="176DDDC0" w14:textId="77777777" w:rsidR="00FB383E" w:rsidRDefault="00000000">
      <w:pPr>
        <w:autoSpaceDE w:val="0"/>
        <w:autoSpaceDN w:val="0"/>
        <w:spacing w:before="264" w:after="0" w:line="264" w:lineRule="exact"/>
      </w:pPr>
      <w:r>
        <w:t xml:space="preserve">It began subtly. A slight swaying of a porcelain head, a barely perceptible shift in the weight of a painted limb. Then, the </w:t>
        <w:br/>
        <w:t xml:space="preserve">movements grew bolder, more assertive. One mannequin, dressed in a tattered, once-elegant gown, began to pirouette, its arms </w:t>
        <w:br/>
        <w:t>outstretched in a grotesque parody of a waltz. Another, a male figure in a cracked top hat and tails, shuffled forward, its stiff joints creaking a discordant counterpoint to the rhythmic swish of the gown. Soon, all the mannequins were involved, a macabre ballet unfolding in the dim light.</w:t>
      </w:r>
    </w:p>
    <w:p w14:paraId="6CE0D70E" w14:textId="77777777" w:rsidR="00FB383E" w:rsidRDefault="00000000">
      <w:pPr>
        <w:autoSpaceDE w:val="0"/>
        <w:autoSpaceDN w:val="0"/>
        <w:spacing w:before="264" w:after="0" w:line="264" w:lineRule="exact"/>
      </w:pPr>
      <w:r>
        <w:t xml:space="preserve">Their movements were not random. There was a pattern, a </w:t>
        <w:br/>
        <w:t>disturbing choreography to their dance. They moved in a circle, an ever-tightening spiral drawing them closer to the center of the room, to me. Their vacant eyes, once mere painted orbs, seemed to gleam with a sinister intelligence, their gaze fixed upon me with an unnerving intensity. Was this a performance staged for my benefit, a silent commentary on my fractured state, or a manifestation of some deeper, more unsettling truth?</w:t>
      </w:r>
    </w:p>
    <w:p w14:paraId="08A718CB" w14:textId="77777777" w:rsidR="00FB383E" w:rsidRDefault="00000000">
      <w:pPr>
        <w:autoSpaceDE w:val="0"/>
        <w:autoSpaceDN w:val="0"/>
        <w:spacing w:before="264" w:after="0" w:line="264" w:lineRule="exact"/>
      </w:pPr>
      <w:r>
        <w:t xml:space="preserve">The air grew heavy, thick with a palpable sense of dread. The familiar scent of dust and decay was now overlaid with a cloying sweetness, like overripe fruit, a perfume that hinted at decay and corruption. The silence, usually oppressive, was now punctuated by a low, rhythmic creaking, the sound of the mannequins' joints straining under the unnatural strain of their dance. It was a </w:t>
        <w:br/>
        <w:t>grotesque waltz of the damned, a morbid spectacle played out in the confined space of my self-imposed prison.</w:t>
      </w:r>
    </w:p>
    <w:p w14:paraId="0D6EDC05" w14:textId="77777777" w:rsidR="00FB383E" w:rsidRDefault="00000000">
      <w:pPr>
        <w:autoSpaceDE w:val="0"/>
        <w:autoSpaceDN w:val="0"/>
        <w:spacing w:before="264" w:after="0" w:line="264" w:lineRule="exact"/>
        <w:ind w:right="288"/>
      </w:pPr>
      <w:r>
        <w:t>The patterns of their dance grew more complex, their movements increasingly disturbing. They reached out to each other, their</w:t>
      </w:r>
    </w:p>
    <w:p w14:paraId="70FB6F19" w14:textId="77777777" w:rsidR="00FB383E" w:rsidRDefault="00FB383E">
      <w:pPr>
        <w:sectPr w:rsidR="00FB383E">
          <w:pgSz w:w="8000" w:h="12000"/>
          <w:pgMar w:top="1440" w:right="1440" w:bottom="1440" w:left="1440" w:header="720" w:footer="720" w:gutter="0"/>
          <w:cols w:space="720"/>
          <w:docGrid w:linePitch="360"/>
        </w:sectPr>
      </w:pPr>
    </w:p>
    <w:p w14:paraId="78E216A1" w14:textId="77777777" w:rsidR="00FB383E" w:rsidRDefault="00FB383E">
      <w:pPr>
        <w:autoSpaceDE w:val="0"/>
        <w:autoSpaceDN w:val="0"/>
        <w:spacing w:after="78" w:line="220" w:lineRule="exact"/>
      </w:pPr>
    </w:p>
    <w:p w14:paraId="148B04C5" w14:textId="77777777" w:rsidR="00FB383E" w:rsidRDefault="00000000">
      <w:pPr>
        <w:autoSpaceDE w:val="0"/>
        <w:autoSpaceDN w:val="0"/>
        <w:spacing w:before="58" w:after="0" w:line="264" w:lineRule="exact"/>
      </w:pPr>
      <w:r>
        <w:t>painted limbs grasping and entwining in a macabre embrace. The scene was simultaneously beautiful and horrific, a surreal spectacle that defied any rational explanation. It was a ballet of the absurd, a grotesque parody of human interaction, a chilling display of the uncanny valley.</w:t>
      </w:r>
    </w:p>
    <w:p w14:paraId="3442AACC" w14:textId="77777777" w:rsidR="00FB383E" w:rsidRDefault="00000000">
      <w:pPr>
        <w:autoSpaceDE w:val="0"/>
        <w:autoSpaceDN w:val="0"/>
        <w:spacing w:before="264" w:after="0" w:line="264" w:lineRule="exact"/>
      </w:pPr>
      <w:r>
        <w:t>I watched, mesmerized, as the mannequins continued their dance, their movements mirroring the chaotic turmoil within my own mind. Their silent movements somehow articulated the incoherence of my thoughts, the fragmentation of my memories, the shattered remnants of my self. Their dance was a reflection of my own inner turmoil, a visual representation of the disorder that plagued my consciousness.</w:t>
      </w:r>
    </w:p>
    <w:p w14:paraId="7C9F148B" w14:textId="77777777" w:rsidR="00FB383E" w:rsidRDefault="00000000">
      <w:pPr>
        <w:autoSpaceDE w:val="0"/>
        <w:autoSpaceDN w:val="0"/>
        <w:spacing w:before="264" w:after="0" w:line="264" w:lineRule="exact"/>
      </w:pPr>
      <w:r>
        <w:t>The rhythm of their movement began to resonate within my body, a hypnotic pulse that echoed the relentless drumming of the rain against the glass. I experienced myself being drawn into their dance, into their macabre circle, a silent participant in their grotesque ritual.</w:t>
      </w:r>
    </w:p>
    <w:p w14:paraId="7DE420CA" w14:textId="77777777" w:rsidR="00FB383E" w:rsidRDefault="00000000">
      <w:pPr>
        <w:autoSpaceDE w:val="0"/>
        <w:autoSpaceDN w:val="0"/>
        <w:spacing w:before="58" w:after="0" w:line="264" w:lineRule="exact"/>
        <w:ind w:right="864"/>
      </w:pPr>
      <w:r>
        <w:t>My own body experienced stiff, unyielding, mirroring the unnatural movements of the mannequins.</w:t>
      </w:r>
    </w:p>
    <w:p w14:paraId="33CACECF" w14:textId="77777777" w:rsidR="00FB383E" w:rsidRDefault="00000000">
      <w:pPr>
        <w:autoSpaceDE w:val="0"/>
        <w:autoSpaceDN w:val="0"/>
        <w:spacing w:before="264" w:after="0" w:line="264" w:lineRule="exact"/>
        <w:ind w:right="144"/>
      </w:pPr>
      <w:r>
        <w:t>The intensity of the moment was almost unbearable. I experienced a deep-seated anxiety, a creeping fear that transcended the boundaries of my rational mind. The mannequins' dance was more than just a spectacle; it was an intrusion, an invasion of my private world.</w:t>
      </w:r>
    </w:p>
    <w:p w14:paraId="066CA48F" w14:textId="77777777" w:rsidR="00FB383E" w:rsidRDefault="00000000">
      <w:pPr>
        <w:autoSpaceDE w:val="0"/>
        <w:autoSpaceDN w:val="0"/>
        <w:spacing w:before="58" w:after="0" w:line="264" w:lineRule="exact"/>
        <w:ind w:right="288"/>
      </w:pPr>
      <w:r>
        <w:t xml:space="preserve">They were no longer passive observers; they were active </w:t>
        <w:br/>
        <w:t>participants in my reality, manipulating my perceptions, twisting my sense of self.</w:t>
      </w:r>
    </w:p>
    <w:p w14:paraId="10F1AEC2" w14:textId="77777777" w:rsidR="00FB383E" w:rsidRDefault="00000000">
      <w:pPr>
        <w:autoSpaceDE w:val="0"/>
        <w:autoSpaceDN w:val="0"/>
        <w:spacing w:before="264" w:after="0" w:line="264" w:lineRule="exact"/>
        <w:ind w:right="144"/>
      </w:pPr>
      <w:r>
        <w:t xml:space="preserve">As the mannequins whirled, a strange sensation enveloped me, a sense of déja vu, of having witnessed this performance before, in a forgotten time, a half-remembered dream. The melody that had haunted my dreams for weeks now played itself out in the </w:t>
        <w:br/>
        <w:t>choreography of their dance. Each pirouette, each subtle shift in position, seemed to echo the notes of the melancholic tune. The connection was undeniable, yet frustratingly out of reach. The meaning of this synchronicity remained elusive, another fragment in the puzzle of my disintegrating reality.</w:t>
      </w:r>
    </w:p>
    <w:p w14:paraId="22CA13C8" w14:textId="77777777" w:rsidR="00FB383E" w:rsidRDefault="00000000">
      <w:pPr>
        <w:autoSpaceDE w:val="0"/>
        <w:autoSpaceDN w:val="0"/>
        <w:spacing w:before="204" w:after="0" w:line="324" w:lineRule="exact"/>
      </w:pPr>
      <w:r>
        <w:t>The dance reached a crescendo, the mannequins moving with a</w:t>
      </w:r>
    </w:p>
    <w:p w14:paraId="3D65A830" w14:textId="77777777" w:rsidR="00FB383E" w:rsidRDefault="00FB383E">
      <w:pPr>
        <w:sectPr w:rsidR="00FB383E">
          <w:pgSz w:w="8000" w:h="12000"/>
          <w:pgMar w:top="1440" w:right="1440" w:bottom="1440" w:left="1440" w:header="720" w:footer="720" w:gutter="0"/>
          <w:cols w:space="720"/>
          <w:docGrid w:linePitch="360"/>
        </w:sectPr>
      </w:pPr>
    </w:p>
    <w:p w14:paraId="7FF20CAE" w14:textId="77777777" w:rsidR="00FB383E" w:rsidRDefault="00FB383E">
      <w:pPr>
        <w:autoSpaceDE w:val="0"/>
        <w:autoSpaceDN w:val="0"/>
        <w:spacing w:after="78" w:line="220" w:lineRule="exact"/>
      </w:pPr>
    </w:p>
    <w:p w14:paraId="03DD67D9" w14:textId="77777777" w:rsidR="00FB383E" w:rsidRDefault="00000000">
      <w:pPr>
        <w:autoSpaceDE w:val="0"/>
        <w:autoSpaceDN w:val="0"/>
        <w:spacing w:before="58" w:after="0" w:line="264" w:lineRule="exact"/>
        <w:ind w:right="144"/>
      </w:pPr>
      <w:r>
        <w:t>frightening speed and precision. Then, as suddenly as it began, it stopped. The mannequins froze in their positions, their painted smiles fixed in a grotesque rictus. The silence returned, heavier, more oppressive than before. The cloying sweetness in the air intensified, now mixed with the metallic tang of blood, or perhaps it was only my imagination playing tricks on me.</w:t>
      </w:r>
    </w:p>
    <w:p w14:paraId="5FE5B464" w14:textId="77777777" w:rsidR="00FB383E" w:rsidRDefault="00000000">
      <w:pPr>
        <w:autoSpaceDE w:val="0"/>
        <w:autoSpaceDN w:val="0"/>
        <w:spacing w:before="264" w:after="0" w:line="264" w:lineRule="exact"/>
      </w:pPr>
      <w:r>
        <w:t xml:space="preserve">My breath hitched. The after-effects of the dance hung in the air like a tangible thing, a lingering sense of unease that settled deep within my bones. The mannequins stood motionless, their </w:t>
        <w:br/>
        <w:t xml:space="preserve">unblinking gazes still fixed upon me, their silent judgment weighing heavily on my soul. The unsettling feeling of being watched </w:t>
        <w:br/>
        <w:t>intensified; they were no longer merely observers, but actors in a play where I was both the audience and the unwilling protagonist.</w:t>
      </w:r>
    </w:p>
    <w:p w14:paraId="0A4641E3" w14:textId="77777777" w:rsidR="00FB383E" w:rsidRDefault="00000000">
      <w:pPr>
        <w:autoSpaceDE w:val="0"/>
        <w:autoSpaceDN w:val="0"/>
        <w:spacing w:before="264" w:after="0" w:line="264" w:lineRule="exact"/>
      </w:pPr>
      <w:r>
        <w:t>The rain continued to fall, drumming its relentless rhythm against the glass. Each drop, each echo, seemed to punctuate the silence, amplifying the sense of unease that hung heavy in the air. The mannequins, their porcelain faces stark against the gray light, remained as silent sentinels, guardians of this bizarre and unsettling reality. The dance was over, but its unsettling impact lingered, a haunting echo in the chambers of my mind.</w:t>
      </w:r>
    </w:p>
    <w:p w14:paraId="445A67F9" w14:textId="77777777" w:rsidR="00FB383E" w:rsidRDefault="00000000">
      <w:pPr>
        <w:autoSpaceDE w:val="0"/>
        <w:autoSpaceDN w:val="0"/>
        <w:spacing w:before="264" w:after="0" w:line="264" w:lineRule="exact"/>
      </w:pPr>
      <w:r>
        <w:t xml:space="preserve">The memory of the dance remained with me, a vivid and disturbing image imprinted on my consciousness. It served as a constant reminder of the fragility of my perceived reality, the tenuous </w:t>
        <w:br/>
        <w:t>boundaries between the real and the unreal. Were the mannequins truly animate, or were they simply projections of my own fractured psyche? The question, like so many others, remained unanswered, leaving me adrift in a sea of uncertainty.</w:t>
      </w:r>
    </w:p>
    <w:p w14:paraId="5B53925F" w14:textId="77777777" w:rsidR="00FB383E" w:rsidRDefault="00000000">
      <w:pPr>
        <w:autoSpaceDE w:val="0"/>
        <w:autoSpaceDN w:val="0"/>
        <w:spacing w:before="264" w:after="0" w:line="264" w:lineRule="exact"/>
      </w:pPr>
      <w:r>
        <w:t xml:space="preserve">Even now, as I recount this episode, a faint echo of the mannequins' dance reverberates within my mind. The haunting melody still drifts through my thoughts, interwoven with the rhythmic creaking of their porcelain limbs, a constant reminder of the surreal and </w:t>
        <w:br/>
        <w:t xml:space="preserve">unsettling events that have shaped my perception of reality. The truth, as always, remains elusive, fragmented, and ever-shifting, like the reflections in the glass. The dance itself, a silent testament to the unreliability of perception, the ever-present possibility of </w:t>
        <w:br/>
        <w:t>illusion, and the terrifying ambiguity of my own existence.</w:t>
      </w:r>
    </w:p>
    <w:p w14:paraId="30233B54" w14:textId="77777777" w:rsidR="00FB383E" w:rsidRDefault="00FB383E">
      <w:pPr>
        <w:sectPr w:rsidR="00FB383E">
          <w:pgSz w:w="8000" w:h="12000"/>
          <w:pgMar w:top="1440" w:right="1440" w:bottom="1440" w:left="1440" w:header="720" w:footer="720" w:gutter="0"/>
          <w:cols w:space="720"/>
          <w:docGrid w:linePitch="360"/>
        </w:sectPr>
      </w:pPr>
    </w:p>
    <w:p w14:paraId="52A7BFCF" w14:textId="77777777" w:rsidR="00FB383E" w:rsidRDefault="00FB383E">
      <w:pPr>
        <w:autoSpaceDE w:val="0"/>
        <w:autoSpaceDN w:val="0"/>
        <w:spacing w:after="210" w:line="220" w:lineRule="exact"/>
      </w:pPr>
    </w:p>
    <w:p w14:paraId="08764E2E" w14:textId="77777777" w:rsidR="00FB383E" w:rsidRDefault="00000000">
      <w:pPr>
        <w:autoSpaceDE w:val="0"/>
        <w:autoSpaceDN w:val="0"/>
        <w:spacing w:before="58" w:after="0" w:line="264" w:lineRule="exact"/>
      </w:pPr>
      <w:r>
        <w:t xml:space="preserve">The days that followed were a blur of unsettling encounters and disorienting experiences. The rain continued to fall, mirroring the relentless torrent of thoughts and images flooding my </w:t>
        <w:br/>
        <w:t>consciousness. The mannequins, though no longer engaged in their ritualistic dance, maintained their silent vigil, their unblinking gazes a constant reminder of my isolation and the precarious nature of my own sanity.</w:t>
      </w:r>
    </w:p>
    <w:p w14:paraId="3DA1F65B" w14:textId="77777777" w:rsidR="00FB383E" w:rsidRDefault="00000000">
      <w:pPr>
        <w:autoSpaceDE w:val="0"/>
        <w:autoSpaceDN w:val="0"/>
        <w:spacing w:before="264" w:after="0" w:line="264" w:lineRule="exact"/>
      </w:pPr>
      <w:r>
        <w:t xml:space="preserve">Sleep offered little respite. My dreams were haunted by the dance, a kaleidoscopic swirl of porcelain limbs and painted smiles, a </w:t>
        <w:br/>
        <w:t xml:space="preserve">distorted waltz played out in the shadowy corners of my </w:t>
        <w:br/>
        <w:t>subconscious. The melancholic melody that had accompanied their movements pulsed through my dreams, an insistent reminder of the unresolved mysteries surrounding my predicament.</w:t>
      </w:r>
    </w:p>
    <w:p w14:paraId="0974CB04" w14:textId="77777777" w:rsidR="00FB383E" w:rsidRDefault="00000000">
      <w:pPr>
        <w:autoSpaceDE w:val="0"/>
        <w:autoSpaceDN w:val="0"/>
        <w:spacing w:before="264" w:after="0" w:line="264" w:lineRule="exact"/>
      </w:pPr>
      <w:r>
        <w:t>Even the mundane aspects of my confinement took on a strange, surreal quality. The chipped paint on the walls seemed to shift and change before my eyes, forming grotesque faces and unsettling patterns. The shadows that stretched across the floor took on the shape of looming figures, their ephemeral presence adding to the pervasive atmosphere of unease. It was as if reality itself was slowly unraveling, disintegrating into a chaotic tapestry of illusion and delusion.</w:t>
      </w:r>
    </w:p>
    <w:p w14:paraId="609D16A4" w14:textId="77777777" w:rsidR="00FB383E" w:rsidRDefault="00000000">
      <w:pPr>
        <w:autoSpaceDE w:val="0"/>
        <w:autoSpaceDN w:val="0"/>
        <w:spacing w:before="264" w:after="0" w:line="264" w:lineRule="exact"/>
      </w:pPr>
      <w:r>
        <w:t xml:space="preserve">I began to question my own perceptions, my own sanity. Was I truly confined to this ambiguous space, or was it all a figment of my imagination, a self-constructed prison of my own making? The line between reality and illusion blurred, becoming increasingly </w:t>
        <w:br/>
        <w:t xml:space="preserve">indistinct as the days melted into weeks, weeks into months. Time itself seemed to lose its structure, stretching and compressing </w:t>
        <w:br/>
        <w:t>according to the whims of my disturbed mind.</w:t>
      </w:r>
    </w:p>
    <w:p w14:paraId="057A88A5" w14:textId="77777777" w:rsidR="00FB383E" w:rsidRDefault="00000000">
      <w:pPr>
        <w:autoSpaceDE w:val="0"/>
        <w:autoSpaceDN w:val="0"/>
        <w:spacing w:before="264" w:after="0" w:line="264" w:lineRule="exact"/>
      </w:pPr>
      <w:r>
        <w:t xml:space="preserve">The looking-glass, my sole connection to the outside world, offered little solace. The reflections it presented were distorted and </w:t>
        <w:br/>
        <w:t xml:space="preserve">fragmented, mimicking the fractured state of my own </w:t>
        <w:br/>
        <w:t>consciousness. The world beyond the glass, once a source of hope and longing, now seemed distant, unreal, as if separated from me by an impassable chasm.</w:t>
      </w:r>
    </w:p>
    <w:p w14:paraId="48D8C71B" w14:textId="77777777" w:rsidR="00FB383E" w:rsidRDefault="00FB383E">
      <w:pPr>
        <w:sectPr w:rsidR="00FB383E">
          <w:pgSz w:w="8000" w:h="12000"/>
          <w:pgMar w:top="1440" w:right="1440" w:bottom="1440" w:left="1440" w:header="720" w:footer="720" w:gutter="0"/>
          <w:cols w:space="720"/>
          <w:docGrid w:linePitch="360"/>
        </w:sectPr>
      </w:pPr>
    </w:p>
    <w:p w14:paraId="3F5B343F" w14:textId="77777777" w:rsidR="00FB383E" w:rsidRDefault="00FB383E">
      <w:pPr>
        <w:autoSpaceDE w:val="0"/>
        <w:autoSpaceDN w:val="0"/>
        <w:spacing w:after="78" w:line="220" w:lineRule="exact"/>
      </w:pPr>
    </w:p>
    <w:p w14:paraId="28F01BC5" w14:textId="77777777" w:rsidR="00FB383E" w:rsidRDefault="00000000">
      <w:pPr>
        <w:autoSpaceDE w:val="0"/>
        <w:autoSpaceDN w:val="0"/>
        <w:spacing w:before="58" w:after="0" w:line="264" w:lineRule="exact"/>
      </w:pPr>
      <w:r>
        <w:t>The stars continued their nightly vigil, their distant light a source of both comfort and despair. Their unwavering presence in the vast expanse of the night sky served as a reminder of the relentless passage of time, a constant measure of my prolonged confinement.</w:t>
      </w:r>
    </w:p>
    <w:p w14:paraId="1E6627F7" w14:textId="77777777" w:rsidR="00FB383E" w:rsidRDefault="00000000">
      <w:pPr>
        <w:autoSpaceDE w:val="0"/>
        <w:autoSpaceDN w:val="0"/>
        <w:spacing w:before="58" w:after="0" w:line="264" w:lineRule="exact"/>
        <w:ind w:right="720"/>
      </w:pPr>
      <w:r>
        <w:t>Yet, their distant light also held a glimmer of hope, a fragile promise of escape from my self-imposed prison.</w:t>
      </w:r>
    </w:p>
    <w:p w14:paraId="5017E893" w14:textId="77777777" w:rsidR="00FB383E" w:rsidRDefault="00000000">
      <w:pPr>
        <w:autoSpaceDE w:val="0"/>
        <w:autoSpaceDN w:val="0"/>
        <w:spacing w:before="264" w:after="0" w:line="264" w:lineRule="exact"/>
      </w:pPr>
      <w:r>
        <w:t>But hope itself, I came to realize, was as fragile as the reflection in the glass. It could shatter at any moment, leaving me adrift in a sea of despair. The search for truth, for meaning, became an agonizing, Sisyphean task, a relentless pursuit of elusive fragments in a chaotic and fragmented reality. The mannequins, silent witnesses to my struggle, continued their unwavering vigil, their painted eyes reflecting the relentless storm raging within my mind. The dance, though over, continued in the silent chambers of my heart. And the rain, eternally falling, marked the rhythm of my despair, a constant and inescapable reminder of my solitary confinement, my lonely dance with the fragments of truth.</w:t>
      </w:r>
    </w:p>
    <w:p w14:paraId="404231EF" w14:textId="77777777" w:rsidR="00FB383E" w:rsidRDefault="00FB383E">
      <w:pPr>
        <w:sectPr w:rsidR="00FB383E">
          <w:pgSz w:w="8000" w:h="12000"/>
          <w:pgMar w:top="1440" w:right="1440" w:bottom="1440" w:left="1440" w:header="720" w:footer="720" w:gutter="0"/>
          <w:cols w:space="720"/>
          <w:docGrid w:linePitch="360"/>
        </w:sectPr>
      </w:pPr>
    </w:p>
    <w:p w14:paraId="46827232" w14:textId="77777777" w:rsidR="00FB383E" w:rsidRDefault="00FB383E">
      <w:pPr>
        <w:autoSpaceDE w:val="0"/>
        <w:autoSpaceDN w:val="0"/>
        <w:spacing w:after="224" w:line="220" w:lineRule="exact"/>
      </w:pPr>
    </w:p>
    <w:p w14:paraId="1563AFE0" w14:textId="77777777" w:rsidR="00FB383E" w:rsidRDefault="00000000">
      <w:pPr>
        <w:autoSpaceDE w:val="0"/>
        <w:autoSpaceDN w:val="0"/>
        <w:spacing w:after="0" w:line="330" w:lineRule="exact"/>
      </w:pPr>
      <w:r>
        <w:t>Echoes of the Chorus</w:t>
      </w:r>
    </w:p>
    <w:p w14:paraId="2C5ED155" w14:textId="77777777" w:rsidR="00FB383E" w:rsidRDefault="00000000">
      <w:pPr>
        <w:autoSpaceDE w:val="0"/>
        <w:autoSpaceDN w:val="0"/>
        <w:spacing w:before="286" w:after="0" w:line="264" w:lineRule="exact"/>
      </w:pPr>
      <w:r>
        <w:t xml:space="preserve">The rain continued its relentless assault on the glass, a constant, drumming counterpoint to the unsettling silence within. The </w:t>
        <w:br/>
        <w:t>mannequins remained, their painted eyes fixed on some unseen point, their stillness more disturbing than their previous chaotic dance. But something had shifted. The air, once thick with the cloying sweetness of decay, now held a different scent, a faint, almost imperceptible whisper of something…else. Something akin to sea salt and distant woodsmoke, a fragrance both unfamiliar and strangely comforting.</w:t>
      </w:r>
    </w:p>
    <w:p w14:paraId="4C91831E" w14:textId="77777777" w:rsidR="00FB383E" w:rsidRDefault="00000000">
      <w:pPr>
        <w:autoSpaceDE w:val="0"/>
        <w:autoSpaceDN w:val="0"/>
        <w:spacing w:before="264" w:after="0" w:line="264" w:lineRule="exact"/>
        <w:ind w:right="144"/>
      </w:pPr>
      <w:r>
        <w:t>This subtle shift extended to the chorus, the melancholic melody that had haunted my dreams and echoed in the mannequins’movements. The notes, once a relentless, mournful lament, now held a different inflection. The rhythm remained, a constant pulse beneath the surface, but the melody itself seemed to evolve, to soften, to…hope? It was a tentative hope, fragile as a butterfly’s wing, but it was there, a flicker in the darkness.</w:t>
      </w:r>
    </w:p>
    <w:p w14:paraId="055FFC8E" w14:textId="77777777" w:rsidR="00FB383E" w:rsidRDefault="00000000">
      <w:pPr>
        <w:autoSpaceDE w:val="0"/>
        <w:autoSpaceDN w:val="0"/>
        <w:spacing w:before="264" w:after="0" w:line="264" w:lineRule="exact"/>
      </w:pPr>
      <w:r>
        <w:t xml:space="preserve">The change was gradual, almost imperceptible at first. A subtle variation in the pitch of a single note, a fleeting moment of </w:t>
        <w:br/>
        <w:t>dissonance resolved into a strangely beautiful harmony. It was as if the song itself was learning, adapting, growing alongside the shifting landscape of my own fractured mind. The repetition, the constant refrain, no longer experienced oppressive. Instead, it offered a strange comfort, a familiar anchor in the ever-shifting currents of my perception.</w:t>
      </w:r>
    </w:p>
    <w:p w14:paraId="4E688137" w14:textId="77777777" w:rsidR="00FB383E" w:rsidRDefault="00000000">
      <w:pPr>
        <w:autoSpaceDE w:val="0"/>
        <w:autoSpaceDN w:val="0"/>
        <w:spacing w:before="264" w:after="0" w:line="264" w:lineRule="exact"/>
      </w:pPr>
      <w:r>
        <w:t>I found myself listening more intently to the chorus, searching for clues, for meaning. Each note became a piece of a puzzle, each repetition a step toward understanding. The melody, once a symbol of despair and isolation, was now a pathway, a guide through the labyrinth of my own internal struggles. It was as if the song itself was a mirror, reflecting the subtle changes within me, the slow, painstaking process of healing.</w:t>
      </w:r>
    </w:p>
    <w:p w14:paraId="1A320C93" w14:textId="77777777" w:rsidR="00FB383E" w:rsidRDefault="00000000">
      <w:pPr>
        <w:autoSpaceDE w:val="0"/>
        <w:autoSpaceDN w:val="0"/>
        <w:spacing w:before="264" w:after="0" w:line="264" w:lineRule="exact"/>
      </w:pPr>
      <w:r>
        <w:t>The rhythm of the rain intensified, each drop a percussive element in the evolving symphony of my perception. The gray light filtering</w:t>
      </w:r>
    </w:p>
    <w:p w14:paraId="0D1924F8" w14:textId="77777777" w:rsidR="00FB383E" w:rsidRDefault="00FB383E">
      <w:pPr>
        <w:sectPr w:rsidR="00FB383E">
          <w:pgSz w:w="8000" w:h="12000"/>
          <w:pgMar w:top="1440" w:right="1440" w:bottom="1440" w:left="1440" w:header="720" w:footer="720" w:gutter="0"/>
          <w:cols w:space="720"/>
          <w:docGrid w:linePitch="360"/>
        </w:sectPr>
      </w:pPr>
    </w:p>
    <w:p w14:paraId="18ABEF19" w14:textId="77777777" w:rsidR="00FB383E" w:rsidRDefault="00FB383E">
      <w:pPr>
        <w:autoSpaceDE w:val="0"/>
        <w:autoSpaceDN w:val="0"/>
        <w:spacing w:after="78" w:line="220" w:lineRule="exact"/>
      </w:pPr>
    </w:p>
    <w:p w14:paraId="170063FB" w14:textId="77777777" w:rsidR="00FB383E" w:rsidRDefault="00000000">
      <w:pPr>
        <w:autoSpaceDE w:val="0"/>
        <w:autoSpaceDN w:val="0"/>
        <w:spacing w:before="58" w:after="0" w:line="264" w:lineRule="exact"/>
        <w:ind w:right="144"/>
      </w:pPr>
      <w:r>
        <w:t>through the glass painted the mannequins in shifting hues, their painted faces becoming less grotesque, less menacing, their vacant gazes seeming to soften, almost…empathetic.</w:t>
      </w:r>
    </w:p>
    <w:p w14:paraId="05085C1E" w14:textId="77777777" w:rsidR="00FB383E" w:rsidRDefault="00000000">
      <w:pPr>
        <w:autoSpaceDE w:val="0"/>
        <w:autoSpaceDN w:val="0"/>
        <w:spacing w:before="264" w:after="0" w:line="264" w:lineRule="exact"/>
      </w:pPr>
      <w:r>
        <w:t xml:space="preserve">In the quiet moments between the drumming rain and the evolving chorus, a new sense of awareness began to emerge. I began to examine the details of my surroundings with a newfound scrutiny, noticing the subtle variations in the texture of the walls, the </w:t>
        <w:br/>
        <w:t>delicate tracery of dust motes dancing in the weak light. It was as if the sharpening of my senses had simultaneously heightened my awareness of the world outside and the world within.</w:t>
      </w:r>
    </w:p>
    <w:p w14:paraId="2CC2ACC3" w14:textId="77777777" w:rsidR="00FB383E" w:rsidRDefault="00000000">
      <w:pPr>
        <w:autoSpaceDE w:val="0"/>
        <w:autoSpaceDN w:val="0"/>
        <w:spacing w:before="264" w:after="0" w:line="264" w:lineRule="exact"/>
      </w:pPr>
      <w:r>
        <w:t xml:space="preserve">I started to record the changes in the chorus, painstakingly noting the variations in pitch, the subtle shifts in rhythm, the emerging nuances that hinted at a deeper, more complex meaning. My </w:t>
        <w:br/>
        <w:t>journal became a repository of these observations, a chronicle of the song’s transformation, a reflection of my own gradual recovery. Each entry, each meticulously written note, was a testament to the persistent struggle for clarity, a declaration of intent to unravel the mysteries that shrouded my existence.</w:t>
      </w:r>
    </w:p>
    <w:p w14:paraId="436A81B7" w14:textId="77777777" w:rsidR="00FB383E" w:rsidRDefault="00000000">
      <w:pPr>
        <w:autoSpaceDE w:val="0"/>
        <w:autoSpaceDN w:val="0"/>
        <w:spacing w:before="264" w:after="0" w:line="264" w:lineRule="exact"/>
      </w:pPr>
      <w:r>
        <w:t xml:space="preserve">The nights became less terrifying. My dreams, still haunted by the mannequins' dance, now incorporated the changing melody of the chorus. The grotesque waltz was interwoven with the softer, more hopeful notes, creating a surreal and strangely beautiful dreamscape where the darkness and the light, the despair and the hope, </w:t>
        <w:br/>
        <w:t xml:space="preserve">intertwined and coexisted. The unsettling melody, once a </w:t>
        <w:br/>
        <w:t>soundtrack to my despair, became a lullaby, a soothing balm for my tormented soul.</w:t>
      </w:r>
    </w:p>
    <w:p w14:paraId="67FF3141" w14:textId="77777777" w:rsidR="00FB383E" w:rsidRDefault="00000000">
      <w:pPr>
        <w:autoSpaceDE w:val="0"/>
        <w:autoSpaceDN w:val="0"/>
        <w:spacing w:before="264" w:after="0" w:line="264" w:lineRule="exact"/>
      </w:pPr>
      <w:r>
        <w:t xml:space="preserve">The days blended into a continuous stream of observations, a constant vigil in the dimly lit room. I watched the light shift across the floor, charting its movement with obsessive precision, </w:t>
        <w:br/>
        <w:t xml:space="preserve">measuring the intervals between each change. I counted the </w:t>
        <w:br/>
        <w:t>raindrops as they struck the glass, assigning each one a numerical value, attempting to find patterns, sequences, clues to a hidden order. I cataloged the subtle changes in the texture of the dust motes, classifying them according to size, shape, and their apparent movement.</w:t>
      </w:r>
    </w:p>
    <w:p w14:paraId="44117A68" w14:textId="77777777" w:rsidR="00FB383E" w:rsidRDefault="00FB383E">
      <w:pPr>
        <w:sectPr w:rsidR="00FB383E">
          <w:pgSz w:w="8000" w:h="12000"/>
          <w:pgMar w:top="1440" w:right="1440" w:bottom="1440" w:left="1440" w:header="720" w:footer="720" w:gutter="0"/>
          <w:cols w:space="720"/>
          <w:docGrid w:linePitch="360"/>
        </w:sectPr>
      </w:pPr>
    </w:p>
    <w:p w14:paraId="6D91C1EB" w14:textId="77777777" w:rsidR="00FB383E" w:rsidRDefault="00FB383E">
      <w:pPr>
        <w:autoSpaceDE w:val="0"/>
        <w:autoSpaceDN w:val="0"/>
        <w:spacing w:after="78" w:line="220" w:lineRule="exact"/>
      </w:pPr>
    </w:p>
    <w:p w14:paraId="0BC941EB" w14:textId="77777777" w:rsidR="00FB383E" w:rsidRDefault="00000000">
      <w:pPr>
        <w:autoSpaceDE w:val="0"/>
        <w:autoSpaceDN w:val="0"/>
        <w:spacing w:before="58" w:after="0" w:line="264" w:lineRule="exact"/>
      </w:pPr>
      <w:r>
        <w:t xml:space="preserve">This meticulous observation, this almost compulsive need to catalog and organize, became a form of therapy, a way to impose order on the chaos that swirled around me. It was a process of reclaiming control, of establishing a sense of agency in a world that had </w:t>
        <w:br/>
        <w:t>seemed to unravel completely.</w:t>
      </w:r>
    </w:p>
    <w:p w14:paraId="42F29D6D" w14:textId="77777777" w:rsidR="00FB383E" w:rsidRDefault="00000000">
      <w:pPr>
        <w:autoSpaceDE w:val="0"/>
        <w:autoSpaceDN w:val="0"/>
        <w:spacing w:before="264" w:after="0" w:line="264" w:lineRule="exact"/>
      </w:pPr>
      <w:r>
        <w:t>The mannequins remained my silent companions, their presence a constant reminder of the fragility of reality, but their stillness no longer evoked the same terror. Their unchanging gaze seemed less accusatory, less judgmental, more…observant. It was as if they had become witnesses to my journey, silent observers of my struggle to find meaning, to make sense of the fractured fragments of my own reality.</w:t>
      </w:r>
    </w:p>
    <w:p w14:paraId="708E3C41" w14:textId="77777777" w:rsidR="00FB383E" w:rsidRDefault="00000000">
      <w:pPr>
        <w:autoSpaceDE w:val="0"/>
        <w:autoSpaceDN w:val="0"/>
        <w:spacing w:before="264" w:after="0" w:line="264" w:lineRule="exact"/>
      </w:pPr>
      <w:r>
        <w:t xml:space="preserve">The chorus evolved further, the notes becoming richer, more </w:t>
        <w:br/>
        <w:t xml:space="preserve">complex. The melody shifted and morphed, hinting at a narrative unfolding beneath the surface. I started to hear words, fragmented phrases, whispers carried on the wind, weaving themselves into the melodic tapestry. The words were elusive, fleeting, often </w:t>
        <w:br/>
        <w:t>unintelligible, but their presence was unmistakable, their ghostly voices adding another layer to the song’s hypnotic power.</w:t>
      </w:r>
    </w:p>
    <w:p w14:paraId="1BAA8BC4" w14:textId="77777777" w:rsidR="00FB383E" w:rsidRDefault="00000000">
      <w:pPr>
        <w:autoSpaceDE w:val="0"/>
        <w:autoSpaceDN w:val="0"/>
        <w:spacing w:before="264" w:after="0" w:line="264" w:lineRule="exact"/>
        <w:ind w:right="144"/>
      </w:pPr>
      <w:r>
        <w:t xml:space="preserve">I began to suspect the chorus wasn’t merely a melody but a </w:t>
        <w:br/>
        <w:t>message, a narrative encoded within the musical structure. I spent hours deciphering the song, poring over my notes, searching for patterns, for connections, for a hidden code that would unlock the mysteries of my confinement, and perhaps, even the secrets of my own identity.</w:t>
      </w:r>
    </w:p>
    <w:p w14:paraId="78C0A54F" w14:textId="77777777" w:rsidR="00FB383E" w:rsidRDefault="00000000">
      <w:pPr>
        <w:autoSpaceDE w:val="0"/>
        <w:autoSpaceDN w:val="0"/>
        <w:spacing w:before="264" w:after="0" w:line="264" w:lineRule="exact"/>
      </w:pPr>
      <w:r>
        <w:t xml:space="preserve">The process was slow, painstaking, exhausting. But with each </w:t>
        <w:br/>
        <w:t xml:space="preserve">deciphered phrase, with each newly understood word, a piece of the puzzle fell into place. The chorus, once a source of profound </w:t>
        <w:br/>
        <w:t xml:space="preserve">despair, was now a roadmap, a guide leading me through the </w:t>
        <w:br/>
        <w:t>darkness towards a tentative, fragile light.</w:t>
      </w:r>
    </w:p>
    <w:p w14:paraId="1192B001" w14:textId="77777777" w:rsidR="00FB383E" w:rsidRDefault="00000000">
      <w:pPr>
        <w:autoSpaceDE w:val="0"/>
        <w:autoSpaceDN w:val="0"/>
        <w:spacing w:before="264" w:after="0" w:line="264" w:lineRule="exact"/>
      </w:pPr>
      <w:r>
        <w:t xml:space="preserve">The rain continued to fall, a constant reminder of the passage of time, but the drumming rhythm no longer experienced oppressive. It had become part of the song, an integral element in the evolving </w:t>
        <w:br/>
        <w:t>melody, the steady beat that underpinned my gradual recovery. The glass, once a symbol of my isolation, now felt less like a barrier,</w:t>
      </w:r>
    </w:p>
    <w:p w14:paraId="4376C3D8" w14:textId="77777777" w:rsidR="00FB383E" w:rsidRDefault="00FB383E">
      <w:pPr>
        <w:sectPr w:rsidR="00FB383E">
          <w:pgSz w:w="8000" w:h="12000"/>
          <w:pgMar w:top="1440" w:right="1440" w:bottom="1440" w:left="1440" w:header="720" w:footer="720" w:gutter="0"/>
          <w:cols w:space="720"/>
          <w:docGrid w:linePitch="360"/>
        </w:sectPr>
      </w:pPr>
    </w:p>
    <w:p w14:paraId="3E441920" w14:textId="77777777" w:rsidR="00FB383E" w:rsidRDefault="00FB383E">
      <w:pPr>
        <w:autoSpaceDE w:val="0"/>
        <w:autoSpaceDN w:val="0"/>
        <w:spacing w:after="78" w:line="220" w:lineRule="exact"/>
      </w:pPr>
    </w:p>
    <w:p w14:paraId="5584AA6E" w14:textId="77777777" w:rsidR="00FB383E" w:rsidRDefault="00000000">
      <w:pPr>
        <w:autoSpaceDE w:val="0"/>
        <w:autoSpaceDN w:val="0"/>
        <w:spacing w:before="58" w:after="0" w:line="264" w:lineRule="exact"/>
        <w:ind w:right="288"/>
      </w:pPr>
      <w:r>
        <w:t>more like a transparent membrane separating two worlds, two realities – one fractured, one whole, one fading, the other slowly emerging.</w:t>
      </w:r>
    </w:p>
    <w:p w14:paraId="5D8B1494" w14:textId="77777777" w:rsidR="00FB383E" w:rsidRDefault="00000000">
      <w:pPr>
        <w:autoSpaceDE w:val="0"/>
        <w:autoSpaceDN w:val="0"/>
        <w:spacing w:before="264" w:after="0" w:line="264" w:lineRule="exact"/>
      </w:pPr>
      <w:r>
        <w:t xml:space="preserve">The mannequins stood silent vigil, their painted faces reflecting the evolving light of the changing chorus. Their presence, once </w:t>
        <w:br/>
        <w:t>terrifying, now held a subtle hint of compassion, their unblinking gaze no longer accusatory, but accepting, resigned. The dance was over, the final note of the terrifying waltz resolved into the quiet harmony of an evolving song. The fragmented truth, once obscured by a cacophony of despair, was slowly revealing itself, emerging from the shadows like a tentative, fragile dawn. The journey was far from over, but the song, my song, whispered of a future where the echoes of the past would fade, replaced by the quiet rhythm of a renewed hope. The rain continued to fall, a constant reminder of the past, but now it fell on a landscape transformed by the gentle strength of a newly discovered song. A song of healing, a song of acceptance, a song of fragments of truth found, not in answers, but in the enduring power of hope.</w:t>
      </w:r>
    </w:p>
    <w:p w14:paraId="3BA14AB5" w14:textId="77777777" w:rsidR="00FB383E" w:rsidRDefault="00FB383E">
      <w:pPr>
        <w:sectPr w:rsidR="00FB383E">
          <w:pgSz w:w="8000" w:h="12000"/>
          <w:pgMar w:top="1440" w:right="1440" w:bottom="1440" w:left="1440" w:header="720" w:footer="720" w:gutter="0"/>
          <w:cols w:space="720"/>
          <w:docGrid w:linePitch="360"/>
        </w:sectPr>
      </w:pPr>
    </w:p>
    <w:p w14:paraId="35BBCC89" w14:textId="77777777" w:rsidR="00FB383E" w:rsidRDefault="00FB383E">
      <w:pPr>
        <w:autoSpaceDE w:val="0"/>
        <w:autoSpaceDN w:val="0"/>
        <w:spacing w:after="224" w:line="220" w:lineRule="exact"/>
      </w:pPr>
    </w:p>
    <w:p w14:paraId="00A261E4" w14:textId="77777777" w:rsidR="00FB383E" w:rsidRDefault="00000000">
      <w:pPr>
        <w:autoSpaceDE w:val="0"/>
        <w:autoSpaceDN w:val="0"/>
        <w:spacing w:after="0" w:line="330" w:lineRule="exact"/>
      </w:pPr>
      <w:r>
        <w:t>Breaking Through</w:t>
      </w:r>
    </w:p>
    <w:p w14:paraId="70920B31" w14:textId="77777777" w:rsidR="00FB383E" w:rsidRDefault="00000000">
      <w:pPr>
        <w:autoSpaceDE w:val="0"/>
        <w:autoSpaceDN w:val="0"/>
        <w:spacing w:before="286" w:after="0" w:line="264" w:lineRule="exact"/>
      </w:pPr>
      <w:r>
        <w:t xml:space="preserve">The breakthrough arrived not with a bang, but a whisper. Not a sudden, dramatic shift, but a subtle alteration in the very fabric of my perception. It began, as many profound changes do, with an almost imperceptible shift in my internal landscape. The relentless drumming of the rain against the glass, once a symbol of my </w:t>
        <w:br/>
        <w:t xml:space="preserve">unrelenting isolation, now seemed to resonate with a different timbre. It was as if the rain itself had slowed, its rhythmic pulse becoming gentler, more measured. The intensity remained, but the underlying tone had shifted from a relentless assault to a </w:t>
        <w:br/>
        <w:t>contemplative rhythm. The sound, once a source of unrelenting anxiety, now possessed a strange, hypnotic quality, drawing me into its embrace.</w:t>
      </w:r>
    </w:p>
    <w:p w14:paraId="2DC44CD1" w14:textId="77777777" w:rsidR="00FB383E" w:rsidRDefault="00000000">
      <w:pPr>
        <w:autoSpaceDE w:val="0"/>
        <w:autoSpaceDN w:val="0"/>
        <w:spacing w:before="264" w:after="0" w:line="264" w:lineRule="exact"/>
      </w:pPr>
      <w:r>
        <w:t>The mannequins, those silent, unsettling figures, remained, their painted eyes still fixed on their unseen point. But their stillness, once so profoundly disturbing, now experienced…different. Less accusatory, less judgmental. Their unnerving presence no longer triggered the same wave of primal fear. Their immobile forms seemed to have taken on a quality of somber contemplation, their unblinking gazes no longer piercing, but strangely…observant. It was as if they, too, were partaking in this subtle shift in the fabric of reality, their unyielding stillness mirroring the quiet contemplation that had descended upon me.</w:t>
      </w:r>
    </w:p>
    <w:p w14:paraId="5EC3B03C" w14:textId="77777777" w:rsidR="00FB383E" w:rsidRDefault="00000000">
      <w:pPr>
        <w:autoSpaceDE w:val="0"/>
        <w:autoSpaceDN w:val="0"/>
        <w:spacing w:before="264" w:after="0" w:line="264" w:lineRule="exact"/>
      </w:pPr>
      <w:r>
        <w:t xml:space="preserve">The chorus, that haunting, repetitive melody, underwent a dramatic transformation. The mournful lament that had once defined my existence, its notes a relentless echo of my despair, softened, its rhythm becoming less insistent, more fluid. The melody seemed to bloom, to unfold, revealing previously hidden complexities, </w:t>
        <w:br/>
        <w:t>intricate harmonies woven into the familiar fabric of the song. New notes emerged, subtle variations and unexpected harmonies filling the spaces between the familiar phrases. It was as if the song itself was breathing, evolving, growing alongside my own tentative steps toward recovery.</w:t>
      </w:r>
    </w:p>
    <w:p w14:paraId="144CE47C" w14:textId="77777777" w:rsidR="00FB383E" w:rsidRDefault="00000000">
      <w:pPr>
        <w:autoSpaceDE w:val="0"/>
        <w:autoSpaceDN w:val="0"/>
        <w:spacing w:before="264" w:after="0" w:line="264" w:lineRule="exact"/>
      </w:pPr>
      <w:r>
        <w:t>The words, those fleeting whispers woven into the melodic tapestry, became clearer, more distinct. At first, they were fragmented</w:t>
      </w:r>
    </w:p>
    <w:p w14:paraId="64E63818" w14:textId="77777777" w:rsidR="00FB383E" w:rsidRDefault="00FB383E">
      <w:pPr>
        <w:sectPr w:rsidR="00FB383E">
          <w:pgSz w:w="8000" w:h="12000"/>
          <w:pgMar w:top="1440" w:right="1440" w:bottom="1440" w:left="1440" w:header="720" w:footer="720" w:gutter="0"/>
          <w:cols w:space="720"/>
          <w:docGrid w:linePitch="360"/>
        </w:sectPr>
      </w:pPr>
    </w:p>
    <w:p w14:paraId="6F02E2C2" w14:textId="77777777" w:rsidR="00FB383E" w:rsidRDefault="00FB383E">
      <w:pPr>
        <w:autoSpaceDE w:val="0"/>
        <w:autoSpaceDN w:val="0"/>
        <w:spacing w:after="78" w:line="220" w:lineRule="exact"/>
      </w:pPr>
    </w:p>
    <w:p w14:paraId="5CC217D9" w14:textId="77777777" w:rsidR="00FB383E" w:rsidRDefault="00000000">
      <w:pPr>
        <w:autoSpaceDE w:val="0"/>
        <w:autoSpaceDN w:val="0"/>
        <w:spacing w:before="58" w:after="0" w:line="264" w:lineRule="exact"/>
      </w:pPr>
      <w:r>
        <w:t xml:space="preserve">phrases, barely perceptible echoes carried on the wind. But </w:t>
        <w:br/>
        <w:t>gradually, as the melody unfolded, these fragments coalesced into coherent sentences, narratives unfolding within the song's hypnotic embrace. The words spoke of journeys, of loss, of healing, of an eventual return to wholeness. The language was evocative, filled with poetic imagery, creating a vivid dreamscape that mirrored the shifting landscapes of my own fractured mind.</w:t>
      </w:r>
    </w:p>
    <w:p w14:paraId="1D19C4EA" w14:textId="77777777" w:rsidR="00FB383E" w:rsidRDefault="00000000">
      <w:pPr>
        <w:autoSpaceDE w:val="0"/>
        <w:autoSpaceDN w:val="0"/>
        <w:spacing w:before="206" w:after="0" w:line="322" w:lineRule="exact"/>
      </w:pPr>
      <w:r>
        <w:t>The sense of confinement, once absolute, began to loosen its grip.</w:t>
      </w:r>
    </w:p>
    <w:p w14:paraId="00A3F9C3" w14:textId="77777777" w:rsidR="00FB383E" w:rsidRDefault="00000000">
      <w:pPr>
        <w:autoSpaceDE w:val="0"/>
        <w:autoSpaceDN w:val="0"/>
        <w:spacing w:before="58" w:after="0" w:line="264" w:lineRule="exact"/>
        <w:ind w:right="144"/>
      </w:pPr>
      <w:r>
        <w:t xml:space="preserve">The walls, once insurmountable barriers, now seemed less </w:t>
        <w:br/>
        <w:t xml:space="preserve">oppressive, less absolute. The glass, that transparent membrane separating me from the outside world, experienced less like a prison and more like a window, a lens through which I could observe a world that was both familiar and strangely new. The rain, the </w:t>
        <w:br/>
        <w:t xml:space="preserve">mannequins, the chorus – all became elements in a larger </w:t>
        <w:br/>
        <w:t>composition, a symphony of perception, a gradual unveiling of truths previously hidden in the shadows.</w:t>
      </w:r>
    </w:p>
    <w:p w14:paraId="2DB15C86" w14:textId="77777777" w:rsidR="00FB383E" w:rsidRDefault="00000000">
      <w:pPr>
        <w:autoSpaceDE w:val="0"/>
        <w:autoSpaceDN w:val="0"/>
        <w:spacing w:before="264" w:after="0" w:line="264" w:lineRule="exact"/>
      </w:pPr>
      <w:r>
        <w:t xml:space="preserve">This breakthrough, this momentary transcendence of my </w:t>
        <w:br/>
        <w:t xml:space="preserve">confinement, was not a complete escape. The walls were still there, the rain still fell, the mannequins maintained their silent vigil. But the weight of my isolation had lifted, replaced by a tentative sense of hope, a fragile glimmer of possibility. The darkness remained, but it was no longer absolute, no longer all-consuming. A thin fissure had appeared in the impenetrable darkness, allowing a shaft of light to penetrate, to illuminate the hidden corners of my </w:t>
        <w:br/>
        <w:t>fragmented reality.</w:t>
      </w:r>
    </w:p>
    <w:p w14:paraId="08373A61" w14:textId="77777777" w:rsidR="00FB383E" w:rsidRDefault="00000000">
      <w:pPr>
        <w:autoSpaceDE w:val="0"/>
        <w:autoSpaceDN w:val="0"/>
        <w:spacing w:before="264" w:after="0" w:line="264" w:lineRule="exact"/>
      </w:pPr>
      <w:r>
        <w:t>This new perspective was both exhilarating and terrifying. The fragile hope that flickered within me was constantly threatened by the lurking shadows of despair. The memories, those fragmented shards of the past, continued to intrude, their haunting presence a constant reminder of the traumas that had led to my current state.</w:t>
      </w:r>
    </w:p>
    <w:p w14:paraId="49C754F8" w14:textId="77777777" w:rsidR="00FB383E" w:rsidRDefault="00000000">
      <w:pPr>
        <w:autoSpaceDE w:val="0"/>
        <w:autoSpaceDN w:val="0"/>
        <w:spacing w:before="58" w:after="0" w:line="264" w:lineRule="exact"/>
        <w:ind w:right="720"/>
      </w:pPr>
      <w:r>
        <w:t>The mannequins, though less menacing, still represented the insidious power of illusion, the unreliability of perception.</w:t>
      </w:r>
    </w:p>
    <w:p w14:paraId="7F13995A" w14:textId="77777777" w:rsidR="00FB383E" w:rsidRDefault="00000000">
      <w:pPr>
        <w:autoSpaceDE w:val="0"/>
        <w:autoSpaceDN w:val="0"/>
        <w:spacing w:before="264" w:after="0" w:line="264" w:lineRule="exact"/>
      </w:pPr>
      <w:r>
        <w:t>But the song, the ever-evolving chorus, provided a constant anchor, a source of strength in moments of doubt. It became a map, guiding me through the labyrinth of my own fractured mind, its evolving melody charting my progress toward wholeness. Each note, each</w:t>
      </w:r>
    </w:p>
    <w:p w14:paraId="2DEEFF64" w14:textId="77777777" w:rsidR="00FB383E" w:rsidRDefault="00FB383E">
      <w:pPr>
        <w:sectPr w:rsidR="00FB383E">
          <w:pgSz w:w="8000" w:h="12000"/>
          <w:pgMar w:top="1440" w:right="1440" w:bottom="1440" w:left="1440" w:header="720" w:footer="720" w:gutter="0"/>
          <w:cols w:space="720"/>
          <w:docGrid w:linePitch="360"/>
        </w:sectPr>
      </w:pPr>
    </w:p>
    <w:p w14:paraId="44C8762C" w14:textId="77777777" w:rsidR="00FB383E" w:rsidRDefault="00FB383E">
      <w:pPr>
        <w:autoSpaceDE w:val="0"/>
        <w:autoSpaceDN w:val="0"/>
        <w:spacing w:after="78" w:line="220" w:lineRule="exact"/>
      </w:pPr>
    </w:p>
    <w:p w14:paraId="596A3D77" w14:textId="77777777" w:rsidR="00FB383E" w:rsidRDefault="00000000">
      <w:pPr>
        <w:autoSpaceDE w:val="0"/>
        <w:autoSpaceDN w:val="0"/>
        <w:spacing w:before="58" w:after="0" w:line="264" w:lineRule="exact"/>
        <w:ind w:right="144"/>
      </w:pPr>
      <w:r>
        <w:t>word, each phrase became a step on a journey, a testament to the gradual unraveling of the mysteries that had enveloped me for so long.</w:t>
      </w:r>
    </w:p>
    <w:p w14:paraId="5BC4E302" w14:textId="77777777" w:rsidR="00FB383E" w:rsidRDefault="00000000">
      <w:pPr>
        <w:autoSpaceDE w:val="0"/>
        <w:autoSpaceDN w:val="0"/>
        <w:spacing w:before="264" w:after="0" w:line="264" w:lineRule="exact"/>
      </w:pPr>
      <w:r>
        <w:t xml:space="preserve">The process was slow, arduous, fraught with setbacks and moments of profound despair. The darkness would return, sometimes with overwhelming force, threatening to extinguish the fragile flame of hope that had begun to flicker within me. But the song persisted, its melody a constant reassurance, its words a testament to the </w:t>
        <w:br/>
        <w:t>enduring power of resilience.</w:t>
      </w:r>
    </w:p>
    <w:p w14:paraId="2B45A955" w14:textId="77777777" w:rsidR="00FB383E" w:rsidRDefault="00000000">
      <w:pPr>
        <w:autoSpaceDE w:val="0"/>
        <w:autoSpaceDN w:val="0"/>
        <w:spacing w:before="264" w:after="0" w:line="264" w:lineRule="exact"/>
      </w:pPr>
      <w:r>
        <w:t>I began to understand that the breakthrough was not a single event, but a process, a gradual unfolding of awareness. It was a slow, painstaking excavation of the buried truths that had shaped my fractured perception of reality. It was a process of acknowledging the darkness, embracing the pain, and allowing myself to feel the full spectrum of human emotion – the despair, the fear, the anguish, but also the hope, the resilience, the capacity for love.</w:t>
      </w:r>
    </w:p>
    <w:p w14:paraId="2A7DE10C" w14:textId="77777777" w:rsidR="00FB383E" w:rsidRDefault="00000000">
      <w:pPr>
        <w:autoSpaceDE w:val="0"/>
        <w:autoSpaceDN w:val="0"/>
        <w:spacing w:before="264" w:after="0" w:line="264" w:lineRule="exact"/>
      </w:pPr>
      <w:r>
        <w:t xml:space="preserve">The rain continued its relentless drumming, but its rhythm had changed. It was no longer a discordant counterpoint to my despair, but a steady, measured beat, a constant reminder of the passage of time, a testament to the ongoing journey of healing. The </w:t>
        <w:br/>
        <w:t>mannequins, in their unyielding stillness, became silent witnesses to this transformation, their presence a constant reminder of the fragility of reality, but also the enduring power of the human spirit.</w:t>
      </w:r>
    </w:p>
    <w:p w14:paraId="3A2F418E" w14:textId="77777777" w:rsidR="00FB383E" w:rsidRDefault="00000000">
      <w:pPr>
        <w:autoSpaceDE w:val="0"/>
        <w:autoSpaceDN w:val="0"/>
        <w:spacing w:before="264" w:after="0" w:line="264" w:lineRule="exact"/>
      </w:pPr>
      <w:r>
        <w:t>The glass, once a symbol of insurmountable isolation, now seemed to function as a transparent boundary, separating two worlds – the world of fragmentation, of pain, of memory; and the world of healing, of hope, of emergence. The journey was far from over, the path still uncertain, but the song, the evolving melody, provided a constant source of strength, a guide leading me towards a future where the darkness would be tempered by light, where the echoes of the past would fade, replaced by the quiet rhythm of a newly discovered peace. The song was a testament to the enduring power of hope, a reminder that even in the deepest darkness, the human spirit can find a way to emerge, to heal, to transform. The rain fell, the mannequins stood, and the song continued to evolve, its melody a promise of a future yet to come. A future where the fragments of</w:t>
      </w:r>
    </w:p>
    <w:p w14:paraId="41F2C744" w14:textId="77777777" w:rsidR="00FB383E" w:rsidRDefault="00FB383E">
      <w:pPr>
        <w:sectPr w:rsidR="00FB383E">
          <w:pgSz w:w="8000" w:h="12000"/>
          <w:pgMar w:top="1440" w:right="1440" w:bottom="1440" w:left="1440" w:header="720" w:footer="720" w:gutter="0"/>
          <w:cols w:space="720"/>
          <w:docGrid w:linePitch="360"/>
        </w:sectPr>
      </w:pPr>
    </w:p>
    <w:p w14:paraId="19D35E03" w14:textId="77777777" w:rsidR="00FB383E" w:rsidRDefault="00FB383E">
      <w:pPr>
        <w:autoSpaceDE w:val="0"/>
        <w:autoSpaceDN w:val="0"/>
        <w:spacing w:after="78" w:line="220" w:lineRule="exact"/>
      </w:pPr>
    </w:p>
    <w:p w14:paraId="5CCA588D" w14:textId="77777777" w:rsidR="00FB383E" w:rsidRDefault="00000000">
      <w:pPr>
        <w:autoSpaceDE w:val="0"/>
        <w:autoSpaceDN w:val="0"/>
        <w:spacing w:before="56" w:after="0" w:line="266" w:lineRule="exact"/>
      </w:pPr>
      <w:r>
        <w:t>truth, once scattered and obscured, would finally find their place, their meaning, their wholeness.</w:t>
      </w:r>
    </w:p>
    <w:p w14:paraId="59B413A7" w14:textId="77777777" w:rsidR="00FB383E" w:rsidRDefault="00FB383E">
      <w:pPr>
        <w:sectPr w:rsidR="00FB383E">
          <w:pgSz w:w="8000" w:h="12000"/>
          <w:pgMar w:top="1440" w:right="1440" w:bottom="1440" w:left="1440" w:header="720" w:footer="720" w:gutter="0"/>
          <w:cols w:space="720"/>
          <w:docGrid w:linePitch="360"/>
        </w:sectPr>
      </w:pPr>
    </w:p>
    <w:p w14:paraId="6C62E63A" w14:textId="77777777" w:rsidR="00FB383E" w:rsidRDefault="00FB383E">
      <w:pPr>
        <w:autoSpaceDE w:val="0"/>
        <w:autoSpaceDN w:val="0"/>
        <w:spacing w:after="224" w:line="220" w:lineRule="exact"/>
      </w:pPr>
    </w:p>
    <w:p w14:paraId="292722E0" w14:textId="77777777" w:rsidR="00FB383E" w:rsidRDefault="00000000">
      <w:pPr>
        <w:autoSpaceDE w:val="0"/>
        <w:autoSpaceDN w:val="0"/>
        <w:spacing w:after="0" w:line="330" w:lineRule="exact"/>
      </w:pPr>
      <w:r>
        <w:t>Acceptance and Reconciliation</w:t>
      </w:r>
    </w:p>
    <w:p w14:paraId="5D71C31D" w14:textId="77777777" w:rsidR="00FB383E" w:rsidRDefault="00000000">
      <w:pPr>
        <w:autoSpaceDE w:val="0"/>
        <w:autoSpaceDN w:val="0"/>
        <w:spacing w:before="286" w:after="0" w:line="264" w:lineRule="exact"/>
      </w:pPr>
      <w:r>
        <w:t xml:space="preserve">The acceptance didn't arrive like a sudden sunrise, banishing the night with a single stroke. It was more like the slow, imperceptible brightening of a twilight sky, a gradual fading of the deepest shadows. One moment, the mannequins remained unsettlingly still, their painted eyes unwavering in their vacant stare; the next, their stillness experienced less like accusation, more like a shared, silent </w:t>
        <w:br/>
        <w:t>contemplation. The rain, once a relentless assault on my senses, now possessed a melancholic rhythm, a steady beat accompanying the internal shift. It was as if the very air itself had grown lighter, less dense with the weight of my despair.</w:t>
      </w:r>
    </w:p>
    <w:p w14:paraId="70572445" w14:textId="77777777" w:rsidR="00FB383E" w:rsidRDefault="00000000">
      <w:pPr>
        <w:autoSpaceDE w:val="0"/>
        <w:autoSpaceDN w:val="0"/>
        <w:spacing w:before="266" w:after="0" w:line="264" w:lineRule="exact"/>
      </w:pPr>
      <w:r>
        <w:t>This wasn't an erasure of the past, a forgetting of the pain. The memories still flickered, fragmented images and sounds, shards of a life both familiar and alien. I witnessed myself as a child, huddled in a corner, the shadows stretching long and accusing. I experienced the cold chill of loneliness, the crushing weight of unspoken fears. These memories were not banished, but embraced, acknowledged as integral parts of the tapestry of my being. They were no longer ghosts haunting the corridors of my mind, but echoes resonating from a past that I was finally beginning to understand.</w:t>
      </w:r>
    </w:p>
    <w:p w14:paraId="5A176B1E" w14:textId="77777777" w:rsidR="00FB383E" w:rsidRDefault="00000000">
      <w:pPr>
        <w:autoSpaceDE w:val="0"/>
        <w:autoSpaceDN w:val="0"/>
        <w:spacing w:before="264" w:after="0" w:line="264" w:lineRule="exact"/>
      </w:pPr>
      <w:r>
        <w:t xml:space="preserve">The song, the ever-present chorus, underwent a further </w:t>
        <w:br/>
        <w:t>transformation. The melody, once a mournful lament, blossomed into something richer, more complex. New harmonies emerged, unexpected notes intertwining with the familiar phrases. The words, once fragmented whispers, now formed clear, coherent narratives.</w:t>
      </w:r>
    </w:p>
    <w:p w14:paraId="4F754812" w14:textId="77777777" w:rsidR="00FB383E" w:rsidRDefault="00000000">
      <w:pPr>
        <w:autoSpaceDE w:val="0"/>
        <w:autoSpaceDN w:val="0"/>
        <w:spacing w:before="60" w:after="0" w:line="264" w:lineRule="exact"/>
        <w:ind w:right="432"/>
      </w:pPr>
      <w:r>
        <w:t xml:space="preserve">They spoke not only of loss and pain, but of resilience, of the enduring power of the human spirit. The song became a mirror, reflecting the journey of my own evolving self, the slow, </w:t>
        <w:br/>
        <w:t>painstaking process of reconciliation.</w:t>
      </w:r>
    </w:p>
    <w:p w14:paraId="615AC323" w14:textId="77777777" w:rsidR="00FB383E" w:rsidRDefault="00000000">
      <w:pPr>
        <w:autoSpaceDE w:val="0"/>
        <w:autoSpaceDN w:val="0"/>
        <w:spacing w:before="264" w:after="0" w:line="264" w:lineRule="exact"/>
      </w:pPr>
      <w:r>
        <w:t>The mannequins, those unsettling figures, remained, yet their significance altered. They were no longer symbols of my fractured self, but rather representations of the multifaceted nature of reality, the elusive boundary between illusion and truth. Their immobility became a testament to the enduring power of observation, a silent witness to the unfolding drama of my internal landscape. Their</w:t>
      </w:r>
    </w:p>
    <w:p w14:paraId="71FD056E" w14:textId="77777777" w:rsidR="00FB383E" w:rsidRDefault="00FB383E">
      <w:pPr>
        <w:sectPr w:rsidR="00FB383E">
          <w:pgSz w:w="8000" w:h="12000"/>
          <w:pgMar w:top="1440" w:right="1440" w:bottom="1440" w:left="1440" w:header="720" w:footer="720" w:gutter="0"/>
          <w:cols w:space="720"/>
          <w:docGrid w:linePitch="360"/>
        </w:sectPr>
      </w:pPr>
    </w:p>
    <w:p w14:paraId="12C6467F" w14:textId="77777777" w:rsidR="00FB383E" w:rsidRDefault="00FB383E">
      <w:pPr>
        <w:autoSpaceDE w:val="0"/>
        <w:autoSpaceDN w:val="0"/>
        <w:spacing w:after="78" w:line="220" w:lineRule="exact"/>
      </w:pPr>
    </w:p>
    <w:p w14:paraId="5B8B4197" w14:textId="77777777" w:rsidR="00FB383E" w:rsidRDefault="00000000">
      <w:pPr>
        <w:autoSpaceDE w:val="0"/>
        <w:autoSpaceDN w:val="0"/>
        <w:spacing w:before="56" w:after="0" w:line="266" w:lineRule="exact"/>
        <w:ind w:right="144"/>
      </w:pPr>
      <w:r>
        <w:t>unblinking gazes were no longer accusatory, but rather profoundly empathetic, recognizing the complexities of my internal world.</w:t>
      </w:r>
    </w:p>
    <w:p w14:paraId="08601454" w14:textId="77777777" w:rsidR="00FB383E" w:rsidRDefault="00000000">
      <w:pPr>
        <w:autoSpaceDE w:val="0"/>
        <w:autoSpaceDN w:val="0"/>
        <w:spacing w:before="264" w:after="0" w:line="264" w:lineRule="exact"/>
      </w:pPr>
      <w:r>
        <w:t>I began to see the glass, the barrier separating me from the outside world, not as a prison, but as a boundary, a necessary division between the inner and outer realms. It was a membrane, permeable to the passage of light and sound, but firm enough to maintain the delicate balance between my inner world and the exterior reality. It allowed me to observe, to reflect, to contemplate the world beyond, but also to nurture the delicate bloom of self-acceptance.</w:t>
      </w:r>
    </w:p>
    <w:p w14:paraId="68F87F27" w14:textId="77777777" w:rsidR="00FB383E" w:rsidRDefault="00000000">
      <w:pPr>
        <w:autoSpaceDE w:val="0"/>
        <w:autoSpaceDN w:val="0"/>
        <w:spacing w:before="264" w:after="0" w:line="264" w:lineRule="exact"/>
      </w:pPr>
      <w:r>
        <w:t xml:space="preserve">The process of acceptance was not linear, not a smooth, </w:t>
        <w:br/>
        <w:t>uninterrupted progression. There were moments of profound regression, times when the darkness threatened to engulf me once more. The shadows would return, cold and relentless, their icy grip reminding me of the fragility of my newfound peace. The rain would pound against the glass, a reminder of the ceaseless rhythm of my despair. The mannequins, in their unsettling stillness, would once again seem like accusatory figures from a distorted reality.</w:t>
      </w:r>
    </w:p>
    <w:p w14:paraId="2032F48E" w14:textId="77777777" w:rsidR="00FB383E" w:rsidRDefault="00000000">
      <w:pPr>
        <w:autoSpaceDE w:val="0"/>
        <w:autoSpaceDN w:val="0"/>
        <w:spacing w:before="264" w:after="0" w:line="264" w:lineRule="exact"/>
      </w:pPr>
      <w:r>
        <w:t>But in these moments of despair, the song remained, its evolving melody a source of solace, a guiding light in the overwhelming darkness. The melody, intricate and ever-shifting, represented the complex interplay of my emotions, the delicate balance between the light and the shadows, the ongoing reconciliation of my fragmented self. It became a lifeline, a testament to my resilience.</w:t>
      </w:r>
    </w:p>
    <w:p w14:paraId="5DDCA8F3" w14:textId="77777777" w:rsidR="00FB383E" w:rsidRDefault="00000000">
      <w:pPr>
        <w:autoSpaceDE w:val="0"/>
        <w:autoSpaceDN w:val="0"/>
        <w:spacing w:before="264" w:after="0" w:line="264" w:lineRule="exact"/>
        <w:ind w:right="144"/>
      </w:pPr>
      <w:r>
        <w:t xml:space="preserve">The reconciliation extended beyond my internal landscape, </w:t>
        <w:br/>
        <w:t>reaching out towards the fragmented pieces of my past. I began to understand the circumstances that had led to my confinement, the traumas that had shaped my fractured perception of reality. The past was not something to be erased or denied, but a part of my story, a contributing factor to my present state.</w:t>
      </w:r>
    </w:p>
    <w:p w14:paraId="754A6969" w14:textId="77777777" w:rsidR="00FB383E" w:rsidRDefault="00000000">
      <w:pPr>
        <w:autoSpaceDE w:val="0"/>
        <w:autoSpaceDN w:val="0"/>
        <w:spacing w:before="266" w:after="0" w:line="264" w:lineRule="exact"/>
      </w:pPr>
      <w:r>
        <w:t xml:space="preserve">I began to understand the significance of the recurring motifs: the rain, the mannequins, the deceptive stars mentioned in the haunting chorus. Each motif represented a facet of my experience, an element in the larger composition of my life. The rain represented the </w:t>
        <w:br/>
        <w:t xml:space="preserve">relentless flow of time, the constant rhythm of existence. The </w:t>
        <w:br/>
        <w:t>mannequins symbolized the illusionary nature of reality, the</w:t>
      </w:r>
    </w:p>
    <w:p w14:paraId="42BADA01" w14:textId="77777777" w:rsidR="00FB383E" w:rsidRDefault="00FB383E">
      <w:pPr>
        <w:sectPr w:rsidR="00FB383E">
          <w:pgSz w:w="8000" w:h="12000"/>
          <w:pgMar w:top="1440" w:right="1440" w:bottom="1440" w:left="1440" w:header="720" w:footer="720" w:gutter="0"/>
          <w:cols w:space="720"/>
          <w:docGrid w:linePitch="360"/>
        </w:sectPr>
      </w:pPr>
    </w:p>
    <w:p w14:paraId="154A31C1" w14:textId="77777777" w:rsidR="00FB383E" w:rsidRDefault="00FB383E">
      <w:pPr>
        <w:autoSpaceDE w:val="0"/>
        <w:autoSpaceDN w:val="0"/>
        <w:spacing w:after="78" w:line="220" w:lineRule="exact"/>
      </w:pPr>
    </w:p>
    <w:p w14:paraId="5A638756" w14:textId="77777777" w:rsidR="00FB383E" w:rsidRDefault="00000000">
      <w:pPr>
        <w:autoSpaceDE w:val="0"/>
        <w:autoSpaceDN w:val="0"/>
        <w:spacing w:before="56" w:after="0" w:line="264" w:lineRule="exact"/>
        <w:ind w:right="144"/>
      </w:pPr>
      <w:r>
        <w:t xml:space="preserve">unreliable nature of perception. The stars, deceptive and </w:t>
        <w:br/>
        <w:t>misleading, mirrored the complexities and contradictions inherent in the human experience.</w:t>
      </w:r>
    </w:p>
    <w:p w14:paraId="374BE05C" w14:textId="77777777" w:rsidR="00FB383E" w:rsidRDefault="00000000">
      <w:pPr>
        <w:autoSpaceDE w:val="0"/>
        <w:autoSpaceDN w:val="0"/>
        <w:spacing w:before="264" w:after="0" w:line="264" w:lineRule="exact"/>
      </w:pPr>
      <w:r>
        <w:t xml:space="preserve">The acceptance of these motifs, these recurring symbols, was crucial to the process of reconciliation. It was not enough to merely </w:t>
        <w:br/>
        <w:t xml:space="preserve">acknowledge their existence, but to understand their significance, their place within the larger narrative of my life. It was in </w:t>
        <w:br/>
        <w:t>understanding the intricate interplay of these motifs that I began to unravel the mysteries of my own fragmented reality.</w:t>
      </w:r>
    </w:p>
    <w:p w14:paraId="74EAF565" w14:textId="77777777" w:rsidR="00FB383E" w:rsidRDefault="00000000">
      <w:pPr>
        <w:autoSpaceDE w:val="0"/>
        <w:autoSpaceDN w:val="0"/>
        <w:spacing w:before="264" w:after="0" w:line="264" w:lineRule="exact"/>
        <w:ind w:right="144"/>
      </w:pPr>
      <w:r>
        <w:t>The path to acceptance was long and winding, fraught with challenges and setbacks. But with each step, with each note of the evolving chorus, I came closer to understanding, to forgiving, to reconciling with myself. The journey was not about erasing the past, but about integrating it, acknowledging its complexities, embracing its imperfections. It was about accepting the totality of my being, the darkness as well as the light.</w:t>
      </w:r>
    </w:p>
    <w:p w14:paraId="74D52AEF" w14:textId="77777777" w:rsidR="00FB383E" w:rsidRDefault="00000000">
      <w:pPr>
        <w:autoSpaceDE w:val="0"/>
        <w:autoSpaceDN w:val="0"/>
        <w:spacing w:before="264" w:after="0" w:line="264" w:lineRule="exact"/>
      </w:pPr>
      <w:r>
        <w:t xml:space="preserve">The glass remained, but its function had altered. It was no longer a barrier separating me from the world, but a window through which I could observe, reflect, and connect. The rain continued to fall, its rhythm a constant reminder of life's relentless pace, but its tone had softened, its tempo becoming more measured, less menacing. The mannequins stood immobile, their painted eyes unwavering, but their presence no longer triggered fear, but rather a quiet </w:t>
        <w:br/>
        <w:t xml:space="preserve">acceptance of the complexities of existence. The song continued to evolve, its melody a constant source of strength and solace. It was a journey of self-discovery, a slow, painful but ultimately </w:t>
        <w:br/>
        <w:t>transformative process of acceptance, and finally, reconciliation.</w:t>
      </w:r>
    </w:p>
    <w:p w14:paraId="30DD0DC8" w14:textId="77777777" w:rsidR="00FB383E" w:rsidRDefault="00000000">
      <w:pPr>
        <w:autoSpaceDE w:val="0"/>
        <w:autoSpaceDN w:val="0"/>
        <w:spacing w:before="58" w:after="0" w:line="264" w:lineRule="exact"/>
        <w:ind w:right="1152"/>
      </w:pPr>
      <w:r>
        <w:t>The journey was far from over, but the way forward was illuminated by a fragile, yet persistent, light.</w:t>
      </w:r>
    </w:p>
    <w:p w14:paraId="2B668E58" w14:textId="77777777" w:rsidR="00FB383E" w:rsidRDefault="00FB383E">
      <w:pPr>
        <w:sectPr w:rsidR="00FB383E">
          <w:pgSz w:w="8000" w:h="12000"/>
          <w:pgMar w:top="1440" w:right="1440" w:bottom="1440" w:left="1440" w:header="720" w:footer="720" w:gutter="0"/>
          <w:cols w:space="720"/>
          <w:docGrid w:linePitch="360"/>
        </w:sectPr>
      </w:pPr>
    </w:p>
    <w:p w14:paraId="186F93E6" w14:textId="77777777" w:rsidR="00FB383E" w:rsidRDefault="00FB383E">
      <w:pPr>
        <w:autoSpaceDE w:val="0"/>
        <w:autoSpaceDN w:val="0"/>
        <w:spacing w:after="224" w:line="220" w:lineRule="exact"/>
      </w:pPr>
    </w:p>
    <w:p w14:paraId="0B898E70" w14:textId="77777777" w:rsidR="00FB383E" w:rsidRDefault="00000000">
      <w:pPr>
        <w:autoSpaceDE w:val="0"/>
        <w:autoSpaceDN w:val="0"/>
        <w:spacing w:after="0" w:line="330" w:lineRule="exact"/>
      </w:pPr>
      <w:r>
        <w:t>Reevaluating Reality</w:t>
      </w:r>
    </w:p>
    <w:p w14:paraId="372A14C9" w14:textId="77777777" w:rsidR="00FB383E" w:rsidRDefault="00000000">
      <w:pPr>
        <w:autoSpaceDE w:val="0"/>
        <w:autoSpaceDN w:val="0"/>
        <w:spacing w:before="286" w:after="0" w:line="264" w:lineRule="exact"/>
      </w:pPr>
      <w:r>
        <w:t>The rain continued its relentless drumming against the glass, a rhythmic counterpoint to the quiet revolution unfolding within me. It was a revolution not of violence or upheaval, but of subtle shifts in perspective, a gradual realignment of my understanding of myself and the world around me. I had accepted the past, or so I thought. But acceptance, I was beginning to realize, wasn't a static state; it was a dynamic process, a continuous negotiation between memory and perception, between the self and the other.</w:t>
      </w:r>
    </w:p>
    <w:p w14:paraId="646C4267" w14:textId="77777777" w:rsidR="00FB383E" w:rsidRDefault="00000000">
      <w:pPr>
        <w:autoSpaceDE w:val="0"/>
        <w:autoSpaceDN w:val="0"/>
        <w:spacing w:before="264" w:after="0" w:line="264" w:lineRule="exact"/>
      </w:pPr>
      <w:r>
        <w:t xml:space="preserve">My previous assumptions, the bedrock upon which my reality had been constructed, began to crumble. I had viewed the glass as a prison, a symbol of my isolation. I had interpreted the mannequins as spectral reflections of my fractured self, their stillness a chilling testament to my despair. But what if, I wondered, these </w:t>
        <w:br/>
        <w:t>interpretations were merely projections of my own internal state, my own subjective experience? What if the truth lay beyond these preconceived notions, beyond the limitations of my own distorted perception?</w:t>
      </w:r>
    </w:p>
    <w:p w14:paraId="283C4C06" w14:textId="77777777" w:rsidR="00FB383E" w:rsidRDefault="00000000">
      <w:pPr>
        <w:autoSpaceDE w:val="0"/>
        <w:autoSpaceDN w:val="0"/>
        <w:spacing w:before="264" w:after="0" w:line="264" w:lineRule="exact"/>
      </w:pPr>
      <w:r>
        <w:t xml:space="preserve">The mannequins, for instance, held a strange fascination for me. Their perfectly crafted features, their eerily lifelike postures, their unwavering gaze – they possessed a disturbing beauty, a haunting stillness that seemed to transcend the limitations of inanimate objects. Previously, I had seen them as judgemental figures, silently condemning my isolation. Now, however, I began to view them differently. Their immobility wasn't condemnation, but perhaps a different kind of observation – an unchanging witness to the </w:t>
        <w:br/>
        <w:t xml:space="preserve">constant flux of my internal landscape. They were like silent </w:t>
        <w:br/>
        <w:t>sentinels, guardians of a truth I was only beginning to glimpse.</w:t>
      </w:r>
    </w:p>
    <w:p w14:paraId="2C3D5D85" w14:textId="77777777" w:rsidR="00FB383E" w:rsidRDefault="00000000">
      <w:pPr>
        <w:autoSpaceDE w:val="0"/>
        <w:autoSpaceDN w:val="0"/>
        <w:spacing w:before="60" w:after="0" w:line="264" w:lineRule="exact"/>
        <w:ind w:right="432"/>
      </w:pPr>
      <w:r>
        <w:t>They were not judging me; they were reflecting me – the multiplicity of my own being. I witnessed them not as judges, but as mirrors reflecting different facets of my personality.</w:t>
      </w:r>
    </w:p>
    <w:p w14:paraId="49397AE7" w14:textId="77777777" w:rsidR="00FB383E" w:rsidRDefault="00000000">
      <w:pPr>
        <w:autoSpaceDE w:val="0"/>
        <w:autoSpaceDN w:val="0"/>
        <w:spacing w:before="264" w:after="0" w:line="264" w:lineRule="exact"/>
      </w:pPr>
      <w:r>
        <w:t>And the rain? The relentless drumming on the glass had been a constant reminder of my sorrow, a relentless assault on my senses.</w:t>
      </w:r>
    </w:p>
    <w:p w14:paraId="3D2CC39D" w14:textId="77777777" w:rsidR="00FB383E" w:rsidRDefault="00000000">
      <w:pPr>
        <w:autoSpaceDE w:val="0"/>
        <w:autoSpaceDN w:val="0"/>
        <w:spacing w:before="58" w:after="0" w:line="264" w:lineRule="exact"/>
      </w:pPr>
      <w:r>
        <w:t>But now, its rhythm began to resonate with a different tempo, a deeper meaning. It was no longer just the sound of despair, but the</w:t>
      </w:r>
    </w:p>
    <w:p w14:paraId="795933C0" w14:textId="77777777" w:rsidR="00FB383E" w:rsidRDefault="00FB383E">
      <w:pPr>
        <w:sectPr w:rsidR="00FB383E">
          <w:pgSz w:w="8000" w:h="12000"/>
          <w:pgMar w:top="1440" w:right="1440" w:bottom="1440" w:left="1440" w:header="720" w:footer="720" w:gutter="0"/>
          <w:cols w:space="720"/>
          <w:docGrid w:linePitch="360"/>
        </w:sectPr>
      </w:pPr>
    </w:p>
    <w:p w14:paraId="6E234528" w14:textId="77777777" w:rsidR="00FB383E" w:rsidRDefault="00FB383E">
      <w:pPr>
        <w:autoSpaceDE w:val="0"/>
        <w:autoSpaceDN w:val="0"/>
        <w:spacing w:after="78" w:line="220" w:lineRule="exact"/>
      </w:pPr>
    </w:p>
    <w:p w14:paraId="5A210BD6" w14:textId="77777777" w:rsidR="00FB383E" w:rsidRDefault="00000000">
      <w:pPr>
        <w:autoSpaceDE w:val="0"/>
        <w:autoSpaceDN w:val="0"/>
        <w:spacing w:before="58" w:after="0" w:line="264" w:lineRule="exact"/>
      </w:pPr>
      <w:r>
        <w:t>sound of life itself, the ceaseless, unstoppable flow of time. It was a constant reminder of impermanence, of the ever-changing nature of reality. Each drop became a tiny, fleeting moment, a testament to the transient beauty of existence. The rain's relentless rhythm became a meditation on the fleeting nature of our lives, a solemn reminder to cherish each moment.</w:t>
      </w:r>
    </w:p>
    <w:p w14:paraId="40CFF7C5" w14:textId="77777777" w:rsidR="00FB383E" w:rsidRDefault="00000000">
      <w:pPr>
        <w:autoSpaceDE w:val="0"/>
        <w:autoSpaceDN w:val="0"/>
        <w:spacing w:before="264" w:after="0" w:line="264" w:lineRule="exact"/>
      </w:pPr>
      <w:r>
        <w:t>The stars, those deceptive celestial bodies alluded to in the haunting chorus, emerged as another focal point of my re-evaluation.</w:t>
      </w:r>
    </w:p>
    <w:p w14:paraId="0561110B" w14:textId="77777777" w:rsidR="00FB383E" w:rsidRDefault="00000000">
      <w:pPr>
        <w:autoSpaceDE w:val="0"/>
        <w:autoSpaceDN w:val="0"/>
        <w:spacing w:before="60" w:after="0" w:line="264" w:lineRule="exact"/>
        <w:ind w:right="144"/>
      </w:pPr>
      <w:r>
        <w:t xml:space="preserve">Initially, I had viewed them as symbols of deception and </w:t>
        <w:br/>
        <w:t>misdirection, mirroring the confusing nature of my reality. But the deceptive nature of the stars also reflected a profound truth: the inherent ambiguity of perception. What we perceive as truth is often a subjective interpretation, colored by our own biases and experiences. The stars, in their distant brilliance, highlighted the subjective nature of truth and the necessity of confronting our own biases.</w:t>
      </w:r>
    </w:p>
    <w:p w14:paraId="77D7899E" w14:textId="77777777" w:rsidR="00FB383E" w:rsidRDefault="00000000">
      <w:pPr>
        <w:autoSpaceDE w:val="0"/>
        <w:autoSpaceDN w:val="0"/>
        <w:spacing w:before="264" w:after="0" w:line="264" w:lineRule="exact"/>
      </w:pPr>
      <w:r>
        <w:t xml:space="preserve">This new awareness wasn’t a sudden epiphany, but a gradual </w:t>
        <w:br/>
        <w:t xml:space="preserve">unfolding, like the slow reveal of a complex narrative. Days bled into weeks, and the weeks into months, each period marked by small, incremental shifts in my understanding. The unsettling </w:t>
        <w:br/>
        <w:t>feeling of unreality that had enveloped me for so long began to recede, replaced by a strange sense of clarity. The lines between the internal and the external world became less defined, less rigid. The world outside the glass began to feel less alien, less threatening. The world inside, my inner landscape, began to feel less chaotic, less fractured.</w:t>
      </w:r>
    </w:p>
    <w:p w14:paraId="22C75C33" w14:textId="77777777" w:rsidR="00FB383E" w:rsidRDefault="00000000">
      <w:pPr>
        <w:autoSpaceDE w:val="0"/>
        <w:autoSpaceDN w:val="0"/>
        <w:spacing w:before="264" w:after="0" w:line="264" w:lineRule="exact"/>
      </w:pPr>
      <w:r>
        <w:t xml:space="preserve">The song, the ever-present chorus, continued its transformation. The melody, once a mournful lament, had evolved into a symphony of complex emotions – sorrow and joy, despair and hope, darkness and light. The lyrics, once fragmented whispers, now coalesced into a coherent narrative, a chronicle of my internal journey, a </w:t>
        <w:br/>
        <w:t>testament to my resilience. It was a song of survival, a testament to the human spirit's capacity for adaptation and renewal. It was a personal anthem of hope in the face of adversity.</w:t>
      </w:r>
    </w:p>
    <w:p w14:paraId="5528D649" w14:textId="77777777" w:rsidR="00FB383E" w:rsidRDefault="00000000">
      <w:pPr>
        <w:autoSpaceDE w:val="0"/>
        <w:autoSpaceDN w:val="0"/>
        <w:spacing w:before="264" w:after="0" w:line="264" w:lineRule="exact"/>
        <w:ind w:right="144"/>
      </w:pPr>
      <w:r>
        <w:t>The glass itself, the constant and impenetrable barrier between me and the outside world, ceased to be a symbol of imprisonment. It</w:t>
      </w:r>
    </w:p>
    <w:p w14:paraId="1AB18C7B" w14:textId="77777777" w:rsidR="00FB383E" w:rsidRDefault="00FB383E">
      <w:pPr>
        <w:sectPr w:rsidR="00FB383E">
          <w:pgSz w:w="8000" w:h="12000"/>
          <w:pgMar w:top="1440" w:right="1440" w:bottom="1440" w:left="1440" w:header="720" w:footer="720" w:gutter="0"/>
          <w:cols w:space="720"/>
          <w:docGrid w:linePitch="360"/>
        </w:sectPr>
      </w:pPr>
    </w:p>
    <w:p w14:paraId="28671BFC" w14:textId="77777777" w:rsidR="00FB383E" w:rsidRDefault="00FB383E">
      <w:pPr>
        <w:autoSpaceDE w:val="0"/>
        <w:autoSpaceDN w:val="0"/>
        <w:spacing w:after="78" w:line="220" w:lineRule="exact"/>
      </w:pPr>
    </w:p>
    <w:p w14:paraId="16A94919" w14:textId="77777777" w:rsidR="00FB383E" w:rsidRDefault="00000000">
      <w:pPr>
        <w:autoSpaceDE w:val="0"/>
        <w:autoSpaceDN w:val="0"/>
        <w:spacing w:before="58" w:after="0" w:line="264" w:lineRule="exact"/>
        <w:ind w:right="144"/>
      </w:pPr>
      <w:r>
        <w:t xml:space="preserve">became a lens, refracting the world around me in a myriad of shifting perspectives. It was a metaphor, an interface between my internal and external realities, a boundary that both separated and connected. It was a screen through which I observed the </w:t>
        <w:br/>
        <w:t>complexities of the outside world, a constant reminder of its vastness and the limitations of my own perception.</w:t>
      </w:r>
    </w:p>
    <w:p w14:paraId="7766008C" w14:textId="77777777" w:rsidR="00FB383E" w:rsidRDefault="00000000">
      <w:pPr>
        <w:autoSpaceDE w:val="0"/>
        <w:autoSpaceDN w:val="0"/>
        <w:spacing w:before="204" w:after="0" w:line="324" w:lineRule="exact"/>
      </w:pPr>
      <w:r>
        <w:t>The process of re-evaluating reality was not without its setbacks.</w:t>
      </w:r>
    </w:p>
    <w:p w14:paraId="1F2FEB1B" w14:textId="77777777" w:rsidR="00FB383E" w:rsidRDefault="00000000">
      <w:pPr>
        <w:autoSpaceDE w:val="0"/>
        <w:autoSpaceDN w:val="0"/>
        <w:spacing w:before="60" w:after="0" w:line="264" w:lineRule="exact"/>
      </w:pPr>
      <w:r>
        <w:t xml:space="preserve">Moments of profound despair still occurred. The shadows would return, long and accusing, threatening to engulf me in their </w:t>
        <w:br/>
        <w:t xml:space="preserve">suffocating darkness. The rain would once again feel like an </w:t>
        <w:br/>
        <w:t xml:space="preserve">relentless assault on my senses, the constant reminder of my </w:t>
        <w:br/>
        <w:t>isolation. The mannequins' stillness would revert back to a silent judgement, their eyes piercing through the glass and into my very soul. But these moments of regression no longer held the same power, the same suffocating grip. I had acquired a new resilience. I had learned to recognize them for what they were – temporary setbacks in the ongoing process of self-discovery.</w:t>
      </w:r>
    </w:p>
    <w:p w14:paraId="0C5B222F" w14:textId="77777777" w:rsidR="00FB383E" w:rsidRDefault="00000000">
      <w:pPr>
        <w:autoSpaceDE w:val="0"/>
        <w:autoSpaceDN w:val="0"/>
        <w:spacing w:before="264" w:after="0" w:line="264" w:lineRule="exact"/>
      </w:pPr>
      <w:r>
        <w:t>The song, my internal compass, provided solace during these dark periods. Its melody, ever-changing and unpredictable, mirrored the flux of my emotions. It was a reflection of my internal struggle, but also a testament to my ability to navigate the turbulent waters of my own being. It was through the music, through this internal symphony, that I began to truly understand the nature of reality. It wasn't a static, fixed entity, but a fluid, ever-shifting landscape, shaped by perception, memory, and interpretation. The song acted as a constant reminder of my own capacity for change, for growth.</w:t>
      </w:r>
    </w:p>
    <w:p w14:paraId="1F3B2178" w14:textId="77777777" w:rsidR="00FB383E" w:rsidRDefault="00000000">
      <w:pPr>
        <w:autoSpaceDE w:val="0"/>
        <w:autoSpaceDN w:val="0"/>
        <w:spacing w:before="264" w:after="0" w:line="264" w:lineRule="exact"/>
      </w:pPr>
      <w:r>
        <w:t xml:space="preserve">The understanding that my perception was not a perfectly accurate reflection of reality was both liberating and unsettling. It meant accepting the inherent ambiguity of existence, embracing the </w:t>
        <w:br/>
        <w:t>inherent uncertainties of life. It was a relinquishment of absolute certainty, a surrender to the mysteries of life. The acceptance of this ambiguity allowed me to approach the world with a newfound sense of openness, a willingness to embrace both the light and the shadow.</w:t>
      </w:r>
    </w:p>
    <w:p w14:paraId="3A7FBB81" w14:textId="77777777" w:rsidR="00FB383E" w:rsidRDefault="00000000">
      <w:pPr>
        <w:autoSpaceDE w:val="0"/>
        <w:autoSpaceDN w:val="0"/>
        <w:spacing w:before="264" w:after="0" w:line="264" w:lineRule="exact"/>
      </w:pPr>
      <w:r>
        <w:t>The journey continued, a perpetual exploration of self and the world beyond the glass. The glass remained, a constant and reliable</w:t>
      </w:r>
    </w:p>
    <w:p w14:paraId="51492592" w14:textId="77777777" w:rsidR="00FB383E" w:rsidRDefault="00FB383E">
      <w:pPr>
        <w:sectPr w:rsidR="00FB383E">
          <w:pgSz w:w="8000" w:h="12000"/>
          <w:pgMar w:top="1440" w:right="1440" w:bottom="1440" w:left="1440" w:header="720" w:footer="720" w:gutter="0"/>
          <w:cols w:space="720"/>
          <w:docGrid w:linePitch="360"/>
        </w:sectPr>
      </w:pPr>
    </w:p>
    <w:p w14:paraId="7E33267B" w14:textId="77777777" w:rsidR="00FB383E" w:rsidRDefault="00FB383E">
      <w:pPr>
        <w:autoSpaceDE w:val="0"/>
        <w:autoSpaceDN w:val="0"/>
        <w:spacing w:after="78" w:line="220" w:lineRule="exact"/>
      </w:pPr>
    </w:p>
    <w:p w14:paraId="0B5831BA" w14:textId="77777777" w:rsidR="00FB383E" w:rsidRDefault="00000000">
      <w:pPr>
        <w:autoSpaceDE w:val="0"/>
        <w:autoSpaceDN w:val="0"/>
        <w:spacing w:before="58" w:after="0" w:line="264" w:lineRule="exact"/>
      </w:pPr>
      <w:r>
        <w:t xml:space="preserve">presence, but its significance had shifted. It was no longer a barrier, but a boundary, a demarcation between the inner and outer realms, a transparent interface between my personal world and the </w:t>
        <w:br/>
        <w:t xml:space="preserve">objective reality outside. The rain still fell, the mannequins </w:t>
        <w:br/>
        <w:t xml:space="preserve">continued to stand, and the stars remained deceptive, but my understanding of them had evolved. My perception had shifted. I had learned to look beyond the surface, to question my </w:t>
        <w:br/>
        <w:t xml:space="preserve">assumptions, to embrace the ambiguity of existence. The journey was far from over, but I was now traveling with a newfound </w:t>
        <w:br/>
        <w:t>understanding, a more profound sense of self, and a heart filled with a quiet, steady hope.</w:t>
      </w:r>
    </w:p>
    <w:p w14:paraId="5178558E" w14:textId="77777777" w:rsidR="00FB383E" w:rsidRDefault="00FB383E">
      <w:pPr>
        <w:sectPr w:rsidR="00FB383E">
          <w:pgSz w:w="8000" w:h="12000"/>
          <w:pgMar w:top="1440" w:right="1440" w:bottom="1440" w:left="1440" w:header="720" w:footer="720" w:gutter="0"/>
          <w:cols w:space="720"/>
          <w:docGrid w:linePitch="360"/>
        </w:sectPr>
      </w:pPr>
    </w:p>
    <w:p w14:paraId="10771024" w14:textId="77777777" w:rsidR="00FB383E" w:rsidRDefault="00FB383E">
      <w:pPr>
        <w:autoSpaceDE w:val="0"/>
        <w:autoSpaceDN w:val="0"/>
        <w:spacing w:after="224" w:line="220" w:lineRule="exact"/>
      </w:pPr>
    </w:p>
    <w:p w14:paraId="42B2E99A" w14:textId="77777777" w:rsidR="00FB383E" w:rsidRDefault="00000000">
      <w:pPr>
        <w:autoSpaceDE w:val="0"/>
        <w:autoSpaceDN w:val="0"/>
        <w:spacing w:after="0" w:line="330" w:lineRule="exact"/>
      </w:pPr>
      <w:r>
        <w:t>The Mannequins Fade</w:t>
      </w:r>
    </w:p>
    <w:p w14:paraId="64B89F72" w14:textId="77777777" w:rsidR="00FB383E" w:rsidRDefault="00000000">
      <w:pPr>
        <w:autoSpaceDE w:val="0"/>
        <w:autoSpaceDN w:val="0"/>
        <w:spacing w:before="286" w:after="0" w:line="264" w:lineRule="exact"/>
      </w:pPr>
      <w:r>
        <w:t xml:space="preserve">The rain, once a relentless percussion against my solitary </w:t>
        <w:br/>
        <w:t>confinement, softened. It wasn't a cessation, not entirely, but a shift– a lessening of its intensity, a change in its rhythm. It mirrored a change within me, a subtle fading of the oppressive weight that had long pressed upon my soul. The mannequins, once a legion of silent, judging figures, began to thin. One day, I noticed one less standing sentinel in their usual formation, their porcelain faces still and unnervingly lifelike, yet somehow less imposing. Then another disappeared, and then another, their absence creating gaps in the silent, watchful line. It wasn't a sudden vanishing, but a gradual receding, like the slow ebb of a tide. The empty spaces where they once stood experienced…lighter.</w:t>
      </w:r>
    </w:p>
    <w:p w14:paraId="19C9C4D7" w14:textId="77777777" w:rsidR="00FB383E" w:rsidRDefault="00000000">
      <w:pPr>
        <w:autoSpaceDE w:val="0"/>
        <w:autoSpaceDN w:val="0"/>
        <w:spacing w:before="264" w:after="0" w:line="264" w:lineRule="exact"/>
      </w:pPr>
      <w:r>
        <w:t xml:space="preserve">This diminishing of the mannequins was more than a simple visual change; it was a reflection of an internal shift. The oppressive sense of fragmentation within me, the feeling of being fractured into countless disconnected pieces, was slowly beginning to mend. The silent judges, my own internal demons given form, were receding. Their departure was a testament to a growing sense of wholeness, a slow but steady integration of my fractured self. The unsettling feeling of unreality, that persistent fog that had obscured my </w:t>
        <w:br/>
        <w:t xml:space="preserve">perception for so long, began to lift, revealing a clearer, more defined landscape. It wasn’t a sudden clarity, but a gradual </w:t>
        <w:br/>
        <w:t>unveiling, a slow awakening from a prolonged dream.</w:t>
      </w:r>
    </w:p>
    <w:p w14:paraId="6C911936" w14:textId="77777777" w:rsidR="00FB383E" w:rsidRDefault="00000000">
      <w:pPr>
        <w:autoSpaceDE w:val="0"/>
        <w:autoSpaceDN w:val="0"/>
        <w:spacing w:before="264" w:after="0" w:line="264" w:lineRule="exact"/>
      </w:pPr>
      <w:r>
        <w:t>The world beyond the glass, once a distant, alien landscape, began to feel less threatening, less detached. The colors seemed brighter, the sounds sharper, more defined. The constant hum of the city, once a cacophony of dissonant notes, resolved itself into a more harmonious composition – a symphony of life, rather than a dirge of despair. Even the deceptive stars, those celestial bodies that had seemed to mock my struggles with their flickering, misleading light, began to hold a different significance. Their deceptive nature still remained, but I no longer experienced it as a personal indictment. It was merely a reflection of the inherent ambiguity of the universe, a reminder of the limitations of human perception.</w:t>
      </w:r>
    </w:p>
    <w:p w14:paraId="158113CC" w14:textId="77777777" w:rsidR="00FB383E" w:rsidRDefault="00FB383E">
      <w:pPr>
        <w:sectPr w:rsidR="00FB383E">
          <w:pgSz w:w="8000" w:h="12000"/>
          <w:pgMar w:top="1440" w:right="1440" w:bottom="1440" w:left="1440" w:header="720" w:footer="720" w:gutter="0"/>
          <w:cols w:space="720"/>
          <w:docGrid w:linePitch="360"/>
        </w:sectPr>
      </w:pPr>
    </w:p>
    <w:p w14:paraId="13E1313C" w14:textId="77777777" w:rsidR="00FB383E" w:rsidRDefault="00FB383E">
      <w:pPr>
        <w:autoSpaceDE w:val="0"/>
        <w:autoSpaceDN w:val="0"/>
        <w:spacing w:after="78" w:line="220" w:lineRule="exact"/>
      </w:pPr>
    </w:p>
    <w:p w14:paraId="412A8025" w14:textId="77777777" w:rsidR="00FB383E" w:rsidRDefault="00000000">
      <w:pPr>
        <w:autoSpaceDE w:val="0"/>
        <w:autoSpaceDN w:val="0"/>
        <w:spacing w:before="56" w:after="0" w:line="264" w:lineRule="exact"/>
        <w:ind w:right="144"/>
      </w:pPr>
      <w:r>
        <w:t>This wasn't simply a change in my external environment, but a profound alteration of my inner landscape. The song, my ever-present chorus, underwent a subtle yet significant transformation.</w:t>
      </w:r>
    </w:p>
    <w:p w14:paraId="1682F1DF" w14:textId="77777777" w:rsidR="00FB383E" w:rsidRDefault="00000000">
      <w:pPr>
        <w:autoSpaceDE w:val="0"/>
        <w:autoSpaceDN w:val="0"/>
        <w:spacing w:before="60" w:after="0" w:line="264" w:lineRule="exact"/>
      </w:pPr>
      <w:r>
        <w:t xml:space="preserve">The mournful lament gradually gave way to a more complex </w:t>
        <w:br/>
        <w:t>melody, infused with subtle hints of hope and resilience. The lyrics, once fragmented and disjointed, began to coalesce into a more coherent narrative, reflecting the evolving landscape of my internal world. The rhythm, once a staccato beat reflecting the fractured nature of my reality, now flowed more smoothly, more organically.</w:t>
      </w:r>
    </w:p>
    <w:p w14:paraId="3885B71A" w14:textId="77777777" w:rsidR="00FB383E" w:rsidRDefault="00000000">
      <w:pPr>
        <w:autoSpaceDE w:val="0"/>
        <w:autoSpaceDN w:val="0"/>
        <w:spacing w:before="60" w:after="0" w:line="264" w:lineRule="exact"/>
        <w:ind w:right="576"/>
      </w:pPr>
      <w:r>
        <w:t>It was a testament to my growing sense of self-acceptance, a reflection of the slow, arduous process of piecing myself back together.</w:t>
      </w:r>
    </w:p>
    <w:p w14:paraId="7CCE3808" w14:textId="77777777" w:rsidR="00FB383E" w:rsidRDefault="00000000">
      <w:pPr>
        <w:autoSpaceDE w:val="0"/>
        <w:autoSpaceDN w:val="0"/>
        <w:spacing w:before="264" w:after="0" w:line="264" w:lineRule="exact"/>
      </w:pPr>
      <w:r>
        <w:t xml:space="preserve">The glass itself, the constant, unwavering barrier between me and the external world, maintained its presence, but its symbolic </w:t>
        <w:br/>
        <w:t xml:space="preserve">meaning shifted. It was no longer solely a symbol of confinement, of isolation, but also a conduit. It refracted the outside world, </w:t>
        <w:br/>
        <w:t xml:space="preserve">transforming it into a series of shifting perspectives, a prism </w:t>
        <w:br/>
        <w:t>through which I could now view the universe with a newfound appreciation for its complexities. The glass was still there, but I was beginning to see it differently. It was a boundary, yes, but also a bridge. A screen through which I observed the wonders of the external world, but also a mirror reflecting my internal struggles. The rain, once a symbol of despair, now experienced like a cleansing agent, washing away the lingering vestiges of my inner turmoil.</w:t>
      </w:r>
    </w:p>
    <w:p w14:paraId="0E489813" w14:textId="77777777" w:rsidR="00FB383E" w:rsidRDefault="00000000">
      <w:pPr>
        <w:autoSpaceDE w:val="0"/>
        <w:autoSpaceDN w:val="0"/>
        <w:spacing w:before="264" w:after="0" w:line="264" w:lineRule="exact"/>
      </w:pPr>
      <w:r>
        <w:t xml:space="preserve">The fading of the mannequins, however, wasn't without its </w:t>
        <w:br/>
        <w:t xml:space="preserve">moments of disquiet. There were times when the shadows returned, lengthening and deepening, threatening to plunge me back into the abyss of despair. The song, my internal compass, would falter, its melody becoming dissonant, its lyrics fragmented and </w:t>
        <w:br/>
        <w:t>incomprehensible. The rain would once again pound against the glass with a relentless intensity, its rhythm a painful reminder of my isolation. And for brief, terrifying moments, the mannequins would seem to return, their spectral forms materializing out of the periphery, their silent judgment weighing heavily upon my soul.</w:t>
      </w:r>
    </w:p>
    <w:p w14:paraId="11FECC79" w14:textId="77777777" w:rsidR="00FB383E" w:rsidRDefault="00000000">
      <w:pPr>
        <w:autoSpaceDE w:val="0"/>
        <w:autoSpaceDN w:val="0"/>
        <w:spacing w:before="264" w:after="0" w:line="264" w:lineRule="exact"/>
        <w:ind w:right="288"/>
      </w:pPr>
      <w:r>
        <w:t>But these moments of regression were shorter-lived, less intense. The sense of wholeness I had achieved, the fragile sense of self-integration, held firm. The song, though sometimes faltering,</w:t>
      </w:r>
    </w:p>
    <w:p w14:paraId="76F700F1" w14:textId="77777777" w:rsidR="00FB383E" w:rsidRDefault="00FB383E">
      <w:pPr>
        <w:sectPr w:rsidR="00FB383E">
          <w:pgSz w:w="8000" w:h="12000"/>
          <w:pgMar w:top="1440" w:right="1440" w:bottom="1440" w:left="1440" w:header="720" w:footer="720" w:gutter="0"/>
          <w:cols w:space="720"/>
          <w:docGrid w:linePitch="360"/>
        </w:sectPr>
      </w:pPr>
    </w:p>
    <w:p w14:paraId="7CEC0639" w14:textId="77777777" w:rsidR="00FB383E" w:rsidRDefault="00FB383E">
      <w:pPr>
        <w:autoSpaceDE w:val="0"/>
        <w:autoSpaceDN w:val="0"/>
        <w:spacing w:after="78" w:line="220" w:lineRule="exact"/>
      </w:pPr>
    </w:p>
    <w:p w14:paraId="05B7AF79" w14:textId="77777777" w:rsidR="00FB383E" w:rsidRDefault="00000000">
      <w:pPr>
        <w:autoSpaceDE w:val="0"/>
        <w:autoSpaceDN w:val="0"/>
        <w:spacing w:before="58" w:after="0" w:line="264" w:lineRule="exact"/>
        <w:ind w:right="144"/>
      </w:pPr>
      <w:r>
        <w:t xml:space="preserve">always found its way back to a more coherent melody, a more reassuring rhythm. The rain, though intense at times, was </w:t>
        <w:br/>
        <w:t xml:space="preserve">eventually tempered by the softer sounds of life. The mannequins, though occasionally reappearing, were less numerous, less </w:t>
        <w:br/>
        <w:t>imposing, their spectral presence fading more quickly. They were fleeting shadows in the expanding light.</w:t>
      </w:r>
    </w:p>
    <w:p w14:paraId="72D364AF" w14:textId="77777777" w:rsidR="00FB383E" w:rsidRDefault="00000000">
      <w:pPr>
        <w:autoSpaceDE w:val="0"/>
        <w:autoSpaceDN w:val="0"/>
        <w:spacing w:before="264" w:after="0" w:line="264" w:lineRule="exact"/>
      </w:pPr>
      <w:r>
        <w:t xml:space="preserve">The process of healing was not linear, not simple. It was a cyclical journey, a continuous negotiation between light and shadow, hope and despair. The glass remained, a constant reminder of the </w:t>
        <w:br/>
        <w:t xml:space="preserve">boundary between the internal and external worlds, but it no longer experienced like a prison. It was a window, a lens, a testament to the </w:t>
        <w:br/>
        <w:t xml:space="preserve">ongoing dialogue between my self and the universe. The </w:t>
        <w:br/>
        <w:t>mannequins, though diminished in number, served as a potent reminder of the fragility of the self, the constant battle against internal demons, and the ever-present possibility of regression. But with each fading mannequin, with each increasingly harmonious note of the song, the darkness receded, leaving space for a growing sense of hope, a persistent light within the heart of the storm.</w:t>
      </w:r>
    </w:p>
    <w:p w14:paraId="32CA8277" w14:textId="77777777" w:rsidR="00FB383E" w:rsidRDefault="00000000">
      <w:pPr>
        <w:autoSpaceDE w:val="0"/>
        <w:autoSpaceDN w:val="0"/>
        <w:spacing w:before="264" w:after="0" w:line="264" w:lineRule="exact"/>
      </w:pPr>
      <w:r>
        <w:t xml:space="preserve">The rain continued, its rhythm a comforting lullaby now, a constant reminder of the unceasing flow of time, the impermanence of all things. The stars still glimmered, their deceptiveness a poignant reflection of the subjective nature of reality, the constant </w:t>
        <w:br/>
        <w:t xml:space="preserve">questioning of perception and truth. But I now appeared upon them with a new sense of understanding, recognizing their ambiguity as a reflection of the vast and ever-evolving universe itself. The glass remained, a physical and metaphorical boundary. But the distance between me and the world beyond experienced less vast. The mannequins, their numbers now dwindling to a handful, stood as spectral </w:t>
        <w:br/>
        <w:t xml:space="preserve">reminders of the battles fought and the strength gained in </w:t>
        <w:br/>
        <w:t>overcoming internal fragmentation.</w:t>
      </w:r>
    </w:p>
    <w:p w14:paraId="1DFBD07F" w14:textId="77777777" w:rsidR="00FB383E" w:rsidRDefault="00000000">
      <w:pPr>
        <w:autoSpaceDE w:val="0"/>
        <w:autoSpaceDN w:val="0"/>
        <w:spacing w:before="266" w:after="0" w:line="264" w:lineRule="exact"/>
      </w:pPr>
      <w:r>
        <w:t>The emptiness where the mannequins once stood wasn't empty at all. It was filled with the quiet, resolute strength of a spirit slowly emerging from the shadows, a testament to the resilience of the human heart, and the enduring power of hope. The once-</w:t>
        <w:br/>
        <w:t>overwhelming sense of isolation began to loosen its grip, replaced by a growing awareness of connection. The connection to the world outside, of course, but also to the inner landscape, the various facets</w:t>
      </w:r>
    </w:p>
    <w:p w14:paraId="607A53A1" w14:textId="77777777" w:rsidR="00FB383E" w:rsidRDefault="00FB383E">
      <w:pPr>
        <w:sectPr w:rsidR="00FB383E">
          <w:pgSz w:w="8000" w:h="12000"/>
          <w:pgMar w:top="1440" w:right="1440" w:bottom="1440" w:left="1440" w:header="720" w:footer="720" w:gutter="0"/>
          <w:cols w:space="720"/>
          <w:docGrid w:linePitch="360"/>
        </w:sectPr>
      </w:pPr>
    </w:p>
    <w:p w14:paraId="4FE729DE" w14:textId="77777777" w:rsidR="00FB383E" w:rsidRDefault="00FB383E">
      <w:pPr>
        <w:autoSpaceDE w:val="0"/>
        <w:autoSpaceDN w:val="0"/>
        <w:spacing w:after="78" w:line="220" w:lineRule="exact"/>
      </w:pPr>
    </w:p>
    <w:p w14:paraId="723E1671" w14:textId="77777777" w:rsidR="00FB383E" w:rsidRDefault="00000000">
      <w:pPr>
        <w:autoSpaceDE w:val="0"/>
        <w:autoSpaceDN w:val="0"/>
        <w:spacing w:before="58" w:after="0" w:line="264" w:lineRule="exact"/>
      </w:pPr>
      <w:r>
        <w:t xml:space="preserve">of the self, once fractured and fragmented, now slowly merging into a unified whole. The song, my internal symphony, became a </w:t>
        <w:br/>
        <w:t>constant companion, mirroring the ebb and flow of emotions, guiding me through the complexities of self-discovery.</w:t>
      </w:r>
    </w:p>
    <w:p w14:paraId="52EFE35D" w14:textId="77777777" w:rsidR="00FB383E" w:rsidRDefault="00000000">
      <w:pPr>
        <w:autoSpaceDE w:val="0"/>
        <w:autoSpaceDN w:val="0"/>
        <w:spacing w:before="264" w:after="0" w:line="264" w:lineRule="exact"/>
      </w:pPr>
      <w:r>
        <w:t xml:space="preserve">The journey was far from over; the path ahead remained unclear, shadowed by the uncertainty inherent in all things. But I walked it now with a newfound sense of purpose, a quiet confidence born of resilience and self-acceptance. The mannequins were fading, but their absence was not a void. It was the space created by the slow, patient reconstruction of the self, the emergence of a unified </w:t>
        <w:br/>
        <w:t xml:space="preserve">identity from the chaos of fragmentation. The glass remained, but its function had shifted, evolving from a symbol of confinement to a window through which I viewed a world both familiar and </w:t>
        <w:br/>
        <w:t xml:space="preserve">renewed. The rain continued its rhythm, the stars their deceptive dance, but my understanding had changed. I had learned to </w:t>
        <w:br/>
        <w:t xml:space="preserve">embrace the ambiguity, to find strength in the ever-changing </w:t>
        <w:br/>
        <w:t xml:space="preserve">landscape of the soul, and to listen to the quiet, insistent voice of hope within. The journey continued, a gradual, sometimes painful, but ultimately hopeful journey towards integration, towards </w:t>
        <w:br/>
        <w:t>wholeness, towards a future less defined by the shadows of the past and more illuminated by the promise of a self finally found.</w:t>
      </w:r>
    </w:p>
    <w:p w14:paraId="57F2396E" w14:textId="77777777" w:rsidR="00FB383E" w:rsidRDefault="00FB383E">
      <w:pPr>
        <w:sectPr w:rsidR="00FB383E">
          <w:pgSz w:w="8000" w:h="12000"/>
          <w:pgMar w:top="1440" w:right="1440" w:bottom="1440" w:left="1440" w:header="720" w:footer="720" w:gutter="0"/>
          <w:cols w:space="720"/>
          <w:docGrid w:linePitch="360"/>
        </w:sectPr>
      </w:pPr>
    </w:p>
    <w:p w14:paraId="02921837" w14:textId="77777777" w:rsidR="00FB383E" w:rsidRDefault="00FB383E">
      <w:pPr>
        <w:autoSpaceDE w:val="0"/>
        <w:autoSpaceDN w:val="0"/>
        <w:spacing w:after="224" w:line="220" w:lineRule="exact"/>
      </w:pPr>
    </w:p>
    <w:p w14:paraId="39B7B4FF" w14:textId="77777777" w:rsidR="00FB383E" w:rsidRDefault="00000000">
      <w:pPr>
        <w:autoSpaceDE w:val="0"/>
        <w:autoSpaceDN w:val="0"/>
        <w:spacing w:after="0" w:line="330" w:lineRule="exact"/>
      </w:pPr>
      <w:r>
        <w:t>A Softer Chorus</w:t>
      </w:r>
    </w:p>
    <w:p w14:paraId="57A76B43" w14:textId="77777777" w:rsidR="00FB383E" w:rsidRDefault="00000000">
      <w:pPr>
        <w:autoSpaceDE w:val="0"/>
        <w:autoSpaceDN w:val="0"/>
        <w:spacing w:before="286" w:after="0" w:line="264" w:lineRule="exact"/>
      </w:pPr>
      <w:r>
        <w:t xml:space="preserve">The transformation wasn't sudden, like the snapping of a twig, but a slow, almost imperceptible shift, like the gradual thawing of a frozen river. The song, that relentless, mournful chorus that had been the soundtrack to my confinement, began to change. The melody, once a dissonant lament, started to incorporate softer notes, higher registers that hinted at a fragile optimism. The </w:t>
        <w:br/>
        <w:t xml:space="preserve">rhythm, previously a staccato beat reflecting the fractured pieces of my mind, began to flow more smoothly, more organically, like the gentle rhythm of a heartbeat. The lyrics, once fragmented and indecipherable whispers, began to coalesce, forming more coherent phrases, more complete sentences. It wasn’t a complete </w:t>
        <w:br/>
        <w:t>abandonment of the previous sorrow, but rather an integration, a weaving of melancholy and hope into a complex tapestry of sound.</w:t>
      </w:r>
    </w:p>
    <w:p w14:paraId="4CCAC4E7" w14:textId="77777777" w:rsidR="00FB383E" w:rsidRDefault="00000000">
      <w:pPr>
        <w:autoSpaceDE w:val="0"/>
        <w:autoSpaceDN w:val="0"/>
        <w:spacing w:before="264" w:after="0" w:line="264" w:lineRule="exact"/>
      </w:pPr>
      <w:r>
        <w:t>It was as though the song itself was a reflection of the changing landscape within me. The oppressive weight of my isolation was still there, a low hum beneath the surface of the melody, but it no longer dominated. It was now accompanied by a counterpoint, a gentler, more hopeful strain that gradually increased in volume, in confidence. The deceptive stars, once a symbol of my alienation, now seemed to hold a different significance within the new melody. Their flickering light wasn't a cruel mockery, but a reflection of the universe’s inherent ambiguity, a reminder that even in the darkness, there are glimmers of light.</w:t>
      </w:r>
    </w:p>
    <w:p w14:paraId="19F0AA69" w14:textId="77777777" w:rsidR="00FB383E" w:rsidRDefault="00000000">
      <w:pPr>
        <w:autoSpaceDE w:val="0"/>
        <w:autoSpaceDN w:val="0"/>
        <w:spacing w:before="264" w:after="0" w:line="264" w:lineRule="exact"/>
      </w:pPr>
      <w:r>
        <w:t>The change in the song’s rhythm was particularly striking. The previous staccato notes, jarring and unsettling, were now connected by smoother transitions, the melodies flowing more naturally, weaving together into a coherent whole. It was as if the fractured pieces of my mind, once jarringly separated, were slowly being mended, the seams becoming less visible, the gaps less pronounced.</w:t>
      </w:r>
    </w:p>
    <w:p w14:paraId="40C6457A" w14:textId="77777777" w:rsidR="00FB383E" w:rsidRDefault="00000000">
      <w:pPr>
        <w:autoSpaceDE w:val="0"/>
        <w:autoSpaceDN w:val="0"/>
        <w:spacing w:before="60" w:after="0" w:line="264" w:lineRule="exact"/>
      </w:pPr>
      <w:r>
        <w:t>This musical metamorphosis mirrored the subtle but significant shifts in my own perception. The world beyond the glass, once a distant, almost hostile entity, was beginning to feel more accessible, more familiar.</w:t>
      </w:r>
    </w:p>
    <w:p w14:paraId="1164302A" w14:textId="77777777" w:rsidR="00FB383E" w:rsidRDefault="00000000">
      <w:pPr>
        <w:autoSpaceDE w:val="0"/>
        <w:autoSpaceDN w:val="0"/>
        <w:spacing w:before="206" w:after="0" w:line="322" w:lineRule="exact"/>
      </w:pPr>
      <w:r>
        <w:t>The colors seemed brighter, sharper. The sounds of the city, once a</w:t>
      </w:r>
    </w:p>
    <w:p w14:paraId="4B9882BD" w14:textId="77777777" w:rsidR="00FB383E" w:rsidRDefault="00FB383E">
      <w:pPr>
        <w:sectPr w:rsidR="00FB383E">
          <w:pgSz w:w="8000" w:h="12000"/>
          <w:pgMar w:top="1440" w:right="1440" w:bottom="1440" w:left="1440" w:header="720" w:footer="720" w:gutter="0"/>
          <w:cols w:space="720"/>
          <w:docGrid w:linePitch="360"/>
        </w:sectPr>
      </w:pPr>
    </w:p>
    <w:p w14:paraId="34DC7171" w14:textId="77777777" w:rsidR="00FB383E" w:rsidRDefault="00FB383E">
      <w:pPr>
        <w:autoSpaceDE w:val="0"/>
        <w:autoSpaceDN w:val="0"/>
        <w:spacing w:after="78" w:line="220" w:lineRule="exact"/>
      </w:pPr>
    </w:p>
    <w:p w14:paraId="07F8BB4B" w14:textId="77777777" w:rsidR="00FB383E" w:rsidRDefault="00000000">
      <w:pPr>
        <w:autoSpaceDE w:val="0"/>
        <w:autoSpaceDN w:val="0"/>
        <w:spacing w:before="58" w:after="0" w:line="264" w:lineRule="exact"/>
      </w:pPr>
      <w:r>
        <w:t xml:space="preserve">cacophony of discordant notes, began to resolve into a more </w:t>
        <w:br/>
        <w:t>harmonious symphony. I could distinguish individual sounds within the larger composition – the distant hum of traffic, the laughter of children, the rhythmic pulse of a distant drum. These sounds, once alien and threatening, now experienced comforting, a testament to the vibrancy of life continuing beyond my self-imposed exile. It wasn't just the external world that was changing; my internal landscape was also undergoing a transformation. The mannequins, those unsettling sentinels of my fragmented psyche, continued their slow retreat. Their disappearance wasn't complete, but it was consistent, a steady fading of their spectral presence. The empty spaces where they once stood felt lighter, less oppressive.</w:t>
      </w:r>
    </w:p>
    <w:p w14:paraId="6C35EB69" w14:textId="77777777" w:rsidR="00FB383E" w:rsidRDefault="00000000">
      <w:pPr>
        <w:autoSpaceDE w:val="0"/>
        <w:autoSpaceDN w:val="0"/>
        <w:spacing w:before="264" w:after="0" w:line="264" w:lineRule="exact"/>
        <w:ind w:right="144"/>
      </w:pPr>
      <w:r>
        <w:t xml:space="preserve">The change in the chorus was subtle at first, almost imperceptible. A single softer note, a slightly altered rhythm, a word whispered where once only silence had resided. But over time, these small changes accumulated, building upon each other to create a </w:t>
        <w:br/>
        <w:t xml:space="preserve">profound shift in the song's overall character. It was a gradual evolution, a testament to the slow, painstaking process of healing, of piecing together the fragmented pieces of a shattered self. The original haunting melody still lingered, a faint echo in the </w:t>
        <w:br/>
        <w:t>background, but it was now counterpointed by a new, more optimistic strain, a fragile hope struggling to emerge from the shadows.</w:t>
      </w:r>
    </w:p>
    <w:p w14:paraId="6B94F9B4" w14:textId="77777777" w:rsidR="00FB383E" w:rsidRDefault="00000000">
      <w:pPr>
        <w:autoSpaceDE w:val="0"/>
        <w:autoSpaceDN w:val="0"/>
        <w:spacing w:before="264" w:after="0" w:line="264" w:lineRule="exact"/>
      </w:pPr>
      <w:r>
        <w:t xml:space="preserve">One evening, as the rain fell softly against the glass, the song </w:t>
        <w:br/>
        <w:t>reached a crescendo. The mournful lament that had dominated for so long finally yielded to a triumphant melody. The lyrics, once fragmented and disjointed, flowed together seamlessly, forming a coherent narrative of resilience and self-discovery. The rhythm, once jarring and unpredictable, was now steady and reassuring, like a comforting heartbeat. For the first time since my confinement, I experienced a genuine sense of peace, a quiet confidence in the face of the unknown.</w:t>
      </w:r>
    </w:p>
    <w:p w14:paraId="4D3C5138" w14:textId="77777777" w:rsidR="00FB383E" w:rsidRDefault="00000000">
      <w:pPr>
        <w:autoSpaceDE w:val="0"/>
        <w:autoSpaceDN w:val="0"/>
        <w:spacing w:before="204" w:after="0" w:line="324" w:lineRule="exact"/>
      </w:pPr>
      <w:r>
        <w:t>But this newfound serenity wasn't without its moments of doubt.</w:t>
      </w:r>
    </w:p>
    <w:p w14:paraId="1E04C1AA" w14:textId="77777777" w:rsidR="00FB383E" w:rsidRDefault="00000000">
      <w:pPr>
        <w:autoSpaceDE w:val="0"/>
        <w:autoSpaceDN w:val="0"/>
        <w:spacing w:before="60" w:after="0" w:line="264" w:lineRule="exact"/>
      </w:pPr>
      <w:r>
        <w:t>There were times when the old melody would reassert itself, its haunting notes a reminder of the darkness that.  still lingered within. the mannequins, though diminished in number, would occasionally reappear, their spectral forms a testament to the ever-present</w:t>
      </w:r>
    </w:p>
    <w:p w14:paraId="378654F3" w14:textId="77777777" w:rsidR="00FB383E" w:rsidRDefault="00FB383E">
      <w:pPr>
        <w:sectPr w:rsidR="00FB383E">
          <w:pgSz w:w="8000" w:h="12000"/>
          <w:pgMar w:top="1440" w:right="1440" w:bottom="1440" w:left="1440" w:header="720" w:footer="720" w:gutter="0"/>
          <w:cols w:space="720"/>
          <w:docGrid w:linePitch="360"/>
        </w:sectPr>
      </w:pPr>
    </w:p>
    <w:p w14:paraId="3775BEFA" w14:textId="77777777" w:rsidR="00FB383E" w:rsidRDefault="00FB383E">
      <w:pPr>
        <w:autoSpaceDE w:val="0"/>
        <w:autoSpaceDN w:val="0"/>
        <w:spacing w:after="78" w:line="220" w:lineRule="exact"/>
      </w:pPr>
    </w:p>
    <w:p w14:paraId="3B2C4859" w14:textId="77777777" w:rsidR="00FB383E" w:rsidRDefault="00000000">
      <w:pPr>
        <w:autoSpaceDE w:val="0"/>
        <w:autoSpaceDN w:val="0"/>
        <w:spacing w:before="58" w:after="0" w:line="264" w:lineRule="exact"/>
      </w:pPr>
      <w:r>
        <w:t xml:space="preserve">possibility of regression. The rain, once a gentle lullaby, would sometimes intensify, its relentless rhythm a reflection of the </w:t>
        <w:br/>
        <w:t>ongoing struggle within. These moments of regression were shorter-lived, however, their intensity diminished, their power lessened. The new melody, the softer chorus, always eventually returned, its notes growing stronger, more assured with each passing day.</w:t>
      </w:r>
    </w:p>
    <w:p w14:paraId="2CE05BC5" w14:textId="77777777" w:rsidR="00FB383E" w:rsidRDefault="00000000">
      <w:pPr>
        <w:autoSpaceDE w:val="0"/>
        <w:autoSpaceDN w:val="0"/>
        <w:spacing w:before="264" w:after="0" w:line="264" w:lineRule="exact"/>
      </w:pPr>
      <w:r>
        <w:t xml:space="preserve">The glass, that ever-present barrier between myself and the external world, remained. But its symbolic meaning had shifted. It was no longer a prison, a symbol of my isolation. It was now a window, a lens through which I could observe the world with a renewed sense of wonder, a deeper appreciation for the beauty and complexity of life. The rain, the stars, the mannequins – they were still there, constant reminders of the ambiguities of existence. But my </w:t>
        <w:br/>
        <w:t>perspective had changed. I had learned to embrace the ambiguity, to find strength in the ever-shifting landscape of the soul.</w:t>
      </w:r>
    </w:p>
    <w:p w14:paraId="362D5B73" w14:textId="77777777" w:rsidR="00FB383E" w:rsidRDefault="00000000">
      <w:pPr>
        <w:autoSpaceDE w:val="0"/>
        <w:autoSpaceDN w:val="0"/>
        <w:spacing w:before="264" w:after="0" w:line="264" w:lineRule="exact"/>
      </w:pPr>
      <w:r>
        <w:t xml:space="preserve">The transformation wasn't complete. The journey was far from over. But the softer chorus, the gentler rhythm, the more coherent lyrics –these were tangible signs of progress, evidence of the slow, </w:t>
        <w:br/>
        <w:t xml:space="preserve">painstaking process of self-integration. The mannequins were </w:t>
        <w:br/>
        <w:t xml:space="preserve">fading, their spectral forms growing fainter, their silent judgment less imposing. The space where they once stood was no longer empty; it was filled with the quiet strength of a spirit slowly </w:t>
        <w:br/>
        <w:t>emerging from the shadows, a testament to the enduring power of hope. The song, my internal symphony, continued to evolve, a reflection of my ongoing journey towards wholeness, towards a self finally found. The glass remained, but it no longer experienced like a barrier.</w:t>
      </w:r>
    </w:p>
    <w:p w14:paraId="051A1E2D" w14:textId="77777777" w:rsidR="00FB383E" w:rsidRDefault="00000000">
      <w:pPr>
        <w:autoSpaceDE w:val="0"/>
        <w:autoSpaceDN w:val="0"/>
        <w:spacing w:before="58" w:after="0" w:line="264" w:lineRule="exact"/>
      </w:pPr>
      <w:r>
        <w:t>It was a window, a mirror, a testament to the ongoing dialogue between my self and the universe. And as I listened to the softer chorus, I experienced a quiet sense of peace, a quiet confidence in the face of the unknown. The journey was long, the path uncertain, but for the first time, I felt a flicker of genuine hope within the heart of the storm. A hope that whispered of healing, of wholeness, of a self finally emerging from the shadows. A hope as fragile as a newborn star, yet as persistent as the rain against the glass.</w:t>
      </w:r>
    </w:p>
    <w:p w14:paraId="56045E31" w14:textId="77777777" w:rsidR="00FB383E" w:rsidRDefault="00FB383E">
      <w:pPr>
        <w:sectPr w:rsidR="00FB383E">
          <w:pgSz w:w="8000" w:h="12000"/>
          <w:pgMar w:top="1440" w:right="1440" w:bottom="1440" w:left="1440" w:header="720" w:footer="720" w:gutter="0"/>
          <w:cols w:space="720"/>
          <w:docGrid w:linePitch="360"/>
        </w:sectPr>
      </w:pPr>
    </w:p>
    <w:p w14:paraId="009E6056" w14:textId="77777777" w:rsidR="00FB383E" w:rsidRDefault="00FB383E">
      <w:pPr>
        <w:autoSpaceDE w:val="0"/>
        <w:autoSpaceDN w:val="0"/>
        <w:spacing w:after="224" w:line="220" w:lineRule="exact"/>
      </w:pPr>
    </w:p>
    <w:p w14:paraId="56E2713F" w14:textId="77777777" w:rsidR="00FB383E" w:rsidRDefault="00000000">
      <w:pPr>
        <w:autoSpaceDE w:val="0"/>
        <w:autoSpaceDN w:val="0"/>
        <w:spacing w:after="0" w:line="330" w:lineRule="exact"/>
      </w:pPr>
      <w:r>
        <w:t>Gradual Healing</w:t>
      </w:r>
    </w:p>
    <w:p w14:paraId="481F6BF5" w14:textId="77777777" w:rsidR="00FB383E" w:rsidRDefault="00000000">
      <w:pPr>
        <w:autoSpaceDE w:val="0"/>
        <w:autoSpaceDN w:val="0"/>
        <w:spacing w:before="286" w:after="0" w:line="264" w:lineRule="exact"/>
      </w:pPr>
      <w:r>
        <w:t xml:space="preserve">The world outside, once a blurry watercolor of muted tones, began to sharpen into focus. It wasn’t a sudden clarity, a miraculous unveiling, but a gradual process, like a photograph slowly </w:t>
        <w:br/>
        <w:t>developing in a darkroom. One day, I noticed the vibrant red of a firetruck racing down the street, its siren a sharp, insistent cry that cut through the usual muffled sounds. Another day, I caught the scent of freshly baked bread drifting on the breeze, a comforting aroma that stirred a forgotten memory of Sunday mornings in a sun-drenched kitchen. These sensory details, previously lost in the fog of my isolation, now pierced the veil of my self-imposed exile, reawakening dormant parts of my being.</w:t>
      </w:r>
    </w:p>
    <w:p w14:paraId="787D74C9" w14:textId="77777777" w:rsidR="00FB383E" w:rsidRDefault="00000000">
      <w:pPr>
        <w:autoSpaceDE w:val="0"/>
        <w:autoSpaceDN w:val="0"/>
        <w:spacing w:before="266" w:after="0" w:line="264" w:lineRule="exact"/>
      </w:pPr>
      <w:r>
        <w:t xml:space="preserve">The mannequins, those spectral figures that haunted my periphery, began to recede. Their presence wasn’t completely erased, but their icy gaze softened, their rigid postures less menacing. It was as if their influence was waning, their power diminishing as my own inner strength grew. Sometimes, a glimpse of one would still flicker at the edge of my vision, a fleeting reminder of the fractured self I had struggled to overcome. But these appearances were less </w:t>
        <w:br/>
        <w:t>frequent, shorter-lived, their impact less profound. They were fading like old photographs, their images blurring with the passage of time, their hold on my psyche loosening its grip.</w:t>
      </w:r>
    </w:p>
    <w:p w14:paraId="7FF63A9A" w14:textId="77777777" w:rsidR="00FB383E" w:rsidRDefault="00000000">
      <w:pPr>
        <w:autoSpaceDE w:val="0"/>
        <w:autoSpaceDN w:val="0"/>
        <w:spacing w:before="264" w:after="0" w:line="264" w:lineRule="exact"/>
      </w:pPr>
      <w:r>
        <w:t xml:space="preserve">The repetitive chorus, the haunting melody that had been the constant companion of my confinement, began to evolve. The mournful lament still resonated, a persistent undercurrent of </w:t>
        <w:br/>
        <w:t>melancholy, but it was now interwoven with a counterpoint – a delicate melody of hope, a fragile promise of renewal. The rhythm changed, becoming less staccato, more fluid. The dissonance slowly resolved itself into harmony, the jarring notes giving way to a smoother, more comforting progression. It was as if my own inner turmoil was finding a way to express itself in a more peaceful, harmonious way. The lyrics, once fragmented and unintelligible whispers, now formed coherent phrases, hinting at a narrative of resilience, of self-discovery.</w:t>
      </w:r>
    </w:p>
    <w:p w14:paraId="24332241" w14:textId="77777777" w:rsidR="00FB383E" w:rsidRDefault="00000000">
      <w:pPr>
        <w:autoSpaceDE w:val="0"/>
        <w:autoSpaceDN w:val="0"/>
        <w:spacing w:before="206" w:after="0" w:line="322" w:lineRule="exact"/>
      </w:pPr>
      <w:r>
        <w:t>Sleep, once a troubled and fragmented experience, began to offer</w:t>
      </w:r>
    </w:p>
    <w:p w14:paraId="58B5D846" w14:textId="77777777" w:rsidR="00FB383E" w:rsidRDefault="00FB383E">
      <w:pPr>
        <w:sectPr w:rsidR="00FB383E">
          <w:pgSz w:w="8000" w:h="12000"/>
          <w:pgMar w:top="1440" w:right="1440" w:bottom="1440" w:left="1440" w:header="720" w:footer="720" w:gutter="0"/>
          <w:cols w:space="720"/>
          <w:docGrid w:linePitch="360"/>
        </w:sectPr>
      </w:pPr>
    </w:p>
    <w:p w14:paraId="5336EC44" w14:textId="77777777" w:rsidR="00FB383E" w:rsidRDefault="00FB383E">
      <w:pPr>
        <w:autoSpaceDE w:val="0"/>
        <w:autoSpaceDN w:val="0"/>
        <w:spacing w:after="78" w:line="220" w:lineRule="exact"/>
      </w:pPr>
    </w:p>
    <w:p w14:paraId="7D12C9B0" w14:textId="77777777" w:rsidR="00FB383E" w:rsidRDefault="00000000">
      <w:pPr>
        <w:autoSpaceDE w:val="0"/>
        <w:autoSpaceDN w:val="0"/>
        <w:spacing w:before="58" w:after="0" w:line="264" w:lineRule="exact"/>
      </w:pPr>
      <w:r>
        <w:t xml:space="preserve">respite. My dreams were still surreal, filled with unsettling imagery and shifting landscapes, but there were moments of peace within the chaos, pockets of tranquility amidst the storm. I began to dream of open fields, of sun-drenched meadows, of clear blue skies </w:t>
        <w:br/>
        <w:t>unmarred by the oppressive grey of my confinement. These dreams, though fleeting, offered a glimpse of a life beyond the walls, a life where sunlight and hope were not mere illusions, but tangible realities.</w:t>
      </w:r>
    </w:p>
    <w:p w14:paraId="54D04EBC" w14:textId="77777777" w:rsidR="00FB383E" w:rsidRDefault="00000000">
      <w:pPr>
        <w:autoSpaceDE w:val="0"/>
        <w:autoSpaceDN w:val="0"/>
        <w:spacing w:before="264" w:after="0" w:line="264" w:lineRule="exact"/>
      </w:pPr>
      <w:r>
        <w:t xml:space="preserve">The process of healing was gradual, painstaking, filled with </w:t>
        <w:br/>
        <w:t xml:space="preserve">setbacks and moments of despair. There were days when the old anxieties returned, when the chorus of despair swelled and </w:t>
        <w:br/>
        <w:t xml:space="preserve">threatened to drown out the nascent melody of hope. The </w:t>
        <w:br/>
        <w:t>mannequins would reappear, their spectral forms more pronounced, their chilling gaze more intense. The world beyond the glass would seem distant, hostile, unreachable.</w:t>
      </w:r>
    </w:p>
    <w:p w14:paraId="56696E6B" w14:textId="77777777" w:rsidR="00FB383E" w:rsidRDefault="00000000">
      <w:pPr>
        <w:autoSpaceDE w:val="0"/>
        <w:autoSpaceDN w:val="0"/>
        <w:spacing w:before="264" w:after="0" w:line="264" w:lineRule="exact"/>
      </w:pPr>
      <w:r>
        <w:t>But these moments were fleeting, their intensity lessening with each passing day. I learned to recognize them for what they were –temporary regressions, echoes of the past struggling to maintain their hold on my present. I learned to meet these moments with a quiet strength, a newfound resilience. I learned to acknowledge the darkness without being consumed by it, to accept the shadows as an integral part of the larger landscape of my being.</w:t>
      </w:r>
    </w:p>
    <w:p w14:paraId="25BDDCD5" w14:textId="77777777" w:rsidR="00FB383E" w:rsidRDefault="00000000">
      <w:pPr>
        <w:autoSpaceDE w:val="0"/>
        <w:autoSpaceDN w:val="0"/>
        <w:spacing w:before="264" w:after="0" w:line="264" w:lineRule="exact"/>
      </w:pPr>
      <w:r>
        <w:t>I began to pay attention to the details of the world beyond the glass, focusing on the small, ordinary things that had previously escaped my notice. The way the sunlight filtered through the leaves of a nearby tree, the intricate patterns of the cobblestones on the street below, the delicate dance of a butterfly flitting among the flowers in a nearby garden. These small acts of observation, these tiny moments of wonder, served as anchors, grounding me in the present, reminding me of the beauty and complexity of the world outside my confinement.</w:t>
      </w:r>
    </w:p>
    <w:p w14:paraId="7FCDA8AC" w14:textId="77777777" w:rsidR="00FB383E" w:rsidRDefault="00000000">
      <w:pPr>
        <w:autoSpaceDE w:val="0"/>
        <w:autoSpaceDN w:val="0"/>
        <w:spacing w:before="264" w:after="0" w:line="264" w:lineRule="exact"/>
      </w:pPr>
      <w:r>
        <w:t>The glass itself, that ever-present barrier, began to feel less like a prison and more like a window. It still separated me from the external world, but it also allowed me to observe, to reflect, to appreciate the beauty that existed beyond its boundaries. It became a metaphor for my own inner world, a boundary that was both</w:t>
      </w:r>
    </w:p>
    <w:p w14:paraId="0FCCD1C3" w14:textId="77777777" w:rsidR="00FB383E" w:rsidRDefault="00FB383E">
      <w:pPr>
        <w:sectPr w:rsidR="00FB383E">
          <w:pgSz w:w="8000" w:h="12000"/>
          <w:pgMar w:top="1440" w:right="1440" w:bottom="1440" w:left="1440" w:header="720" w:footer="720" w:gutter="0"/>
          <w:cols w:space="720"/>
          <w:docGrid w:linePitch="360"/>
        </w:sectPr>
      </w:pPr>
    </w:p>
    <w:p w14:paraId="3F97E24F" w14:textId="77777777" w:rsidR="00FB383E" w:rsidRDefault="00FB383E">
      <w:pPr>
        <w:autoSpaceDE w:val="0"/>
        <w:autoSpaceDN w:val="0"/>
        <w:spacing w:after="78" w:line="220" w:lineRule="exact"/>
      </w:pPr>
    </w:p>
    <w:p w14:paraId="40D1BA94" w14:textId="77777777" w:rsidR="00FB383E" w:rsidRDefault="00000000">
      <w:pPr>
        <w:autoSpaceDE w:val="0"/>
        <w:autoSpaceDN w:val="0"/>
        <w:spacing w:before="56" w:after="0" w:line="266" w:lineRule="exact"/>
        <w:ind w:right="720"/>
      </w:pPr>
      <w:r>
        <w:t>protective and revealing, a space where I could confront my vulnerabilities and discover new strengths.</w:t>
      </w:r>
    </w:p>
    <w:p w14:paraId="48EF9D5A" w14:textId="77777777" w:rsidR="00FB383E" w:rsidRDefault="00000000">
      <w:pPr>
        <w:autoSpaceDE w:val="0"/>
        <w:autoSpaceDN w:val="0"/>
        <w:spacing w:before="264" w:after="0" w:line="264" w:lineRule="exact"/>
        <w:ind w:right="144"/>
      </w:pPr>
      <w:r>
        <w:t>One day, I found myself smiling. It wasn’t a wide, expansive smile, but a small, tentative gesture, a subtle shift in the landscape of my being. It was a smile that reflected a quiet acceptance, a gentle acknowledgment of the healing process that was taking place within me. It was a smile that carried with it a profound sense of hope, a quiet confidence in the face of the unknown.</w:t>
      </w:r>
    </w:p>
    <w:p w14:paraId="2B745A84" w14:textId="77777777" w:rsidR="00FB383E" w:rsidRDefault="00000000">
      <w:pPr>
        <w:autoSpaceDE w:val="0"/>
        <w:autoSpaceDN w:val="0"/>
        <w:spacing w:before="264" w:after="0" w:line="264" w:lineRule="exact"/>
      </w:pPr>
      <w:r>
        <w:t xml:space="preserve">The song continued to evolve, its melody becoming more complex, more nuanced, more hopeful. The haunting lament of the past remained, but it was now counterpointed by a symphony of healing, a testament to the resilience of the human spirit. The mannequins faded further, their presence reduced to fleeting whispers, their judgment softened by the growing light within me. The glass </w:t>
        <w:br/>
        <w:t xml:space="preserve">remained, but it no longer experienced like a barrier. It was a window, a mirror, a testament to the transformative power of self-reflection, a testament to the enduring possibility of healing, wholeness, and a self finally, tentatively, found. The rain still fell against the glass, a constant reminder of the passage of time, but now, I detected a </w:t>
        <w:br/>
        <w:t>different rhythm in its relentless pulse, a rhythm of resilience, of hope, of a gradual, persistent unfolding of the self. And as I listened, I knew that the path forward was still uncertain, the journey long, but that I was finally, truly, on my way.</w:t>
      </w:r>
    </w:p>
    <w:p w14:paraId="29C1451C" w14:textId="77777777" w:rsidR="00FB383E" w:rsidRDefault="00FB383E">
      <w:pPr>
        <w:sectPr w:rsidR="00FB383E">
          <w:pgSz w:w="8000" w:h="12000"/>
          <w:pgMar w:top="1440" w:right="1440" w:bottom="1440" w:left="1440" w:header="720" w:footer="720" w:gutter="0"/>
          <w:cols w:space="720"/>
          <w:docGrid w:linePitch="360"/>
        </w:sectPr>
      </w:pPr>
    </w:p>
    <w:p w14:paraId="7684FDC3" w14:textId="77777777" w:rsidR="00FB383E" w:rsidRDefault="00FB383E">
      <w:pPr>
        <w:autoSpaceDE w:val="0"/>
        <w:autoSpaceDN w:val="0"/>
        <w:spacing w:after="224" w:line="220" w:lineRule="exact"/>
      </w:pPr>
    </w:p>
    <w:p w14:paraId="670823B0" w14:textId="77777777" w:rsidR="00FB383E" w:rsidRDefault="00000000">
      <w:pPr>
        <w:autoSpaceDE w:val="0"/>
        <w:autoSpaceDN w:val="0"/>
        <w:spacing w:after="0" w:line="330" w:lineRule="exact"/>
      </w:pPr>
      <w:r>
        <w:t>Finding Connection</w:t>
      </w:r>
    </w:p>
    <w:p w14:paraId="3E4E0EE6" w14:textId="77777777" w:rsidR="00FB383E" w:rsidRDefault="00000000">
      <w:pPr>
        <w:autoSpaceDE w:val="0"/>
        <w:autoSpaceDN w:val="0"/>
        <w:spacing w:before="286" w:after="0" w:line="264" w:lineRule="exact"/>
      </w:pPr>
      <w:r>
        <w:t xml:space="preserve">The first connection wasn't a grand gesture, a sweeping declaration of friendship, but a stolen glance. A woman, her face half-hidden by a newspaper, sat on the park bench across from my window. I'd seen her before, a recurring figure in the blurry tableau of the street below. But today, something was different. She lowered her paper, revealing a weariness etched into her features, a familiar kind of sadness that resonated deep within me. For the first time, I experienced a flicker of empathy, a sudden, sharp understanding of shared </w:t>
        <w:br/>
        <w:t>experience. It wasn't a comfortable feeling, this connection forged in shared melancholy, but it was a connection nonetheless, a small crack in the wall of my isolation.</w:t>
      </w:r>
    </w:p>
    <w:p w14:paraId="539E5FFA" w14:textId="77777777" w:rsidR="00FB383E" w:rsidRDefault="00000000">
      <w:pPr>
        <w:autoSpaceDE w:val="0"/>
        <w:autoSpaceDN w:val="0"/>
        <w:spacing w:before="266" w:after="0" w:line="264" w:lineRule="exact"/>
      </w:pPr>
      <w:r>
        <w:t>Days turned into weeks, and the woman continued to be a regular presence. I began to anticipate her arrival, watching for the familiar rustle of newspaper pages, the slight slump of her shoulders. I wouldn't dare initiate contact; the idea filled me with a paralyzing fear. But the silent acknowledgment, the shared space occupied in the silent observation of each other, experienced like a communion, a fragile bridge built across the chasm of our separate lives.</w:t>
      </w:r>
    </w:p>
    <w:p w14:paraId="7DD4CC2A" w14:textId="77777777" w:rsidR="00FB383E" w:rsidRDefault="00000000">
      <w:pPr>
        <w:autoSpaceDE w:val="0"/>
        <w:autoSpaceDN w:val="0"/>
        <w:spacing w:before="264" w:after="0" w:line="264" w:lineRule="exact"/>
      </w:pPr>
      <w:r>
        <w:t xml:space="preserve">One day, a child, no older than five, accompanied her. He was a whirlwind of energy, chasing pigeons in the park, his laughter echoing like a melody against the backdrop of the city's hum. I watched them from afar, a silent observer, as the woman’s face softened, her expression momentarily transformed from weariness to a tender maternal warmth. Seeing this transformation, this ephemeral glimpse of joy, tugged at a dormant part of my being, resonating with the long-forgotten feelings of warmth and </w:t>
        <w:br/>
        <w:t>connection. For the first time in a long time, I experienced a stirring of something resembling hope, a faint glimmer of a possibility beyond the confines of my self-imposed exile.</w:t>
      </w:r>
    </w:p>
    <w:p w14:paraId="67A958FF" w14:textId="77777777" w:rsidR="00FB383E" w:rsidRDefault="00000000">
      <w:pPr>
        <w:autoSpaceDE w:val="0"/>
        <w:autoSpaceDN w:val="0"/>
        <w:spacing w:before="264" w:after="0" w:line="264" w:lineRule="exact"/>
        <w:ind w:right="144"/>
      </w:pPr>
      <w:r>
        <w:t>Another connection was forged, albeit indirectly, through music. A young man often sat on a nearby stoop, playing a battered violin.</w:t>
      </w:r>
    </w:p>
    <w:p w14:paraId="66C824A6" w14:textId="77777777" w:rsidR="00FB383E" w:rsidRDefault="00000000">
      <w:pPr>
        <w:autoSpaceDE w:val="0"/>
        <w:autoSpaceDN w:val="0"/>
        <w:spacing w:before="58" w:after="0" w:line="264" w:lineRule="exact"/>
      </w:pPr>
      <w:r>
        <w:t>His music, initially a discordant jumble of notes, slowly revealed itself as a heartfelt.  lament, a melancholy song that echoed my own internal turmoil. at first, i found the music irritating, an unwelcome</w:t>
      </w:r>
    </w:p>
    <w:p w14:paraId="2732D15E" w14:textId="77777777" w:rsidR="00FB383E" w:rsidRDefault="00FB383E">
      <w:pPr>
        <w:sectPr w:rsidR="00FB383E">
          <w:pgSz w:w="8000" w:h="12000"/>
          <w:pgMar w:top="1440" w:right="1440" w:bottom="1440" w:left="1440" w:header="720" w:footer="720" w:gutter="0"/>
          <w:cols w:space="720"/>
          <w:docGrid w:linePitch="360"/>
        </w:sectPr>
      </w:pPr>
    </w:p>
    <w:p w14:paraId="6396CD8D" w14:textId="77777777" w:rsidR="00FB383E" w:rsidRDefault="00FB383E">
      <w:pPr>
        <w:autoSpaceDE w:val="0"/>
        <w:autoSpaceDN w:val="0"/>
        <w:spacing w:after="78" w:line="220" w:lineRule="exact"/>
      </w:pPr>
    </w:p>
    <w:p w14:paraId="2B58823A" w14:textId="77777777" w:rsidR="00FB383E" w:rsidRDefault="00000000">
      <w:pPr>
        <w:autoSpaceDE w:val="0"/>
        <w:autoSpaceDN w:val="0"/>
        <w:spacing w:before="58" w:after="0" w:line="264" w:lineRule="exact"/>
      </w:pPr>
      <w:r>
        <w:t>intrusion upon my solitude. But slowly, as the notes began to weave themselves into a familiar pattern, a shared language began to emerge between his music and my inner silence. I found myself drawn to the rhythm of his melody, finding comfort in the way his music mirrored the bittersweet melodies that had emerged within my own being. It was a conversation conducted in silence, a silent dialogue of shared emotion, a whispered symphony of souls.</w:t>
      </w:r>
    </w:p>
    <w:p w14:paraId="7D88A30A" w14:textId="77777777" w:rsidR="00FB383E" w:rsidRDefault="00000000">
      <w:pPr>
        <w:autoSpaceDE w:val="0"/>
        <w:autoSpaceDN w:val="0"/>
        <w:spacing w:before="264" w:after="0" w:line="264" w:lineRule="exact"/>
      </w:pPr>
      <w:r>
        <w:t xml:space="preserve">These tentative connections didn't erase the isolation. The glass remained, a constant reminder of the distance between myself and the external world. The mannequins continued to haunt the </w:t>
        <w:br/>
        <w:t>periphery of my vision, spectral reminders of the fractured self I had struggled to overcome. But these connections, however small, offered a counterpoint to the isolation, creating a sense of shared humanity, a shared experience of being alive. They were pinpricks of light piercing the darkness, gentle reminders that I was not alone in my struggle, that there was a world beyond the confines of my self-imposed exile, a world that, albeit tentatively, was beginning to beckon.</w:t>
      </w:r>
    </w:p>
    <w:p w14:paraId="7DE3AAC5" w14:textId="77777777" w:rsidR="00FB383E" w:rsidRDefault="00000000">
      <w:pPr>
        <w:autoSpaceDE w:val="0"/>
        <w:autoSpaceDN w:val="0"/>
        <w:spacing w:before="264" w:after="0" w:line="264" w:lineRule="exact"/>
      </w:pPr>
      <w:r>
        <w:t xml:space="preserve">The rain continued its relentless rhythm against the glass, but the sound had changed. It no longer experienced like a relentless assault, a reminder of my isolation. Now, it was the sound of life, of constant renewal, a relentless cycle of cleansing and rebirth. The stars, those deceptive beacons of hope and despair, seemed to flicker less </w:t>
        <w:br/>
        <w:t>menacingly, their light less ambiguous, less deceptive. They began to seem like fellow travelers in the night, distant points of light shared across a vast, unknowable expanse. The chorus, once a mournful lament, now held a deeper resonance, woven with threads of resilience, hope, and the possibility of healing. It was a long song, a slow unfolding, but I finally felt that I was a part of it, a contributor to its ever-evolving melody.</w:t>
      </w:r>
    </w:p>
    <w:p w14:paraId="221B3663" w14:textId="77777777" w:rsidR="00FB383E" w:rsidRDefault="00000000">
      <w:pPr>
        <w:autoSpaceDE w:val="0"/>
        <w:autoSpaceDN w:val="0"/>
        <w:spacing w:before="266" w:after="0" w:line="264" w:lineRule="exact"/>
      </w:pPr>
      <w:r>
        <w:t>I began to pay closer attention to the subtle rhythms of the world beyond the glass, finding solace in the ordinary things: the gentle swaying of the trees in the breeze, the chirping of birds, the rush of traffic, the rhythm of footsteps on the pavement below. These mundane details, previously unnoticed and unacknowledged, now held a profound beauty, a testament to the intricate web of life that unfolded beyond my window. They resonated with my own inner</w:t>
      </w:r>
    </w:p>
    <w:p w14:paraId="09024052" w14:textId="77777777" w:rsidR="00FB383E" w:rsidRDefault="00FB383E">
      <w:pPr>
        <w:sectPr w:rsidR="00FB383E">
          <w:pgSz w:w="8000" w:h="12000"/>
          <w:pgMar w:top="1440" w:right="1440" w:bottom="1440" w:left="1440" w:header="720" w:footer="720" w:gutter="0"/>
          <w:cols w:space="720"/>
          <w:docGrid w:linePitch="360"/>
        </w:sectPr>
      </w:pPr>
    </w:p>
    <w:p w14:paraId="366A40CA" w14:textId="77777777" w:rsidR="00FB383E" w:rsidRDefault="00FB383E">
      <w:pPr>
        <w:autoSpaceDE w:val="0"/>
        <w:autoSpaceDN w:val="0"/>
        <w:spacing w:after="78" w:line="220" w:lineRule="exact"/>
      </w:pPr>
    </w:p>
    <w:p w14:paraId="2544454C" w14:textId="77777777" w:rsidR="00FB383E" w:rsidRDefault="00000000">
      <w:pPr>
        <w:autoSpaceDE w:val="0"/>
        <w:autoSpaceDN w:val="0"/>
        <w:spacing w:before="56" w:after="0" w:line="264" w:lineRule="exact"/>
      </w:pPr>
      <w:r>
        <w:t>rhythm, creating a sense of connection, a sense of belonging. It was as if the world outside was slowly, gently, reaching out to me, offering a hand across the chasm of my isolation.</w:t>
      </w:r>
    </w:p>
    <w:p w14:paraId="47234C20" w14:textId="77777777" w:rsidR="00FB383E" w:rsidRDefault="00000000">
      <w:pPr>
        <w:autoSpaceDE w:val="0"/>
        <w:autoSpaceDN w:val="0"/>
        <w:spacing w:before="264" w:after="0" w:line="264" w:lineRule="exact"/>
      </w:pPr>
      <w:r>
        <w:t xml:space="preserve">The healing process wasn't linear. There were days when the old anxieties returned, when the mannequins reappeared in their spectral grandeur, when the chorus of despair threatened to </w:t>
        <w:br/>
        <w:t>overwhelm the nascent melody of hope. But the connections I had forged, however tenuous, gave me a new strength, a renewed resilience. They reminded me that I was not alone, that there was a shared human experience in the midst of despair, that even in the darkest of times, there was beauty to be found in the simple acts of connection.</w:t>
      </w:r>
    </w:p>
    <w:p w14:paraId="302C4776" w14:textId="77777777" w:rsidR="00FB383E" w:rsidRDefault="00000000">
      <w:pPr>
        <w:autoSpaceDE w:val="0"/>
        <w:autoSpaceDN w:val="0"/>
        <w:spacing w:before="264" w:after="0" w:line="264" w:lineRule="exact"/>
      </w:pPr>
      <w:r>
        <w:t>The woman with the newspaper continued to be a presence, a silent testament to shared experience. The young man with the violin continued his nightly performance, his music a bridge across the chasm of our separate lives. And each day, as the light filtered through the glass, I experienced a gradual shift within myself, a gradual fading of the darkness, a gradual emergence of the self, a self slowly piecing itself back together, a self that was tentative yet certain, uncertain but hopeful, a self beginning to see and be seen in the shared light of humanity. The glass remained, but it was now a window into the world, and more importantly, a mirror to the self, finally beginning to heal, to reclaim its place in the chorus of life. The path forward was still unclear, the journey long and arduous, but for the first time, I felt a quiet confidence, a quiet assurance that I was on my way. The song of my life, once a dissonant wail, was slowly becoming a symphony, a melody of resilience, healing, and a tentative embrace of connection.</w:t>
      </w:r>
    </w:p>
    <w:p w14:paraId="2DBE398F" w14:textId="77777777" w:rsidR="00FB383E" w:rsidRDefault="00FB383E">
      <w:pPr>
        <w:sectPr w:rsidR="00FB383E">
          <w:pgSz w:w="8000" w:h="12000"/>
          <w:pgMar w:top="1440" w:right="1440" w:bottom="1440" w:left="1440" w:header="720" w:footer="720" w:gutter="0"/>
          <w:cols w:space="720"/>
          <w:docGrid w:linePitch="360"/>
        </w:sectPr>
      </w:pPr>
    </w:p>
    <w:p w14:paraId="75B2E58F" w14:textId="77777777" w:rsidR="00FB383E" w:rsidRDefault="00FB383E">
      <w:pPr>
        <w:autoSpaceDE w:val="0"/>
        <w:autoSpaceDN w:val="0"/>
        <w:spacing w:after="224" w:line="220" w:lineRule="exact"/>
      </w:pPr>
    </w:p>
    <w:p w14:paraId="6B1D8B25" w14:textId="77777777" w:rsidR="00FB383E" w:rsidRDefault="00000000">
      <w:pPr>
        <w:autoSpaceDE w:val="0"/>
        <w:autoSpaceDN w:val="0"/>
        <w:spacing w:after="0" w:line="330" w:lineRule="exact"/>
      </w:pPr>
      <w:r>
        <w:t>Reintegrating into Society</w:t>
      </w:r>
    </w:p>
    <w:p w14:paraId="676FEF5E" w14:textId="77777777" w:rsidR="00FB383E" w:rsidRDefault="00000000">
      <w:pPr>
        <w:autoSpaceDE w:val="0"/>
        <w:autoSpaceDN w:val="0"/>
        <w:spacing w:before="286" w:after="0" w:line="264" w:lineRule="exact"/>
      </w:pPr>
      <w:r>
        <w:t xml:space="preserve">The initial tentative connections blossomed into something more. The woman with the newspaper, whom I’d only observed from afar, began to leave a small, worn book on the bench beside her. It was a collection of poems, their pages dog-eared and marked with </w:t>
        <w:br/>
        <w:t>underlines and notes scrawled in the margins. Each day, a different book appeared, a silent offering across the gulf between us. These literary gifts experienced less like a gesture of friendship and more like a shared confession, a silent acknowledgment of the invisible bonds that connected us. Through those poems, I witnessed reflections of my own inner landscape, my own struggles with isolation and despair mirrored in the words of others. I devoured these literary offerings, finding solace and understanding in the shared human experience reflected on those aged pages.</w:t>
      </w:r>
    </w:p>
    <w:p w14:paraId="4C3EDCC3" w14:textId="77777777" w:rsidR="00FB383E" w:rsidRDefault="00000000">
      <w:pPr>
        <w:autoSpaceDE w:val="0"/>
        <w:autoSpaceDN w:val="0"/>
        <w:spacing w:before="264" w:after="0" w:line="264" w:lineRule="exact"/>
      </w:pPr>
      <w:r>
        <w:t>The young man with the violin began to play more complex pieces, his music evolving from a simple lament to a nuanced symphony of emotions. He seemed to anticipate my presence, playing certain pieces on days I experienced particularly lost, his music guiding me through the swirling storm of my own thoughts. I started to recognize the subtle changes in his musical phrasing, understanding the unspoken dialogues between the notes, the rising and falling crescendos, reflecting the ebb and flow of my own emotional journey.</w:t>
      </w:r>
    </w:p>
    <w:p w14:paraId="22A80919" w14:textId="77777777" w:rsidR="00FB383E" w:rsidRDefault="00000000">
      <w:pPr>
        <w:autoSpaceDE w:val="0"/>
        <w:autoSpaceDN w:val="0"/>
        <w:spacing w:before="264" w:after="0" w:line="264" w:lineRule="exact"/>
      </w:pPr>
      <w:r>
        <w:t xml:space="preserve">One day, I impulsively left a small, intricately carved wooden bird on the windowsill, a silent response to his music, a tentative gesture of connection. It wasn't a grand statement, not a declaration, but a subtle acknowledgement of our unspoken bond. The next morning, the bird was gone, replaced by a single, perfectly formed </w:t>
        <w:br/>
        <w:t>wildflower, its petals still imbued with morning dew. These small, seemingly insignificant exchanges created a bridge across the gulf of our solitude, a silent testament to our burgeoning connection.</w:t>
      </w:r>
    </w:p>
    <w:p w14:paraId="2371B8E9" w14:textId="77777777" w:rsidR="00FB383E" w:rsidRDefault="00000000">
      <w:pPr>
        <w:autoSpaceDE w:val="0"/>
        <w:autoSpaceDN w:val="0"/>
        <w:spacing w:before="264" w:after="0" w:line="264" w:lineRule="exact"/>
      </w:pPr>
      <w:r>
        <w:t xml:space="preserve">Yet, the process wasn’t without its turbulence. There were days when the overwhelming weight of the past threatened to engulf me, when the mannequins, those spectral reminders of my fragmented self, swarmed my periphery, their vacant gazes mocking my </w:t>
        <w:br/>
        <w:t>attempts at healing. The deceptive stars continued to mock me,</w:t>
      </w:r>
    </w:p>
    <w:p w14:paraId="5CCF784B" w14:textId="77777777" w:rsidR="00FB383E" w:rsidRDefault="00FB383E">
      <w:pPr>
        <w:sectPr w:rsidR="00FB383E">
          <w:pgSz w:w="8000" w:h="12000"/>
          <w:pgMar w:top="1440" w:right="1440" w:bottom="1440" w:left="1440" w:header="720" w:footer="720" w:gutter="0"/>
          <w:cols w:space="720"/>
          <w:docGrid w:linePitch="360"/>
        </w:sectPr>
      </w:pPr>
    </w:p>
    <w:p w14:paraId="1E46B12F" w14:textId="77777777" w:rsidR="00FB383E" w:rsidRDefault="00FB383E">
      <w:pPr>
        <w:autoSpaceDE w:val="0"/>
        <w:autoSpaceDN w:val="0"/>
        <w:spacing w:after="78" w:line="220" w:lineRule="exact"/>
      </w:pPr>
    </w:p>
    <w:p w14:paraId="19082D0C" w14:textId="77777777" w:rsidR="00FB383E" w:rsidRDefault="00000000">
      <w:pPr>
        <w:autoSpaceDE w:val="0"/>
        <w:autoSpaceDN w:val="0"/>
        <w:spacing w:before="56" w:after="0" w:line="264" w:lineRule="exact"/>
      </w:pPr>
      <w:r>
        <w:t>their light flickering with a cruel irony. The persistent chorus, although now tinged with a glimmer of hope, still held the haunting undertones of despair.</w:t>
      </w:r>
    </w:p>
    <w:p w14:paraId="69B4D815" w14:textId="77777777" w:rsidR="00FB383E" w:rsidRDefault="00000000">
      <w:pPr>
        <w:autoSpaceDE w:val="0"/>
        <w:autoSpaceDN w:val="0"/>
        <w:spacing w:before="264" w:after="0" w:line="264" w:lineRule="exact"/>
      </w:pPr>
      <w:r>
        <w:t xml:space="preserve">The rain, once a comforting rhythm, sometimes experienced like an </w:t>
        <w:br/>
        <w:t xml:space="preserve">oppressive weight, a constant reminder of my fragility. My </w:t>
        <w:br/>
        <w:t xml:space="preserve">newfound connections, my tentative steps into the external world, felt brittle and ephemeral, easily shattered by the relentless </w:t>
        <w:br/>
        <w:t>anxieties that plagued me. I would retreat into myself, back to the safety of the familiar confines of my self-imposed prison, the glass a shield against the world's unpredictable nature.</w:t>
      </w:r>
    </w:p>
    <w:p w14:paraId="59D29CB5" w14:textId="77777777" w:rsidR="00FB383E" w:rsidRDefault="00000000">
      <w:pPr>
        <w:autoSpaceDE w:val="0"/>
        <w:autoSpaceDN w:val="0"/>
        <w:spacing w:before="264" w:after="0" w:line="264" w:lineRule="exact"/>
        <w:ind w:right="144"/>
      </w:pPr>
      <w:r>
        <w:t>During these periods of regression, the woman with the newspaper would simply leave an additional book, or perhaps just a single comforting note, a silent, empathetic acknowledgement of my struggles. The young man would play a simpler melody, one less complex, more mournful, his music seemingly understanding and accepting of my withdrawal. These quiet acts of support were anchors in the storm, tethers that prevented me from being swept away entirely.</w:t>
      </w:r>
    </w:p>
    <w:p w14:paraId="7FD2A7FD" w14:textId="77777777" w:rsidR="00FB383E" w:rsidRDefault="00000000">
      <w:pPr>
        <w:autoSpaceDE w:val="0"/>
        <w:autoSpaceDN w:val="0"/>
        <w:spacing w:before="264" w:after="0" w:line="264" w:lineRule="exact"/>
      </w:pPr>
      <w:r>
        <w:t>Slowly, however, the periods of regression became shorter, the intervals of clarity longer. I began to venture further from my window, taking tentative walks in the park, keeping a safe distance from others but still observing the world with a newfound curiosity.</w:t>
      </w:r>
    </w:p>
    <w:p w14:paraId="4F8385C0" w14:textId="77777777" w:rsidR="00FB383E" w:rsidRDefault="00000000">
      <w:pPr>
        <w:autoSpaceDE w:val="0"/>
        <w:autoSpaceDN w:val="0"/>
        <w:spacing w:before="58" w:after="0" w:line="264" w:lineRule="exact"/>
      </w:pPr>
      <w:r>
        <w:t>I noticed the details: the vibrant colors of the autumn leaves, the intricate patterns of frost on the grass, the playful antics of squirrels chasing each other amongst the trees. These minute observations, previously overlooked in my isolation, now filled me with a sense of wonder, a renewed appreciation for the beauty of the natural world.</w:t>
      </w:r>
    </w:p>
    <w:p w14:paraId="03AF05DF" w14:textId="77777777" w:rsidR="00FB383E" w:rsidRDefault="00000000">
      <w:pPr>
        <w:autoSpaceDE w:val="0"/>
        <w:autoSpaceDN w:val="0"/>
        <w:spacing w:before="264" w:after="0" w:line="264" w:lineRule="exact"/>
      </w:pPr>
      <w:r>
        <w:t xml:space="preserve">The conversations, when they did occur, were hesitant and stilted at first. A simple nod to the woman in the park, a fleeting smile </w:t>
        <w:br/>
        <w:t xml:space="preserve">exchanged with the young man. These small interactions experienced </w:t>
        <w:br/>
        <w:t xml:space="preserve">monumental, each one a step towards dismantling the wall of isolation that had surrounded me for so long. The shared silence, once a chilling reminder of my loneliness, became a form of </w:t>
        <w:br/>
        <w:t>communication, a comfortable space for understanding.</w:t>
      </w:r>
    </w:p>
    <w:p w14:paraId="6C80FDCC" w14:textId="77777777" w:rsidR="00FB383E" w:rsidRDefault="00000000">
      <w:pPr>
        <w:autoSpaceDE w:val="0"/>
        <w:autoSpaceDN w:val="0"/>
        <w:spacing w:before="204" w:after="0" w:line="324" w:lineRule="exact"/>
      </w:pPr>
      <w:r>
        <w:t>The fear of rejection, the apprehension of intimacy, remained a</w:t>
      </w:r>
    </w:p>
    <w:p w14:paraId="2B956762" w14:textId="77777777" w:rsidR="00FB383E" w:rsidRDefault="00FB383E">
      <w:pPr>
        <w:sectPr w:rsidR="00FB383E">
          <w:pgSz w:w="8000" w:h="12000"/>
          <w:pgMar w:top="1440" w:right="1440" w:bottom="1440" w:left="1440" w:header="720" w:footer="720" w:gutter="0"/>
          <w:cols w:space="720"/>
          <w:docGrid w:linePitch="360"/>
        </w:sectPr>
      </w:pPr>
    </w:p>
    <w:p w14:paraId="1DABE036" w14:textId="77777777" w:rsidR="00FB383E" w:rsidRDefault="00FB383E">
      <w:pPr>
        <w:autoSpaceDE w:val="0"/>
        <w:autoSpaceDN w:val="0"/>
        <w:spacing w:after="78" w:line="220" w:lineRule="exact"/>
      </w:pPr>
    </w:p>
    <w:p w14:paraId="65C547A3" w14:textId="77777777" w:rsidR="00FB383E" w:rsidRDefault="00000000">
      <w:pPr>
        <w:autoSpaceDE w:val="0"/>
        <w:autoSpaceDN w:val="0"/>
        <w:spacing w:before="58" w:after="0" w:line="264" w:lineRule="exact"/>
      </w:pPr>
      <w:r>
        <w:t>persistent undercurrent in my interactions, a shadow that lurked at the edges of my tentative relationships. But the fear itself experienced less powerful, overshadowed by the growing desire for connection, the yearning for a sense of belonging. The glass, once a symbol of my isolation, gradually transformed into a window, a transparent barrier that allowed me to observe and participate in the world outside.</w:t>
      </w:r>
    </w:p>
    <w:p w14:paraId="5C5A381E" w14:textId="77777777" w:rsidR="00FB383E" w:rsidRDefault="00000000">
      <w:pPr>
        <w:autoSpaceDE w:val="0"/>
        <w:autoSpaceDN w:val="0"/>
        <w:spacing w:before="264" w:after="0" w:line="264" w:lineRule="exact"/>
      </w:pPr>
      <w:r>
        <w:t>One evening, the woman in the park approached me. She hesitated, a flicker of uncertainty in her eyes. I could have retreated, could have allowed the familiar fear to consume me. Instead, I stood my ground, offering a hesitant smile. She handed me a small, worn leather-bound journal, its pages blank, an invitation to write, to share, to engage.</w:t>
      </w:r>
    </w:p>
    <w:p w14:paraId="0C27B310" w14:textId="77777777" w:rsidR="00FB383E" w:rsidRDefault="00000000">
      <w:pPr>
        <w:autoSpaceDE w:val="0"/>
        <w:autoSpaceDN w:val="0"/>
        <w:spacing w:before="264" w:after="0" w:line="264" w:lineRule="exact"/>
      </w:pPr>
      <w:r>
        <w:t xml:space="preserve">It was a silent invitation to participate in the chorus of life, not merely as an observer but as a contributor. It was an </w:t>
        <w:br/>
        <w:t>acknowledgement of my journey, of the progress I had made, of the resilience I had discovered. The journal became my confidante, a space where I documented my evolving thoughts, my emotional struggles, my small victories, and the lingering shadows of the past. It was a testament to the transformative power of connection, the healing balm of shared human experience.</w:t>
      </w:r>
    </w:p>
    <w:p w14:paraId="6A0D3052" w14:textId="77777777" w:rsidR="00FB383E" w:rsidRDefault="00000000">
      <w:pPr>
        <w:autoSpaceDE w:val="0"/>
        <w:autoSpaceDN w:val="0"/>
        <w:spacing w:before="264" w:after="0" w:line="264" w:lineRule="exact"/>
      </w:pPr>
      <w:r>
        <w:t xml:space="preserve">The path forward remained long and arduous, the journey filled with uncertainties and setbacks. But I no longer experienced alone in my struggle. The mannequins still appeared occasionally, remnants of my past, but their presence felt less oppressive, less menacing. The stars, though still deceptive at times, now also hinted at </w:t>
        <w:br/>
        <w:t>possibilities, at hope. The persistent chorus continued, weaving its melancholy melodies with threads of resilience, healing, and an emerging sense of belonging. The glass was still there, but it no longer represented isolation; it was a window into a world I was slowly, tentatively, re-entering, a world I was beginning to inhabit as a whole person once more, a self found and reborn amidst the symphony of life. The healing was a process, and the journey towards full reintegration was an ongoing narrative; a complex symphony of hope, despair, and the persistent rhythm of life itself.</w:t>
      </w:r>
    </w:p>
    <w:p w14:paraId="1703ACE2" w14:textId="77777777" w:rsidR="00FB383E" w:rsidRDefault="00FB383E">
      <w:pPr>
        <w:sectPr w:rsidR="00FB383E">
          <w:pgSz w:w="8000" w:h="12000"/>
          <w:pgMar w:top="1440" w:right="1440" w:bottom="1440" w:left="1440" w:header="720" w:footer="720" w:gutter="0"/>
          <w:cols w:space="720"/>
          <w:docGrid w:linePitch="360"/>
        </w:sectPr>
      </w:pPr>
    </w:p>
    <w:p w14:paraId="030C0D95" w14:textId="77777777" w:rsidR="00FB383E" w:rsidRDefault="00FB383E">
      <w:pPr>
        <w:autoSpaceDE w:val="0"/>
        <w:autoSpaceDN w:val="0"/>
        <w:spacing w:after="224" w:line="220" w:lineRule="exact"/>
      </w:pPr>
    </w:p>
    <w:p w14:paraId="0071B871" w14:textId="77777777" w:rsidR="00FB383E" w:rsidRDefault="00000000">
      <w:pPr>
        <w:autoSpaceDE w:val="0"/>
        <w:autoSpaceDN w:val="0"/>
        <w:spacing w:after="0" w:line="330" w:lineRule="exact"/>
      </w:pPr>
      <w:r>
        <w:t>The Mannequins Legacy</w:t>
      </w:r>
    </w:p>
    <w:p w14:paraId="25BD7A15" w14:textId="77777777" w:rsidR="00FB383E" w:rsidRDefault="00000000">
      <w:pPr>
        <w:autoSpaceDE w:val="0"/>
        <w:autoSpaceDN w:val="0"/>
        <w:spacing w:before="286" w:after="0" w:line="264" w:lineRule="exact"/>
      </w:pPr>
      <w:r>
        <w:t>The lingering scent of rain, a damp chill clinging to the air, still held a phantom echo of the past. Even as the sun broke through the clouds, casting long, skeletal shadows from the trees, I couldn’t fully shake the feeling of those spectral mannequins, their vacant eyes still imprinted on the back of my eyelids. They weren’t gone, not really. They were more like faint scars on the landscape of my memory, reminders of a fractured self I was slowly piecing back together. Their presence wasn't as oppressive as before, but their silent judgment still lingered, a subtle dissonance in the symphony of my healing. They were the ghosts of my isolation, the echoes of a time when the glass was a prison, not a window.</w:t>
      </w:r>
    </w:p>
    <w:p w14:paraId="7101367C" w14:textId="77777777" w:rsidR="00FB383E" w:rsidRDefault="00000000">
      <w:pPr>
        <w:autoSpaceDE w:val="0"/>
        <w:autoSpaceDN w:val="0"/>
        <w:spacing w:before="266" w:after="0" w:line="264" w:lineRule="exact"/>
      </w:pPr>
      <w:r>
        <w:t>The journal, that small leather-bound book gifted to me by the woman with the newspaper, had become my sanctuary. In its pages, I explored the labyrinth of my thoughts, the tangled threads of my past unraveling slowly, one hesitant word at a time. I wrote about the mannequins, their unsettling stillness, their almost human-like fragility. I described their glassy eyes, devoid of expression yet somehow intensely watchful, perpetually observing me, even as I attempted to escape their silent judgment. The act of writing itself became a form of exorcism, a way of wresting control from the shadowy figures that haunted my memories.</w:t>
      </w:r>
    </w:p>
    <w:p w14:paraId="56942F50" w14:textId="77777777" w:rsidR="00FB383E" w:rsidRDefault="00000000">
      <w:pPr>
        <w:autoSpaceDE w:val="0"/>
        <w:autoSpaceDN w:val="0"/>
        <w:spacing w:before="264" w:after="0" w:line="264" w:lineRule="exact"/>
      </w:pPr>
      <w:r>
        <w:t xml:space="preserve">The words poured forth, initially halting and hesitant, like a </w:t>
        <w:br/>
        <w:t xml:space="preserve">hesitant stream finding its way through rocky terrain. They </w:t>
        <w:br/>
        <w:t xml:space="preserve">transformed into a flood as I delved deeper, uncovering buried emotions, repressed memories, and long-forgotten traumas. The act of articulating my pain, my confusion, my fear, somehow lessened their power, stripping them of their ability to control me. Each entry in the journal was a step further away from the spectral grasp of the mannequins, a journey towards self-acceptance and </w:t>
        <w:br/>
        <w:t>reconciliation.</w:t>
      </w:r>
    </w:p>
    <w:p w14:paraId="0DE806D4" w14:textId="77777777" w:rsidR="00FB383E" w:rsidRDefault="00000000">
      <w:pPr>
        <w:autoSpaceDE w:val="0"/>
        <w:autoSpaceDN w:val="0"/>
        <w:spacing w:before="264" w:after="0" w:line="264" w:lineRule="exact"/>
        <w:ind w:right="144"/>
      </w:pPr>
      <w:r>
        <w:t>I wrote about the deceptive stars, their alluring yet treacherous light. They were metaphors for false promises, for the fleeting nature of hope, for the illusions that had ensnared me in my self-imposed prison. I described their flickering brilliance, their ability</w:t>
      </w:r>
    </w:p>
    <w:p w14:paraId="195AA2AC" w14:textId="77777777" w:rsidR="00FB383E" w:rsidRDefault="00FB383E">
      <w:pPr>
        <w:sectPr w:rsidR="00FB383E">
          <w:pgSz w:w="8000" w:h="12000"/>
          <w:pgMar w:top="1440" w:right="1440" w:bottom="1440" w:left="1440" w:header="720" w:footer="720" w:gutter="0"/>
          <w:cols w:space="720"/>
          <w:docGrid w:linePitch="360"/>
        </w:sectPr>
      </w:pPr>
    </w:p>
    <w:p w14:paraId="451F680A" w14:textId="77777777" w:rsidR="00FB383E" w:rsidRDefault="00FB383E">
      <w:pPr>
        <w:autoSpaceDE w:val="0"/>
        <w:autoSpaceDN w:val="0"/>
        <w:spacing w:after="78" w:line="220" w:lineRule="exact"/>
      </w:pPr>
    </w:p>
    <w:p w14:paraId="60E73361" w14:textId="77777777" w:rsidR="00FB383E" w:rsidRDefault="00000000">
      <w:pPr>
        <w:autoSpaceDE w:val="0"/>
        <w:autoSpaceDN w:val="0"/>
        <w:spacing w:before="58" w:after="0" w:line="264" w:lineRule="exact"/>
      </w:pPr>
      <w:r>
        <w:t xml:space="preserve">to both beckon and betray, to ignite a sense of hope only to </w:t>
        <w:br/>
        <w:t>extinguish it with cruel irony. Through the act of writing, I came to understand that these deceptive stars were merely a reflection of my own internal struggles, my tendency to chase after mirages, to grasp at shadows in the darkness.</w:t>
      </w:r>
    </w:p>
    <w:p w14:paraId="20AAF1B9" w14:textId="77777777" w:rsidR="00FB383E" w:rsidRDefault="00000000">
      <w:pPr>
        <w:autoSpaceDE w:val="0"/>
        <w:autoSpaceDN w:val="0"/>
        <w:spacing w:before="264" w:after="0" w:line="264" w:lineRule="exact"/>
      </w:pPr>
      <w:r>
        <w:t xml:space="preserve">The rain, once a symbol of despair and isolation, now held a </w:t>
        <w:br/>
        <w:t xml:space="preserve">different meaning. It was a cleansing force, washing away the grime of the past, allowing new growth to emerge from the fertile ground of my wounded self. The rhythm of the rain had become a </w:t>
        <w:br/>
        <w:t xml:space="preserve">comforting lullaby, a constant, steady beat underlying the </w:t>
        <w:br/>
        <w:t>symphony of my healing. I began to see the rain as a catalyst for transformation, a symbol of renewal and rebirth.</w:t>
      </w:r>
    </w:p>
    <w:p w14:paraId="590805BF" w14:textId="77777777" w:rsidR="00FB383E" w:rsidRDefault="00000000">
      <w:pPr>
        <w:autoSpaceDE w:val="0"/>
        <w:autoSpaceDN w:val="0"/>
        <w:spacing w:before="264" w:after="0" w:line="264" w:lineRule="exact"/>
      </w:pPr>
      <w:r>
        <w:t xml:space="preserve">The young man with the violin continued his musical offerings, his melodies evolving to reflect the subtle shifts in my emotional state. His music now carried a sense of hopefulness, a vibrant energy that countered the melancholy undertones of the past. His pieces </w:t>
        <w:br/>
        <w:t>became increasingly complex, imbued with a depth and nuance that mirrored the intricate tapestry of my recovery. His music wasn't just a soundtrack to my healing; it was an active participant, a guiding force that led me through the darkness towards the light.</w:t>
      </w:r>
    </w:p>
    <w:p w14:paraId="23D14B6D" w14:textId="77777777" w:rsidR="00FB383E" w:rsidRDefault="00000000">
      <w:pPr>
        <w:autoSpaceDE w:val="0"/>
        <w:autoSpaceDN w:val="0"/>
        <w:spacing w:before="206" w:after="0" w:line="322" w:lineRule="exact"/>
        <w:jc w:val="center"/>
      </w:pPr>
      <w:r>
        <w:t>The woman with the newspaper continued her quiet acts of support.</w:t>
      </w:r>
    </w:p>
    <w:p w14:paraId="2F4762AD" w14:textId="77777777" w:rsidR="00FB383E" w:rsidRDefault="00000000">
      <w:pPr>
        <w:autoSpaceDE w:val="0"/>
        <w:autoSpaceDN w:val="0"/>
        <w:spacing w:before="58" w:after="0" w:line="264" w:lineRule="exact"/>
      </w:pPr>
      <w:r>
        <w:t xml:space="preserve">She no longer just left books; she would sometimes leave small, hand-drawn sketches, vibrant images of flowers, birds, and </w:t>
        <w:br/>
        <w:t>landscapes. These sketches were windows into her world, a silent invitation for me to engage with the beauty and wonder of the natural world. They were not merely artistic expressions; they were gestures of empathy, small acts of kindness that spoke volumes about her understanding and compassion.</w:t>
      </w:r>
    </w:p>
    <w:p w14:paraId="60A144A9" w14:textId="77777777" w:rsidR="00FB383E" w:rsidRDefault="00000000">
      <w:pPr>
        <w:autoSpaceDE w:val="0"/>
        <w:autoSpaceDN w:val="0"/>
        <w:spacing w:before="264" w:after="0" w:line="264" w:lineRule="exact"/>
      </w:pPr>
      <w:r>
        <w:t xml:space="preserve">The tentative connections I had formed blossomed into something more profound, more substantial. The interactions were still </w:t>
        <w:br/>
        <w:t>hesitant, still laced with apprehension, but the fear of rejection had lessened. There was a sense of mutual understanding, a silent acknowledgement of the shared human experience that transcended words. The silence between us was no longer a chilling void but a comfortable space, a shared sanctuary of peace and understanding.</w:t>
      </w:r>
    </w:p>
    <w:p w14:paraId="25D401FB" w14:textId="77777777" w:rsidR="00FB383E" w:rsidRDefault="00FB383E">
      <w:pPr>
        <w:sectPr w:rsidR="00FB383E">
          <w:pgSz w:w="8000" w:h="12000"/>
          <w:pgMar w:top="1440" w:right="1440" w:bottom="1440" w:left="1440" w:header="720" w:footer="720" w:gutter="0"/>
          <w:cols w:space="720"/>
          <w:docGrid w:linePitch="360"/>
        </w:sectPr>
      </w:pPr>
    </w:p>
    <w:p w14:paraId="515CB3F4" w14:textId="77777777" w:rsidR="00FB383E" w:rsidRDefault="00FB383E">
      <w:pPr>
        <w:autoSpaceDE w:val="0"/>
        <w:autoSpaceDN w:val="0"/>
        <w:spacing w:after="78" w:line="220" w:lineRule="exact"/>
      </w:pPr>
    </w:p>
    <w:p w14:paraId="6C707333" w14:textId="77777777" w:rsidR="00FB383E" w:rsidRDefault="00000000">
      <w:pPr>
        <w:autoSpaceDE w:val="0"/>
        <w:autoSpaceDN w:val="0"/>
        <w:spacing w:before="58" w:after="0" w:line="264" w:lineRule="exact"/>
      </w:pPr>
      <w:r>
        <w:t>One day, the young man and the woman met. I observed from afar as they engaged in a conversation, a shared exchange of silent glances and gestures. It was a silent acknowledgment of our shared journey, a testament to the invisible bonds that had connected us. I experienced a sense of belonging, a feeling of being woven into the intricate fabric of their lives. The world beyond the glass no longer seemed so threatening, so alien.</w:t>
      </w:r>
    </w:p>
    <w:p w14:paraId="31006A62" w14:textId="77777777" w:rsidR="00FB383E" w:rsidRDefault="00000000">
      <w:pPr>
        <w:autoSpaceDE w:val="0"/>
        <w:autoSpaceDN w:val="0"/>
        <w:spacing w:before="264" w:after="0" w:line="264" w:lineRule="exact"/>
      </w:pPr>
      <w:r>
        <w:t>The mannequins still occasionally appeared, but their presence experienced less oppressive. They were still a part of my past, but no longer defined my present or future. They were fading echoes, ghosts of my former self, gradually losing their power to control my thoughts and emotions. They were reminders of the battles won, the journey undertaken, the resilience discovered.</w:t>
      </w:r>
    </w:p>
    <w:p w14:paraId="77FDF901" w14:textId="77777777" w:rsidR="00FB383E" w:rsidRDefault="00000000">
      <w:pPr>
        <w:autoSpaceDE w:val="0"/>
        <w:autoSpaceDN w:val="0"/>
        <w:spacing w:before="264" w:after="0" w:line="264" w:lineRule="exact"/>
      </w:pPr>
      <w:r>
        <w:t xml:space="preserve">The glass was no longer a barrier, not a symbol of isolation. It was a transparent window, allowing me to witness and engage with the world. I was gradually shedding the vestiges of my fragmented self, embracing the wholeness that was slowly emerging from the depths of my being. The path forward was still uncertain, still filled with challenges and uncertainties, but I walked it no longer alone. I walked it with a newfound courage, a newfound understanding, and a newfound sense of belonging. The music, the books, the sketches, the rain, the very air I breathed, were all part of the ongoing </w:t>
        <w:br/>
        <w:t xml:space="preserve">symphony of my life, a complex composition of hope, resilience, and a profound gratitude for the unexpected connections that had led me out of the darkness and into the light. The deceptive stars still twinkled, their light no longer threatening but possessing a fragile, alluring beauty, a reminder of the continuing dance </w:t>
        <w:br/>
        <w:t xml:space="preserve">between darkness and light, despair and hope, isolation and </w:t>
        <w:br/>
        <w:t>connection, in the ever-unfolding symphony of existence. The mannequins remained, a haunting yet fading memory, a testament to the power of healing, a reminder of the journey traversed, a silent witness to the path forward, to a future illuminated by the fragile, yet resilient, light of hope.</w:t>
      </w:r>
    </w:p>
    <w:p w14:paraId="65469F89" w14:textId="77777777" w:rsidR="00FB383E" w:rsidRDefault="00FB383E">
      <w:pPr>
        <w:sectPr w:rsidR="00FB383E">
          <w:pgSz w:w="8000" w:h="12000"/>
          <w:pgMar w:top="1440" w:right="1440" w:bottom="1440" w:left="1440" w:header="720" w:footer="720" w:gutter="0"/>
          <w:cols w:space="720"/>
          <w:docGrid w:linePitch="360"/>
        </w:sectPr>
      </w:pPr>
    </w:p>
    <w:p w14:paraId="6163347E" w14:textId="77777777" w:rsidR="00FB383E" w:rsidRDefault="00FB383E">
      <w:pPr>
        <w:autoSpaceDE w:val="0"/>
        <w:autoSpaceDN w:val="0"/>
        <w:spacing w:after="224" w:line="220" w:lineRule="exact"/>
      </w:pPr>
    </w:p>
    <w:p w14:paraId="35E1AAED" w14:textId="77777777" w:rsidR="00FB383E" w:rsidRDefault="00000000">
      <w:pPr>
        <w:autoSpaceDE w:val="0"/>
        <w:autoSpaceDN w:val="0"/>
        <w:spacing w:after="0" w:line="330" w:lineRule="exact"/>
      </w:pPr>
      <w:r>
        <w:t>The Choruss Transformation</w:t>
      </w:r>
    </w:p>
    <w:p w14:paraId="2D67282E" w14:textId="77777777" w:rsidR="00FB383E" w:rsidRDefault="00000000">
      <w:pPr>
        <w:autoSpaceDE w:val="0"/>
        <w:autoSpaceDN w:val="0"/>
        <w:spacing w:before="286" w:after="0" w:line="264" w:lineRule="exact"/>
      </w:pPr>
      <w:r>
        <w:t xml:space="preserve">The change was subtle at first, a shift in the cadence, a softening of the harshness that had once characterized the chorus. It wasn’t a sudden silencing, a miraculous cessation of the haunting melody that had been my constant companion, my unwelcome muse, my relentless tormentor. No, the transformation was more insidious, a gradual metamorphosis, like the slow shift of seasons, imperceptible until the stark difference became undeniable. The words remained the same—the deceptive stars, their alluring light, their treacherous gleam—but the tone had altered. The accusations had faded, </w:t>
        <w:br/>
        <w:t>replaced by a melancholic acceptance, a resigned understanding. It was as if the chorus itself had embarked on its own journey of healing, mirroring my own slow progress towards wholeness.</w:t>
      </w:r>
    </w:p>
    <w:p w14:paraId="697D3DA2" w14:textId="77777777" w:rsidR="00FB383E" w:rsidRDefault="00000000">
      <w:pPr>
        <w:autoSpaceDE w:val="0"/>
        <w:autoSpaceDN w:val="0"/>
        <w:spacing w:before="264" w:after="0" w:line="264" w:lineRule="exact"/>
      </w:pPr>
      <w:r>
        <w:t xml:space="preserve">The relentless repetition, the accusatory finger pointing, the </w:t>
        <w:br/>
        <w:t xml:space="preserve">suffocating weight of its pronouncements—all of that lessened, becoming a low hum beneath the surface of my consciousness, a faint undercurrent in the symphony of my life. It was like the </w:t>
        <w:br/>
        <w:t>receding tide, leaving behind a glistening expanse of sand, still bearing the imprint of the waves, but free from their immediate, crushing weight. The stars still deceived, but the deception no longer experienced personal, no longer a condemnation of my failings. It was a universal truth, a fundamental aspect of existence, a reminder of the inherent uncertainty that permeates all things.</w:t>
      </w:r>
    </w:p>
    <w:p w14:paraId="04B2504A" w14:textId="77777777" w:rsidR="00FB383E" w:rsidRDefault="00000000">
      <w:pPr>
        <w:autoSpaceDE w:val="0"/>
        <w:autoSpaceDN w:val="0"/>
        <w:spacing w:before="264" w:after="0" w:line="264" w:lineRule="exact"/>
      </w:pPr>
      <w:r>
        <w:t xml:space="preserve">The melody, once sharp and jarring, had softened, losing its </w:t>
        <w:br/>
        <w:t>abrasive edges, becoming a gentle lament, a melancholic sigh carried on the wind. It woven itself into the tapestry of my daily life, a constant, yet unobtrusive presence, like the distant murmur of the ocean, a subtle reminder of the vast, unknowable expanse of the universe and my place within it. The song, now a sorrowful ballad, no longer experienced like an indictment but a reflection, a mirror to my own emotional landscape, a testament to the resilience of the human spirit, the capacity for growth and change, even in the face of unrelenting darkness.</w:t>
      </w:r>
    </w:p>
    <w:p w14:paraId="47BED198" w14:textId="77777777" w:rsidR="00FB383E" w:rsidRDefault="00000000">
      <w:pPr>
        <w:autoSpaceDE w:val="0"/>
        <w:autoSpaceDN w:val="0"/>
        <w:spacing w:before="264" w:after="0" w:line="264" w:lineRule="exact"/>
        <w:ind w:right="576"/>
      </w:pPr>
      <w:r>
        <w:t>The transformation of the chorus mirrored my own emotional evolution. The glass, once a symbol of my isolation, my</w:t>
      </w:r>
    </w:p>
    <w:p w14:paraId="7E7B7C39" w14:textId="77777777" w:rsidR="00FB383E" w:rsidRDefault="00FB383E">
      <w:pPr>
        <w:sectPr w:rsidR="00FB383E">
          <w:pgSz w:w="8000" w:h="12000"/>
          <w:pgMar w:top="1440" w:right="1440" w:bottom="1440" w:left="1440" w:header="720" w:footer="720" w:gutter="0"/>
          <w:cols w:space="720"/>
          <w:docGrid w:linePitch="360"/>
        </w:sectPr>
      </w:pPr>
    </w:p>
    <w:p w14:paraId="625985E6" w14:textId="77777777" w:rsidR="00FB383E" w:rsidRDefault="00FB383E">
      <w:pPr>
        <w:autoSpaceDE w:val="0"/>
        <w:autoSpaceDN w:val="0"/>
        <w:spacing w:after="78" w:line="220" w:lineRule="exact"/>
      </w:pPr>
    </w:p>
    <w:p w14:paraId="1F72B7AD" w14:textId="77777777" w:rsidR="00FB383E" w:rsidRDefault="00000000">
      <w:pPr>
        <w:autoSpaceDE w:val="0"/>
        <w:autoSpaceDN w:val="0"/>
        <w:spacing w:before="58" w:after="0" w:line="264" w:lineRule="exact"/>
      </w:pPr>
      <w:r>
        <w:t>imprisonment, my separation from the world, now experienced more like a transparent membrane, a veil that allowed me to perceive the world with newfound clarity, without the distorting lens of my own self-doubt and fear. I could see the world beyond, not as a threat but as a source of wonder and possibility. The mannequins, once symbols of my fragmented self, had become distant, almost ethereal figures, reminders of a past I had begun to transcend. They lingered at the edges of my perception, their vacant eyes gazing out at a future I was actively shaping, not passively enduring.</w:t>
      </w:r>
    </w:p>
    <w:p w14:paraId="0EFD29A3" w14:textId="77777777" w:rsidR="00FB383E" w:rsidRDefault="00000000">
      <w:pPr>
        <w:autoSpaceDE w:val="0"/>
        <w:autoSpaceDN w:val="0"/>
        <w:spacing w:before="264" w:after="0" w:line="264" w:lineRule="exact"/>
      </w:pPr>
      <w:r>
        <w:t xml:space="preserve">The young man with his violin, the woman with her newspaper and gentle sketches—they were still there, their presence a constant source of comfort and support. But the nature of our interactions had changed. The tentative, hesitant steps had given way to a more profound understanding, a silent communion forged in the crucible of shared experience. The music, the drawings, the unspoken words—all formed a powerful counterpoint to the fading chorus, a </w:t>
        <w:br/>
        <w:t>symphony of hope and healing that filled the empty spaces where despair and isolation once reigned.</w:t>
      </w:r>
    </w:p>
    <w:p w14:paraId="21331820" w14:textId="77777777" w:rsidR="00FB383E" w:rsidRDefault="00000000">
      <w:pPr>
        <w:autoSpaceDE w:val="0"/>
        <w:autoSpaceDN w:val="0"/>
        <w:spacing w:before="264" w:after="0" w:line="264" w:lineRule="exact"/>
      </w:pPr>
      <w:r>
        <w:t xml:space="preserve">I started to understand the chorus not as an external force, a </w:t>
        <w:br/>
        <w:t xml:space="preserve">malevolent entity dictating my fate, but as an internal dialogue, a manifestation of my own deepest fears and insecurities. It was the voice of doubt, the whisper of self-deprecation, the haunting </w:t>
        <w:br/>
        <w:t>melody of unresolved trauma. But as I healed, as I confronted my past and began to embrace the present, that voice grew fainter, less powerful, losing its capacity to control or define me.</w:t>
      </w:r>
    </w:p>
    <w:p w14:paraId="40314929" w14:textId="77777777" w:rsidR="00FB383E" w:rsidRDefault="00000000">
      <w:pPr>
        <w:autoSpaceDE w:val="0"/>
        <w:autoSpaceDN w:val="0"/>
        <w:spacing w:before="264" w:after="0" w:line="264" w:lineRule="exact"/>
      </w:pPr>
      <w:r>
        <w:t xml:space="preserve">The rain continued its rhythmic patter against the glass, a constant, comforting presence. But the rain, too, had undergone a </w:t>
        <w:br/>
        <w:t xml:space="preserve">transformation. It was no longer a symbol of despair, but a </w:t>
        <w:br/>
        <w:t>cleansing force, washing away the residue of pain, allowing new growth to emerge from the fertile soil of my wounded self. The rain had become a metaphor for the transformative power of grief, the cathartic release of pent-up emotion, the shedding of old skin to make way for a new, more vibrant self.</w:t>
      </w:r>
    </w:p>
    <w:p w14:paraId="3DD072F3" w14:textId="77777777" w:rsidR="00FB383E" w:rsidRDefault="00000000">
      <w:pPr>
        <w:autoSpaceDE w:val="0"/>
        <w:autoSpaceDN w:val="0"/>
        <w:spacing w:before="264" w:after="0" w:line="264" w:lineRule="exact"/>
      </w:pPr>
      <w:r>
        <w:t>The deceptive stars still shone, their light still capable of both alluring and betraying. But I no longer witnessed them as symbols of false hope, of broken promises. Instead, I recognized their inherent</w:t>
      </w:r>
    </w:p>
    <w:p w14:paraId="00D6B1F1" w14:textId="77777777" w:rsidR="00FB383E" w:rsidRDefault="00FB383E">
      <w:pPr>
        <w:sectPr w:rsidR="00FB383E">
          <w:pgSz w:w="8000" w:h="12000"/>
          <w:pgMar w:top="1440" w:right="1440" w:bottom="1440" w:left="1440" w:header="720" w:footer="720" w:gutter="0"/>
          <w:cols w:space="720"/>
          <w:docGrid w:linePitch="360"/>
        </w:sectPr>
      </w:pPr>
    </w:p>
    <w:p w14:paraId="47751FF9" w14:textId="77777777" w:rsidR="00FB383E" w:rsidRDefault="00FB383E">
      <w:pPr>
        <w:autoSpaceDE w:val="0"/>
        <w:autoSpaceDN w:val="0"/>
        <w:spacing w:after="78" w:line="220" w:lineRule="exact"/>
      </w:pPr>
    </w:p>
    <w:p w14:paraId="735880DA" w14:textId="77777777" w:rsidR="00FB383E" w:rsidRDefault="00000000">
      <w:pPr>
        <w:autoSpaceDE w:val="0"/>
        <w:autoSpaceDN w:val="0"/>
        <w:spacing w:before="58" w:after="0" w:line="264" w:lineRule="exact"/>
        <w:ind w:right="288"/>
      </w:pPr>
      <w:r>
        <w:t>ambiguity, their capacity for both beauty and deception as a reflection of the complex, unpredictable nature of life itself. The stars were a reminder that hope and despair often coexist, that darkness and light are inextricably intertwined. The journey, the process of healing, wasn't a linear progression from darkness to light but a constant dance, a fluid interplay between both, a recognition that both are essential components of the human experience.</w:t>
      </w:r>
    </w:p>
    <w:p w14:paraId="255417FE" w14:textId="77777777" w:rsidR="00FB383E" w:rsidRDefault="00000000">
      <w:pPr>
        <w:autoSpaceDE w:val="0"/>
        <w:autoSpaceDN w:val="0"/>
        <w:spacing w:before="264" w:after="0" w:line="264" w:lineRule="exact"/>
      </w:pPr>
      <w:r>
        <w:t xml:space="preserve">The journal, that faithful repository of my thoughts and emotions, filled with entries detailing the unsettling encounters, the spectral mannequins, the deceptive stars, the oppressive chorus, became a chronicle not just of my suffering, but of my resilience. Each page, each carefully written word, was a testament to the strength I had discovered within myself, the ability to confront my deepest fears, to confront the shadowy recesses of my own psyche, and to emerge victorious, transformed. The journal was now a story of </w:t>
        <w:br/>
        <w:t xml:space="preserve">transformation, not just of pain, but a journey of growth and </w:t>
        <w:br/>
        <w:t>acceptance, a story of finding hope amidst the darkness, a narrative that resonated with a newfound grace, a sense of gentle melancholy woven into the very fabric of its being.</w:t>
      </w:r>
    </w:p>
    <w:p w14:paraId="26293B39" w14:textId="77777777" w:rsidR="00FB383E" w:rsidRDefault="00000000">
      <w:pPr>
        <w:autoSpaceDE w:val="0"/>
        <w:autoSpaceDN w:val="0"/>
        <w:spacing w:before="264" w:after="0" w:line="264" w:lineRule="exact"/>
      </w:pPr>
      <w:r>
        <w:t>The chorus, in its final, altered form, became a poignant reminder of that journey, a gentle, mournful melody woven into the fabric of my being. It was a constant companion, but no longer an oppressor.</w:t>
      </w:r>
    </w:p>
    <w:p w14:paraId="16D1CC48" w14:textId="77777777" w:rsidR="00FB383E" w:rsidRDefault="00000000">
      <w:pPr>
        <w:autoSpaceDE w:val="0"/>
        <w:autoSpaceDN w:val="0"/>
        <w:spacing w:before="58" w:after="0" w:line="264" w:lineRule="exact"/>
      </w:pPr>
      <w:r>
        <w:t xml:space="preserve">It was a haunting whisper, a melancholic refrain that served as a testament to the struggles overcome, the resilience discovered, and the profound transformation achieved. It was a reminder that the past, though painful, need not define the future. The deceptive stars still twinkled, their light a constant reminder of the delicate balance between hope and despair, but the chorus, now a soft, elegiac whisper, carried a new message of understanding, acceptance, and the enduring strength of the human spirit. The path forward was still uncertain, still filled with its own set of challenges, but I now walked it with a newfound sense of peace, a sense of quiet </w:t>
        <w:br/>
        <w:t xml:space="preserve">understanding, and a profound appreciation for the complex and often paradoxical nature of existence itself. The glass, once a </w:t>
        <w:br/>
        <w:t xml:space="preserve">barrier, was now a window to a world that was both beautiful and unpredictable, a world that I was ready to embrace with a </w:t>
        <w:br/>
        <w:t>newfound sense of courage and self-awareness. The transformation</w:t>
      </w:r>
    </w:p>
    <w:p w14:paraId="0996A014" w14:textId="77777777" w:rsidR="00FB383E" w:rsidRDefault="00FB383E">
      <w:pPr>
        <w:sectPr w:rsidR="00FB383E">
          <w:pgSz w:w="8000" w:h="12000"/>
          <w:pgMar w:top="1440" w:right="1440" w:bottom="1440" w:left="1440" w:header="720" w:footer="720" w:gutter="0"/>
          <w:cols w:space="720"/>
          <w:docGrid w:linePitch="360"/>
        </w:sectPr>
      </w:pPr>
    </w:p>
    <w:p w14:paraId="7287E266" w14:textId="77777777" w:rsidR="00FB383E" w:rsidRDefault="00FB383E">
      <w:pPr>
        <w:autoSpaceDE w:val="0"/>
        <w:autoSpaceDN w:val="0"/>
        <w:spacing w:after="78" w:line="220" w:lineRule="exact"/>
      </w:pPr>
    </w:p>
    <w:p w14:paraId="620559AA" w14:textId="77777777" w:rsidR="00FB383E" w:rsidRDefault="00000000">
      <w:pPr>
        <w:autoSpaceDE w:val="0"/>
        <w:autoSpaceDN w:val="0"/>
        <w:spacing w:after="0" w:line="322" w:lineRule="exact"/>
      </w:pPr>
      <w:r>
        <w:t>was complete, not just in the chorus, but in myself.</w:t>
      </w:r>
    </w:p>
    <w:p w14:paraId="024DBD48" w14:textId="77777777" w:rsidR="00FB383E" w:rsidRDefault="00FB383E">
      <w:pPr>
        <w:sectPr w:rsidR="00FB383E">
          <w:pgSz w:w="8000" w:h="12000"/>
          <w:pgMar w:top="1440" w:right="1440" w:bottom="1440" w:left="1440" w:header="720" w:footer="720" w:gutter="0"/>
          <w:cols w:space="720"/>
          <w:docGrid w:linePitch="360"/>
        </w:sectPr>
      </w:pPr>
    </w:p>
    <w:p w14:paraId="7B63238E" w14:textId="77777777" w:rsidR="00FB383E" w:rsidRDefault="00FB383E">
      <w:pPr>
        <w:autoSpaceDE w:val="0"/>
        <w:autoSpaceDN w:val="0"/>
        <w:spacing w:after="224" w:line="220" w:lineRule="exact"/>
      </w:pPr>
    </w:p>
    <w:p w14:paraId="25580BD4" w14:textId="77777777" w:rsidR="00FB383E" w:rsidRDefault="00000000">
      <w:pPr>
        <w:autoSpaceDE w:val="0"/>
        <w:autoSpaceDN w:val="0"/>
        <w:spacing w:after="0" w:line="330" w:lineRule="exact"/>
      </w:pPr>
      <w:r>
        <w:t>A New Perspective</w:t>
      </w:r>
    </w:p>
    <w:p w14:paraId="3DCA9D8E" w14:textId="77777777" w:rsidR="00FB383E" w:rsidRDefault="00000000">
      <w:pPr>
        <w:autoSpaceDE w:val="0"/>
        <w:autoSpaceDN w:val="0"/>
        <w:spacing w:before="286" w:after="0" w:line="264" w:lineRule="exact"/>
      </w:pPr>
      <w:r>
        <w:t xml:space="preserve">The rain had stopped. The silence that followed was not the </w:t>
        <w:br/>
        <w:t xml:space="preserve">oppressive, suffocating silence of before, but a pregnant stillness, heavy with the promise of something new. The world beyond the glass, once a blurry, indistinct landscape painted in shades of grey, now shimmered with a vibrant, almost incandescent clarity. The colours were sharper, more defined, more real. The trees, once mere silhouettes against a muted sky, now possessed individual identities, each leaf a distinct entity, trembling gently in the lingering </w:t>
        <w:br/>
        <w:t>dampness of the recent downpour.</w:t>
      </w:r>
    </w:p>
    <w:p w14:paraId="210B2CC0" w14:textId="77777777" w:rsidR="00FB383E" w:rsidRDefault="00000000">
      <w:pPr>
        <w:autoSpaceDE w:val="0"/>
        <w:autoSpaceDN w:val="0"/>
        <w:spacing w:before="264" w:after="0" w:line="264" w:lineRule="exact"/>
      </w:pPr>
      <w:r>
        <w:t>The young man with his violin, a constant presence at the periphery of my vision, seemed closer now, more tangible. I could almost hear the faintest strains of music drifting across the chasm that separated us, a whisper of melody that resonated deep within my soul, a subtle tremor of hope in the quiet symphony of my existence. He no longer appeared as a ghost, a figment of my imagination, but as a fellow traveler on this lonely road, sharing the burden of our shared isolation, a silent companion in this strange, liminal space.</w:t>
      </w:r>
    </w:p>
    <w:p w14:paraId="44C08543" w14:textId="77777777" w:rsidR="00FB383E" w:rsidRDefault="00000000">
      <w:pPr>
        <w:autoSpaceDE w:val="0"/>
        <w:autoSpaceDN w:val="0"/>
        <w:spacing w:before="264" w:after="0" w:line="264" w:lineRule="exact"/>
      </w:pPr>
      <w:r>
        <w:t>The woman with her sketchbook, her gentle strokes previously perceived as ethereal brushstrokes on a canvas of uncertainty, now revealed themselves as deliberate, painstaking efforts, the careful crafting of a narrative, a story as complex and nuanced as the one unfolding within my own consciousness. Her presence, once a vague impression, now held a profound significance, a silent testament to the enduring power of human creativity, the ability to find beauty and meaning even in the face of profound adversity.</w:t>
      </w:r>
    </w:p>
    <w:p w14:paraId="28C52811" w14:textId="77777777" w:rsidR="00FB383E" w:rsidRDefault="00000000">
      <w:pPr>
        <w:autoSpaceDE w:val="0"/>
        <w:autoSpaceDN w:val="0"/>
        <w:spacing w:before="60" w:after="0" w:line="264" w:lineRule="exact"/>
      </w:pPr>
      <w:r>
        <w:t>The sketches, once cryptic symbols, now revealed themselves as intricate portraits of the world.  outside, capturing the subtle shifts in light and shadow, the delicate dance of nature, the poignant beauty of the ordinary.</w:t>
      </w:r>
    </w:p>
    <w:p w14:paraId="2E9EEE04" w14:textId="77777777" w:rsidR="00FB383E" w:rsidRDefault="00000000">
      <w:pPr>
        <w:autoSpaceDE w:val="0"/>
        <w:autoSpaceDN w:val="0"/>
        <w:spacing w:before="264" w:after="0" w:line="264" w:lineRule="exact"/>
        <w:ind w:right="144"/>
      </w:pPr>
      <w:r>
        <w:t xml:space="preserve">The mannequins, those unsettling figures that once haunted my periphery, now receded further into the background of my </w:t>
        <w:br/>
        <w:t>perception. They no longer experienced like extensions of my fragmented self, but like relics of a past I had finally begun to transcend. They remained, but their presence was no longer menacing, no longer</w:t>
      </w:r>
    </w:p>
    <w:p w14:paraId="221DE121" w14:textId="77777777" w:rsidR="00FB383E" w:rsidRDefault="00FB383E">
      <w:pPr>
        <w:sectPr w:rsidR="00FB383E">
          <w:pgSz w:w="8000" w:h="12000"/>
          <w:pgMar w:top="1440" w:right="1440" w:bottom="1440" w:left="1440" w:header="720" w:footer="720" w:gutter="0"/>
          <w:cols w:space="720"/>
          <w:docGrid w:linePitch="360"/>
        </w:sectPr>
      </w:pPr>
    </w:p>
    <w:p w14:paraId="6F526203" w14:textId="77777777" w:rsidR="00FB383E" w:rsidRDefault="00FB383E">
      <w:pPr>
        <w:autoSpaceDE w:val="0"/>
        <w:autoSpaceDN w:val="0"/>
        <w:spacing w:after="78" w:line="220" w:lineRule="exact"/>
      </w:pPr>
    </w:p>
    <w:p w14:paraId="468701AE" w14:textId="77777777" w:rsidR="00FB383E" w:rsidRDefault="00000000">
      <w:pPr>
        <w:autoSpaceDE w:val="0"/>
        <w:autoSpaceDN w:val="0"/>
        <w:spacing w:before="56" w:after="0" w:line="264" w:lineRule="exact"/>
        <w:ind w:right="144"/>
      </w:pPr>
      <w:r>
        <w:t xml:space="preserve">oppressive. They were simply there, silent witnesses to my </w:t>
        <w:br/>
        <w:t>transformation, their vacant stares fixed on a future I was actively creating, a future that held no room for their chilling presence.</w:t>
      </w:r>
    </w:p>
    <w:p w14:paraId="44583BF7" w14:textId="77777777" w:rsidR="00FB383E" w:rsidRDefault="00000000">
      <w:pPr>
        <w:autoSpaceDE w:val="0"/>
        <w:autoSpaceDN w:val="0"/>
        <w:spacing w:before="264" w:after="0" w:line="264" w:lineRule="exact"/>
      </w:pPr>
      <w:r>
        <w:t>The chorus, that relentless, accusatory melody, continued its soft lament. But the accusations were gone, replaced by a mournful acceptance, a tender acknowledgment of the wounds that time had inflicted, the scars that would forever remain as testaments to the struggles overcome. It was a song of healing, a delicate elegy to the loss and pain that had shaped me, a testament to the resilience of the human spirit.</w:t>
      </w:r>
    </w:p>
    <w:p w14:paraId="08013EB6" w14:textId="77777777" w:rsidR="00FB383E" w:rsidRDefault="00000000">
      <w:pPr>
        <w:autoSpaceDE w:val="0"/>
        <w:autoSpaceDN w:val="0"/>
        <w:spacing w:before="264" w:after="0" w:line="264" w:lineRule="exact"/>
      </w:pPr>
      <w:r>
        <w:t xml:space="preserve">Time, too, seemed to have shifted. The relentless, oppressive weight of the endless hours spent staring through the glass began to </w:t>
        <w:br/>
        <w:t xml:space="preserve">dissipate, replaced by a more fluid sense of temporality. The days and nights no longer bled into one another, forming an </w:t>
        <w:br/>
        <w:t>indistinguishable, formless entity. Instead, each moment held its own distinct identity, each sunrise a promise of new beginnings, each sunset a quiet contemplation of the day’s events. The passage of time, once a torturous burden, became a gentle current carrying me towards a peaceful shore.</w:t>
      </w:r>
    </w:p>
    <w:p w14:paraId="32CF86A3" w14:textId="77777777" w:rsidR="00FB383E" w:rsidRDefault="00000000">
      <w:pPr>
        <w:autoSpaceDE w:val="0"/>
        <w:autoSpaceDN w:val="0"/>
        <w:spacing w:before="264" w:after="0" w:line="264" w:lineRule="exact"/>
      </w:pPr>
      <w:r>
        <w:t xml:space="preserve">The glass itself had undergone a profound transformation. It was no longer a barrier, a wall separating me from the world, but a </w:t>
        <w:br/>
        <w:t>transparent membrane, a delicate veil that allowed me to perceive the world with a newfound clarity. The world beyond was no longer a threat, a source of fear and anxiety, but a source of wonder and inspiration, a landscape brimming with potential, promising new experiences and discoveries.</w:t>
      </w:r>
    </w:p>
    <w:p w14:paraId="5E6CEFBC" w14:textId="77777777" w:rsidR="00FB383E" w:rsidRDefault="00000000">
      <w:pPr>
        <w:autoSpaceDE w:val="0"/>
        <w:autoSpaceDN w:val="0"/>
        <w:spacing w:before="264" w:after="0" w:line="264" w:lineRule="exact"/>
      </w:pPr>
      <w:r>
        <w:t xml:space="preserve">The feeling of isolation, the crushing weight of loneliness that had once defined my existence, began to loosen its grip. It did not vanish entirely, for the solitude ingrained in my being would likely remain a part of my experience; however, its intensity lessened, transformed into a more profound understanding of my own </w:t>
        <w:br/>
        <w:t>identity and place in the universe. The solitude was no longer a curse but a necessary condition for self-discovery, a retreat into the depths of one's own being, allowing for introspection and self-acceptance.</w:t>
      </w:r>
    </w:p>
    <w:p w14:paraId="1435D4F1" w14:textId="77777777" w:rsidR="00FB383E" w:rsidRDefault="00FB383E">
      <w:pPr>
        <w:sectPr w:rsidR="00FB383E">
          <w:pgSz w:w="8000" w:h="12000"/>
          <w:pgMar w:top="1440" w:right="1440" w:bottom="1440" w:left="1440" w:header="720" w:footer="720" w:gutter="0"/>
          <w:cols w:space="720"/>
          <w:docGrid w:linePitch="360"/>
        </w:sectPr>
      </w:pPr>
    </w:p>
    <w:p w14:paraId="7036ECA0" w14:textId="77777777" w:rsidR="00FB383E" w:rsidRDefault="00FB383E">
      <w:pPr>
        <w:autoSpaceDE w:val="0"/>
        <w:autoSpaceDN w:val="0"/>
        <w:spacing w:after="78" w:line="220" w:lineRule="exact"/>
      </w:pPr>
    </w:p>
    <w:p w14:paraId="0620B67B" w14:textId="77777777" w:rsidR="00FB383E" w:rsidRDefault="00000000">
      <w:pPr>
        <w:autoSpaceDE w:val="0"/>
        <w:autoSpaceDN w:val="0"/>
        <w:spacing w:before="58" w:after="0" w:line="264" w:lineRule="exact"/>
      </w:pPr>
      <w:r>
        <w:t>I began to see the world not just as it was but as it could be, a canvas of possibilities, a spectrum of experiences waiting to be explored. The mundane aspects of existence, once overlooked, now possessed a newfound beauty, a profound significance. The rain, the wind, the changing light, the simple act of breathing – these were no longer insignificant occurrences but intricate elements in the grand tapestry of existence.</w:t>
      </w:r>
    </w:p>
    <w:p w14:paraId="30054601" w14:textId="77777777" w:rsidR="00FB383E" w:rsidRDefault="00000000">
      <w:pPr>
        <w:autoSpaceDE w:val="0"/>
        <w:autoSpaceDN w:val="0"/>
        <w:spacing w:before="264" w:after="0" w:line="264" w:lineRule="exact"/>
      </w:pPr>
      <w:r>
        <w:t xml:space="preserve">The journal, my faithful companion, filled with accounts of my encounters with the spectral figures, the relentless chorus, the pervasive darkness, slowly became a record of my transformation, a chronicle of my journey from despair to hope, from isolation to connection. Each page, filled with my carefully transcribed thoughts and emotions, represented a milestone in my evolving </w:t>
        <w:br/>
        <w:t>understanding of myself, a testament to my growing self-awareness. The journal, now, represented not only the depths of my suffering, but also the resilience of the human spirit, a tribute to my ability to confront and overcome the oppressive darkness within and without.</w:t>
      </w:r>
    </w:p>
    <w:p w14:paraId="555B6C7A" w14:textId="77777777" w:rsidR="00FB383E" w:rsidRDefault="00000000">
      <w:pPr>
        <w:autoSpaceDE w:val="0"/>
        <w:autoSpaceDN w:val="0"/>
        <w:spacing w:before="264" w:after="0" w:line="264" w:lineRule="exact"/>
      </w:pPr>
      <w:r>
        <w:t xml:space="preserve">The stars, once deceptive symbols of false hope, now held a new significance. Their light, while still capable of deceit, also possessed an ethereal beauty, a profound allure. The deceptive nature of the stars became a metaphor for the ambiguity of existence, the </w:t>
        <w:br/>
        <w:t>inherent uncertainty that permeates all things. The stars, in their brilliance and their deceit, reflected the complex, paradoxical nature of life, the delicate balance between hope and despair, between darkness and light. Their allure reminded me that the journey itself, the path toward healing and wholeness, was far more important than the destination.</w:t>
      </w:r>
    </w:p>
    <w:p w14:paraId="2F5D758A" w14:textId="77777777" w:rsidR="00FB383E" w:rsidRDefault="00000000">
      <w:pPr>
        <w:autoSpaceDE w:val="0"/>
        <w:autoSpaceDN w:val="0"/>
        <w:spacing w:before="264" w:after="0" w:line="264" w:lineRule="exact"/>
        <w:ind w:right="432"/>
      </w:pPr>
      <w:r>
        <w:t>The young man’s music, the woman’s sketches – these were no longer fleeting impressions but tangible expressions.  of human creativity, silent testaments to the power of art to transcend the boundaries of isolation and to foster connections between souls.</w:t>
      </w:r>
    </w:p>
    <w:p w14:paraId="2F72F438" w14:textId="77777777" w:rsidR="00FB383E" w:rsidRDefault="00000000">
      <w:pPr>
        <w:autoSpaceDE w:val="0"/>
        <w:autoSpaceDN w:val="0"/>
        <w:spacing w:before="60" w:after="0" w:line="264" w:lineRule="exact"/>
      </w:pPr>
      <w:r>
        <w:t>They were a reminder that even in the darkest of times, hope can blossom, that beauty can be found in the most unexpected of places.</w:t>
      </w:r>
    </w:p>
    <w:p w14:paraId="680FCDF3" w14:textId="77777777" w:rsidR="00FB383E" w:rsidRDefault="00000000">
      <w:pPr>
        <w:autoSpaceDE w:val="0"/>
        <w:autoSpaceDN w:val="0"/>
        <w:spacing w:before="264" w:after="0" w:line="264" w:lineRule="exact"/>
        <w:ind w:right="144"/>
      </w:pPr>
      <w:r>
        <w:t>The glass, once a symbol of confinement, now served as a window to a world I was finally ready to embrace, a world that held both beauty and danger, both joy and sorrow. The journey was far from</w:t>
      </w:r>
    </w:p>
    <w:p w14:paraId="415CD9AA" w14:textId="77777777" w:rsidR="00FB383E" w:rsidRDefault="00FB383E">
      <w:pPr>
        <w:sectPr w:rsidR="00FB383E">
          <w:pgSz w:w="8000" w:h="12000"/>
          <w:pgMar w:top="1440" w:right="1440" w:bottom="1440" w:left="1440" w:header="720" w:footer="720" w:gutter="0"/>
          <w:cols w:space="720"/>
          <w:docGrid w:linePitch="360"/>
        </w:sectPr>
      </w:pPr>
    </w:p>
    <w:p w14:paraId="2217284D" w14:textId="77777777" w:rsidR="00FB383E" w:rsidRDefault="00FB383E">
      <w:pPr>
        <w:autoSpaceDE w:val="0"/>
        <w:autoSpaceDN w:val="0"/>
        <w:spacing w:after="78" w:line="220" w:lineRule="exact"/>
      </w:pPr>
    </w:p>
    <w:p w14:paraId="6D71C7C5" w14:textId="77777777" w:rsidR="00FB383E" w:rsidRDefault="00000000">
      <w:pPr>
        <w:autoSpaceDE w:val="0"/>
        <w:autoSpaceDN w:val="0"/>
        <w:spacing w:before="58" w:after="0" w:line="264" w:lineRule="exact"/>
      </w:pPr>
      <w:r>
        <w:t xml:space="preserve">over, the path ahead still uncertain, but I now walked it with a newfound sense of peace, a quiet understanding, and a profound appreciation for the complex, often paradoxical nature of existence. The glass no longer separated me from the world, but connected me to it, revealing its beauty and its fragility, its capacity for both wonder and despair. The transformation was complete. Not just in the world beyond the glass, but within me. The deceptive stars still shone, the chorus still whispered its melancholic lament, but I now understood their song, their silent testimony to the enduring </w:t>
        <w:br/>
        <w:t xml:space="preserve">strength of the human spirit, its capacity for resilience, its ability to find hope amidst despair, and its profound capacity for </w:t>
        <w:br/>
        <w:t>transformation.</w:t>
      </w:r>
    </w:p>
    <w:p w14:paraId="4109BA71" w14:textId="77777777" w:rsidR="00FB383E" w:rsidRDefault="00FB383E">
      <w:pPr>
        <w:sectPr w:rsidR="00FB383E">
          <w:pgSz w:w="8000" w:h="12000"/>
          <w:pgMar w:top="1440" w:right="1440" w:bottom="1440" w:left="1440" w:header="720" w:footer="720" w:gutter="0"/>
          <w:cols w:space="720"/>
          <w:docGrid w:linePitch="360"/>
        </w:sectPr>
      </w:pPr>
    </w:p>
    <w:p w14:paraId="2D424DDB" w14:textId="77777777" w:rsidR="00FB383E" w:rsidRDefault="00FB383E">
      <w:pPr>
        <w:autoSpaceDE w:val="0"/>
        <w:autoSpaceDN w:val="0"/>
        <w:spacing w:after="224" w:line="220" w:lineRule="exact"/>
      </w:pPr>
    </w:p>
    <w:p w14:paraId="63B18500" w14:textId="77777777" w:rsidR="00FB383E" w:rsidRDefault="00000000">
      <w:pPr>
        <w:autoSpaceDE w:val="0"/>
        <w:autoSpaceDN w:val="0"/>
        <w:spacing w:after="0" w:line="330" w:lineRule="exact"/>
      </w:pPr>
      <w:r>
        <w:t>Embracing Imperfection</w:t>
      </w:r>
    </w:p>
    <w:p w14:paraId="2C4844EA" w14:textId="77777777" w:rsidR="00FB383E" w:rsidRDefault="00000000">
      <w:pPr>
        <w:autoSpaceDE w:val="0"/>
        <w:autoSpaceDN w:val="0"/>
        <w:spacing w:before="286" w:after="0" w:line="264" w:lineRule="exact"/>
      </w:pPr>
      <w:r>
        <w:t>The acceptance didn't arrive as a sudden epiphany, a blinding flash of insight that shattered the glass and flooded my world with light. It was more gradual, a slow, creeping dawn that chased away the lingering shadows, revealing the subtle hues of a world I had previously refused to see. It began with small things – the chipped paint on the windowsill, the uneven cracks spider-webbing across the glass itself, the way the light distorted the images beyond, creating a shimmering, ethereal landscape that was both beautiful and flawed. These imperfections, once sources of anxiety and frustration, now held a strange, almost comforting familiarity. They were evidence of time's passage, of weathering, of a history etched not in pristine perfection, but in the rough, textured reality of existence.</w:t>
      </w:r>
    </w:p>
    <w:p w14:paraId="6B889EC5" w14:textId="77777777" w:rsidR="00FB383E" w:rsidRDefault="00000000">
      <w:pPr>
        <w:autoSpaceDE w:val="0"/>
        <w:autoSpaceDN w:val="0"/>
        <w:spacing w:before="264" w:after="0" w:line="264" w:lineRule="exact"/>
      </w:pPr>
      <w:r>
        <w:t xml:space="preserve">I found myself drawn to the imperfections of the young man with his violin. He wasn't a flawlessly sculpted figure from a classical painting, but a young man with calloused fingers, his posture </w:t>
        <w:br/>
        <w:t xml:space="preserve">slightly stooped, his brow often furrowed in concentration. The music he played, while beautiful, wasn't flawless. There were </w:t>
        <w:br/>
        <w:t>hesitations, missed notes, slight imperfections that added a human touch, a raw vulnerability that resonated deeply within me. His imperfections, his humanity, made him all the more real, all the more compelling. He wasn't some idealized representation of artistic perfection; he was an artist striving, struggling, and ultimately, connecting with me through the shared language of vulnerability.</w:t>
      </w:r>
    </w:p>
    <w:p w14:paraId="733FDCA1" w14:textId="77777777" w:rsidR="00FB383E" w:rsidRDefault="00000000">
      <w:pPr>
        <w:autoSpaceDE w:val="0"/>
        <w:autoSpaceDN w:val="0"/>
        <w:spacing w:before="264" w:after="0" w:line="264" w:lineRule="exact"/>
      </w:pPr>
      <w:r>
        <w:t xml:space="preserve">The woman with the sketchbook, too, revealed her imperfections. Her sketches, while exquisitely detailed, weren't uniformly perfect. Some lines were hesitant, others bold, some strokes were corrected, erased, then redrawn. The imperfections in her work were not flaws, but evidence of the creative process, the struggles and </w:t>
        <w:br/>
        <w:t xml:space="preserve">revisions, the constant striving for a representation of reality that, by its very nature, could never be truly perfect. Her process </w:t>
        <w:br/>
        <w:t xml:space="preserve">mirrored mine, my own relentless rewriting, erasing, and </w:t>
        <w:br/>
        <w:t>reformulating of the narrative of my own life. The imperfections of her work, like my own imperfections, were not signs of failure but testimonials to the ever-evolving nature of creative expression and</w:t>
      </w:r>
    </w:p>
    <w:p w14:paraId="7400106F" w14:textId="77777777" w:rsidR="00FB383E" w:rsidRDefault="00FB383E">
      <w:pPr>
        <w:sectPr w:rsidR="00FB383E">
          <w:pgSz w:w="8000" w:h="12000"/>
          <w:pgMar w:top="1440" w:right="1440" w:bottom="1440" w:left="1440" w:header="720" w:footer="720" w:gutter="0"/>
          <w:cols w:space="720"/>
          <w:docGrid w:linePitch="360"/>
        </w:sectPr>
      </w:pPr>
    </w:p>
    <w:p w14:paraId="41836D95" w14:textId="77777777" w:rsidR="00FB383E" w:rsidRDefault="00FB383E">
      <w:pPr>
        <w:autoSpaceDE w:val="0"/>
        <w:autoSpaceDN w:val="0"/>
        <w:spacing w:after="78" w:line="220" w:lineRule="exact"/>
      </w:pPr>
    </w:p>
    <w:p w14:paraId="6A0FBF53" w14:textId="77777777" w:rsidR="00FB383E" w:rsidRDefault="00000000">
      <w:pPr>
        <w:autoSpaceDE w:val="0"/>
        <w:autoSpaceDN w:val="0"/>
        <w:spacing w:after="0" w:line="322" w:lineRule="exact"/>
      </w:pPr>
      <w:r>
        <w:t>the constant struggle for self-understanding.</w:t>
      </w:r>
    </w:p>
    <w:p w14:paraId="792BB6F4" w14:textId="77777777" w:rsidR="00FB383E" w:rsidRDefault="00000000">
      <w:pPr>
        <w:autoSpaceDE w:val="0"/>
        <w:autoSpaceDN w:val="0"/>
        <w:spacing w:before="266" w:after="0" w:line="264" w:lineRule="exact"/>
      </w:pPr>
      <w:r>
        <w:t xml:space="preserve">Even the mannequins, those unsettling figures that had once </w:t>
        <w:br/>
        <w:t xml:space="preserve">haunted my dreams and filled my waking hours with unease, began to reveal their own form of imperfection. They were not flawless replicas of human form, but unsettlingly imperfect copies, each with its own subtle flaws and oddities. Some had chipped paint, others missing limbs, their features distorted, expressions vacant yet oddly expressive in their imperfections. They were no longer symbols of an unreal perfection, but reminders that perfection is an </w:t>
        <w:br/>
        <w:t xml:space="preserve">unattainable ideal, a chimera that only exists in our minds. Their imperfections were a reflection of my own, a reflection of the </w:t>
        <w:br/>
        <w:t>flawed and imperfect world around me, a world that I was finally learning to accept.</w:t>
      </w:r>
    </w:p>
    <w:p w14:paraId="1D16ACBF" w14:textId="77777777" w:rsidR="00FB383E" w:rsidRDefault="00000000">
      <w:pPr>
        <w:autoSpaceDE w:val="0"/>
        <w:autoSpaceDN w:val="0"/>
        <w:spacing w:before="264" w:after="0" w:line="264" w:lineRule="exact"/>
      </w:pPr>
      <w:r>
        <w:t xml:space="preserve">The acceptance extended beyond the figures I observed through the glass. It permeated my own perception of self, my own deeply ingrained sense of inadequacy and self-criticism. I had spent so long striving for an unattainable ideal, for a sense of wholeness and perfection that was simply impossible to achieve. The effort had been exhausting, self-defeating, and ultimately, fruitless. The </w:t>
        <w:br/>
        <w:t>embrace of imperfection was not an abandonment of aspiration; it was a redirection of energy, a shift from the relentless pursuit of an elusive ideal to an acceptance of my own multifaceted, flawed, and ultimately, beautiful self.</w:t>
      </w:r>
    </w:p>
    <w:p w14:paraId="09EDE9D7" w14:textId="77777777" w:rsidR="00FB383E" w:rsidRDefault="00000000">
      <w:pPr>
        <w:autoSpaceDE w:val="0"/>
        <w:autoSpaceDN w:val="0"/>
        <w:spacing w:before="264" w:after="0" w:line="264" w:lineRule="exact"/>
        <w:ind w:right="144"/>
      </w:pPr>
      <w:r>
        <w:t xml:space="preserve">The relentless chorus, the accusatory melody, faded. It wasn't silenced completely, but its sharpness dulled, its accusatory tone replaced by a gentle, almost mournful acceptance. The song of the stars, once a deceptive siren's call, shifted its tone. The deception was still there, the inherent ambiguity of existence undeniable, but the inherent beauty was revealed more clearly now. It was the beauty of the unexpected, the unpredictable, the inherent </w:t>
        <w:br/>
        <w:t>uncertainty of life itself. The stars became a symbol not of false hope, but of the persistent mystery, the ever-evolving nature of the universe, and the beauty of the unknown.</w:t>
      </w:r>
    </w:p>
    <w:p w14:paraId="07309767" w14:textId="77777777" w:rsidR="00FB383E" w:rsidRDefault="00000000">
      <w:pPr>
        <w:autoSpaceDE w:val="0"/>
        <w:autoSpaceDN w:val="0"/>
        <w:spacing w:before="264" w:after="0" w:line="264" w:lineRule="exact"/>
      </w:pPr>
      <w:r>
        <w:t>The passage of time, once a torturous burden, became a comforting rhythm. The days and nights were no longer indistinguishable, but distinct entities, each moment a precious, unique experience. The</w:t>
      </w:r>
    </w:p>
    <w:p w14:paraId="6E2D0A08" w14:textId="77777777" w:rsidR="00FB383E" w:rsidRDefault="00FB383E">
      <w:pPr>
        <w:sectPr w:rsidR="00FB383E">
          <w:pgSz w:w="8000" w:h="12000"/>
          <w:pgMar w:top="1440" w:right="1440" w:bottom="1440" w:left="1440" w:header="720" w:footer="720" w:gutter="0"/>
          <w:cols w:space="720"/>
          <w:docGrid w:linePitch="360"/>
        </w:sectPr>
      </w:pPr>
    </w:p>
    <w:p w14:paraId="50E6B6E9" w14:textId="77777777" w:rsidR="00FB383E" w:rsidRDefault="00FB383E">
      <w:pPr>
        <w:autoSpaceDE w:val="0"/>
        <w:autoSpaceDN w:val="0"/>
        <w:spacing w:after="78" w:line="220" w:lineRule="exact"/>
      </w:pPr>
    </w:p>
    <w:p w14:paraId="3E03F8F6" w14:textId="77777777" w:rsidR="00FB383E" w:rsidRDefault="00000000">
      <w:pPr>
        <w:autoSpaceDE w:val="0"/>
        <w:autoSpaceDN w:val="0"/>
        <w:spacing w:before="58" w:after="0" w:line="264" w:lineRule="exact"/>
      </w:pPr>
      <w:r>
        <w:t>weight of the past, once crushing, began to lift, its burden replaced by a quiet understanding, a gentle acceptance of the past as a part of my identity, a shaping influence that had led me to this moment of clarity. The past was not something to be denied or erased, but a narrative to be understood, integrated into the tapestry of my life, and embraced as a vital component of who I had become.</w:t>
      </w:r>
    </w:p>
    <w:p w14:paraId="3972D9EC" w14:textId="77777777" w:rsidR="00FB383E" w:rsidRDefault="00000000">
      <w:pPr>
        <w:autoSpaceDE w:val="0"/>
        <w:autoSpaceDN w:val="0"/>
        <w:spacing w:before="264" w:after="0" w:line="264" w:lineRule="exact"/>
      </w:pPr>
      <w:r>
        <w:t xml:space="preserve">The journal, once a chronicle of my despair and isolation, became a record of my transformation. Its pages were filled not only with accounts of my encounters with the figures beyond the glass, but also with reflections on my growing acceptance of imperfection, my journey from self-criticism to self-acceptance, and my gradual awakening to the beauty of the flawed and imperfect world </w:t>
        <w:br/>
        <w:t>surrounding me. It became a testament to the resilience of the human spirit, the enduring capacity for hope, and the ability to find meaning even in the face of adversity.</w:t>
      </w:r>
    </w:p>
    <w:p w14:paraId="061F0370" w14:textId="77777777" w:rsidR="00FB383E" w:rsidRDefault="00000000">
      <w:pPr>
        <w:autoSpaceDE w:val="0"/>
        <w:autoSpaceDN w:val="0"/>
        <w:spacing w:before="264" w:after="0" w:line="264" w:lineRule="exact"/>
      </w:pPr>
      <w:r>
        <w:t xml:space="preserve">The glass, once a barrier, was now merely a window. It no longer separated me from the world, but allowed me to view it with a newfound clarity, a deeper understanding, and a profound </w:t>
        <w:br/>
        <w:t xml:space="preserve">appreciation for its inherent beauty, its intricate complexities, its breathtaking imperfections. The world was no longer a source of fear and anxiety but a source of wonder and inspiration, a tapestry woven from the threads of perfection and imperfection, light and shadow, hope and despair. And I, finally, was a part of that </w:t>
        <w:br/>
        <w:t>tapestry, my own imperfections woven seamlessly into the larger pattern of existence. The transformation was complete. I was no longer trapped, but a participant in the vibrant, imperfect dance of life.</w:t>
      </w:r>
    </w:p>
    <w:p w14:paraId="6ED384D9" w14:textId="77777777" w:rsidR="00FB383E" w:rsidRDefault="00FB383E">
      <w:pPr>
        <w:sectPr w:rsidR="00FB383E">
          <w:pgSz w:w="8000" w:h="12000"/>
          <w:pgMar w:top="1440" w:right="1440" w:bottom="1440" w:left="1440" w:header="720" w:footer="720" w:gutter="0"/>
          <w:cols w:space="720"/>
          <w:docGrid w:linePitch="360"/>
        </w:sectPr>
      </w:pPr>
    </w:p>
    <w:p w14:paraId="439C7CA2" w14:textId="77777777" w:rsidR="00FB383E" w:rsidRDefault="00FB383E">
      <w:pPr>
        <w:autoSpaceDE w:val="0"/>
        <w:autoSpaceDN w:val="0"/>
        <w:spacing w:after="224" w:line="220" w:lineRule="exact"/>
      </w:pPr>
    </w:p>
    <w:p w14:paraId="656619CF" w14:textId="77777777" w:rsidR="00FB383E" w:rsidRDefault="00000000">
      <w:pPr>
        <w:autoSpaceDE w:val="0"/>
        <w:autoSpaceDN w:val="0"/>
        <w:spacing w:after="0" w:line="330" w:lineRule="exact"/>
      </w:pPr>
      <w:r>
        <w:t>Reconciliation with the Past</w:t>
      </w:r>
    </w:p>
    <w:p w14:paraId="18F8F491" w14:textId="77777777" w:rsidR="00FB383E" w:rsidRDefault="00000000">
      <w:pPr>
        <w:autoSpaceDE w:val="0"/>
        <w:autoSpaceDN w:val="0"/>
        <w:spacing w:before="286" w:after="0" w:line="264" w:lineRule="exact"/>
      </w:pPr>
      <w:r>
        <w:t>The reconciliation wasn't a sudden, dramatic unveiling, a theatrical tearing away of veils to reveal a radiant, transformed self. It was more akin to the slow, painstaking restoration of a crumbling fresco, each chipped piece of plaster painstakingly reattached, each faded color meticulously revived. The process was arduous, often frustrating, filled with moments of doubt and despair, where the weight of the past threatened to overwhelm me once more. But the difference lay in my approach. I no longer fought against the fragments, the cracks in the mosaic of my life. I began to see them as integral parts of the whole, the very things that gave the picture its unique texture and depth.</w:t>
      </w:r>
    </w:p>
    <w:p w14:paraId="21CB1467" w14:textId="77777777" w:rsidR="00FB383E" w:rsidRDefault="00000000">
      <w:pPr>
        <w:autoSpaceDE w:val="0"/>
        <w:autoSpaceDN w:val="0"/>
        <w:spacing w:before="266" w:after="0" w:line="264" w:lineRule="exact"/>
      </w:pPr>
      <w:r>
        <w:t xml:space="preserve">The memory of the abandoned farmhouse, once a symbol of </w:t>
        <w:br/>
        <w:t xml:space="preserve">childhood trauma, began to shift in my perception. It wasn't just a place of neglect and fear anymore; it was also a place of quiet solitude, a place where I had discovered the solace of imagination, where the whispering wind through the broken panes had become the soundtrack to countless imaginary adventures. The gnarled oak tree in the yard, its branches clawing at the sky like skeletal fingers, transformed from a menacing presence to a silent witness, a stoic guardian of secrets both painful and precious. The dust motes dancing in the sunbeams that pierced the gaps in the boarded-up windows were no longer symbols of decay, but fleeting moments of beauty, ephemeral manifestations of light and shadow. The </w:t>
        <w:br/>
        <w:t>farmhouse, in its dilapidated glory, became a metaphor for my own resilience, a testament to my ability to survive, to adapt, to find beauty even in the midst of ruin.</w:t>
      </w:r>
    </w:p>
    <w:p w14:paraId="06DA6FF7" w14:textId="77777777" w:rsidR="00FB383E" w:rsidRDefault="00000000">
      <w:pPr>
        <w:autoSpaceDE w:val="0"/>
        <w:autoSpaceDN w:val="0"/>
        <w:spacing w:before="264" w:after="0" w:line="264" w:lineRule="exact"/>
      </w:pPr>
      <w:r>
        <w:t xml:space="preserve">The image of my father, once shrouded in a haze of bitterness and resentment, began to resolve itself into something more complex, more nuanced. His silence, once a source of unbearable pain, revealed itself as a manifestation of his own internal struggles, his own inability to cope with the pressures of life. His aloofness was not a rejection of me, but a reflection of his own emotional </w:t>
        <w:br/>
        <w:t xml:space="preserve">limitations, a consequence of his own wounded spirit. This </w:t>
        <w:br/>
        <w:t>understanding didn’t excuse his actions, but it contextualized them, giving them a depth and a resonance that transcended simple</w:t>
      </w:r>
    </w:p>
    <w:p w14:paraId="05060138" w14:textId="77777777" w:rsidR="00FB383E" w:rsidRDefault="00FB383E">
      <w:pPr>
        <w:sectPr w:rsidR="00FB383E">
          <w:pgSz w:w="8000" w:h="12000"/>
          <w:pgMar w:top="1440" w:right="1440" w:bottom="1440" w:left="1440" w:header="720" w:footer="720" w:gutter="0"/>
          <w:cols w:space="720"/>
          <w:docGrid w:linePitch="360"/>
        </w:sectPr>
      </w:pPr>
    </w:p>
    <w:p w14:paraId="52697472" w14:textId="77777777" w:rsidR="00FB383E" w:rsidRDefault="00FB383E">
      <w:pPr>
        <w:autoSpaceDE w:val="0"/>
        <w:autoSpaceDN w:val="0"/>
        <w:spacing w:after="78" w:line="220" w:lineRule="exact"/>
      </w:pPr>
    </w:p>
    <w:p w14:paraId="32A50E9C" w14:textId="77777777" w:rsidR="00FB383E" w:rsidRDefault="00000000">
      <w:pPr>
        <w:autoSpaceDE w:val="0"/>
        <w:autoSpaceDN w:val="0"/>
        <w:spacing w:before="58" w:after="0" w:line="264" w:lineRule="exact"/>
      </w:pPr>
      <w:r>
        <w:t xml:space="preserve">condemnation. It allowed me to approach the memory of him with a mixture of sadness, empathy, and a surprising sense of </w:t>
        <w:br/>
        <w:t>forgiveness. Forgiveness, not for him, but for myself, for the years I had spent consumed by anger and resentment, for the energy I had wasted on futile attempts to rewrite a past that could never be altered.</w:t>
      </w:r>
    </w:p>
    <w:p w14:paraId="012E3E4F" w14:textId="77777777" w:rsidR="00FB383E" w:rsidRDefault="00000000">
      <w:pPr>
        <w:autoSpaceDE w:val="0"/>
        <w:autoSpaceDN w:val="0"/>
        <w:spacing w:before="264" w:after="0" w:line="264" w:lineRule="exact"/>
      </w:pPr>
      <w:r>
        <w:t xml:space="preserve">My mother's spectral presence, the faint whisper of her memory, also underwent a transformation. The haunting echo of her absence, once a constant source of sorrow and self-blame, began to soften, to take on a more compassionate hue. I began to understand her own struggles, her own vulnerabilities, her own capacity for both </w:t>
        <w:br/>
        <w:t xml:space="preserve">immense love and devastating despair. Her frail form, etched in my memory, no longer stood as a symbol of fragility and loss, but as a testament to her resilience, her quiet strength in the face of </w:t>
        <w:br/>
        <w:t>adversity. Her ephemeral presence, so faintly imprinted on the edges of my memories, became a comforting reminder that even in the most profound losses, there remains an enduring legacy of love and connection.</w:t>
      </w:r>
    </w:p>
    <w:p w14:paraId="661902B0" w14:textId="77777777" w:rsidR="00FB383E" w:rsidRDefault="00000000">
      <w:pPr>
        <w:autoSpaceDE w:val="0"/>
        <w:autoSpaceDN w:val="0"/>
        <w:spacing w:before="264" w:after="0" w:line="264" w:lineRule="exact"/>
      </w:pPr>
      <w:r>
        <w:t xml:space="preserve">Even the 'epidemic of mannequins' that had once haunted my </w:t>
        <w:br/>
        <w:t xml:space="preserve">dreams and filled my waking hours with such unsettling unease, took on a new significance. They ceased to be symbols of an </w:t>
        <w:br/>
        <w:t>artificial, unattainable perfection, but rather representations of the multiplicity of selves, the different facets of identity that we present to the world. Each mannequin, with its own unique flaws and imperfections, mirrored the diverse aspects of my own personality, the myriad roles I have played throughout my life. Their vacant eyes seemed to gaze not with accusation or judgment, but with a quiet understanding, a silent acknowledgment of the complexities of human experience. They were no longer frightening, but strangely comforting, reminders that we are all flawed, incomplete, and yet, undeniably beautiful in our imperfections.</w:t>
      </w:r>
    </w:p>
    <w:p w14:paraId="6888F74C" w14:textId="77777777" w:rsidR="00FB383E" w:rsidRDefault="00000000">
      <w:pPr>
        <w:autoSpaceDE w:val="0"/>
        <w:autoSpaceDN w:val="0"/>
        <w:spacing w:before="266" w:after="0" w:line="264" w:lineRule="exact"/>
      </w:pPr>
      <w:r>
        <w:t>The repetitive chorus, the haunting melody that had once seemed to weave a tapestry of accusation and condemnation around me, began to shift its tone. The deceptive stars, those celestial bodies that had once seemed to mock my existence with their cold, distant light, now revealed their inherent beauty, their mesmerizing and mysterious allure. Their enigmatic glow ceased to be a source of</w:t>
      </w:r>
    </w:p>
    <w:p w14:paraId="69841059" w14:textId="77777777" w:rsidR="00FB383E" w:rsidRDefault="00FB383E">
      <w:pPr>
        <w:sectPr w:rsidR="00FB383E">
          <w:pgSz w:w="8000" w:h="12000"/>
          <w:pgMar w:top="1440" w:right="1440" w:bottom="1440" w:left="1440" w:header="720" w:footer="720" w:gutter="0"/>
          <w:cols w:space="720"/>
          <w:docGrid w:linePitch="360"/>
        </w:sectPr>
      </w:pPr>
    </w:p>
    <w:p w14:paraId="0A741C33" w14:textId="77777777" w:rsidR="00FB383E" w:rsidRDefault="00FB383E">
      <w:pPr>
        <w:autoSpaceDE w:val="0"/>
        <w:autoSpaceDN w:val="0"/>
        <w:spacing w:after="78" w:line="220" w:lineRule="exact"/>
      </w:pPr>
    </w:p>
    <w:p w14:paraId="236A794A" w14:textId="77777777" w:rsidR="00FB383E" w:rsidRDefault="00000000">
      <w:pPr>
        <w:autoSpaceDE w:val="0"/>
        <w:autoSpaceDN w:val="0"/>
        <w:spacing w:before="58" w:after="0" w:line="264" w:lineRule="exact"/>
      </w:pPr>
      <w:r>
        <w:t>dread and despair but a poignant symbol of the universe's vastness, its unknowable depths, and the persistent mystery of existence. The song, once a symbol of self-recrimination, transformed into a lullaby of acceptance, a gentle acknowledgment of life's inherent ambiguities and uncertainties. The dissonance faded, replaced by a harmony of understanding, a symphony of self-acceptance.</w:t>
      </w:r>
    </w:p>
    <w:p w14:paraId="46BBDE87" w14:textId="77777777" w:rsidR="00FB383E" w:rsidRDefault="00000000">
      <w:pPr>
        <w:autoSpaceDE w:val="0"/>
        <w:autoSpaceDN w:val="0"/>
        <w:spacing w:before="264" w:after="0" w:line="264" w:lineRule="exact"/>
      </w:pPr>
      <w:r>
        <w:t xml:space="preserve">The journal, which had once served as a vessel for my despair and isolation, now became a chronicle of my transformation. The pages, once filled with anguished scribblings and fragmented memories, slowly began to reflect a shift in perspective, a growing sense of clarity and acceptance. The handwriting, once erratic and </w:t>
        <w:br/>
        <w:t xml:space="preserve">desperate, gradually calmed, becoming steadier, more assured. The tone, once filled with self-recrimination and despair, evolved into a narrative of self-discovery, of resilience, and the profound beauty of imperfection. The journal became a tangible representation of my journey, a physical testament to my growth and transformation. It was no longer a symbol of confinement, but a chronicle of </w:t>
        <w:br/>
        <w:t>liberation.</w:t>
      </w:r>
    </w:p>
    <w:p w14:paraId="3054C84C" w14:textId="77777777" w:rsidR="00FB383E" w:rsidRDefault="00000000">
      <w:pPr>
        <w:autoSpaceDE w:val="0"/>
        <w:autoSpaceDN w:val="0"/>
        <w:spacing w:before="264" w:after="0" w:line="264" w:lineRule="exact"/>
      </w:pPr>
      <w:r>
        <w:t xml:space="preserve">The glass, the seemingly impenetrable barrier that had separated me from the world, had finally lost its power. It ceased to be a symbol of isolation and confinement, but transformed into a </w:t>
        <w:br/>
        <w:t>window, a transparent portal through which I could observe the world with newfound clarity, with a deeper understanding of its multifaceted beauty. The world outside, once perceived as hostile and threatening, now revealed itself in all its vibrant complexity, its breathtaking imperfections, its dazzling array of contrasts. The glass, once a barrier, became a lens, allowing me to see the world and myself with newfound clarity. I was no longer trapped; I was a participant, an active observer, an integral part of the ever-</w:t>
        <w:br/>
        <w:t xml:space="preserve">changing tapestry of existence. The reconciliation with my past was complete. Not through erasure or denial, but through </w:t>
        <w:br/>
        <w:t>understanding, acceptance, and integration. The fragments were no longer scattered pieces of a shattered past, but integral components of a unified, complex, and ultimately, beautiful whole. The journey beyond the glass was not an escape, but a return, a homecoming.</w:t>
      </w:r>
    </w:p>
    <w:p w14:paraId="3F94CAA0" w14:textId="77777777" w:rsidR="00FB383E" w:rsidRDefault="00FB383E">
      <w:pPr>
        <w:sectPr w:rsidR="00FB383E">
          <w:pgSz w:w="8000" w:h="12000"/>
          <w:pgMar w:top="1440" w:right="1440" w:bottom="1440" w:left="1440" w:header="720" w:footer="720" w:gutter="0"/>
          <w:cols w:space="720"/>
          <w:docGrid w:linePitch="360"/>
        </w:sectPr>
      </w:pPr>
    </w:p>
    <w:p w14:paraId="4A2E2CBF" w14:textId="77777777" w:rsidR="00FB383E" w:rsidRDefault="00FB383E">
      <w:pPr>
        <w:autoSpaceDE w:val="0"/>
        <w:autoSpaceDN w:val="0"/>
        <w:spacing w:after="224" w:line="220" w:lineRule="exact"/>
      </w:pPr>
    </w:p>
    <w:p w14:paraId="6877864F" w14:textId="77777777" w:rsidR="00FB383E" w:rsidRDefault="00000000">
      <w:pPr>
        <w:autoSpaceDE w:val="0"/>
        <w:autoSpaceDN w:val="0"/>
        <w:spacing w:after="0" w:line="330" w:lineRule="exact"/>
      </w:pPr>
      <w:r>
        <w:t>The Last Mannequin</w:t>
      </w:r>
    </w:p>
    <w:p w14:paraId="4C686641" w14:textId="77777777" w:rsidR="00FB383E" w:rsidRDefault="00000000">
      <w:pPr>
        <w:autoSpaceDE w:val="0"/>
        <w:autoSpaceDN w:val="0"/>
        <w:spacing w:before="286" w:after="0" w:line="264" w:lineRule="exact"/>
      </w:pPr>
      <w:r>
        <w:t>The air hung heavy with the scent of dust and decay, a familiar perfume in this place of fractured memories. The others were gone, vanished like wisps of smoke in the wind, leaving only echoes in the vast, echoing emptiness of my self-imposed exile. They had been legion, a silent army of porcelain faces, their vacant eyes reflecting the fractured shards of my own identity. But this one remained, a solitary sentinel standing amidst the ruins of my past.</w:t>
      </w:r>
    </w:p>
    <w:p w14:paraId="5C27B87C" w14:textId="77777777" w:rsidR="00FB383E" w:rsidRDefault="00000000">
      <w:pPr>
        <w:autoSpaceDE w:val="0"/>
        <w:autoSpaceDN w:val="0"/>
        <w:spacing w:before="264" w:after="0" w:line="264" w:lineRule="exact"/>
      </w:pPr>
      <w:r>
        <w:t xml:space="preserve">It wasn’t like the others. The others had been… uniform, almost identical, their features blurred into a monotonous sameness that mirrored the numbing uniformity of my despair. This one, however, was different. Its paint was chipped, revealing the stark white porcelain beneath, a stark contrast to the flawless, almost </w:t>
        <w:br/>
        <w:t>unnervingly perfect surfaces of its brethren. A crack spider-webbed across its left cheek, a delicate fracture that spoke of fragility, of vulnerability. One of its painted eyes was slightly askew, giving it an unsettling, almost melancholic cast. It wasn't the idealized perfection of the others, but something more… human.</w:t>
      </w:r>
    </w:p>
    <w:p w14:paraId="7ADD43F6" w14:textId="77777777" w:rsidR="00FB383E" w:rsidRDefault="00000000">
      <w:pPr>
        <w:autoSpaceDE w:val="0"/>
        <w:autoSpaceDN w:val="0"/>
        <w:spacing w:before="264" w:after="0" w:line="264" w:lineRule="exact"/>
      </w:pPr>
      <w:r>
        <w:t xml:space="preserve">It stood on a small pedestal, a simple block of wood worn smooth by time and neglect, the very embodiment of quiet perseverance in a landscape of ruin. I approached it cautiously, my steps echoing in the oppressive silence. There was no fear this time, no </w:t>
        <w:br/>
        <w:t>overwhelming sense of unease. Instead, a strange sense of kinship settled over me, a connection born not of shared experience, but of shared vulnerability. Its imperfection was a mirror reflecting my own, a testament to the resilience of the flawed, the beauty of the broken.</w:t>
      </w:r>
    </w:p>
    <w:p w14:paraId="1585292F" w14:textId="77777777" w:rsidR="00FB383E" w:rsidRDefault="00000000">
      <w:pPr>
        <w:autoSpaceDE w:val="0"/>
        <w:autoSpaceDN w:val="0"/>
        <w:spacing w:before="264" w:after="0" w:line="264" w:lineRule="exact"/>
      </w:pPr>
      <w:r>
        <w:t>I reached out, my fingers tracing the delicate crack on its cheek, a silent acknowledgment of shared scars. The porcelain experienced cool and smooth beneath my touch, a stark contrast to the rough texture of my own skin. It was in that moment that I understood. It wasn't just a mannequin; it was a symbol, a potent representation of my own struggle, my own tenacious fight for survival amidst the chaos. The others had represented the multiplicity of my selves, the fractured identities I had presented to the world, the masks I had worn to</w:t>
      </w:r>
    </w:p>
    <w:p w14:paraId="3089AA72" w14:textId="77777777" w:rsidR="00FB383E" w:rsidRDefault="00FB383E">
      <w:pPr>
        <w:sectPr w:rsidR="00FB383E">
          <w:pgSz w:w="8000" w:h="12000"/>
          <w:pgMar w:top="1440" w:right="1440" w:bottom="1440" w:left="1440" w:header="720" w:footer="720" w:gutter="0"/>
          <w:cols w:space="720"/>
          <w:docGrid w:linePitch="360"/>
        </w:sectPr>
      </w:pPr>
    </w:p>
    <w:p w14:paraId="2C5C9DFF" w14:textId="77777777" w:rsidR="00FB383E" w:rsidRDefault="00FB383E">
      <w:pPr>
        <w:autoSpaceDE w:val="0"/>
        <w:autoSpaceDN w:val="0"/>
        <w:spacing w:after="78" w:line="220" w:lineRule="exact"/>
      </w:pPr>
    </w:p>
    <w:p w14:paraId="78261D85" w14:textId="77777777" w:rsidR="00FB383E" w:rsidRDefault="00000000">
      <w:pPr>
        <w:autoSpaceDE w:val="0"/>
        <w:autoSpaceDN w:val="0"/>
        <w:spacing w:before="56" w:after="0" w:line="264" w:lineRule="exact"/>
        <w:ind w:right="288"/>
      </w:pPr>
      <w:r>
        <w:t xml:space="preserve">shield myself from the pain. This one, this last remaining </w:t>
        <w:br/>
        <w:t>mannequin, represented the enduring core, the unwavering spirit that had persisted through all the shattering, all the despair.</w:t>
      </w:r>
    </w:p>
    <w:p w14:paraId="69476802" w14:textId="77777777" w:rsidR="00FB383E" w:rsidRDefault="00000000">
      <w:pPr>
        <w:autoSpaceDE w:val="0"/>
        <w:autoSpaceDN w:val="0"/>
        <w:spacing w:before="264" w:after="0" w:line="264" w:lineRule="exact"/>
      </w:pPr>
      <w:r>
        <w:t xml:space="preserve">The repetitive chorus, that haunting melody that had once </w:t>
        <w:br/>
        <w:t>whispered accusations in my ear, now played a different tune. The deceptive stars, those distant, cold luminaries, had lost their power to mock. Their light, once a symbol of cosmic indifference, now shimmered with a kind of profound understanding. They were not judging me; they were simply witnesses, silent observers to the long and arduous journey of my self-discovery. The dissonance had resolved into a symphony of acceptance, a quiet harmony that resonated deep within my soul.</w:t>
      </w:r>
    </w:p>
    <w:p w14:paraId="736DF5C2" w14:textId="77777777" w:rsidR="00FB383E" w:rsidRDefault="00000000">
      <w:pPr>
        <w:autoSpaceDE w:val="0"/>
        <w:autoSpaceDN w:val="0"/>
        <w:spacing w:before="264" w:after="0" w:line="264" w:lineRule="exact"/>
      </w:pPr>
      <w:r>
        <w:t>I appeared at the mannequin, and in its vacant eyes, I witnessed a reflection not of my past failings but of my present resilience. Its chipped paint, its askew eye, its fragile posture—they were not symbols of defeat, but rather emblems of my indomitable spirit. It stood there as a testament to the endurance of the human spirit, the tenacity of the human heart. It was a quiet affirmation, a whispered promise that even in the deepest darkness, there is always hope, always a glimmer of light.</w:t>
      </w:r>
    </w:p>
    <w:p w14:paraId="5C79F5EE" w14:textId="77777777" w:rsidR="00FB383E" w:rsidRDefault="00000000">
      <w:pPr>
        <w:autoSpaceDE w:val="0"/>
        <w:autoSpaceDN w:val="0"/>
        <w:spacing w:before="264" w:after="0" w:line="264" w:lineRule="exact"/>
      </w:pPr>
      <w:r>
        <w:t>The glass, that ever-present barrier, had lost its oppressive power. It no longer represented separation, but transparency. The world outside, once perceived as a hostile and threatening force, now appeared in its rich complexity, its breathtaking beauty, its startling imperfections. The glass had become a lens, refracting the light of understanding, allowing me to see myself, and the world, with newfound clarity.</w:t>
      </w:r>
    </w:p>
    <w:p w14:paraId="4DDC9F60" w14:textId="77777777" w:rsidR="00FB383E" w:rsidRDefault="00000000">
      <w:pPr>
        <w:autoSpaceDE w:val="0"/>
        <w:autoSpaceDN w:val="0"/>
        <w:spacing w:before="264" w:after="0" w:line="264" w:lineRule="exact"/>
      </w:pPr>
      <w:r>
        <w:t xml:space="preserve">I spent hours with the last mannequin, our silent communion a profound and healing experience. I told it my story, sharing the fragments of memory, the painful truths, and the nascent hope that bloomed amidst the ruins of my past. I spoke of the abandoned farmhouse, of the gnarled oak tree, of my parents' spectral </w:t>
        <w:br/>
        <w:t>presences—all those elements that had once defined my despair. But now, re-contextualized in light of my self-acceptance, they bore a different significance. They were not shackles but milestones, markers on a road toward healing and self-acceptance.</w:t>
      </w:r>
    </w:p>
    <w:p w14:paraId="23DAFFA4" w14:textId="77777777" w:rsidR="00FB383E" w:rsidRDefault="00FB383E">
      <w:pPr>
        <w:sectPr w:rsidR="00FB383E">
          <w:pgSz w:w="8000" w:h="12000"/>
          <w:pgMar w:top="1440" w:right="1440" w:bottom="1440" w:left="1440" w:header="720" w:footer="720" w:gutter="0"/>
          <w:cols w:space="720"/>
          <w:docGrid w:linePitch="360"/>
        </w:sectPr>
      </w:pPr>
    </w:p>
    <w:p w14:paraId="238E0149" w14:textId="77777777" w:rsidR="00FB383E" w:rsidRDefault="00FB383E">
      <w:pPr>
        <w:autoSpaceDE w:val="0"/>
        <w:autoSpaceDN w:val="0"/>
        <w:spacing w:after="210" w:line="220" w:lineRule="exact"/>
      </w:pPr>
    </w:p>
    <w:p w14:paraId="19D404AB" w14:textId="77777777" w:rsidR="00FB383E" w:rsidRDefault="00000000">
      <w:pPr>
        <w:autoSpaceDE w:val="0"/>
        <w:autoSpaceDN w:val="0"/>
        <w:spacing w:before="60" w:after="0" w:line="264" w:lineRule="exact"/>
      </w:pPr>
      <w:r>
        <w:t xml:space="preserve">The mannequin remained a silent listener, a patient confidante, its presence a grounding force in the ethereal landscape of my </w:t>
        <w:br/>
        <w:t xml:space="preserve">fragmented memories. The more I spoke, the more the weight of my past seemed to lift, the more I experienced a sense of integration, of </w:t>
        <w:br/>
        <w:t xml:space="preserve">wholeness. The stories that I narrated to the mannequin evolved through the telling. The trauma became less sharp, the edges </w:t>
        <w:br/>
        <w:t xml:space="preserve">softening with each repetition, each carefully considered word. The narratives moved from a place of bitterness and condemnation into something more nuanced, something colored by self-compassion and understanding. The fragmented past began to weave itself into a tapestry, imperfect but beautiful in its very incompleteness. The past was not something to be escaped, but something to be </w:t>
        <w:br/>
        <w:t>understood and ultimately integrated into the fabric of my being.</w:t>
      </w:r>
    </w:p>
    <w:p w14:paraId="75C3E1F8" w14:textId="77777777" w:rsidR="00FB383E" w:rsidRDefault="00000000">
      <w:pPr>
        <w:autoSpaceDE w:val="0"/>
        <w:autoSpaceDN w:val="0"/>
        <w:spacing w:before="264" w:after="0" w:line="264" w:lineRule="exact"/>
      </w:pPr>
      <w:r>
        <w:t xml:space="preserve">The act of storytelling itself was a therapeutic process, and I soon realized that what was most important was not the simple act of recounting my past but the way in which I was reframing my </w:t>
        <w:br/>
        <w:t xml:space="preserve">narrative. My focus shifted from blame and self-recrimination to a more thoughtful analysis of my experiences and the people who had shaped my life. This process of self-reflection allowed me to identify the patterns of behaviour and thinking that had led me to this place of solitude and isolation, and to formulate new, healthier </w:t>
        <w:br/>
        <w:t>approaches to navigating the future. The transformation was not magical or instantaneous; it was a process of slow, painstaking self-discovery, a gradual unveiling of my own resilience and strength.</w:t>
      </w:r>
    </w:p>
    <w:p w14:paraId="76C0DCBA" w14:textId="77777777" w:rsidR="00FB383E" w:rsidRDefault="00000000">
      <w:pPr>
        <w:autoSpaceDE w:val="0"/>
        <w:autoSpaceDN w:val="0"/>
        <w:spacing w:before="264" w:after="0" w:line="264" w:lineRule="exact"/>
      </w:pPr>
      <w:r>
        <w:t>The last mannequin witnessed not just the recounting of my past but the very act of my healing. I spoke of forgiveness, not just for others, but for myself; for the years spent clinging to bitterness and resentment, for the energy expended on futile attempts to rewrite history. The process was not about erasing or denying the painful aspects of my past but about finding a way to integrate them into a new narrative of self-acceptance and personal growth. The process wasn’t one of resolution, but of integration.</w:t>
      </w:r>
    </w:p>
    <w:p w14:paraId="5FE0D2AA" w14:textId="77777777" w:rsidR="00FB383E" w:rsidRDefault="00000000">
      <w:pPr>
        <w:autoSpaceDE w:val="0"/>
        <w:autoSpaceDN w:val="0"/>
        <w:spacing w:before="264" w:after="0" w:line="264" w:lineRule="exact"/>
      </w:pPr>
      <w:r>
        <w:t>And as the sun dipped below the horizon, casting long, skeletal shadows across the room, I knew that my journey.  beyond the glass was not an escape but a return, a homecoming. the last mannequin stood as a silent testament to my resilience, my endurance, and the</w:t>
      </w:r>
    </w:p>
    <w:p w14:paraId="4EFEB0C7" w14:textId="77777777" w:rsidR="00FB383E" w:rsidRDefault="00FB383E">
      <w:pPr>
        <w:sectPr w:rsidR="00FB383E">
          <w:pgSz w:w="8000" w:h="12000"/>
          <w:pgMar w:top="1440" w:right="1440" w:bottom="1440" w:left="1440" w:header="720" w:footer="720" w:gutter="0"/>
          <w:cols w:space="720"/>
          <w:docGrid w:linePitch="360"/>
        </w:sectPr>
      </w:pPr>
    </w:p>
    <w:p w14:paraId="1BD0A726" w14:textId="77777777" w:rsidR="00FB383E" w:rsidRDefault="00FB383E">
      <w:pPr>
        <w:autoSpaceDE w:val="0"/>
        <w:autoSpaceDN w:val="0"/>
        <w:spacing w:after="78" w:line="220" w:lineRule="exact"/>
      </w:pPr>
    </w:p>
    <w:p w14:paraId="2EA92304" w14:textId="77777777" w:rsidR="00FB383E" w:rsidRDefault="00000000">
      <w:pPr>
        <w:autoSpaceDE w:val="0"/>
        <w:autoSpaceDN w:val="0"/>
        <w:spacing w:before="58" w:after="0" w:line="264" w:lineRule="exact"/>
      </w:pPr>
      <w:r>
        <w:t xml:space="preserve">enduring power of the human spirit to overcome adversity. Its presence, a symbol of my journey, had brought about not an ending but a new beginning, a future infused with the quiet strength of self-acceptance and understanding. The glass was no longer a </w:t>
        <w:br/>
        <w:t xml:space="preserve">barrier; it was a window offering a view of a transformed world, a world viewed through the lens of self-compassion. The fractured self, once fragmented and broken, was now a mosaic of </w:t>
        <w:br/>
        <w:t xml:space="preserve">understanding, a testament to the resilient beauty of the human spirit. The journey was far from over, but for the first time, I experienced the solid ground beneath my feet, the steady rhythm of my own </w:t>
        <w:br/>
        <w:t>heartbeat guiding me forward into the future. The last mannequin, a silent guardian of my journey, stood as a reminder of the strength found not in perfection, but in the embrace of imperfection.</w:t>
      </w:r>
    </w:p>
    <w:p w14:paraId="29B10B80" w14:textId="77777777" w:rsidR="00FB383E" w:rsidRDefault="00FB383E">
      <w:pPr>
        <w:sectPr w:rsidR="00FB383E">
          <w:pgSz w:w="8000" w:h="12000"/>
          <w:pgMar w:top="1440" w:right="1440" w:bottom="1440" w:left="1440" w:header="720" w:footer="720" w:gutter="0"/>
          <w:cols w:space="720"/>
          <w:docGrid w:linePitch="360"/>
        </w:sectPr>
      </w:pPr>
    </w:p>
    <w:p w14:paraId="0812E613" w14:textId="77777777" w:rsidR="00FB383E" w:rsidRDefault="00FB383E">
      <w:pPr>
        <w:autoSpaceDE w:val="0"/>
        <w:autoSpaceDN w:val="0"/>
        <w:spacing w:after="224" w:line="220" w:lineRule="exact"/>
      </w:pPr>
    </w:p>
    <w:p w14:paraId="58111FB2" w14:textId="77777777" w:rsidR="00FB383E" w:rsidRDefault="00000000">
      <w:pPr>
        <w:autoSpaceDE w:val="0"/>
        <w:autoSpaceDN w:val="0"/>
        <w:spacing w:after="0" w:line="330" w:lineRule="exact"/>
      </w:pPr>
      <w:r>
        <w:t>The Final Chorus</w:t>
      </w:r>
    </w:p>
    <w:p w14:paraId="23F9E3BB" w14:textId="77777777" w:rsidR="00FB383E" w:rsidRDefault="00000000">
      <w:pPr>
        <w:autoSpaceDE w:val="0"/>
        <w:autoSpaceDN w:val="0"/>
        <w:spacing w:before="286" w:after="0" w:line="264" w:lineRule="exact"/>
      </w:pPr>
      <w:r>
        <w:t xml:space="preserve">The final note of the chorus hung in the air, a faint echo before dissolving into the profound silence of the room. It wasn't a </w:t>
        <w:br/>
        <w:t xml:space="preserve">dramatic cessation, a sudden silencing of the accusatory whispers, but a gradual fading, like the last embers of a dying fire. The </w:t>
        <w:br/>
        <w:t xml:space="preserve">deceptive stars, once relentless in their mocking gaze, now seemed distant and muted, their light softened, diffused by a newfound understanding. They were still there, immutable and indifferent, yet their judgment experienced withdrawn, their power diminished. The </w:t>
        <w:br/>
        <w:t xml:space="preserve">dissonance that had plagued me for so long, the jarring conflict between the fragmented pieces of my self, had finally resolved itself, not into a perfect harmony, but into an acceptance, a </w:t>
        <w:br/>
        <w:t>quietude that held a strange, unexpected peace.</w:t>
      </w:r>
    </w:p>
    <w:p w14:paraId="44A23E45" w14:textId="77777777" w:rsidR="00FB383E" w:rsidRDefault="00000000">
      <w:pPr>
        <w:autoSpaceDE w:val="0"/>
        <w:autoSpaceDN w:val="0"/>
        <w:spacing w:before="264" w:after="0" w:line="264" w:lineRule="exact"/>
      </w:pPr>
      <w:r>
        <w:t>The mannequin, the last sentinel standing amidst the ruins of my past, remained my silent companion. Its chipped porcelain face, its askew eye, its delicate crack—these imperfections, once symbols of my brokenness, now resonated with a profound sense of resilience.</w:t>
      </w:r>
    </w:p>
    <w:p w14:paraId="1F3BC5E5" w14:textId="77777777" w:rsidR="00FB383E" w:rsidRDefault="00000000">
      <w:pPr>
        <w:autoSpaceDE w:val="0"/>
        <w:autoSpaceDN w:val="0"/>
        <w:spacing w:before="60" w:after="0" w:line="264" w:lineRule="exact"/>
      </w:pPr>
      <w:r>
        <w:t>It was not a flawless image of perfection, but a testament to the enduring strength found in vulnerability, in the acceptance of imperfection. I witnessed myself in its quiet stillness, in its enduring presence. The years of self-recrimination, the accusations whispered by the chorus, the relentless scrutiny of the deceptive stars—all of it seemed to recede, softened by the gentle light of self-acceptance.</w:t>
      </w:r>
    </w:p>
    <w:p w14:paraId="53239A16" w14:textId="77777777" w:rsidR="00FB383E" w:rsidRDefault="00000000">
      <w:pPr>
        <w:autoSpaceDE w:val="0"/>
        <w:autoSpaceDN w:val="0"/>
        <w:spacing w:before="264" w:after="0" w:line="264" w:lineRule="exact"/>
        <w:ind w:right="144"/>
      </w:pPr>
      <w:r>
        <w:t xml:space="preserve">I traced the crack on its cheek again, the cool porcelain a stark contrast to the warmth of my skin. This time, the touch experienced </w:t>
        <w:br/>
        <w:t xml:space="preserve">different. There was no longer a sense of shared sorrow, of mutual brokenness, but a sense of shared resilience, of a journey </w:t>
        <w:br/>
        <w:t xml:space="preserve">undertaken together, a silent pact forged in the crucible of </w:t>
        <w:br/>
        <w:t>suffering. The mannequin, once a symbol of my fragmented self, had become an emblem of my healing, a silent witness to my transformation.</w:t>
      </w:r>
    </w:p>
    <w:p w14:paraId="17DB2B2A" w14:textId="77777777" w:rsidR="00FB383E" w:rsidRDefault="00000000">
      <w:pPr>
        <w:autoSpaceDE w:val="0"/>
        <w:autoSpaceDN w:val="0"/>
        <w:spacing w:before="264" w:after="0" w:line="264" w:lineRule="exact"/>
      </w:pPr>
      <w:r>
        <w:t xml:space="preserve">The glass, the ever-present barrier between my inner world and the world outside, had subtly shifted. It hadn't disappeared entirely—that would have been too simplistic, too neat a resolution. It </w:t>
        <w:br/>
        <w:t>remained, a constant reminder of my past isolation, but its</w:t>
      </w:r>
    </w:p>
    <w:p w14:paraId="4E13B6AF" w14:textId="77777777" w:rsidR="00FB383E" w:rsidRDefault="00FB383E">
      <w:pPr>
        <w:sectPr w:rsidR="00FB383E">
          <w:pgSz w:w="8000" w:h="12000"/>
          <w:pgMar w:top="1440" w:right="1440" w:bottom="1440" w:left="1440" w:header="720" w:footer="720" w:gutter="0"/>
          <w:cols w:space="720"/>
          <w:docGrid w:linePitch="360"/>
        </w:sectPr>
      </w:pPr>
    </w:p>
    <w:p w14:paraId="65543BE7" w14:textId="77777777" w:rsidR="00FB383E" w:rsidRDefault="00FB383E">
      <w:pPr>
        <w:autoSpaceDE w:val="0"/>
        <w:autoSpaceDN w:val="0"/>
        <w:spacing w:after="78" w:line="220" w:lineRule="exact"/>
      </w:pPr>
    </w:p>
    <w:p w14:paraId="6B8AEF12" w14:textId="77777777" w:rsidR="00FB383E" w:rsidRDefault="00000000">
      <w:pPr>
        <w:autoSpaceDE w:val="0"/>
        <w:autoSpaceDN w:val="0"/>
        <w:spacing w:before="58" w:after="0" w:line="264" w:lineRule="exact"/>
      </w:pPr>
      <w:r>
        <w:t xml:space="preserve">character had transformed. It was no longer a wall, an impenetrable fortress separating me from reality, but a lens, filtering and </w:t>
        <w:br/>
        <w:t xml:space="preserve">refracting the light of the world, allowing me to see it anew, with a clarity and a compassion I had never known before. The world beyond the glass wasn't suddenly perfect, nor was it devoid of pain or suffering. It remained a complex tapestry of beauty and sorrow, joy and despair, but I could now see it with less judgment, with more empathy, with a deeper understanding of its inherent </w:t>
        <w:br/>
        <w:t>complexities.</w:t>
      </w:r>
    </w:p>
    <w:p w14:paraId="4C0283CB" w14:textId="77777777" w:rsidR="00FB383E" w:rsidRDefault="00000000">
      <w:pPr>
        <w:autoSpaceDE w:val="0"/>
        <w:autoSpaceDN w:val="0"/>
        <w:spacing w:before="264" w:after="0" w:line="264" w:lineRule="exact"/>
        <w:ind w:right="144"/>
      </w:pPr>
      <w:r>
        <w:t>The sense of completeness that settled over me wasn't the euphoric relief of a problem solved, but the quiet satisfaction of a long, arduous journey nearing its end. It was the gentle easing of a burden carried for too long, the slow unwinding of tightly knotted threads. The past hadn't vanished—its memories remained etched into my consciousness, a part of the fabric of my being—but its power to define me, to dictate my present and future, had been significantly diminished. It was no longer a malevolent force, a shadowy presence haunting my every waking moment. Instead, it had become a collection of experiences, some painful, some joyful, all contributing to the complex narrative of my life.</w:t>
      </w:r>
    </w:p>
    <w:p w14:paraId="1786DF23" w14:textId="77777777" w:rsidR="00FB383E" w:rsidRDefault="00000000">
      <w:pPr>
        <w:autoSpaceDE w:val="0"/>
        <w:autoSpaceDN w:val="0"/>
        <w:spacing w:before="264" w:after="0" w:line="264" w:lineRule="exact"/>
      </w:pPr>
      <w:r>
        <w:t xml:space="preserve">I spent the next few days in a state of quiet contemplation, </w:t>
        <w:br/>
        <w:t>revisiting my memories, not with a sense of guilt or shame, but with a curiosity and an understanding that allowed me to examine them from a detached perspective. The abandoned farmhouse, once a symbol of childhood trauma, now experienced like a distant landscape, a memory fading into the soft hues of nostalgia. The gnarled oak tree, under which I had spent countless hours in self-imposed exile, no longer represented my isolation but my resilience, my ability to survive even in the face of overwhelming adversity. My parents' spectral presences, once a source of haunting sorrow, now felt like distant whispers, reminders of a love that, despite its imperfections, had shaped me into the person I had become.</w:t>
      </w:r>
    </w:p>
    <w:p w14:paraId="2C2AF3C5" w14:textId="77777777" w:rsidR="00FB383E" w:rsidRDefault="00000000">
      <w:pPr>
        <w:autoSpaceDE w:val="0"/>
        <w:autoSpaceDN w:val="0"/>
        <w:spacing w:before="264" w:after="0" w:line="264" w:lineRule="exact"/>
      </w:pPr>
      <w:r>
        <w:t>My self-narrative had undergone a profound transformation. The repetitive chorus, with its accusations of deception and failure, had been replaced by a quiet inner monologue, a conversation with myself that was characterized by self-compassion and acceptance. The deceptive stars, once symbols of cosmic indifference, were now</w:t>
      </w:r>
    </w:p>
    <w:p w14:paraId="06D68CEF" w14:textId="77777777" w:rsidR="00FB383E" w:rsidRDefault="00FB383E">
      <w:pPr>
        <w:sectPr w:rsidR="00FB383E">
          <w:pgSz w:w="8000" w:h="12000"/>
          <w:pgMar w:top="1440" w:right="1440" w:bottom="1440" w:left="1440" w:header="720" w:footer="720" w:gutter="0"/>
          <w:cols w:space="720"/>
          <w:docGrid w:linePitch="360"/>
        </w:sectPr>
      </w:pPr>
    </w:p>
    <w:p w14:paraId="6FE9616C" w14:textId="77777777" w:rsidR="00FB383E" w:rsidRDefault="00FB383E">
      <w:pPr>
        <w:autoSpaceDE w:val="0"/>
        <w:autoSpaceDN w:val="0"/>
        <w:spacing w:after="78" w:line="220" w:lineRule="exact"/>
      </w:pPr>
    </w:p>
    <w:p w14:paraId="674B59B4" w14:textId="77777777" w:rsidR="00FB383E" w:rsidRDefault="00000000">
      <w:pPr>
        <w:autoSpaceDE w:val="0"/>
        <w:autoSpaceDN w:val="0"/>
        <w:spacing w:before="58" w:after="0" w:line="264" w:lineRule="exact"/>
      </w:pPr>
      <w:r>
        <w:t xml:space="preserve">simply celestial bodies, vast and ancient, indifferent yet not </w:t>
        <w:br/>
        <w:t xml:space="preserve">malevolent. The glass, once a barrier, now served as a filter, </w:t>
        <w:br/>
        <w:t>allowing the complexities of life to enter my consciousness without overwhelming me.</w:t>
      </w:r>
    </w:p>
    <w:p w14:paraId="50BD36C4" w14:textId="77777777" w:rsidR="00FB383E" w:rsidRDefault="00000000">
      <w:pPr>
        <w:autoSpaceDE w:val="0"/>
        <w:autoSpaceDN w:val="0"/>
        <w:spacing w:before="264" w:after="0" w:line="264" w:lineRule="exact"/>
      </w:pPr>
      <w:r>
        <w:t>The healing wasn't a sudden, miraculous event, but a gradual process, a slow unfolding of understanding and acceptance. It involved confronting my past, acknowledging its pain, but refusing to allow it to dictate my future. It involved forgiving myself for the mistakes I had made, for the choices I had regretted, and for the self-inflicted wounds that had plagued me for so long. It involved accepting my imperfections, embracing my vulnerabilities, and finding beauty in the cracks that had shaped my life.</w:t>
      </w:r>
    </w:p>
    <w:p w14:paraId="05EAD805" w14:textId="77777777" w:rsidR="00FB383E" w:rsidRDefault="00000000">
      <w:pPr>
        <w:autoSpaceDE w:val="0"/>
        <w:autoSpaceDN w:val="0"/>
        <w:spacing w:before="264" w:after="0" w:line="264" w:lineRule="exact"/>
        <w:ind w:right="432"/>
      </w:pPr>
      <w:r>
        <w:t>I began to sketch in my journal, not with the frantic energy of someone trying to escape reality, but with a deliberate, almost meditative focus. The images that emerged were not chaotic or surreal, but rather, reflective and introspective. They were not attempts to recreate the past, but explorations of the present, reflections on the journey I had undertaken, on the profound transformation that had taken place within me.</w:t>
      </w:r>
    </w:p>
    <w:p w14:paraId="1D6DF0FD" w14:textId="77777777" w:rsidR="00FB383E" w:rsidRDefault="00000000">
      <w:pPr>
        <w:autoSpaceDE w:val="0"/>
        <w:autoSpaceDN w:val="0"/>
        <w:spacing w:before="264" w:after="0" w:line="264" w:lineRule="exact"/>
      </w:pPr>
      <w:r>
        <w:t xml:space="preserve">The glass, once a symbol of my isolation, now served as a window to a new world, a world I had the strength and the self-awareness to navigate. I could see the complexities, the contradictions, the </w:t>
        <w:br/>
        <w:t xml:space="preserve">imperfections—and I could accept them. The journey beyond the glass had not been an escape from the pain of my past but a </w:t>
        <w:br/>
        <w:t>confrontation with it, a journey of self-discovery and self-</w:t>
        <w:br/>
        <w:t xml:space="preserve">acceptance that had led me to a place of quiet contentment and a newfound appreciation for the fragility and beauty of life. The final chorus had faded into silence, but its resonance remained, a quiet affirmation of my resilience, a testament to the enduring power of the human spirit. The silence was not empty; it was full, a quiet symphony of acceptance, a harmonious resolution played on the strings of a healed heart. The journey beyond the glass was </w:t>
        <w:br/>
        <w:t>complete, not as an ending, but a new beginning. A new chapter was unfolding, written not in the language of despair, but in the quiet language of self-acceptance, understanding, and peace. The world, seen through the lens of self-compassion, was finally a world I could inhabit.</w:t>
      </w:r>
    </w:p>
    <w:p w14:paraId="1DC2E417" w14:textId="77777777" w:rsidR="00FB383E" w:rsidRDefault="00FB383E">
      <w:pPr>
        <w:sectPr w:rsidR="00FB383E">
          <w:pgSz w:w="8000" w:h="12000"/>
          <w:pgMar w:top="1440" w:right="1440" w:bottom="1440" w:left="1440" w:header="720" w:footer="720" w:gutter="0"/>
          <w:cols w:space="720"/>
          <w:docGrid w:linePitch="360"/>
        </w:sectPr>
      </w:pPr>
    </w:p>
    <w:p w14:paraId="58B51973" w14:textId="77777777" w:rsidR="00FB383E" w:rsidRDefault="00FB383E">
      <w:pPr>
        <w:autoSpaceDE w:val="0"/>
        <w:autoSpaceDN w:val="0"/>
        <w:spacing w:after="224" w:line="220" w:lineRule="exact"/>
      </w:pPr>
    </w:p>
    <w:p w14:paraId="369E3B7A" w14:textId="77777777" w:rsidR="00FB383E" w:rsidRDefault="00000000">
      <w:pPr>
        <w:autoSpaceDE w:val="0"/>
        <w:autoSpaceDN w:val="0"/>
        <w:spacing w:after="0" w:line="330" w:lineRule="exact"/>
      </w:pPr>
      <w:r>
        <w:t>Stepping into the Unknown</w:t>
      </w:r>
    </w:p>
    <w:p w14:paraId="6F5C83F8" w14:textId="77777777" w:rsidR="00FB383E" w:rsidRDefault="00000000">
      <w:pPr>
        <w:autoSpaceDE w:val="0"/>
        <w:autoSpaceDN w:val="0"/>
        <w:spacing w:before="286" w:after="0" w:line="264" w:lineRule="exact"/>
      </w:pPr>
      <w:r>
        <w:t>The air outside was different. Not just the physical air, the tangible oxygen that filled my lungs, but the atmosphere , the intangible weight of expectation and possibility that pressed against me like a second skin. Inside, the air had been stale, thick with the residue of years spent wrestling with shadows. Outside, it was crisp, carrying the scent of damp earth and distant woodsmoke, a fragrance both familiar and utterly new. It was the scent of freedom, of untamed potential, a fragrance that both exhilarated and terrified me.</w:t>
      </w:r>
    </w:p>
    <w:p w14:paraId="4B3FBA54" w14:textId="77777777" w:rsidR="00FB383E" w:rsidRDefault="00000000">
      <w:pPr>
        <w:autoSpaceDE w:val="0"/>
        <w:autoSpaceDN w:val="0"/>
        <w:spacing w:before="264" w:after="0" w:line="264" w:lineRule="exact"/>
      </w:pPr>
      <w:r>
        <w:t xml:space="preserve">My first step was hesitant, tentative, like a newborn fawn testing its legs. The ground beneath my feet experienced solid, yet somehow </w:t>
        <w:br/>
        <w:t>unfamiliar. Years of confinement had dulled my senses, leaving me unsure of the texture of the earth, the temperature of the air, the subtle shift in light and shadow. Each sensation was a revelation, a rediscovery of the world's tactile reality. It was an overwhelming sensory overload, yet strangely comforting, a stark contrast to the sterile, predictable environment I had inhabited for so long.</w:t>
      </w:r>
    </w:p>
    <w:p w14:paraId="66DBFE75" w14:textId="77777777" w:rsidR="00FB383E" w:rsidRDefault="00000000">
      <w:pPr>
        <w:autoSpaceDE w:val="0"/>
        <w:autoSpaceDN w:val="0"/>
        <w:spacing w:before="264" w:after="0" w:line="264" w:lineRule="exact"/>
        <w:ind w:right="144"/>
      </w:pPr>
      <w:r>
        <w:t>I walked slowly, my gaze fixed on the ground, my mind struggling to reconcile the reality of my situation with the long-held illusions of my confinement. The world, once a distant, distorted image viewed through a fragmented lens, now unfolded before me in all its vibrant, chaotic glory. The colors were bolder, the sounds sharper, the smells more intense. It was a world of overwhelming sensory input, a symphony of sights, sounds, and smells that threatened to overwhelm my senses.</w:t>
      </w:r>
    </w:p>
    <w:p w14:paraId="20BDB575" w14:textId="77777777" w:rsidR="00FB383E" w:rsidRDefault="00000000">
      <w:pPr>
        <w:autoSpaceDE w:val="0"/>
        <w:autoSpaceDN w:val="0"/>
        <w:spacing w:before="264" w:after="0" w:line="264" w:lineRule="exact"/>
      </w:pPr>
      <w:r>
        <w:t xml:space="preserve">The journey beyond the glass hadn’t been a sudden escape, a </w:t>
        <w:br/>
        <w:t xml:space="preserve">miraculous liberation from captivity. It was a gradual shedding of layers, a peeling back of the hardened shell I’d constructed around my heart. Each step forward was a confrontation with the unknown, a leap of faith into the abyss of uncertainty. The future stretched before me, a vast, uncharted territory filled with equal parts </w:t>
        <w:br/>
        <w:t>excitement and dread.</w:t>
      </w:r>
    </w:p>
    <w:p w14:paraId="28E71303" w14:textId="77777777" w:rsidR="00FB383E" w:rsidRDefault="00000000">
      <w:pPr>
        <w:autoSpaceDE w:val="0"/>
        <w:autoSpaceDN w:val="0"/>
        <w:spacing w:before="264" w:after="0" w:line="264" w:lineRule="exact"/>
        <w:ind w:right="144"/>
        <w:jc w:val="center"/>
      </w:pPr>
      <w:r>
        <w:t>There was a certain liberation in this uncertainty, a freedom from the predictable despair of my confinement. The rigid structure of</w:t>
      </w:r>
    </w:p>
    <w:p w14:paraId="43D114D5" w14:textId="77777777" w:rsidR="00FB383E" w:rsidRDefault="00FB383E">
      <w:pPr>
        <w:sectPr w:rsidR="00FB383E">
          <w:pgSz w:w="8000" w:h="12000"/>
          <w:pgMar w:top="1440" w:right="1440" w:bottom="1440" w:left="1440" w:header="720" w:footer="720" w:gutter="0"/>
          <w:cols w:space="720"/>
          <w:docGrid w:linePitch="360"/>
        </w:sectPr>
      </w:pPr>
    </w:p>
    <w:p w14:paraId="471918CE" w14:textId="77777777" w:rsidR="00FB383E" w:rsidRDefault="00FB383E">
      <w:pPr>
        <w:autoSpaceDE w:val="0"/>
        <w:autoSpaceDN w:val="0"/>
        <w:spacing w:after="78" w:line="220" w:lineRule="exact"/>
      </w:pPr>
    </w:p>
    <w:p w14:paraId="28D9601E" w14:textId="77777777" w:rsidR="00FB383E" w:rsidRDefault="00000000">
      <w:pPr>
        <w:autoSpaceDE w:val="0"/>
        <w:autoSpaceDN w:val="0"/>
        <w:spacing w:before="58" w:after="0" w:line="264" w:lineRule="exact"/>
      </w:pPr>
      <w:r>
        <w:t xml:space="preserve">my self-imposed prison had crumbled, replaced by a vast, undefined landscape where anything was possible. The deceptive stars, once a constant reminder of my isolation, now seemed distant and </w:t>
        <w:br/>
        <w:t>insignificant, their light lost in the immensity of the world. They were still there, of course, immutable and indifferent, but their influence over me had diminished significantly. My fate was no longer in their hands, but in my own.</w:t>
      </w:r>
    </w:p>
    <w:p w14:paraId="36492B1A" w14:textId="77777777" w:rsidR="00FB383E" w:rsidRDefault="00000000">
      <w:pPr>
        <w:autoSpaceDE w:val="0"/>
        <w:autoSpaceDN w:val="0"/>
        <w:spacing w:before="264" w:after="0" w:line="264" w:lineRule="exact"/>
      </w:pPr>
      <w:r>
        <w:t xml:space="preserve">People passed by, their lives unfolding around me in a blur of movement and sound. Their faces were a kaleidoscope of </w:t>
        <w:br/>
        <w:t xml:space="preserve">expressions, their movements a dance of purposeful action. I </w:t>
        <w:br/>
        <w:t>observed them from a distance, fascinated by their apparent ease and confidence, their seamless navigation of this unfamiliar world. I experienced a pang of envy, yet also a sense of cautious optimism. Perhaps, I thought, I too could learn to navigate this world with the same grace and confidence.</w:t>
      </w:r>
    </w:p>
    <w:p w14:paraId="300753DF" w14:textId="77777777" w:rsidR="00FB383E" w:rsidRDefault="00000000">
      <w:pPr>
        <w:autoSpaceDE w:val="0"/>
        <w:autoSpaceDN w:val="0"/>
        <w:spacing w:before="264" w:after="0" w:line="264" w:lineRule="exact"/>
      </w:pPr>
      <w:r>
        <w:t xml:space="preserve">The first few days were a blur of unfamiliar sensations and </w:t>
        <w:br/>
        <w:t>overwhelming experiences. I explored the streets, the parks, the bustling markets, each new environment a challenge and a learning experience. The city was a living organism, a vast network of interacting elements, each playing its part in the symphony of urban life. The sounds, the smells, the sights – it was a sensory overload, a constant bombardment of stimuli that left me feeling both energized and exhausted.</w:t>
      </w:r>
    </w:p>
    <w:p w14:paraId="24295A2B" w14:textId="77777777" w:rsidR="00FB383E" w:rsidRDefault="00000000">
      <w:pPr>
        <w:autoSpaceDE w:val="0"/>
        <w:autoSpaceDN w:val="0"/>
        <w:spacing w:before="264" w:after="0" w:line="264" w:lineRule="exact"/>
      </w:pPr>
      <w:r>
        <w:t>I found solace in the quiet corners of the city – a small park with a murmuring fountain, a hidden courtyard filled with the scent of blooming jasmine, a quiet café where I could sit and observe the people around me. These quiet moments served as islands of calm in the storm of city life, moments where I could reflect on my experiences, and process the sheer magnitude of my transformation.</w:t>
      </w:r>
    </w:p>
    <w:p w14:paraId="6174FA63" w14:textId="77777777" w:rsidR="00FB383E" w:rsidRDefault="00000000">
      <w:pPr>
        <w:autoSpaceDE w:val="0"/>
        <w:autoSpaceDN w:val="0"/>
        <w:spacing w:before="266" w:after="0" w:line="264" w:lineRule="exact"/>
      </w:pPr>
      <w:r>
        <w:t xml:space="preserve">The memories of my past remained, but their power diminished with each passing day. They were no longer wounds that festered and bled, but scars that spoke of resilience and survival. They were part of my story, my history, but they didn't define my identity. I was no longer a prisoner of my past, but a participant in the </w:t>
        <w:br/>
        <w:t>unfolding drama of my present and future.</w:t>
      </w:r>
    </w:p>
    <w:p w14:paraId="5FB68ED7" w14:textId="77777777" w:rsidR="00FB383E" w:rsidRDefault="00FB383E">
      <w:pPr>
        <w:sectPr w:rsidR="00FB383E">
          <w:pgSz w:w="8000" w:h="12000"/>
          <w:pgMar w:top="1440" w:right="1440" w:bottom="1440" w:left="1440" w:header="720" w:footer="720" w:gutter="0"/>
          <w:cols w:space="720"/>
          <w:docGrid w:linePitch="360"/>
        </w:sectPr>
      </w:pPr>
    </w:p>
    <w:p w14:paraId="7992B700" w14:textId="77777777" w:rsidR="00FB383E" w:rsidRDefault="00FB383E">
      <w:pPr>
        <w:autoSpaceDE w:val="0"/>
        <w:autoSpaceDN w:val="0"/>
        <w:spacing w:after="78" w:line="220" w:lineRule="exact"/>
      </w:pPr>
    </w:p>
    <w:p w14:paraId="0C838698" w14:textId="77777777" w:rsidR="00FB383E" w:rsidRDefault="00000000">
      <w:pPr>
        <w:autoSpaceDE w:val="0"/>
        <w:autoSpaceDN w:val="0"/>
        <w:spacing w:before="58" w:after="0" w:line="264" w:lineRule="exact"/>
        <w:ind w:right="144"/>
      </w:pPr>
      <w:r>
        <w:t>I began to embrace the uncertainty, to see it not as a threat but as an opportunity, a chance to reinvent myself, to become someone new, someone stronger, someone wiser. The future was a blank canvas, and I, the artist, with all the tools I'd gathered from the crucible of my past, was ready to paint a masterpiece.</w:t>
      </w:r>
    </w:p>
    <w:p w14:paraId="2CCF37FB" w14:textId="77777777" w:rsidR="00FB383E" w:rsidRDefault="00000000">
      <w:pPr>
        <w:autoSpaceDE w:val="0"/>
        <w:autoSpaceDN w:val="0"/>
        <w:spacing w:before="264" w:after="0" w:line="264" w:lineRule="exact"/>
      </w:pPr>
      <w:r>
        <w:t xml:space="preserve">The world beyond the glass, once a distorted reflection of my inner turmoil, was now a vast expanse of possibilities. The glass itself, the symbolic barrier between my inner world and the external reality, had shattered into a million fragments, each a shard of memory, each reflecting the light of a new dawn. The deceptive stars, once the embodiment of cosmic indifference, seemed far more distant now, their judgment diffused by the sheer brilliance of my </w:t>
        <w:br/>
        <w:t>newfound freedom.</w:t>
      </w:r>
    </w:p>
    <w:p w14:paraId="24A36BF5" w14:textId="77777777" w:rsidR="00FB383E" w:rsidRDefault="00000000">
      <w:pPr>
        <w:autoSpaceDE w:val="0"/>
        <w:autoSpaceDN w:val="0"/>
        <w:spacing w:before="264" w:after="0" w:line="264" w:lineRule="exact"/>
      </w:pPr>
      <w:r>
        <w:t xml:space="preserve">The mannequins, those silent sentinels of my past, seemed less like symbols of my brokenness and more like forgotten artifacts, relics from a time that no longer defined me. I didn't see them in the shops, or on the streets; they were merely shadows of a memory, a chapter of my life that had served its purpose and now lay </w:t>
        <w:br/>
        <w:t>peacefully in the past. There was no need to linger on the memories they evoked; my gaze was now firmly fixed on the horizon of an unknown future.</w:t>
      </w:r>
    </w:p>
    <w:p w14:paraId="2C714C54" w14:textId="77777777" w:rsidR="00FB383E" w:rsidRDefault="00000000">
      <w:pPr>
        <w:autoSpaceDE w:val="0"/>
        <w:autoSpaceDN w:val="0"/>
        <w:spacing w:before="264" w:after="0" w:line="264" w:lineRule="exact"/>
      </w:pPr>
      <w:r>
        <w:t>One evening, I found myself sitting on a bench in a quiet park, watching the sunset paint the sky in hues of orange, purple, and gold. The air was cool, the sounds of the city fading into a gentle hum. It was a moment of profound peace, a moment of quiet contemplation. The past was fading, the future still unclear, yet the present experienced undeniably real, tangible, and full of potential.</w:t>
      </w:r>
    </w:p>
    <w:p w14:paraId="118A0072" w14:textId="77777777" w:rsidR="00FB383E" w:rsidRDefault="00000000">
      <w:pPr>
        <w:autoSpaceDE w:val="0"/>
        <w:autoSpaceDN w:val="0"/>
        <w:spacing w:before="264" w:after="0" w:line="264" w:lineRule="exact"/>
        <w:ind w:right="144"/>
      </w:pPr>
      <w:r>
        <w:t>This uncertain future was not a cause for alarm, but a source of excitement. The anxieties I had carried for so long seemed to dissipate with each passing day, like smoke dissolving into the wind. In their place was a growing sense of self-assurance, a quiet confidence that came from facing the unknown, not with fear, but with a sense of courageous curiosity.</w:t>
      </w:r>
    </w:p>
    <w:p w14:paraId="763FC54A" w14:textId="77777777" w:rsidR="00FB383E" w:rsidRDefault="00000000">
      <w:pPr>
        <w:autoSpaceDE w:val="0"/>
        <w:autoSpaceDN w:val="0"/>
        <w:spacing w:before="264" w:after="0" w:line="264" w:lineRule="exact"/>
        <w:ind w:right="720"/>
      </w:pPr>
      <w:r>
        <w:t>The journey had been long, arduous, and at times seemingly insurmountable. Yet, here I stood, on the threshold of a new</w:t>
      </w:r>
    </w:p>
    <w:p w14:paraId="0780AAB6" w14:textId="77777777" w:rsidR="00FB383E" w:rsidRDefault="00FB383E">
      <w:pPr>
        <w:sectPr w:rsidR="00FB383E">
          <w:pgSz w:w="8000" w:h="12000"/>
          <w:pgMar w:top="1440" w:right="1440" w:bottom="1440" w:left="1440" w:header="720" w:footer="720" w:gutter="0"/>
          <w:cols w:space="720"/>
          <w:docGrid w:linePitch="360"/>
        </w:sectPr>
      </w:pPr>
    </w:p>
    <w:p w14:paraId="6E21C149" w14:textId="77777777" w:rsidR="00FB383E" w:rsidRDefault="00FB383E">
      <w:pPr>
        <w:autoSpaceDE w:val="0"/>
        <w:autoSpaceDN w:val="0"/>
        <w:spacing w:after="78" w:line="220" w:lineRule="exact"/>
      </w:pPr>
    </w:p>
    <w:p w14:paraId="2000FE10" w14:textId="77777777" w:rsidR="00FB383E" w:rsidRDefault="00000000">
      <w:pPr>
        <w:autoSpaceDE w:val="0"/>
        <w:autoSpaceDN w:val="0"/>
        <w:spacing w:before="58" w:after="0" w:line="264" w:lineRule="exact"/>
      </w:pPr>
      <w:r>
        <w:t xml:space="preserve">existence, ready to embrace whatever the future held. The glass had been shattered, the chorus had fallen silent, and the deceptive stars, once relentless in their judgment, now seemed distant and benign. The world, once viewed through a distorted lens, now appeared in all its vibrant, overwhelming beauty, both frightening and </w:t>
        <w:br/>
        <w:t>exhilarating.</w:t>
      </w:r>
    </w:p>
    <w:p w14:paraId="611F7F0E" w14:textId="77777777" w:rsidR="00FB383E" w:rsidRDefault="00000000">
      <w:pPr>
        <w:autoSpaceDE w:val="0"/>
        <w:autoSpaceDN w:val="0"/>
        <w:spacing w:before="264" w:after="0" w:line="264" w:lineRule="exact"/>
      </w:pPr>
      <w:r>
        <w:t xml:space="preserve">And as I stood there, bathed in the warm glow of the setting sun, I experienced a profound sense of gratitude, not just for surviving, but for the extraordinary transformation that had taken place within me. This wasn't just an escape from a self-imposed prison, but a rebirth, a metamorphosis that had led me from the depths of despair to the heights of a tentative, yet hopeful, liberation. The journey into the unknown was just beginning, and I, with a newfound sense of purpose, was ready to embark on it. The future was a blank page, an open book ready for the ink of experience to flow across its pages, and for the first time in a very long time, I felt an </w:t>
        <w:br/>
        <w:t>overwhelming sense of hope, a palpable eagerness to see what story I would write next.</w:t>
      </w:r>
    </w:p>
    <w:p w14:paraId="105A34B9" w14:textId="77777777" w:rsidR="00FB383E" w:rsidRDefault="00FB383E">
      <w:pPr>
        <w:sectPr w:rsidR="00FB383E">
          <w:pgSz w:w="8000" w:h="12000"/>
          <w:pgMar w:top="1440" w:right="1440" w:bottom="1440" w:left="1440" w:header="720" w:footer="720" w:gutter="0"/>
          <w:cols w:space="720"/>
          <w:docGrid w:linePitch="360"/>
        </w:sectPr>
      </w:pPr>
    </w:p>
    <w:p w14:paraId="6FA5619D" w14:textId="77777777" w:rsidR="00FB383E" w:rsidRDefault="00FB383E">
      <w:pPr>
        <w:autoSpaceDE w:val="0"/>
        <w:autoSpaceDN w:val="0"/>
        <w:spacing w:after="224" w:line="220" w:lineRule="exact"/>
      </w:pPr>
    </w:p>
    <w:p w14:paraId="369EBE05" w14:textId="77777777" w:rsidR="00FB383E" w:rsidRDefault="00000000">
      <w:pPr>
        <w:autoSpaceDE w:val="0"/>
        <w:autoSpaceDN w:val="0"/>
        <w:spacing w:after="0" w:line="330" w:lineRule="exact"/>
      </w:pPr>
      <w:r>
        <w:t>New Beginnings</w:t>
      </w:r>
    </w:p>
    <w:p w14:paraId="02EC9492" w14:textId="77777777" w:rsidR="00FB383E" w:rsidRDefault="00000000">
      <w:pPr>
        <w:autoSpaceDE w:val="0"/>
        <w:autoSpaceDN w:val="0"/>
        <w:spacing w:before="286" w:after="0" w:line="264" w:lineRule="exact"/>
      </w:pPr>
      <w:r>
        <w:t xml:space="preserve">The city, once a bewildering labyrinth of unfamiliar sounds and sights, began to feel less threatening, more like a canvas waiting to be explored. I discovered hidden alleyways, each a miniature world unto itself, teeming with secrets and stories whispered on the wind. I found small, independent bookstores tucked away on quiet side streets, each one a treasure trove of forgotten tales and </w:t>
        <w:br/>
        <w:t>undiscovered voices. The scent of old paper and aged ink filled my senses, a comforting aroma that transported me to another time, another place, a place where words held the power to heal and transform.</w:t>
      </w:r>
    </w:p>
    <w:p w14:paraId="490C54D8" w14:textId="77777777" w:rsidR="00FB383E" w:rsidRDefault="00000000">
      <w:pPr>
        <w:autoSpaceDE w:val="0"/>
        <w:autoSpaceDN w:val="0"/>
        <w:spacing w:before="266" w:after="0" w:line="264" w:lineRule="exact"/>
      </w:pPr>
      <w:r>
        <w:t xml:space="preserve">In these bookstores, I lost myself in the narratives of others, finding solace in the shared human experience, the universal themes of love, loss, and longing that resonated across cultures and </w:t>
        <w:br/>
        <w:t>generations. The stories weren't just words on a page; they were echoes of my own inner landscape, reflections of my own journey, my own struggle to find meaning and purpose in a world that often seemed indifferent to my existence.</w:t>
      </w:r>
    </w:p>
    <w:p w14:paraId="791FB7F6" w14:textId="77777777" w:rsidR="00FB383E" w:rsidRDefault="00000000">
      <w:pPr>
        <w:autoSpaceDE w:val="0"/>
        <w:autoSpaceDN w:val="0"/>
        <w:spacing w:before="264" w:after="0" w:line="264" w:lineRule="exact"/>
        <w:ind w:right="144"/>
      </w:pPr>
      <w:r>
        <w:t>I also found solace in the quietude of the city's parks. The rustling leaves, the chirping birds, the gentle murmur of a nearby fountain, all served as a balm to my weary soul. I would sit on a park bench for hours, watching the world unfold around me, absorbing the energy of the city, the rhythm of its pulse, the ebb and flow of its human tide.</w:t>
      </w:r>
    </w:p>
    <w:p w14:paraId="50E152E0" w14:textId="77777777" w:rsidR="00FB383E" w:rsidRDefault="00000000">
      <w:pPr>
        <w:autoSpaceDE w:val="0"/>
        <w:autoSpaceDN w:val="0"/>
        <w:spacing w:before="264" w:after="0" w:line="264" w:lineRule="exact"/>
      </w:pPr>
      <w:r>
        <w:t>These moments of stillness were punctuated by bursts of frenetic energy – a spontaneous trip to a museum, a chance encounter with a captivating stranger, a lively conversation in a crowded café. Each experience added a new layer of complexity to my understanding of the world, a new shade to my ever-evolving palette of experiences.</w:t>
      </w:r>
    </w:p>
    <w:p w14:paraId="6F35349D" w14:textId="77777777" w:rsidR="00FB383E" w:rsidRDefault="00000000">
      <w:pPr>
        <w:autoSpaceDE w:val="0"/>
        <w:autoSpaceDN w:val="0"/>
        <w:spacing w:before="264" w:after="0" w:line="264" w:lineRule="exact"/>
      </w:pPr>
      <w:r>
        <w:t>The people I met were a diverse array of characters, each with their own unique story, their own dreams, their own anxieties. Some were kind and compassionate, offering a helping hand or a word of encouragement. Others were indifferent, absorbed in their own worlds, oblivious to my existence. And some were downright</w:t>
      </w:r>
    </w:p>
    <w:p w14:paraId="673051AF" w14:textId="77777777" w:rsidR="00FB383E" w:rsidRDefault="00FB383E">
      <w:pPr>
        <w:sectPr w:rsidR="00FB383E">
          <w:pgSz w:w="8000" w:h="12000"/>
          <w:pgMar w:top="1440" w:right="1440" w:bottom="1440" w:left="1440" w:header="720" w:footer="720" w:gutter="0"/>
          <w:cols w:space="720"/>
          <w:docGrid w:linePitch="360"/>
        </w:sectPr>
      </w:pPr>
    </w:p>
    <w:p w14:paraId="43BAA115" w14:textId="77777777" w:rsidR="00FB383E" w:rsidRDefault="00FB383E">
      <w:pPr>
        <w:autoSpaceDE w:val="0"/>
        <w:autoSpaceDN w:val="0"/>
        <w:spacing w:after="78" w:line="220" w:lineRule="exact"/>
      </w:pPr>
    </w:p>
    <w:p w14:paraId="69C27BCB" w14:textId="77777777" w:rsidR="00FB383E" w:rsidRDefault="00000000">
      <w:pPr>
        <w:autoSpaceDE w:val="0"/>
        <w:autoSpaceDN w:val="0"/>
        <w:spacing w:before="56" w:after="0" w:line="266" w:lineRule="exact"/>
        <w:ind w:right="432"/>
      </w:pPr>
      <w:r>
        <w:t>hostile, reflecting the darker corners of humanity's capacity for cruelty and disregard.</w:t>
      </w:r>
    </w:p>
    <w:p w14:paraId="6513FA6D" w14:textId="77777777" w:rsidR="00FB383E" w:rsidRDefault="00000000">
      <w:pPr>
        <w:autoSpaceDE w:val="0"/>
        <w:autoSpaceDN w:val="0"/>
        <w:spacing w:before="264" w:after="0" w:line="264" w:lineRule="exact"/>
      </w:pPr>
      <w:r>
        <w:t>But even the negative interactions served a purpose. They reminded me that the world wasn't a utopian paradise, that there would always be challenges, obstacles, and moments of despair. It was in confronting these realities that I found strength, resilience, and a newfound appreciation for the kindness and compassion that also existed in the world.</w:t>
      </w:r>
    </w:p>
    <w:p w14:paraId="4A7B2614" w14:textId="77777777" w:rsidR="00FB383E" w:rsidRDefault="00000000">
      <w:pPr>
        <w:autoSpaceDE w:val="0"/>
        <w:autoSpaceDN w:val="0"/>
        <w:spacing w:before="264" w:after="0" w:line="264" w:lineRule="exact"/>
      </w:pPr>
      <w:r>
        <w:t xml:space="preserve">Sleep remained elusive, a fleeting respite from the constant </w:t>
        <w:br/>
        <w:t xml:space="preserve">bombardment of stimuli. My dreams were fragmented, surreal, a chaotic tapestry of images and emotions, often mirroring the anxieties and uncertainties that still lingered within me. The </w:t>
        <w:br/>
        <w:t>mannequins reappeared in these dreamscapes, their blank stares a silent reproach, a reminder of the past that I couldn’t fully escape. But even in these unsettling visions, I witnessed a subtle shift, a lessening of their power to disturb me. Their presence was fading, becoming increasingly distant, less significant.</w:t>
      </w:r>
    </w:p>
    <w:p w14:paraId="7170981E" w14:textId="77777777" w:rsidR="00FB383E" w:rsidRDefault="00000000">
      <w:pPr>
        <w:autoSpaceDE w:val="0"/>
        <w:autoSpaceDN w:val="0"/>
        <w:spacing w:before="264" w:after="0" w:line="264" w:lineRule="exact"/>
        <w:ind w:right="144"/>
      </w:pPr>
      <w:r>
        <w:t>The deceptive stars, though still present in the night sky, held less sway over me. Their cosmic indifference was less daunting, their deceptive gleam less persuasive. I had found a new source of inner light, a resilience forged in the fires of my past experiences.</w:t>
      </w:r>
    </w:p>
    <w:p w14:paraId="0788A259" w14:textId="77777777" w:rsidR="00FB383E" w:rsidRDefault="00000000">
      <w:pPr>
        <w:autoSpaceDE w:val="0"/>
        <w:autoSpaceDN w:val="0"/>
        <w:spacing w:before="264" w:after="0" w:line="264" w:lineRule="exact"/>
      </w:pPr>
      <w:r>
        <w:t xml:space="preserve">I started a journal, chronicling my experiences, my thoughts, my feelings. It was a way of making sense of my new reality, of </w:t>
        <w:br/>
        <w:t>processing the avalanche of emotions that had poured over me since my release. The journal entries were uneven, ranging from eloquent reflections to raw, unfiltered outbursts of emotion. They were a messy, uncensored record of my journey, a testament to the chaotic beauty of life beyond the glass.</w:t>
      </w:r>
    </w:p>
    <w:p w14:paraId="1FC8F618" w14:textId="77777777" w:rsidR="00FB383E" w:rsidRDefault="00000000">
      <w:pPr>
        <w:autoSpaceDE w:val="0"/>
        <w:autoSpaceDN w:val="0"/>
        <w:spacing w:before="266" w:after="0" w:line="264" w:lineRule="exact"/>
      </w:pPr>
      <w:r>
        <w:t xml:space="preserve">One entry described my first encounter with real snow, the way it transformed the city into a silent, sparkling wonderland. Another recounted a moving conversation with an elderly woman in a park, her wisdom a source of comfort and inspiration. Still another expressed the overwhelming sense of loneliness that would </w:t>
        <w:br/>
        <w:t>occasionally engulf me, a stark reminder of the long road ahead.</w:t>
      </w:r>
    </w:p>
    <w:p w14:paraId="7B95AE50" w14:textId="77777777" w:rsidR="00FB383E" w:rsidRDefault="00FB383E">
      <w:pPr>
        <w:sectPr w:rsidR="00FB383E">
          <w:pgSz w:w="8000" w:h="12000"/>
          <w:pgMar w:top="1440" w:right="1440" w:bottom="1440" w:left="1440" w:header="720" w:footer="720" w:gutter="0"/>
          <w:cols w:space="720"/>
          <w:docGrid w:linePitch="360"/>
        </w:sectPr>
      </w:pPr>
    </w:p>
    <w:p w14:paraId="384D2AB9" w14:textId="77777777" w:rsidR="00FB383E" w:rsidRDefault="00FB383E">
      <w:pPr>
        <w:autoSpaceDE w:val="0"/>
        <w:autoSpaceDN w:val="0"/>
        <w:spacing w:after="78" w:line="220" w:lineRule="exact"/>
      </w:pPr>
    </w:p>
    <w:p w14:paraId="036CD832" w14:textId="77777777" w:rsidR="00FB383E" w:rsidRDefault="00000000">
      <w:pPr>
        <w:autoSpaceDE w:val="0"/>
        <w:autoSpaceDN w:val="0"/>
        <w:spacing w:before="58" w:after="0" w:line="264" w:lineRule="exact"/>
      </w:pPr>
      <w:r>
        <w:t>The process of writing became a form of self-therapy, a way of sifting through the debris of my past, identifying my strengths and weaknesses, and charting a course for the future. The act of putting my thoughts and feelings on paper gave them form, shape, and coherence, helping me to understand and accept myself.</w:t>
      </w:r>
    </w:p>
    <w:p w14:paraId="01AEB99B" w14:textId="77777777" w:rsidR="00FB383E" w:rsidRDefault="00000000">
      <w:pPr>
        <w:autoSpaceDE w:val="0"/>
        <w:autoSpaceDN w:val="0"/>
        <w:spacing w:before="264" w:after="0" w:line="264" w:lineRule="exact"/>
      </w:pPr>
      <w:r>
        <w:t xml:space="preserve">As time passed, the anxieties began to recede, replaced by a </w:t>
        <w:br/>
        <w:t xml:space="preserve">growing sense of confidence and self-assurance. The future </w:t>
        <w:br/>
        <w:t>remained uncertain, but the uncertainty no longer experienced paralyzing. It was an invitation, a challenge, an opportunity to create something new, something meaningful.</w:t>
      </w:r>
    </w:p>
    <w:p w14:paraId="27130EB5" w14:textId="77777777" w:rsidR="00FB383E" w:rsidRDefault="00000000">
      <w:pPr>
        <w:autoSpaceDE w:val="0"/>
        <w:autoSpaceDN w:val="0"/>
        <w:spacing w:before="264" w:after="0" w:line="264" w:lineRule="exact"/>
      </w:pPr>
      <w:r>
        <w:t>The world beyond the glass was vast, overwhelming, and beautiful. There were still moments of doubt, of fear, of loneliness. But there were also moments of joy, of connection, of profound gratitude. The journey was far from over, but I was no longer a prisoner of the past. I was a traveler, embarking on a new adventure, embracing the unknown with a cautious optimism, a growing sense of self, and the quiet confidence that comes from surviving the crucible of despair and emerging, tentatively, into the light. The deceptive stars continued their celestial dance, but their song was no longer a siren's call, but rather a distant hum, a faint echo of a past I was leaving behind. The future was a blank canvas, and I was ready to begin painting.</w:t>
      </w:r>
    </w:p>
    <w:p w14:paraId="2127ED5B" w14:textId="77777777" w:rsidR="00FB383E" w:rsidRDefault="00FB383E">
      <w:pPr>
        <w:sectPr w:rsidR="00FB383E">
          <w:pgSz w:w="8000" w:h="12000"/>
          <w:pgMar w:top="1440" w:right="1440" w:bottom="1440" w:left="1440" w:header="720" w:footer="720" w:gutter="0"/>
          <w:cols w:space="720"/>
          <w:docGrid w:linePitch="360"/>
        </w:sectPr>
      </w:pPr>
    </w:p>
    <w:p w14:paraId="13C97E00" w14:textId="77777777" w:rsidR="00FB383E" w:rsidRDefault="00FB383E">
      <w:pPr>
        <w:autoSpaceDE w:val="0"/>
        <w:autoSpaceDN w:val="0"/>
        <w:spacing w:after="224" w:line="220" w:lineRule="exact"/>
      </w:pPr>
    </w:p>
    <w:p w14:paraId="33F3737C" w14:textId="77777777" w:rsidR="00FB383E" w:rsidRDefault="00000000">
      <w:pPr>
        <w:autoSpaceDE w:val="0"/>
        <w:autoSpaceDN w:val="0"/>
        <w:spacing w:after="0" w:line="330" w:lineRule="exact"/>
      </w:pPr>
      <w:r>
        <w:t>Building New Connections</w:t>
      </w:r>
    </w:p>
    <w:p w14:paraId="1DA21957" w14:textId="77777777" w:rsidR="00FB383E" w:rsidRDefault="00000000">
      <w:pPr>
        <w:autoSpaceDE w:val="0"/>
        <w:autoSpaceDN w:val="0"/>
        <w:spacing w:before="286" w:after="0" w:line="264" w:lineRule="exact"/>
      </w:pPr>
      <w:r>
        <w:t xml:space="preserve">The blank canvas of the future, once a terrifying expanse of </w:t>
        <w:br/>
        <w:t xml:space="preserve">unknown, now experienced like an invitation. The initial tentative </w:t>
        <w:br/>
        <w:t xml:space="preserve">brushstrokes of my newfound freedom – the quiet exploration of the city, the solace found in books and nature – had begun to coalesce into something more substantial. I yearned for connection, a </w:t>
        <w:br/>
        <w:t>genuine, reciprocal exchange of human experience that transcended the superficial interactions I'd encountered thus far. This wasn't merely a desire for companionship, but a deep-seated need to break free from the echoing solitude that had defined my existence within the glass.</w:t>
      </w:r>
    </w:p>
    <w:p w14:paraId="6EB2E868" w14:textId="77777777" w:rsidR="00FB383E" w:rsidRDefault="00000000">
      <w:pPr>
        <w:autoSpaceDE w:val="0"/>
        <w:autoSpaceDN w:val="0"/>
        <w:spacing w:before="266" w:after="0" w:line="264" w:lineRule="exact"/>
      </w:pPr>
      <w:r>
        <w:t>My first attempt at forging a connection experienced clumsy and hesitant. I enrolled in a pottery class, driven by a vague memory of kneading clay as a child, a feeling of grounding solidity in a world that often felt too fluid, too ephemeral. The studio was small, intimate, filled with the earthy scent of clay and the low hum of conversation. The instructor, a woman with kind eyes and calloused hands, welcomed me with a warm smile, her presence a reassuring anchor in the unfamiliar territory.</w:t>
      </w:r>
    </w:p>
    <w:p w14:paraId="608ADAC3" w14:textId="77777777" w:rsidR="00FB383E" w:rsidRDefault="00000000">
      <w:pPr>
        <w:autoSpaceDE w:val="0"/>
        <w:autoSpaceDN w:val="0"/>
        <w:spacing w:before="264" w:after="0" w:line="264" w:lineRule="exact"/>
      </w:pPr>
      <w:r>
        <w:t xml:space="preserve">The other students, a diverse group of ages and backgrounds, initially seemed distant, preoccupied with their own creations. Yet, as the weeks passed, a sense of camaraderie began to emerge. We shared stories, frustrations, and occasional moments of quiet </w:t>
        <w:br/>
        <w:t xml:space="preserve">contemplation. We celebrated successes – a perfectly formed vase, a beautifully glazed bowl – and commiserated over failures – a </w:t>
        <w:br/>
        <w:t>cracked pot, a lopsided sculpture. These shared experiences, the mutual understanding of the challenges and rewards of creative endeavor, forged a bond that transcended words. It wasn't a deep, profound connection, but it was a start. It was a step away from the isolating silence of my past.</w:t>
      </w:r>
    </w:p>
    <w:p w14:paraId="49F743C8" w14:textId="77777777" w:rsidR="00FB383E" w:rsidRDefault="00000000">
      <w:pPr>
        <w:autoSpaceDE w:val="0"/>
        <w:autoSpaceDN w:val="0"/>
        <w:spacing w:before="264" w:after="0" w:line="264" w:lineRule="exact"/>
      </w:pPr>
      <w:r>
        <w:t>Outside the studio, I began to seek out opportunities for connection, however small. I volunteered at a local soup kitchen, serving meals to the city's homeless and marginalized. The work was physically demanding and emotionally taxing, yet the simple act of offering a warm meal, a kind word, a listening ear, was deeply rewarding. I</w:t>
      </w:r>
    </w:p>
    <w:p w14:paraId="2DF01A70" w14:textId="77777777" w:rsidR="00FB383E" w:rsidRDefault="00FB383E">
      <w:pPr>
        <w:sectPr w:rsidR="00FB383E">
          <w:pgSz w:w="8000" w:h="12000"/>
          <w:pgMar w:top="1440" w:right="1440" w:bottom="1440" w:left="1440" w:header="720" w:footer="720" w:gutter="0"/>
          <w:cols w:space="720"/>
          <w:docGrid w:linePitch="360"/>
        </w:sectPr>
      </w:pPr>
    </w:p>
    <w:p w14:paraId="6F32F8CD" w14:textId="77777777" w:rsidR="00FB383E" w:rsidRDefault="00FB383E">
      <w:pPr>
        <w:autoSpaceDE w:val="0"/>
        <w:autoSpaceDN w:val="0"/>
        <w:spacing w:after="78" w:line="220" w:lineRule="exact"/>
      </w:pPr>
    </w:p>
    <w:p w14:paraId="117FC092" w14:textId="77777777" w:rsidR="00FB383E" w:rsidRDefault="00000000">
      <w:pPr>
        <w:autoSpaceDE w:val="0"/>
        <w:autoSpaceDN w:val="0"/>
        <w:spacing w:before="58" w:after="0" w:line="264" w:lineRule="exact"/>
        <w:ind w:right="144"/>
      </w:pPr>
      <w:r>
        <w:t>witnessed in the eyes of those I served a reflection of my own past struggles – a silent acknowledgment of shared vulnerability, of resilience, of the inherent dignity of the human spirit, irrespective of circumstance. The conversations were often brief, fragmented, yet they held a power that resonated within me, a sense of shared humanity that transcended the barriers of language, class, and experience.</w:t>
      </w:r>
    </w:p>
    <w:p w14:paraId="6D0B4A52" w14:textId="77777777" w:rsidR="00FB383E" w:rsidRDefault="00000000">
      <w:pPr>
        <w:autoSpaceDE w:val="0"/>
        <w:autoSpaceDN w:val="0"/>
        <w:spacing w:before="264" w:after="0" w:line="264" w:lineRule="exact"/>
      </w:pPr>
      <w:r>
        <w:t xml:space="preserve">One evening, while serving a bowl of stew to an elderly man with a kind smile and eyes that held the weight of years, he appeared at me with an unexpected intensity and said, "Thank you. It's not just the food, you know. It's the kindness." Those words resonated deeply. I realized that my act of service was not just about providing </w:t>
        <w:br/>
        <w:t>sustenance; it was about offering connection, about acknowledging the intrinsic worth of each individual.</w:t>
      </w:r>
    </w:p>
    <w:p w14:paraId="652F2F36" w14:textId="77777777" w:rsidR="00FB383E" w:rsidRDefault="00000000">
      <w:pPr>
        <w:autoSpaceDE w:val="0"/>
        <w:autoSpaceDN w:val="0"/>
        <w:spacing w:before="264" w:after="0" w:line="264" w:lineRule="exact"/>
      </w:pPr>
      <w:r>
        <w:t xml:space="preserve">Through the pottery class and my volunteer work, I began to </w:t>
        <w:br/>
        <w:t xml:space="preserve">understand that connection wasn't about grand gestures or profound pronouncements. It was about small acts of kindness, shared </w:t>
        <w:br/>
        <w:t>experiences, and a willingness to be present, to listen, to empathize.</w:t>
      </w:r>
    </w:p>
    <w:p w14:paraId="5E331B88" w14:textId="77777777" w:rsidR="00FB383E" w:rsidRDefault="00000000">
      <w:pPr>
        <w:autoSpaceDE w:val="0"/>
        <w:autoSpaceDN w:val="0"/>
        <w:spacing w:before="60" w:after="0" w:line="264" w:lineRule="exact"/>
        <w:ind w:right="432"/>
      </w:pPr>
      <w:r>
        <w:t>It was about acknowledging the shared human experience – the joys, sorrows, triumphs, and failures that bind us together.</w:t>
      </w:r>
    </w:p>
    <w:p w14:paraId="69B42657" w14:textId="77777777" w:rsidR="00FB383E" w:rsidRDefault="00000000">
      <w:pPr>
        <w:autoSpaceDE w:val="0"/>
        <w:autoSpaceDN w:val="0"/>
        <w:spacing w:before="264" w:after="0" w:line="264" w:lineRule="exact"/>
      </w:pPr>
      <w:r>
        <w:t xml:space="preserve">My journal became a chronicle not only of my personal journey but also of the people I met, the interactions I shared, the small </w:t>
        <w:br/>
        <w:t xml:space="preserve">moments of connection that punctuated the days. I described the laughter shared with fellow pottery students over a disastrous attempt at wheel throwing, the quiet comfort of offering a </w:t>
        <w:br/>
        <w:t xml:space="preserve">sympathetic ear to a fellow volunteer, the profound empathy I experienced for the individuals I served at the soup kitchen. These entries weren't just about recording events; they were about processing the emotions these experiences evoked – the growing sense of </w:t>
        <w:br/>
        <w:t xml:space="preserve">belonging, the gradual fading of the isolating walls that had </w:t>
        <w:br/>
        <w:t>enclosed me for so long.</w:t>
      </w:r>
    </w:p>
    <w:p w14:paraId="3F2FD410" w14:textId="77777777" w:rsidR="00FB383E" w:rsidRDefault="00000000">
      <w:pPr>
        <w:autoSpaceDE w:val="0"/>
        <w:autoSpaceDN w:val="0"/>
        <w:spacing w:before="264" w:after="0" w:line="264" w:lineRule="exact"/>
      </w:pPr>
      <w:r>
        <w:t xml:space="preserve">Beyond the tangible acts of connection, I discovered a deeper, more subtle form of interaction – the unspoken connections made </w:t>
        <w:br/>
        <w:t xml:space="preserve">through observation.  and empathy. i spent hours in the city's parks, observing the interactions of others, the fleeting moments of </w:t>
        <w:br/>
        <w:t>connection between strangers, the unspoken languages of shared</w:t>
      </w:r>
    </w:p>
    <w:p w14:paraId="28E73857" w14:textId="77777777" w:rsidR="00FB383E" w:rsidRDefault="00FB383E">
      <w:pPr>
        <w:sectPr w:rsidR="00FB383E">
          <w:pgSz w:w="8000" w:h="12000"/>
          <w:pgMar w:top="1440" w:right="1440" w:bottom="1440" w:left="1440" w:header="720" w:footer="720" w:gutter="0"/>
          <w:cols w:space="720"/>
          <w:docGrid w:linePitch="360"/>
        </w:sectPr>
      </w:pPr>
    </w:p>
    <w:p w14:paraId="496922DE" w14:textId="77777777" w:rsidR="00FB383E" w:rsidRDefault="00FB383E">
      <w:pPr>
        <w:autoSpaceDE w:val="0"/>
        <w:autoSpaceDN w:val="0"/>
        <w:spacing w:after="78" w:line="220" w:lineRule="exact"/>
      </w:pPr>
    </w:p>
    <w:p w14:paraId="616B8081" w14:textId="77777777" w:rsidR="00FB383E" w:rsidRDefault="00000000">
      <w:pPr>
        <w:autoSpaceDE w:val="0"/>
        <w:autoSpaceDN w:val="0"/>
        <w:spacing w:before="58" w:after="0" w:line="264" w:lineRule="exact"/>
      </w:pPr>
      <w:r>
        <w:t xml:space="preserve">experience. I watched children playing, lovers embracing, friends chatting, the quiet exchanges that hinted at the complex web of relationships that constituted the city's beating heart. These </w:t>
        <w:br/>
        <w:t>observations weren't merely passive; they were acts of participation, a silent acknowledgment of the shared human experience, a form of connection that transcended words.</w:t>
      </w:r>
    </w:p>
    <w:p w14:paraId="742DB73E" w14:textId="77777777" w:rsidR="00FB383E" w:rsidRDefault="00000000">
      <w:pPr>
        <w:autoSpaceDE w:val="0"/>
        <w:autoSpaceDN w:val="0"/>
        <w:spacing w:before="264" w:after="0" w:line="264" w:lineRule="exact"/>
      </w:pPr>
      <w:r>
        <w:t xml:space="preserve">One afternoon, while sitting on a park bench, I observed a young couple arguing. Their words were sharp, their movements agitated. Yet, amidst the tension, I sensed a deeper connection, a bond forged through years of shared experience. Their argument wasn't about ending their relationship; it was about solidifying it, about working through their difficulties, about navigating the complexities of intimacy. Witnessing this struggle, this raw expression of human vulnerability, stirred something deep within me – a recognition of the universal nature of human relationships, their inherent </w:t>
        <w:br/>
        <w:t xml:space="preserve">complexities and beauty. Their struggle was a reminder that </w:t>
        <w:br/>
        <w:t>connection isn’t always easy, that it requires effort, patience, and a willingness to engage with the vulnerabilities of others. It was a reminder of my own journey toward connection, a journey that was still unfolding, still evolving.</w:t>
      </w:r>
    </w:p>
    <w:p w14:paraId="18DBB252" w14:textId="77777777" w:rsidR="00FB383E" w:rsidRDefault="00000000">
      <w:pPr>
        <w:autoSpaceDE w:val="0"/>
        <w:autoSpaceDN w:val="0"/>
        <w:spacing w:before="264" w:after="0" w:line="264" w:lineRule="exact"/>
      </w:pPr>
      <w:r>
        <w:t>My sleep, once a chaotic landscape of fragmented dreams and the haunting presence of mannequins, began to transform. The dreams were less nightmarish, less dominated by the past. The mannequins, once ubiquitous symbols of isolation, receded to the periphery, their blank stares replaced by fleeting images of human interaction, of shared experiences, of genuine connection. These dreams were not always pleasant; they still contained elements of uncertainty and apprehension. Yet, they also hinted at a future where connection, hope and genuine human warmth held sway over the shadows of the past. The deceptive stars still twinkled in the night sky, their cosmic indifference a reminder of the vastness and mystery of existence. Yet, their deceptive gleam held less power, their song no longer a siren's call, but a muted harmony, a background hum to the symphony of my burgeoning connections.</w:t>
      </w:r>
    </w:p>
    <w:p w14:paraId="3F54C3BD" w14:textId="77777777" w:rsidR="00FB383E" w:rsidRDefault="00000000">
      <w:pPr>
        <w:autoSpaceDE w:val="0"/>
        <w:autoSpaceDN w:val="0"/>
        <w:spacing w:before="264" w:after="0" w:line="264" w:lineRule="exact"/>
        <w:ind w:right="144"/>
      </w:pPr>
      <w:r>
        <w:t>The future, once a daunting expanse of uncertainty, was slowly taking shape. The connections I was building weren't perfect; they were messy, uneven, sometimes painful. But they were real,</w:t>
      </w:r>
    </w:p>
    <w:p w14:paraId="31E5FC3B" w14:textId="77777777" w:rsidR="00FB383E" w:rsidRDefault="00FB383E">
      <w:pPr>
        <w:sectPr w:rsidR="00FB383E">
          <w:pgSz w:w="8000" w:h="12000"/>
          <w:pgMar w:top="1440" w:right="1440" w:bottom="1440" w:left="1440" w:header="720" w:footer="720" w:gutter="0"/>
          <w:cols w:space="720"/>
          <w:docGrid w:linePitch="360"/>
        </w:sectPr>
      </w:pPr>
    </w:p>
    <w:p w14:paraId="5F0A43B7" w14:textId="77777777" w:rsidR="00FB383E" w:rsidRDefault="00FB383E">
      <w:pPr>
        <w:autoSpaceDE w:val="0"/>
        <w:autoSpaceDN w:val="0"/>
        <w:spacing w:after="78" w:line="220" w:lineRule="exact"/>
      </w:pPr>
    </w:p>
    <w:p w14:paraId="27D4ACFB" w14:textId="77777777" w:rsidR="00FB383E" w:rsidRDefault="00000000">
      <w:pPr>
        <w:autoSpaceDE w:val="0"/>
        <w:autoSpaceDN w:val="0"/>
        <w:spacing w:before="58" w:after="0" w:line="264" w:lineRule="exact"/>
      </w:pPr>
      <w:r>
        <w:t xml:space="preserve">tangible expressions of human interaction, and they provided a sense of hope, a belief in the possibility of a future where isolation would no longer define me. The world beyond the glass was still complex, still full of challenges, still capable of cruelty and </w:t>
        <w:br/>
        <w:t xml:space="preserve">indifference. But I had found a way to engage with it, to navigate its complexities, to find my place within its vast and often </w:t>
        <w:br/>
        <w:t>overwhelming tapestry. The journey had been long and arduous, but the quiet confidence I experienced, forged in the fires of my past, suggested that I was finally, tentatively, moving forward, into the light.</w:t>
      </w:r>
    </w:p>
    <w:p w14:paraId="24FCE96F" w14:textId="77777777" w:rsidR="00FB383E" w:rsidRDefault="00FB383E">
      <w:pPr>
        <w:sectPr w:rsidR="00FB383E">
          <w:pgSz w:w="8000" w:h="12000"/>
          <w:pgMar w:top="1440" w:right="1440" w:bottom="1440" w:left="1440" w:header="720" w:footer="720" w:gutter="0"/>
          <w:cols w:space="720"/>
          <w:docGrid w:linePitch="360"/>
        </w:sectPr>
      </w:pPr>
    </w:p>
    <w:p w14:paraId="15940F68" w14:textId="77777777" w:rsidR="00FB383E" w:rsidRDefault="00FB383E">
      <w:pPr>
        <w:autoSpaceDE w:val="0"/>
        <w:autoSpaceDN w:val="0"/>
        <w:spacing w:after="224" w:line="220" w:lineRule="exact"/>
      </w:pPr>
    </w:p>
    <w:p w14:paraId="6C1FD894" w14:textId="77777777" w:rsidR="00FB383E" w:rsidRDefault="00000000">
      <w:pPr>
        <w:autoSpaceDE w:val="0"/>
        <w:autoSpaceDN w:val="0"/>
        <w:spacing w:after="0" w:line="330" w:lineRule="exact"/>
      </w:pPr>
      <w:r>
        <w:t>The Absence of Mannequins</w:t>
      </w:r>
    </w:p>
    <w:p w14:paraId="1CC490C4" w14:textId="77777777" w:rsidR="00FB383E" w:rsidRDefault="00000000">
      <w:pPr>
        <w:autoSpaceDE w:val="0"/>
        <w:autoSpaceDN w:val="0"/>
        <w:spacing w:before="286" w:after="0" w:line="264" w:lineRule="exact"/>
      </w:pPr>
      <w:r>
        <w:t xml:space="preserve">The absence of mannequins wasn't a sudden, dramatic event, like a switch being flipped. It was a gradual fading, a slow retreat from the periphery of my consciousness. At first, they lingered, ghostly figures in the corners of my vision, their vacant stares still echoing the emptiness I had once embraced. They appeared in my dreams, less frequent now, their porcelain faces less sharply defined, their poses less rigidly formal. They seemed to soften, their edges </w:t>
        <w:br/>
        <w:t>blurring, their presence less insistent, less oppressive. It was as if they were dissolving, melting into the background of my waking and sleeping life, their power over me diminishing with each passing day.</w:t>
      </w:r>
    </w:p>
    <w:p w14:paraId="3BF2715E" w14:textId="77777777" w:rsidR="00FB383E" w:rsidRDefault="00000000">
      <w:pPr>
        <w:autoSpaceDE w:val="0"/>
        <w:autoSpaceDN w:val="0"/>
        <w:spacing w:before="266" w:after="0" w:line="264" w:lineRule="exact"/>
      </w:pPr>
      <w:r>
        <w:t>This shift coincided with a deepening of my connections with the world outside. The pottery class continued, evolving beyond mere skill-building. We had impromptu gatherings after class, sharing meals and laughter, discussing our lives, our dreams, our fears. The initial awkwardness had dissolved, replaced by a comfortable intimacy. We had become a small, self-contained community, bound by a shared passion and a mutual understanding of the creative process. We celebrated each other's successes, offering support and encouragement during moments of frustration and failure. The camaraderie extended beyond the confines of the studio, with weekend trips to art museums and shared potlucks at each other’s homes. The act of creating pottery, once a solitary act of self-expression, now became a shared experience, a bridge to deeper connections.</w:t>
      </w:r>
    </w:p>
    <w:p w14:paraId="5EF3E589" w14:textId="77777777" w:rsidR="00FB383E" w:rsidRDefault="00000000">
      <w:pPr>
        <w:autoSpaceDE w:val="0"/>
        <w:autoSpaceDN w:val="0"/>
        <w:spacing w:before="264" w:after="0" w:line="264" w:lineRule="exact"/>
      </w:pPr>
      <w:r>
        <w:t xml:space="preserve">My volunteer work at the soup kitchen continued as well. I began to recognize faces, to learn names, to understand the individual stories behind the hunger and hardship. The elderly man with the kind smile became a regular, our conversations extending beyond simple pleasantries. He shared stories of his life, of his losses, of his </w:t>
        <w:br/>
        <w:t xml:space="preserve">enduring resilience. He told me of his wife, lost years ago, her memory still vivid in his eyes. He spoke of his children and </w:t>
        <w:br/>
        <w:t>grandchildren, of the joys and challenges of family life. He spoke of hope, of faith, of the importance of human kindness. His stories became a source of comfort and inspiration, a reminder that even</w:t>
      </w:r>
    </w:p>
    <w:p w14:paraId="4DB9900F" w14:textId="77777777" w:rsidR="00FB383E" w:rsidRDefault="00FB383E">
      <w:pPr>
        <w:sectPr w:rsidR="00FB383E">
          <w:pgSz w:w="8000" w:h="12000"/>
          <w:pgMar w:top="1440" w:right="1440" w:bottom="1440" w:left="1440" w:header="720" w:footer="720" w:gutter="0"/>
          <w:cols w:space="720"/>
          <w:docGrid w:linePitch="360"/>
        </w:sectPr>
      </w:pPr>
    </w:p>
    <w:p w14:paraId="62D880BD" w14:textId="77777777" w:rsidR="00FB383E" w:rsidRDefault="00FB383E">
      <w:pPr>
        <w:autoSpaceDE w:val="0"/>
        <w:autoSpaceDN w:val="0"/>
        <w:spacing w:after="78" w:line="220" w:lineRule="exact"/>
      </w:pPr>
    </w:p>
    <w:p w14:paraId="26CFC514" w14:textId="77777777" w:rsidR="00FB383E" w:rsidRDefault="00000000">
      <w:pPr>
        <w:autoSpaceDE w:val="0"/>
        <w:autoSpaceDN w:val="0"/>
        <w:spacing w:after="0" w:line="322" w:lineRule="exact"/>
      </w:pPr>
      <w:r>
        <w:t>amidst adversity, the human spirit can endure.</w:t>
      </w:r>
    </w:p>
    <w:p w14:paraId="0BC851C2" w14:textId="77777777" w:rsidR="00FB383E" w:rsidRDefault="00000000">
      <w:pPr>
        <w:autoSpaceDE w:val="0"/>
        <w:autoSpaceDN w:val="0"/>
        <w:spacing w:before="266" w:after="0" w:line="264" w:lineRule="exact"/>
      </w:pPr>
      <w:r>
        <w:t xml:space="preserve">Beyond these established connections, new ones emerged </w:t>
        <w:br/>
        <w:t>unexpectedly, organically. A chance encounter with a woman in the park led to a series of walks and conversations. She was a writer, her words as sharp and insightful as her observations of the world around us. We shared our work, our anxieties, our dreams. Our conversations ranged from literary theory to the complexities of human relationships, the mundane realities of daily life intertwined with philosophical musings. She had a way of seeing the beauty in the ordinary, of finding the extraordinary within the everyday. Her presence in my life brought a fresh perspective, a new layer of understanding.</w:t>
      </w:r>
    </w:p>
    <w:p w14:paraId="1EF52984" w14:textId="77777777" w:rsidR="00FB383E" w:rsidRDefault="00000000">
      <w:pPr>
        <w:autoSpaceDE w:val="0"/>
        <w:autoSpaceDN w:val="0"/>
        <w:spacing w:before="264" w:after="0" w:line="264" w:lineRule="exact"/>
      </w:pPr>
      <w:r>
        <w:t>Even the city itself seemed to respond to this shift in my emotional landscape. The grey, indifferent architecture that had once experienced oppressive now held a certain charm, a melancholic beauty. The bustling streets, once a symbol of my alienation, now hummed with a vibrant energy, a sense of shared existence. I found myself drawn to the city’s hidden corners, discovering small pockets of beauty and tranquility amidst the urban sprawl. I started sketching, capturing the subtle nuances of the urban landscape, the fleeting moments of human interaction. The act of creating art, once a solitary endeavor, now became a way of connecting with the world around me.</w:t>
      </w:r>
    </w:p>
    <w:p w14:paraId="3E465C9C" w14:textId="77777777" w:rsidR="00FB383E" w:rsidRDefault="00000000">
      <w:pPr>
        <w:autoSpaceDE w:val="0"/>
        <w:autoSpaceDN w:val="0"/>
        <w:spacing w:before="264" w:after="0" w:line="264" w:lineRule="exact"/>
      </w:pPr>
      <w:r>
        <w:t>The dreams continued to change, but now the mannequins were relegated to the fringes, appearing only fleetingly, like shadows in the background. The dreams were more vivid, more emotionally charged. They were less about the past and more about the present and the future. There were still moments of unease, moments of uncertainty, but they were interspersed with moments of joy, moments of hope, moments of connection. The stars, once a symbol of cosmic indifference, still twinkled in the night sky, but their deceptive gleam held less power. Their song was no longer a siren's call, but a faint echo, a muted harmony in the grand symphony of my life.</w:t>
      </w:r>
    </w:p>
    <w:p w14:paraId="2C5B943B" w14:textId="77777777" w:rsidR="00FB383E" w:rsidRDefault="00000000">
      <w:pPr>
        <w:autoSpaceDE w:val="0"/>
        <w:autoSpaceDN w:val="0"/>
        <w:spacing w:before="264" w:after="0" w:line="264" w:lineRule="exact"/>
        <w:ind w:right="288"/>
      </w:pPr>
      <w:r>
        <w:t>The transformation wasn’t just internal; it was reflected in the world around me. My apartment, once a sterile reflection of my inner state, began to reflect the warmth and vibrancy of my new-</w:t>
      </w:r>
    </w:p>
    <w:p w14:paraId="505260D1" w14:textId="77777777" w:rsidR="00FB383E" w:rsidRDefault="00FB383E">
      <w:pPr>
        <w:sectPr w:rsidR="00FB383E">
          <w:pgSz w:w="8000" w:h="12000"/>
          <w:pgMar w:top="1440" w:right="1440" w:bottom="1440" w:left="1440" w:header="720" w:footer="720" w:gutter="0"/>
          <w:cols w:space="720"/>
          <w:docGrid w:linePitch="360"/>
        </w:sectPr>
      </w:pPr>
    </w:p>
    <w:p w14:paraId="03591369" w14:textId="77777777" w:rsidR="00FB383E" w:rsidRDefault="00FB383E">
      <w:pPr>
        <w:autoSpaceDE w:val="0"/>
        <w:autoSpaceDN w:val="0"/>
        <w:spacing w:after="78" w:line="220" w:lineRule="exact"/>
      </w:pPr>
    </w:p>
    <w:p w14:paraId="0B4A62B0" w14:textId="77777777" w:rsidR="00FB383E" w:rsidRDefault="00000000">
      <w:pPr>
        <w:autoSpaceDE w:val="0"/>
        <w:autoSpaceDN w:val="0"/>
        <w:spacing w:before="58" w:after="0" w:line="264" w:lineRule="exact"/>
      </w:pPr>
      <w:r>
        <w:t xml:space="preserve">found connections. Books, photographs, artwork, and small </w:t>
        <w:br/>
        <w:t xml:space="preserve">mementos, each representing a connection, a relationship, an </w:t>
        <w:br/>
        <w:t>experience, filled the space, transforming it from a cold, empty shell into a living, breathing reflection of my life. The blank canvas of the future, once a source of dread, now seemed full of potential, ripe with possibilities.</w:t>
      </w:r>
    </w:p>
    <w:p w14:paraId="3FB8AE9D" w14:textId="77777777" w:rsidR="00FB383E" w:rsidRDefault="00000000">
      <w:pPr>
        <w:autoSpaceDE w:val="0"/>
        <w:autoSpaceDN w:val="0"/>
        <w:spacing w:before="264" w:after="0" w:line="264" w:lineRule="exact"/>
      </w:pPr>
      <w:r>
        <w:t>The disappearance of the mannequins was a powerful metaphor for my liberation. They had represented my isolation, my detachment from the world, my inability to connect with others. Their absence marked a significant turning point, a symbol of my healing, my growth, my integration into the human community. It was not merely an absence; it was a presence, a presence filled with the warmth of human connection, the vibrancy of shared experience, and the quiet solace of belonging.</w:t>
      </w:r>
    </w:p>
    <w:p w14:paraId="2B0F8B1D" w14:textId="77777777" w:rsidR="00FB383E" w:rsidRDefault="00000000">
      <w:pPr>
        <w:autoSpaceDE w:val="0"/>
        <w:autoSpaceDN w:val="0"/>
        <w:spacing w:before="264" w:after="0" w:line="264" w:lineRule="exact"/>
      </w:pPr>
      <w:r>
        <w:t xml:space="preserve">The future remained uncertain, of course, but it was no longer an expanse of terrifying emptiness. It held the promise of new </w:t>
        <w:br/>
        <w:t xml:space="preserve">experiences, new connections, new forms of self-discovery. It was a future defined not by isolation, but by engagement – an </w:t>
        <w:br/>
        <w:t xml:space="preserve">engagement with the world, with others, and with myself. The journey had been long and arduous, filled with challenges, setbacks, and moments of profound despair. But the absence of the </w:t>
        <w:br/>
        <w:t xml:space="preserve">mannequins marked a definitive end to one chapter, and the </w:t>
        <w:br/>
        <w:t>beginning of another. A chapter defined not by the haunting specter of loneliness, but by the hope and possibility of authentic human connection. The quiet confidence that had begun to blossom within me, fragile yet enduring, whispered a promise of a future filled with warmth, connection, and the enduring beauty of shared human experience. The deceptive stars continued their silent vigil, their celestial dance an eternal reminder of the vast unknown, but now they seemed less threatening, less ominous, their song a softer, gentler melody in the harmony of my newly-found peace. The glass, once a barrier separating me from the world, now experienced less like a prison and more like a window, allowing the warmth and light of connection to flood into my life, illuminating the path toward an uncertain, yet deeply promising, future.</w:t>
      </w:r>
    </w:p>
    <w:p w14:paraId="0E58955B" w14:textId="77777777" w:rsidR="00FB383E" w:rsidRDefault="00FB383E">
      <w:pPr>
        <w:sectPr w:rsidR="00FB383E">
          <w:pgSz w:w="8000" w:h="12000"/>
          <w:pgMar w:top="1440" w:right="1440" w:bottom="1440" w:left="1440" w:header="720" w:footer="720" w:gutter="0"/>
          <w:cols w:space="720"/>
          <w:docGrid w:linePitch="360"/>
        </w:sectPr>
      </w:pPr>
    </w:p>
    <w:p w14:paraId="776671E9" w14:textId="77777777" w:rsidR="00FB383E" w:rsidRDefault="00FB383E">
      <w:pPr>
        <w:autoSpaceDE w:val="0"/>
        <w:autoSpaceDN w:val="0"/>
        <w:spacing w:after="224" w:line="220" w:lineRule="exact"/>
      </w:pPr>
    </w:p>
    <w:p w14:paraId="302CFE24" w14:textId="77777777" w:rsidR="00FB383E" w:rsidRDefault="00000000">
      <w:pPr>
        <w:autoSpaceDE w:val="0"/>
        <w:autoSpaceDN w:val="0"/>
        <w:spacing w:after="0" w:line="330" w:lineRule="exact"/>
      </w:pPr>
      <w:r>
        <w:t>Silence After the Chorus</w:t>
      </w:r>
    </w:p>
    <w:p w14:paraId="491E86B7" w14:textId="77777777" w:rsidR="00FB383E" w:rsidRDefault="00000000">
      <w:pPr>
        <w:autoSpaceDE w:val="0"/>
        <w:autoSpaceDN w:val="0"/>
        <w:spacing w:before="286" w:after="0" w:line="264" w:lineRule="exact"/>
      </w:pPr>
      <w:r>
        <w:t>The silence after the chorus was not a void, but a vast, echoing chamber. The absence of that haunting, repetitive melody, once a constant companion in my solitary confinement, left a space that experienced both liberating and unsettling. It was as if a fundamental element of my reality had been removed, leaving me adrift in a landscape suddenly redefined by its absence. The stars, once active participants in the chorus's deceptive song, continued their nightly performance, but their light felt different, less accusatory, less insistent. Their twinkle seemed softer, almost apologetic, as if acknowledging the shift in the power dynamic. The silence allowed for introspection on a scale previously unimaginable. It was a profound listening, not to an external sound, but to the quiet murmur of my own inner world.</w:t>
      </w:r>
    </w:p>
    <w:p w14:paraId="3322F9F1" w14:textId="77777777" w:rsidR="00FB383E" w:rsidRDefault="00000000">
      <w:pPr>
        <w:autoSpaceDE w:val="0"/>
        <w:autoSpaceDN w:val="0"/>
        <w:spacing w:before="264" w:after="0" w:line="264" w:lineRule="exact"/>
      </w:pPr>
      <w:r>
        <w:t xml:space="preserve">The pottery class, a sanctuary amidst the turmoil of my fragmented reality, continued its quiet evolution. The clay, once a means of externalizing my inner chaos, now experienced more malleable, more </w:t>
        <w:br/>
        <w:t xml:space="preserve">responsive to my touch. My hands, previously clumsy and </w:t>
        <w:br/>
        <w:t xml:space="preserve">uncertain, moved with a newfound grace and precision. The forms I created were no longer stark representations of isolation, but rather, subtle expressions of burgeoning hope and gentle resilience. Each piece, from the simplest bowl to the most intricate vase, became a testament to my ongoing healing process. I began to incorporate elements of nature into my work, incorporating textures and colors that resonated with the renewed vitality I felt. The colours were bolder, brighter, less muted; they reflected the shifts in my internal landscape. I began experimenting with glazes, experimenting with different techniques, finding joy in the creative process, pushing boundaries, and creating pieces that transcended mere </w:t>
        <w:br/>
        <w:t>functionality. They became vessels for emotions, for memories, for hopes; they were a testament to the journey.</w:t>
      </w:r>
    </w:p>
    <w:p w14:paraId="5FDB55C3" w14:textId="77777777" w:rsidR="00FB383E" w:rsidRDefault="00000000">
      <w:pPr>
        <w:autoSpaceDE w:val="0"/>
        <w:autoSpaceDN w:val="0"/>
        <w:spacing w:before="204" w:after="0" w:line="324" w:lineRule="exact"/>
      </w:pPr>
      <w:r>
        <w:t>The relationships forged within this creative haven deepened.</w:t>
      </w:r>
    </w:p>
    <w:p w14:paraId="7C75F10E" w14:textId="77777777" w:rsidR="00FB383E" w:rsidRDefault="00000000">
      <w:pPr>
        <w:autoSpaceDE w:val="0"/>
        <w:autoSpaceDN w:val="0"/>
        <w:spacing w:before="58" w:after="0" w:line="264" w:lineRule="exact"/>
      </w:pPr>
      <w:r>
        <w:t>Conversations extended beyond the realm of art, delving into the complexities of life, love, loss, and the ever-evolving concept of self.</w:t>
      </w:r>
    </w:p>
    <w:p w14:paraId="53AD9069" w14:textId="77777777" w:rsidR="00FB383E" w:rsidRDefault="00000000">
      <w:pPr>
        <w:autoSpaceDE w:val="0"/>
        <w:autoSpaceDN w:val="0"/>
        <w:spacing w:before="58" w:after="0" w:line="264" w:lineRule="exact"/>
        <w:ind w:right="288"/>
      </w:pPr>
      <w:r>
        <w:t>We shared stories of our pasts, of our hopes for the future, of our dreams and fears. We laughed together, we cried together, we</w:t>
      </w:r>
    </w:p>
    <w:p w14:paraId="4489DC65" w14:textId="77777777" w:rsidR="00FB383E" w:rsidRDefault="00FB383E">
      <w:pPr>
        <w:sectPr w:rsidR="00FB383E">
          <w:pgSz w:w="8000" w:h="12000"/>
          <w:pgMar w:top="1440" w:right="1440" w:bottom="1440" w:left="1440" w:header="720" w:footer="720" w:gutter="0"/>
          <w:cols w:space="720"/>
          <w:docGrid w:linePitch="360"/>
        </w:sectPr>
      </w:pPr>
    </w:p>
    <w:p w14:paraId="77D8D6C5" w14:textId="77777777" w:rsidR="00FB383E" w:rsidRDefault="00FB383E">
      <w:pPr>
        <w:autoSpaceDE w:val="0"/>
        <w:autoSpaceDN w:val="0"/>
        <w:spacing w:after="78" w:line="220" w:lineRule="exact"/>
      </w:pPr>
    </w:p>
    <w:p w14:paraId="54B439BA" w14:textId="77777777" w:rsidR="00FB383E" w:rsidRDefault="00000000">
      <w:pPr>
        <w:autoSpaceDE w:val="0"/>
        <w:autoSpaceDN w:val="0"/>
        <w:spacing w:before="58" w:after="0" w:line="264" w:lineRule="exact"/>
      </w:pPr>
      <w:r>
        <w:t>celebrated together, and we supported one another through times of difficulty. The connections weren't just casual acquaintanceship, but a weaving of narratives, a shared empathy that transcended the surface. It was a bond forged in the crucible of shared experience and mutual understanding, a powerful antidote to the isolating effects of my prolonged confinement.</w:t>
      </w:r>
    </w:p>
    <w:p w14:paraId="21177FA5" w14:textId="77777777" w:rsidR="00FB383E" w:rsidRDefault="00000000">
      <w:pPr>
        <w:autoSpaceDE w:val="0"/>
        <w:autoSpaceDN w:val="0"/>
        <w:spacing w:before="264" w:after="0" w:line="264" w:lineRule="exact"/>
      </w:pPr>
      <w:r>
        <w:t xml:space="preserve">My volunteer work at the soup kitchen, previously a ritualistic act of self-imposed penance, transformed into an act of genuine </w:t>
        <w:br/>
        <w:t xml:space="preserve">compassion. The faces I once witnessed as a blur of suffering now held individual stories, unique experiences, and remarkable strength. The shared meal, once a silent transaction, became a sacred space for connecting with fellow humans, exchanging words of </w:t>
        <w:br/>
        <w:t xml:space="preserve">encouragement, and offering genuine support. I learned the names of the regulars; their tales, interwoven with hardship, also held threads of hope, of enduring spirit, of resilience against </w:t>
        <w:br/>
        <w:t>insurmountable odds. The elderly man, whose smile had captivated me, became a confidante; his life story, rich in texture and depth, became a testament to the endurance of the human spirit. His tales of love, loss, and reconciliation served as a balm for the wounds of my own past.</w:t>
      </w:r>
    </w:p>
    <w:p w14:paraId="1D88A613" w14:textId="77777777" w:rsidR="00FB383E" w:rsidRDefault="00000000">
      <w:pPr>
        <w:autoSpaceDE w:val="0"/>
        <w:autoSpaceDN w:val="0"/>
        <w:spacing w:before="264" w:after="0" w:line="264" w:lineRule="exact"/>
      </w:pPr>
      <w:r>
        <w:t>The woman I met in the park, a writer with an uncanny ability to capture the essence of human existence, remained a constant source of inspiration. Our walks through the city's labyrinthine streets became more than mere physical exercise. They were explorations of the soul, reflections of our own internal narratives, and a shared appreciation of the art of life. Our conversations touched upon the philosophical, the profound, and the everyday. We explored the depths of human existence and the beauty of impermanence, a constant reminder that every moment is fleeting, and yet, capable of holding a universe within itself.</w:t>
      </w:r>
    </w:p>
    <w:p w14:paraId="1E57E52C" w14:textId="77777777" w:rsidR="00FB383E" w:rsidRDefault="00000000">
      <w:pPr>
        <w:autoSpaceDE w:val="0"/>
        <w:autoSpaceDN w:val="0"/>
        <w:spacing w:before="266" w:after="0" w:line="264" w:lineRule="exact"/>
      </w:pPr>
      <w:r>
        <w:t>The city itself underwent a metamorphosis in my perception. The once-hostile architecture now held a certain charm, its grey stones imbued with a melancholic beauty. The sounds of the city, once discordant and isolating, now resonated with a vibrant energy. I learned to find pockets of tranquility amidst the urban chaos, and I found myself sketching and painting, capturing the subtle nuances of the cityscapes, its human landscapes, and the ephemeral nature</w:t>
      </w:r>
    </w:p>
    <w:p w14:paraId="2CFF7A4A" w14:textId="77777777" w:rsidR="00FB383E" w:rsidRDefault="00FB383E">
      <w:pPr>
        <w:sectPr w:rsidR="00FB383E">
          <w:pgSz w:w="8000" w:h="12000"/>
          <w:pgMar w:top="1440" w:right="1440" w:bottom="1440" w:left="1440" w:header="720" w:footer="720" w:gutter="0"/>
          <w:cols w:space="720"/>
          <w:docGrid w:linePitch="360"/>
        </w:sectPr>
      </w:pPr>
    </w:p>
    <w:p w14:paraId="6003304A" w14:textId="77777777" w:rsidR="00FB383E" w:rsidRDefault="00FB383E">
      <w:pPr>
        <w:autoSpaceDE w:val="0"/>
        <w:autoSpaceDN w:val="0"/>
        <w:spacing w:after="78" w:line="220" w:lineRule="exact"/>
      </w:pPr>
    </w:p>
    <w:p w14:paraId="756064B1" w14:textId="77777777" w:rsidR="00FB383E" w:rsidRDefault="00000000">
      <w:pPr>
        <w:autoSpaceDE w:val="0"/>
        <w:autoSpaceDN w:val="0"/>
        <w:spacing w:before="56" w:after="0" w:line="266" w:lineRule="exact"/>
        <w:ind w:right="720"/>
      </w:pPr>
      <w:r>
        <w:t>of its inhabitants. My art became a dialogue with the city, an exploration of its human tapestry, its energy, and its spirit.</w:t>
      </w:r>
    </w:p>
    <w:p w14:paraId="0E03C407" w14:textId="77777777" w:rsidR="00FB383E" w:rsidRDefault="00000000">
      <w:pPr>
        <w:autoSpaceDE w:val="0"/>
        <w:autoSpaceDN w:val="0"/>
        <w:spacing w:before="264" w:after="0" w:line="264" w:lineRule="exact"/>
        <w:ind w:right="144"/>
      </w:pPr>
      <w:r>
        <w:t xml:space="preserve">The dreams, once saturated with the oppressive presence of </w:t>
        <w:br/>
        <w:t xml:space="preserve">mannequins, became more fluid, more vibrant. They were less about the past and more about the future. While elements of uncertainty remained, they were often counterbalanced by </w:t>
        <w:br/>
        <w:t>moments of joy, hope, and connection. The figures in these dreams were more defined, more human, less symbolic. The mannequins, when they appeared, were distant, fading into the background. They were less menacing, their presence more of a lingering echo than an oppressive force.</w:t>
      </w:r>
    </w:p>
    <w:p w14:paraId="4183FF68" w14:textId="77777777" w:rsidR="00FB383E" w:rsidRDefault="00000000">
      <w:pPr>
        <w:autoSpaceDE w:val="0"/>
        <w:autoSpaceDN w:val="0"/>
        <w:spacing w:before="264" w:after="0" w:line="264" w:lineRule="exact"/>
      </w:pPr>
      <w:r>
        <w:t>The glass, that ever-present barrier separating me from the world, slowly lost its oppressive nature. It became less a prison and more a window. It was still there, a tangible reminder of my journey and a testament to the fragility of perception, yet it no longer defined me.</w:t>
      </w:r>
    </w:p>
    <w:p w14:paraId="7FEA21D4" w14:textId="77777777" w:rsidR="00FB383E" w:rsidRDefault="00000000">
      <w:pPr>
        <w:autoSpaceDE w:val="0"/>
        <w:autoSpaceDN w:val="0"/>
        <w:spacing w:before="60" w:after="0" w:line="264" w:lineRule="exact"/>
      </w:pPr>
      <w:r>
        <w:t>It allowed the light to enter, illuminated my path forward and allowed me to see the potential that the future held. The future, once a terrifying void, now held an alluring mystery. The silence after the chorus had given me a space to hear my own voice, my own desires, my own hopes. The transformation was complete. The uncertainty remained, but it was no longer paralyzing; it was the fertile ground for a new beginning. The journey had been long and arduous, a descent into the deepest recesses of my own being, but in the silence after the chorus, a new song began to emerge, a symphony of self-discovery and acceptance. It was a fragile melody, soft and uncertain, but it was my song, and in its resonance, I found peace. The stars, distant and indifferent, continued to twinkle, but their song was no longer a constant reminder of my isolation, but merely a celestial backdrop to the quieter, more hopeful music of my own life. The future remained unwritten, but it held the promise of connection, growth, and a peace that had previously seemed unattainable.</w:t>
      </w:r>
    </w:p>
    <w:p w14:paraId="5420B52E" w14:textId="77777777" w:rsidR="00FB383E" w:rsidRDefault="00FB383E">
      <w:pPr>
        <w:sectPr w:rsidR="00FB383E">
          <w:pgSz w:w="8000" w:h="12000"/>
          <w:pgMar w:top="1440" w:right="1440" w:bottom="1440" w:left="1440" w:header="720" w:footer="720" w:gutter="0"/>
          <w:cols w:space="720"/>
          <w:docGrid w:linePitch="360"/>
        </w:sectPr>
      </w:pPr>
    </w:p>
    <w:p w14:paraId="05D38699" w14:textId="77777777" w:rsidR="00FB383E" w:rsidRDefault="00FB383E">
      <w:pPr>
        <w:autoSpaceDE w:val="0"/>
        <w:autoSpaceDN w:val="0"/>
        <w:spacing w:after="224" w:line="220" w:lineRule="exact"/>
      </w:pPr>
    </w:p>
    <w:p w14:paraId="1EDF49BD" w14:textId="77777777" w:rsidR="00FB383E" w:rsidRDefault="00000000">
      <w:pPr>
        <w:autoSpaceDE w:val="0"/>
        <w:autoSpaceDN w:val="0"/>
        <w:spacing w:after="0" w:line="330" w:lineRule="exact"/>
      </w:pPr>
      <w:r>
        <w:t>Adjusting to Freedom</w:t>
      </w:r>
    </w:p>
    <w:p w14:paraId="771CAD4D" w14:textId="77777777" w:rsidR="00FB383E" w:rsidRDefault="00000000">
      <w:pPr>
        <w:autoSpaceDE w:val="0"/>
        <w:autoSpaceDN w:val="0"/>
        <w:spacing w:before="286" w:after="0" w:line="264" w:lineRule="exact"/>
      </w:pPr>
      <w:r>
        <w:t xml:space="preserve">The first few weeks experienced like walking on clouds, or perhaps, more accurately, walking through a thick fog. The clarity of my </w:t>
        <w:br/>
        <w:t xml:space="preserve">newfound freedom was constantly threatened by the lingering haze of my past, a spectral presence that clung to the edges of my </w:t>
        <w:br/>
        <w:t>perception. The world, once a muted canvas viewed through a distorting glass, now exploded with a cacophony of sensations – the sharp scent of rain on asphalt, the insistent chirping of unseen birds, the jarring symphony of city traffic. It was overwhelming, a sensory overload that threatened to send me spiralling back into the familiar comfort of my self-imposed isolation.</w:t>
      </w:r>
    </w:p>
    <w:p w14:paraId="2231546B" w14:textId="77777777" w:rsidR="00FB383E" w:rsidRDefault="00000000">
      <w:pPr>
        <w:autoSpaceDE w:val="0"/>
        <w:autoSpaceDN w:val="0"/>
        <w:spacing w:before="266" w:after="0" w:line="264" w:lineRule="exact"/>
      </w:pPr>
      <w:r>
        <w:t xml:space="preserve">The simplest tasks – crossing a street, ordering a coffee, engaging in casual conversation – experienced monumental, each action requiring a conscious effort, a deliberate choice to engage with a reality that had, for so long, remained distant and abstract. My internal </w:t>
        <w:br/>
        <w:t xml:space="preserve">monologue, once a constant companion, now felt intrusive, a </w:t>
        <w:br/>
        <w:t xml:space="preserve">relentless stream of self-doubt and second-guessing. The silence after the chorus had been a profound revelation, but it had also left a space, a void, that was quickly filled by the anxieties of </w:t>
        <w:br/>
        <w:t>reintegration.</w:t>
      </w:r>
    </w:p>
    <w:p w14:paraId="598040A5" w14:textId="77777777" w:rsidR="00FB383E" w:rsidRDefault="00000000">
      <w:pPr>
        <w:autoSpaceDE w:val="0"/>
        <w:autoSpaceDN w:val="0"/>
        <w:spacing w:before="264" w:after="0" w:line="264" w:lineRule="exact"/>
      </w:pPr>
      <w:r>
        <w:t xml:space="preserve">Yet, amidst the chaos, there was a subtle, persistent undercurrent of hope. The pottery continued to be my refuge, my sanctuary. But now, my creations reflected not just the struggle for healing, but the delicate dance of rebuilding a life. The glazes were more vibrant, the shapes more playful, the textures more varied. I experimented with new techniques, incorporating elements of found objects –rusted metal, fragments of glass, smooth river stones – transforming them into symbols of resilience, of rebirth from the ashes of the past. I began to sell my work, not for financial gain, but for the simple act of connection, of sharing my journey through tangible creations. Each piece sold was a silent testament to the </w:t>
        <w:br/>
        <w:t>transformation taking place within me.</w:t>
      </w:r>
    </w:p>
    <w:p w14:paraId="283CE77D" w14:textId="77777777" w:rsidR="00FB383E" w:rsidRDefault="00000000">
      <w:pPr>
        <w:autoSpaceDE w:val="0"/>
        <w:autoSpaceDN w:val="0"/>
        <w:spacing w:before="264" w:after="0" w:line="264" w:lineRule="exact"/>
        <w:ind w:right="144"/>
      </w:pPr>
      <w:r>
        <w:t>The interactions with fellow potters deepened, morphing into a profound sense of community. We shared meals, attended art shows, and embarked on weekend excursions into the surrounding</w:t>
      </w:r>
    </w:p>
    <w:p w14:paraId="43896F51" w14:textId="77777777" w:rsidR="00FB383E" w:rsidRDefault="00FB383E">
      <w:pPr>
        <w:sectPr w:rsidR="00FB383E">
          <w:pgSz w:w="8000" w:h="12000"/>
          <w:pgMar w:top="1440" w:right="1440" w:bottom="1440" w:left="1440" w:header="720" w:footer="720" w:gutter="0"/>
          <w:cols w:space="720"/>
          <w:docGrid w:linePitch="360"/>
        </w:sectPr>
      </w:pPr>
    </w:p>
    <w:p w14:paraId="0A804627" w14:textId="77777777" w:rsidR="00FB383E" w:rsidRDefault="00FB383E">
      <w:pPr>
        <w:autoSpaceDE w:val="0"/>
        <w:autoSpaceDN w:val="0"/>
        <w:spacing w:after="78" w:line="220" w:lineRule="exact"/>
      </w:pPr>
    </w:p>
    <w:p w14:paraId="761003D5" w14:textId="77777777" w:rsidR="00FB383E" w:rsidRDefault="00000000">
      <w:pPr>
        <w:autoSpaceDE w:val="0"/>
        <w:autoSpaceDN w:val="0"/>
        <w:spacing w:before="58" w:after="0" w:line="264" w:lineRule="exact"/>
      </w:pPr>
      <w:r>
        <w:t>countryside. The initial awkwardness that had accompanied my entry into this community slowly dissolved, replaced by genuine affection and mutual respect. Their kindness was disarming; their acceptance, transformative. These weren’t mere friendships; they were a lifeline, a tangible demonstration of the healing power of connection, of belonging. They were a counterpoint to the isolation that had defined so much of my life, a reminder that I wasn't alone, hadn't been alone.</w:t>
      </w:r>
    </w:p>
    <w:p w14:paraId="5F6FEF06" w14:textId="77777777" w:rsidR="00FB383E" w:rsidRDefault="00000000">
      <w:pPr>
        <w:autoSpaceDE w:val="0"/>
        <w:autoSpaceDN w:val="0"/>
        <w:spacing w:before="264" w:after="0" w:line="264" w:lineRule="exact"/>
      </w:pPr>
      <w:r>
        <w:t xml:space="preserve">My volunteer work at the soup kitchen continued to be a vital part of my existence, but its meaning had shifted. The acts of service were no longer self-imposed penance, but rather, acts of compassion arising from a genuine desire to alleviate suffering. I discovered a deeper understanding of the interconnectedness of human </w:t>
        <w:br/>
        <w:t xml:space="preserve">experience. The stories of the individuals I served, their resilience in the face of adversity, became powerful catalysts for my own </w:t>
        <w:br/>
        <w:t>healing. I listened to their tales of heartbreak, of loss, of triumphs and struggles, and I found myself mirroring their strength and courage in my own life. In serving them, I served a part of myself, a part that had been long neglected, a part that was now beginning to emerge, transformed and healed.</w:t>
      </w:r>
    </w:p>
    <w:p w14:paraId="6431A1B4" w14:textId="77777777" w:rsidR="00FB383E" w:rsidRDefault="00000000">
      <w:pPr>
        <w:autoSpaceDE w:val="0"/>
        <w:autoSpaceDN w:val="0"/>
        <w:spacing w:before="264" w:after="0" w:line="264" w:lineRule="exact"/>
      </w:pPr>
      <w:r>
        <w:t xml:space="preserve">My walks with the writer in the park continued, but our </w:t>
        <w:br/>
        <w:t xml:space="preserve">conversations took on a new dimension. We delved into the </w:t>
        <w:br/>
        <w:t xml:space="preserve">complexities of memory, the fluidity of identity, and the subjective nature of truth. We explored the notion of freedom itself, </w:t>
        <w:br/>
        <w:t>questioning its limitations and its possibilities. Her words, insightful and compassionate, served as a mirror reflecting my own internal struggles, my own triumphs. She helped me unpack the lingering anxieties, the subtle manifestations of PTSD and the trauma of my confinement. Her understanding and acceptance provided a safe space for me to explore the emotional landscape that I had for so long suppressed. Our discussions were cathartic, enabling me to confront my fears and insecurities.</w:t>
      </w:r>
    </w:p>
    <w:p w14:paraId="5F155F24" w14:textId="77777777" w:rsidR="00FB383E" w:rsidRDefault="00000000">
      <w:pPr>
        <w:autoSpaceDE w:val="0"/>
        <w:autoSpaceDN w:val="0"/>
        <w:spacing w:before="264" w:after="0" w:line="264" w:lineRule="exact"/>
      </w:pPr>
      <w:r>
        <w:t>The city, once a labyrinth of threatening shadows and isolating noises, slowly revealed its beauty. I started noticing the delicate architecture, the hidden courtyards, the intricate details on building facades, the subtle play of light and shadow that danced on its streets. I discovered quiet corners amidst the urban chaos, places</w:t>
      </w:r>
    </w:p>
    <w:p w14:paraId="51EFBF5E" w14:textId="77777777" w:rsidR="00FB383E" w:rsidRDefault="00FB383E">
      <w:pPr>
        <w:sectPr w:rsidR="00FB383E">
          <w:pgSz w:w="8000" w:h="12000"/>
          <w:pgMar w:top="1440" w:right="1440" w:bottom="1440" w:left="1440" w:header="720" w:footer="720" w:gutter="0"/>
          <w:cols w:space="720"/>
          <w:docGrid w:linePitch="360"/>
        </w:sectPr>
      </w:pPr>
    </w:p>
    <w:p w14:paraId="758D6A70" w14:textId="77777777" w:rsidR="00FB383E" w:rsidRDefault="00FB383E">
      <w:pPr>
        <w:autoSpaceDE w:val="0"/>
        <w:autoSpaceDN w:val="0"/>
        <w:spacing w:after="78" w:line="220" w:lineRule="exact"/>
      </w:pPr>
    </w:p>
    <w:p w14:paraId="4D393D1A" w14:textId="77777777" w:rsidR="00FB383E" w:rsidRDefault="00000000">
      <w:pPr>
        <w:autoSpaceDE w:val="0"/>
        <w:autoSpaceDN w:val="0"/>
        <w:spacing w:before="58" w:after="0" w:line="264" w:lineRule="exact"/>
        <w:ind w:right="144"/>
      </w:pPr>
      <w:r>
        <w:t xml:space="preserve">where I could sit and sketch, capturing the essence of the city's unique personality. My art became more than a visual </w:t>
        <w:br/>
        <w:t>representation; it was a dialogue with the city, a celebration of its complexity, its vibrancy, its resilience.</w:t>
      </w:r>
    </w:p>
    <w:p w14:paraId="27E9F65F" w14:textId="77777777" w:rsidR="00FB383E" w:rsidRDefault="00000000">
      <w:pPr>
        <w:autoSpaceDE w:val="0"/>
        <w:autoSpaceDN w:val="0"/>
        <w:spacing w:before="264" w:after="0" w:line="264" w:lineRule="exact"/>
        <w:ind w:right="144"/>
      </w:pPr>
      <w:r>
        <w:t xml:space="preserve">The dreams persisted, but their nature had changed. The </w:t>
        <w:br/>
        <w:t>mannequins still made occasional appearances, but they were now distant figures, pale echoes of a past that no longer held the same power to overwhelm. The dreams became more narrative, filled with scenes of connection, of joy, of healing. They were infused with the colors and textures of my waking life, a reflection of the beauty and complexity I was now embracing.</w:t>
      </w:r>
    </w:p>
    <w:p w14:paraId="559D71E1" w14:textId="77777777" w:rsidR="00FB383E" w:rsidRDefault="00000000">
      <w:pPr>
        <w:autoSpaceDE w:val="0"/>
        <w:autoSpaceDN w:val="0"/>
        <w:spacing w:before="264" w:after="0" w:line="264" w:lineRule="exact"/>
      </w:pPr>
      <w:r>
        <w:t>The glass, that once insurmountable barrier, continued to have a presence in my life, but it had become a different kind of presence.</w:t>
      </w:r>
    </w:p>
    <w:p w14:paraId="142696A3" w14:textId="77777777" w:rsidR="00FB383E" w:rsidRDefault="00000000">
      <w:pPr>
        <w:autoSpaceDE w:val="0"/>
        <w:autoSpaceDN w:val="0"/>
        <w:spacing w:before="60" w:after="0" w:line="264" w:lineRule="exact"/>
        <w:ind w:right="144"/>
      </w:pPr>
      <w:r>
        <w:t xml:space="preserve">It was no longer a prison, but a reminder of my journey, a </w:t>
        <w:br/>
        <w:t>testament to the tenacity of the human spirit, a symbol of my recovery. I witnessed my reflection in it sometimes, and I found myself able to meet my gaze with acceptance, with compassion. The reflection held not the ghost of my former self, but the glimmer of who I was becoming.</w:t>
      </w:r>
    </w:p>
    <w:p w14:paraId="276DB326" w14:textId="77777777" w:rsidR="00FB383E" w:rsidRDefault="00000000">
      <w:pPr>
        <w:autoSpaceDE w:val="0"/>
        <w:autoSpaceDN w:val="0"/>
        <w:spacing w:before="264" w:after="0" w:line="264" w:lineRule="exact"/>
      </w:pPr>
      <w:r>
        <w:t xml:space="preserve">The silence after the chorus had been a pivotal moment, a turning point that set me on a new path, a path towards healing and self-acceptance. The freedom was not a simple liberation from </w:t>
        <w:br/>
        <w:t xml:space="preserve">confinement, but a constant renegotiation with the past, a delicate dance between the trauma I'd endured and the life I was creating. It was a process of shedding layers of self-doubt, of re-discovering my identity in the kaleidoscope of a world newly perceived. The </w:t>
        <w:br/>
        <w:t xml:space="preserve">journey was far from over, but in the silence, in the subtle beauty of the everyday, I found a new song to sing, a melody of hope, of resilience, and of the enduring power of the human spirit to </w:t>
        <w:br/>
        <w:t xml:space="preserve">overcome adversity and embrace the transformative power of freedom. The stars still twinkled, their light now a gentle </w:t>
        <w:br/>
        <w:t>companion on my path. They were no longer judgemental, no longer accusatory, but simply present, a testament to the vastness of the unknown, and the infinite possibilities that lay ahead.</w:t>
      </w:r>
    </w:p>
    <w:p w14:paraId="367E7AAB" w14:textId="77777777" w:rsidR="00FB383E" w:rsidRDefault="00FB383E">
      <w:pPr>
        <w:sectPr w:rsidR="00FB383E">
          <w:pgSz w:w="8000" w:h="12000"/>
          <w:pgMar w:top="1440" w:right="1440" w:bottom="1440" w:left="1440" w:header="720" w:footer="720" w:gutter="0"/>
          <w:cols w:space="720"/>
          <w:docGrid w:linePitch="360"/>
        </w:sectPr>
      </w:pPr>
    </w:p>
    <w:p w14:paraId="2D34BF00" w14:textId="77777777" w:rsidR="00FB383E" w:rsidRDefault="00FB383E">
      <w:pPr>
        <w:autoSpaceDE w:val="0"/>
        <w:autoSpaceDN w:val="0"/>
        <w:spacing w:after="224" w:line="220" w:lineRule="exact"/>
      </w:pPr>
    </w:p>
    <w:p w14:paraId="5B902469" w14:textId="77777777" w:rsidR="00FB383E" w:rsidRDefault="00000000">
      <w:pPr>
        <w:autoSpaceDE w:val="0"/>
        <w:autoSpaceDN w:val="0"/>
        <w:spacing w:after="0" w:line="330" w:lineRule="exact"/>
      </w:pPr>
      <w:r>
        <w:t>Emotional Fluctuations</w:t>
      </w:r>
    </w:p>
    <w:p w14:paraId="43D1BFF0" w14:textId="77777777" w:rsidR="00FB383E" w:rsidRDefault="00000000">
      <w:pPr>
        <w:autoSpaceDE w:val="0"/>
        <w:autoSpaceDN w:val="0"/>
        <w:spacing w:before="286" w:after="0" w:line="264" w:lineRule="exact"/>
      </w:pPr>
      <w:r>
        <w:t xml:space="preserve">The initial euphoria of release began to ebb, replaced by a low tide of unease. The vibrant colors of the world, once so exhilarating, now experienced overwhelming, a constant barrage on senses dulled by years of quietude. The silence, once a sanctuary, now felt like an echoing emptiness, a vast space demanding to be filled. I found myself retreating into myself, seeking refuge in the familiar patterns of my solitary existence, even as I fought against the pull. The memories, once muted, began to surface with a renewed intensity, jagged shards of the past piercing the fragile peace I had </w:t>
        <w:br/>
        <w:t>painstakingly constructed.</w:t>
      </w:r>
    </w:p>
    <w:p w14:paraId="60BD3453" w14:textId="77777777" w:rsidR="00FB383E" w:rsidRDefault="00000000">
      <w:pPr>
        <w:autoSpaceDE w:val="0"/>
        <w:autoSpaceDN w:val="0"/>
        <w:spacing w:before="266" w:after="0" w:line="264" w:lineRule="exact"/>
        <w:ind w:right="144"/>
      </w:pPr>
      <w:r>
        <w:t>Sleep became a battlefield. Dreams, once filled with the unsettling imagery of mannequins and deceptive stars, now morphed into nightmarish replays of my confinement, each dream a visceral reminder of the trauma I had endured. I would wake in a cold sweat, heart pounding, the phantom weight of the glass pressing down on my chest. The therapeutic sessions with Dr. Aris, once a source of solace, now experienced inadequate, their probing questions dredging up emotions I wasn't ready to confront. The carefully constructed walls of my emotional composure began to crumble, leaving me vulnerable and exposed.</w:t>
      </w:r>
    </w:p>
    <w:p w14:paraId="558D41B2" w14:textId="77777777" w:rsidR="00FB383E" w:rsidRDefault="00000000">
      <w:pPr>
        <w:autoSpaceDE w:val="0"/>
        <w:autoSpaceDN w:val="0"/>
        <w:spacing w:before="264" w:after="0" w:line="264" w:lineRule="exact"/>
      </w:pPr>
      <w:r>
        <w:t xml:space="preserve">The pottery, my constant companion, offered little comfort. The clay, once a malleable medium for expressing my inner turmoil, now experienced resistant, unresponsive. My hands, once sure and steady, trembled, creating misshapen forms that reflected my own fractured state. The vibrant glazes I had once favored now seemed too bold, too ostentatious, reflecting the dissonance I felt between my inner chaos and the outward facade of normalcy I desperately tried to maintain. I found myself abandoning projects halfway through, unable to cope with the pressure of creation, the unspoken </w:t>
        <w:br/>
        <w:t>expectation that I should somehow manifest wholeness in my work.</w:t>
      </w:r>
    </w:p>
    <w:p w14:paraId="271E38EF" w14:textId="77777777" w:rsidR="00FB383E" w:rsidRDefault="00000000">
      <w:pPr>
        <w:autoSpaceDE w:val="0"/>
        <w:autoSpaceDN w:val="0"/>
        <w:spacing w:before="264" w:after="0" w:line="264" w:lineRule="exact"/>
      </w:pPr>
      <w:r>
        <w:t>The connections I had forged, the friendships that had blossomed, experienced tenuous, precarious. The initial warmth of their acceptance began to feel conditional, a fleeting kindness that might evaporate if they were to glimpse the true extent of my inner struggles. I became</w:t>
      </w:r>
    </w:p>
    <w:p w14:paraId="4D7AF88C" w14:textId="77777777" w:rsidR="00FB383E" w:rsidRDefault="00FB383E">
      <w:pPr>
        <w:sectPr w:rsidR="00FB383E">
          <w:pgSz w:w="8000" w:h="12000"/>
          <w:pgMar w:top="1440" w:right="1440" w:bottom="1440" w:left="1440" w:header="720" w:footer="720" w:gutter="0"/>
          <w:cols w:space="720"/>
          <w:docGrid w:linePitch="360"/>
        </w:sectPr>
      </w:pPr>
    </w:p>
    <w:p w14:paraId="019DF6E5" w14:textId="77777777" w:rsidR="00FB383E" w:rsidRDefault="00FB383E">
      <w:pPr>
        <w:autoSpaceDE w:val="0"/>
        <w:autoSpaceDN w:val="0"/>
        <w:spacing w:after="78" w:line="220" w:lineRule="exact"/>
      </w:pPr>
    </w:p>
    <w:p w14:paraId="24154F1D" w14:textId="77777777" w:rsidR="00FB383E" w:rsidRDefault="00000000">
      <w:pPr>
        <w:autoSpaceDE w:val="0"/>
        <w:autoSpaceDN w:val="0"/>
        <w:spacing w:before="58" w:after="0" w:line="264" w:lineRule="exact"/>
        <w:ind w:right="144"/>
      </w:pPr>
      <w:r>
        <w:t xml:space="preserve">increasingly withdrawn, isolating myself even within the </w:t>
        <w:br/>
        <w:t>community I had found so life-giving. The conversations, once vibrant and engaging, experienced stilted, my responses hesitant, guarded. The fear of exposure, of being perceived as flawed and damaged, was overwhelming.</w:t>
      </w:r>
    </w:p>
    <w:p w14:paraId="6088CD8C" w14:textId="77777777" w:rsidR="00FB383E" w:rsidRDefault="00000000">
      <w:pPr>
        <w:autoSpaceDE w:val="0"/>
        <w:autoSpaceDN w:val="0"/>
        <w:spacing w:before="264" w:after="0" w:line="264" w:lineRule="exact"/>
      </w:pPr>
      <w:r>
        <w:t xml:space="preserve">The walks in the park with the writer, once a source of intellectual and emotional stimulation, now experienced like a performance, a carefully constructed narrative designed to conceal the truth of my inner turmoil. Her insightful words, once comforting, now felt like </w:t>
        <w:br/>
        <w:t xml:space="preserve">accusations, exposing the fragility of my progress. I found myself becoming defensive, interpreting her gentle probing as judgment, her empathy as pity. The trust we had painstakingly built seemed to be disintegrating, replaced by a growing distance, a chasm of </w:t>
        <w:br/>
        <w:t>unspoken anxieties.</w:t>
      </w:r>
    </w:p>
    <w:p w14:paraId="7B425A2C" w14:textId="77777777" w:rsidR="00FB383E" w:rsidRDefault="00000000">
      <w:pPr>
        <w:autoSpaceDE w:val="0"/>
        <w:autoSpaceDN w:val="0"/>
        <w:spacing w:before="264" w:after="0" w:line="264" w:lineRule="exact"/>
      </w:pPr>
      <w:r>
        <w:t xml:space="preserve">My volunteer work at the soup kitchen, once a source of purpose and meaning, became another burden. The stories of the individuals I served, once a source of strength and inspiration, now mirrored my own sense of hopelessness, amplifying my feelings of </w:t>
        <w:br/>
        <w:t>inadequacy. I experienced a profound sense of failure, unable to escape the cycle of suffering I was so desperately trying to overcome. The compassion I had felt for others began to wane, replaced by a growing sense of self-loathing. The act of service, once an act of love, became an act of self-flagellation, a silent testament to my own inability to heal.</w:t>
      </w:r>
    </w:p>
    <w:p w14:paraId="3B8A3821" w14:textId="77777777" w:rsidR="00FB383E" w:rsidRDefault="00000000">
      <w:pPr>
        <w:autoSpaceDE w:val="0"/>
        <w:autoSpaceDN w:val="0"/>
        <w:spacing w:before="264" w:after="0" w:line="264" w:lineRule="exact"/>
      </w:pPr>
      <w:r>
        <w:t xml:space="preserve">The city itself seemed to conspire against me, its vibrant energy morphing into a relentless assault on my senses. The sounds, the smells, the crowds – they were constant reminders of my </w:t>
        <w:br/>
        <w:t>vulnerability, my fragile existence. The places I had once found solace, the quiet corners where I had sketched, now experienced menacing, the very architecture seeming to press in upon me. The beauty I had once perceived was now obscured by a veil of anxiety, the city transformed into a monstrous entity, indifferent to my suffering.</w:t>
      </w:r>
    </w:p>
    <w:p w14:paraId="4098246D" w14:textId="77777777" w:rsidR="00FB383E" w:rsidRDefault="00000000">
      <w:pPr>
        <w:autoSpaceDE w:val="0"/>
        <w:autoSpaceDN w:val="0"/>
        <w:spacing w:before="264" w:after="0" w:line="264" w:lineRule="exact"/>
      </w:pPr>
      <w:r>
        <w:t xml:space="preserve">The dreams continued, their intensity undiminished. The </w:t>
        <w:br/>
        <w:t>mannequins, once distant figures, now haunted my sleep, their vacant stares accusing, their motionless forms a constant reminder of my own paralysis. The deceptive stars, once a haunting metaphor</w:t>
      </w:r>
    </w:p>
    <w:p w14:paraId="27BA4CA8" w14:textId="77777777" w:rsidR="00FB383E" w:rsidRDefault="00FB383E">
      <w:pPr>
        <w:sectPr w:rsidR="00FB383E">
          <w:pgSz w:w="8000" w:h="12000"/>
          <w:pgMar w:top="1440" w:right="1440" w:bottom="1440" w:left="1440" w:header="720" w:footer="720" w:gutter="0"/>
          <w:cols w:space="720"/>
          <w:docGrid w:linePitch="360"/>
        </w:sectPr>
      </w:pPr>
    </w:p>
    <w:p w14:paraId="311B8174" w14:textId="77777777" w:rsidR="00FB383E" w:rsidRDefault="00FB383E">
      <w:pPr>
        <w:autoSpaceDE w:val="0"/>
        <w:autoSpaceDN w:val="0"/>
        <w:spacing w:after="78" w:line="220" w:lineRule="exact"/>
      </w:pPr>
    </w:p>
    <w:p w14:paraId="0742105E" w14:textId="77777777" w:rsidR="00FB383E" w:rsidRDefault="00000000">
      <w:pPr>
        <w:autoSpaceDE w:val="0"/>
        <w:autoSpaceDN w:val="0"/>
        <w:spacing w:before="58" w:after="0" w:line="264" w:lineRule="exact"/>
      </w:pPr>
      <w:r>
        <w:t xml:space="preserve">for the unreliability of perception, now experienced like judgmental eyes, scrutinizing my every move, every thought. The scenes of </w:t>
        <w:br/>
        <w:t>connection, of joy, of healing, that had briefly punctuated the nightmares, had vanished, replaced by a relentless cycle of despair.</w:t>
      </w:r>
    </w:p>
    <w:p w14:paraId="0C7A95BB" w14:textId="77777777" w:rsidR="00FB383E" w:rsidRDefault="00000000">
      <w:pPr>
        <w:autoSpaceDE w:val="0"/>
        <w:autoSpaceDN w:val="0"/>
        <w:spacing w:before="60" w:after="0" w:line="264" w:lineRule="exact"/>
        <w:ind w:right="432"/>
      </w:pPr>
      <w:r>
        <w:t>The dreams, once a reflection of my waking life, now seemed to exist in a separate realm of perpetual torment.</w:t>
      </w:r>
    </w:p>
    <w:p w14:paraId="55CEE785" w14:textId="77777777" w:rsidR="00FB383E" w:rsidRDefault="00000000">
      <w:pPr>
        <w:autoSpaceDE w:val="0"/>
        <w:autoSpaceDN w:val="0"/>
        <w:spacing w:before="264" w:after="0" w:line="264" w:lineRule="exact"/>
      </w:pPr>
      <w:r>
        <w:t xml:space="preserve">The glass, that ubiquitous symbol of my isolation, remained a potent presence. Its presence was not solely in the memory of my past confinement, it was a metaphorical glass that seemed to </w:t>
        <w:br/>
        <w:t>perpetually separate me from the world, blurring the lines between reality and illusion. My reflection, once a glimmer of hope, now seemed distant, fragmented, a stranger gazing back from a shattered surface.</w:t>
      </w:r>
    </w:p>
    <w:p w14:paraId="7D94C92E" w14:textId="77777777" w:rsidR="00FB383E" w:rsidRDefault="00000000">
      <w:pPr>
        <w:autoSpaceDE w:val="0"/>
        <w:autoSpaceDN w:val="0"/>
        <w:spacing w:before="264" w:after="0" w:line="264" w:lineRule="exact"/>
      </w:pPr>
      <w:r>
        <w:t xml:space="preserve">Even the subtle beauty of the everyday, the simple pleasures that had once provided a respite from my inner turmoil, now experienced </w:t>
        <w:br/>
        <w:t>elusive, fleeting. The scent of rain on asphalt, the chirping of birds, the play of light and shadow – they were still present, but their ability to soothe was diminished, overshadowed by the pervasive sense of anxiety and unease.</w:t>
      </w:r>
    </w:p>
    <w:p w14:paraId="4FF6F12E" w14:textId="77777777" w:rsidR="00FB383E" w:rsidRDefault="00000000">
      <w:pPr>
        <w:autoSpaceDE w:val="0"/>
        <w:autoSpaceDN w:val="0"/>
        <w:spacing w:before="264" w:after="0" w:line="264" w:lineRule="exact"/>
      </w:pPr>
      <w:r>
        <w:t xml:space="preserve">The silence after the chorus, that pivotal moment of clarity, had receded into the distance, replaced by a cacophony of self-doubt and despair. The weight of freedom, once a source of exhilaration, had become an unbearable burden, a crushing weight that </w:t>
        <w:br/>
        <w:t>threatened to pull me back into the abyss of my past. The freedom I had yearned for had transformed into a prison of my own making, a gilded cage built from the fragile remnants of my shattered self. The stars still twinkled, but their light no longer offered comfort, only a cold, indifferent gaze reflecting the vastness of my own isolation, the profound loneliness of my struggle. The path ahead, once a beacon of hope, now seemed shrouded in an impenetrable fog, the destination lost amidst a sea of uncertainty.</w:t>
      </w:r>
    </w:p>
    <w:p w14:paraId="4F8F5B22" w14:textId="77777777" w:rsidR="00FB383E" w:rsidRDefault="00FB383E">
      <w:pPr>
        <w:sectPr w:rsidR="00FB383E">
          <w:pgSz w:w="8000" w:h="12000"/>
          <w:pgMar w:top="1440" w:right="1440" w:bottom="1440" w:left="1440" w:header="720" w:footer="720" w:gutter="0"/>
          <w:cols w:space="720"/>
          <w:docGrid w:linePitch="360"/>
        </w:sectPr>
      </w:pPr>
    </w:p>
    <w:p w14:paraId="49A816FF" w14:textId="77777777" w:rsidR="00FB383E" w:rsidRDefault="00FB383E">
      <w:pPr>
        <w:autoSpaceDE w:val="0"/>
        <w:autoSpaceDN w:val="0"/>
        <w:spacing w:after="224" w:line="220" w:lineRule="exact"/>
      </w:pPr>
    </w:p>
    <w:p w14:paraId="508700D7" w14:textId="77777777" w:rsidR="00FB383E" w:rsidRDefault="00000000">
      <w:pPr>
        <w:autoSpaceDE w:val="0"/>
        <w:autoSpaceDN w:val="0"/>
        <w:spacing w:after="0" w:line="330" w:lineRule="exact"/>
      </w:pPr>
      <w:r>
        <w:t>Rebuilding Trust</w:t>
      </w:r>
    </w:p>
    <w:p w14:paraId="66380787" w14:textId="77777777" w:rsidR="00FB383E" w:rsidRDefault="00000000">
      <w:pPr>
        <w:autoSpaceDE w:val="0"/>
        <w:autoSpaceDN w:val="0"/>
        <w:spacing w:before="286" w:after="0" w:line="264" w:lineRule="exact"/>
      </w:pPr>
      <w:r>
        <w:t>The chipped mug warmed my hands, the lukewarm tea doing little to soothe the chill that had settled deep in my bones. It wasn't the physical cold, though the autumn wind did bite with a sharp edge. It was a coldness that emanated from within, a profound sense of isolation that clung to me like a second skin. Rebuilding trust, they said. As if it were a simple matter of repairing a broken vase, a task accomplished with a dab of glue and a steady hand. But trust, I was beginning to realize, was not a tangible object; it was a delicate ecosystem, a complex web of interconnected emotions, easily damaged, painstakingly restored.</w:t>
      </w:r>
    </w:p>
    <w:p w14:paraId="0E85B491" w14:textId="77777777" w:rsidR="00FB383E" w:rsidRDefault="00000000">
      <w:pPr>
        <w:autoSpaceDE w:val="0"/>
        <w:autoSpaceDN w:val="0"/>
        <w:spacing w:before="266" w:after="0" w:line="264" w:lineRule="exact"/>
      </w:pPr>
      <w:r>
        <w:t xml:space="preserve">The first step, I'd been told, was self-trust. A laughable concept, given the treacherous landscape of my own mind. Years of self-imposed confinement had warped my perception, leaving me with a skewed sense of reality, my internal compass spinning wildly, pointing in every direction but true north. I had become a stranger to myself, my actions often at odds with my intentions, my thoughts a tangled mass of conflicting impulses. How could I possibly trust someone who was so fundamentally unreliable, so prone to </w:t>
        <w:br/>
        <w:t>deception, even self-deception?</w:t>
      </w:r>
    </w:p>
    <w:p w14:paraId="3A6CCF15" w14:textId="77777777" w:rsidR="00FB383E" w:rsidRDefault="00000000">
      <w:pPr>
        <w:autoSpaceDE w:val="0"/>
        <w:autoSpaceDN w:val="0"/>
        <w:spacing w:before="264" w:after="0" w:line="264" w:lineRule="exact"/>
      </w:pPr>
      <w:r>
        <w:t>The pottery wheel, once my solace, now experienced like a cruel mirror, reflecting my own fractured state. My hands, clumsy and hesitant, struggled to shape the clay, the once fluid movements now stiff, uncertain. Each imperfect form, each crack and fissure, served as a painful reminder of my own internal fragmentation. I found myself abandoning projects more frequently, the frustration mounting until I would simply throw the ruined clay into the bin, a symbolic act of self-destruction, an admission of my inability to master even this most basic form of creation.</w:t>
      </w:r>
    </w:p>
    <w:p w14:paraId="7B511924" w14:textId="77777777" w:rsidR="00FB383E" w:rsidRDefault="00000000">
      <w:pPr>
        <w:autoSpaceDE w:val="0"/>
        <w:autoSpaceDN w:val="0"/>
        <w:spacing w:before="264" w:after="0" w:line="264" w:lineRule="exact"/>
      </w:pPr>
      <w:r>
        <w:t>Even the simplest tasks became herculean efforts. Preparing a meal, once a comforting ritual, became a struggle, the act of chopping vegetables a metaphor for the meticulous care I needed to take in order to navigate the treacherous waters of my own emotions. Sleep remained elusive, a battlefield where the ghosts of my past waged war against the tentative hope of my present. The mannequins,</w:t>
      </w:r>
    </w:p>
    <w:p w14:paraId="713E62FA" w14:textId="77777777" w:rsidR="00FB383E" w:rsidRDefault="00FB383E">
      <w:pPr>
        <w:sectPr w:rsidR="00FB383E">
          <w:pgSz w:w="8000" w:h="12000"/>
          <w:pgMar w:top="1440" w:right="1440" w:bottom="1440" w:left="1440" w:header="720" w:footer="720" w:gutter="0"/>
          <w:cols w:space="720"/>
          <w:docGrid w:linePitch="360"/>
        </w:sectPr>
      </w:pPr>
    </w:p>
    <w:p w14:paraId="0167F60D" w14:textId="77777777" w:rsidR="00FB383E" w:rsidRDefault="00FB383E">
      <w:pPr>
        <w:autoSpaceDE w:val="0"/>
        <w:autoSpaceDN w:val="0"/>
        <w:spacing w:after="78" w:line="220" w:lineRule="exact"/>
      </w:pPr>
    </w:p>
    <w:p w14:paraId="0C57137D" w14:textId="77777777" w:rsidR="00FB383E" w:rsidRDefault="00000000">
      <w:pPr>
        <w:autoSpaceDE w:val="0"/>
        <w:autoSpaceDN w:val="0"/>
        <w:spacing w:before="58" w:after="0" w:line="264" w:lineRule="exact"/>
      </w:pPr>
      <w:r>
        <w:t>their vacant stares accusing, still haunted my dreams, their stillness a chilling reflection of my own paralysis, my own inability to move forward. The deceptive stars, those celestial deceivers, continued their silent vigil, their light a mocking reminder of the unreliability of perception, the fluidity of truth.</w:t>
      </w:r>
    </w:p>
    <w:p w14:paraId="03934FD2" w14:textId="77777777" w:rsidR="00FB383E" w:rsidRDefault="00000000">
      <w:pPr>
        <w:autoSpaceDE w:val="0"/>
        <w:autoSpaceDN w:val="0"/>
        <w:spacing w:before="264" w:after="0" w:line="264" w:lineRule="exact"/>
      </w:pPr>
      <w:r>
        <w:t xml:space="preserve">Dr. Aris's sessions offered little comfort. Her gentle probing, once a balm to my wounds, now experienced like an intrusion, a violation of my fragile sense of self. I found myself becoming defensive, my </w:t>
        <w:br/>
        <w:t>carefully constructed facade crumbling under the weight of her insightful questions. The trust we had painstakingly built was cracking, the delicate threads fraying under the strain. I longed to share my deepest fears, my most painful memories, but the words seemed to catch in my throat, trapped by a wall of unspoken anxieties. The silence between us stretched, a chasm of unspoken words.</w:t>
      </w:r>
    </w:p>
    <w:p w14:paraId="4569ED1D" w14:textId="77777777" w:rsidR="00FB383E" w:rsidRDefault="00000000">
      <w:pPr>
        <w:autoSpaceDE w:val="0"/>
        <w:autoSpaceDN w:val="0"/>
        <w:spacing w:before="264" w:after="0" w:line="264" w:lineRule="exact"/>
      </w:pPr>
      <w:r>
        <w:t>The friendships I had forged, tentative blossoms in the barren landscape of my isolation, also seemed to be withering. The initial warmth of acceptance had begun to feel conditional, a fleeting kindness contingent upon my maintaining a carefully curated image of composure and wholeness. I became increasingly withdrawn, isolating myself even within the community I had so desperately sought. Conversations experienced stilted, my responses hesitant, guarded. I feared exposure, the unveiling of my flaws, the revelation of my vulnerability. The weight of my own secrets pressed down on me, suffocating me, turning the once vibrant connections into pale shadows of their former selves.</w:t>
      </w:r>
    </w:p>
    <w:p w14:paraId="0BBA4E1D" w14:textId="77777777" w:rsidR="00FB383E" w:rsidRDefault="00000000">
      <w:pPr>
        <w:autoSpaceDE w:val="0"/>
        <w:autoSpaceDN w:val="0"/>
        <w:spacing w:before="264" w:after="0" w:line="264" w:lineRule="exact"/>
      </w:pPr>
      <w:r>
        <w:t xml:space="preserve">The writer, my intellectual companion, became a source of both comfort and anxiety. Her empathy, once deeply appreciated, now experienced tinged with pity, her insightful comments veiled accusations of my shortcomings. Our walks in the park, once invigorating </w:t>
        <w:br/>
        <w:t xml:space="preserve">exchanges of ideas and emotions, now felt burdened with an </w:t>
        <w:br/>
        <w:t>unspoken tension. The trust we had carefully constructed, brick by painstaking brick, seemed to be disintegrating. The conversations became shorter, the silences longer, a growing chasm separating us.</w:t>
      </w:r>
    </w:p>
    <w:p w14:paraId="05535ECB" w14:textId="77777777" w:rsidR="00FB383E" w:rsidRDefault="00000000">
      <w:pPr>
        <w:autoSpaceDE w:val="0"/>
        <w:autoSpaceDN w:val="0"/>
        <w:spacing w:before="60" w:after="0" w:line="264" w:lineRule="exact"/>
        <w:ind w:right="432"/>
      </w:pPr>
      <w:r>
        <w:t>I found myself interpreting her gentle concern as judgment, her attempts at understanding as a confirmation of my failures.</w:t>
      </w:r>
    </w:p>
    <w:p w14:paraId="6A684452" w14:textId="77777777" w:rsidR="00FB383E" w:rsidRDefault="00FB383E">
      <w:pPr>
        <w:sectPr w:rsidR="00FB383E">
          <w:pgSz w:w="8000" w:h="12000"/>
          <w:pgMar w:top="1440" w:right="1440" w:bottom="1440" w:left="1440" w:header="720" w:footer="720" w:gutter="0"/>
          <w:cols w:space="720"/>
          <w:docGrid w:linePitch="360"/>
        </w:sectPr>
      </w:pPr>
    </w:p>
    <w:p w14:paraId="3D11EEEE" w14:textId="77777777" w:rsidR="00FB383E" w:rsidRDefault="00FB383E">
      <w:pPr>
        <w:autoSpaceDE w:val="0"/>
        <w:autoSpaceDN w:val="0"/>
        <w:spacing w:after="78" w:line="220" w:lineRule="exact"/>
      </w:pPr>
    </w:p>
    <w:p w14:paraId="740804F0" w14:textId="77777777" w:rsidR="00FB383E" w:rsidRDefault="00000000">
      <w:pPr>
        <w:autoSpaceDE w:val="0"/>
        <w:autoSpaceDN w:val="0"/>
        <w:spacing w:before="58" w:after="0" w:line="264" w:lineRule="exact"/>
      </w:pPr>
      <w:r>
        <w:t xml:space="preserve">The simple act of accepting help, of admitting my vulnerability, experienced impossible. It was as if accepting kindness was akin to betraying my hard-won independence, a surrender of my hard-fought-for self-sufficiency. The fear of being perceived as weak, as dependent, was deeply entrenched, a legacy of my past, a phantom chain that bound me despite my freedom. This insidious fear of vulnerability fueled the self-doubt that continually gnawed at my core, </w:t>
        <w:br/>
        <w:t xml:space="preserve">sabotaging my attempts at connection. The path to healing, I </w:t>
        <w:br/>
        <w:t xml:space="preserve">realized, was not a linear one; it was a winding, treacherous </w:t>
        <w:br/>
        <w:t>journey, filled with setbacks and unexpected detours.</w:t>
      </w:r>
    </w:p>
    <w:p w14:paraId="72B25B47" w14:textId="77777777" w:rsidR="00FB383E" w:rsidRDefault="00000000">
      <w:pPr>
        <w:autoSpaceDE w:val="0"/>
        <w:autoSpaceDN w:val="0"/>
        <w:spacing w:before="264" w:after="0" w:line="264" w:lineRule="exact"/>
      </w:pPr>
      <w:r>
        <w:t xml:space="preserve">The soup kitchen, once a source of purpose and meaning, became another site of self-flagellation. Serving others, a once deeply </w:t>
        <w:br/>
        <w:t xml:space="preserve">satisfying act of compassion, now experienced like a performance, a </w:t>
        <w:br/>
        <w:t>demonstration of my supposed goodness, a desperate attempt to mask my own inner turmoil. The stories of the individuals I served, once a source of strength and inspiration, now seemed to amplify my feelings of inadequacy, their struggles a chilling reflection of my own.</w:t>
      </w:r>
    </w:p>
    <w:p w14:paraId="3F64A8CE" w14:textId="77777777" w:rsidR="00FB383E" w:rsidRDefault="00000000">
      <w:pPr>
        <w:autoSpaceDE w:val="0"/>
        <w:autoSpaceDN w:val="0"/>
        <w:spacing w:before="264" w:after="0" w:line="264" w:lineRule="exact"/>
      </w:pPr>
      <w:r>
        <w:t>The city, once a source of fascination, now experienced hostile. The vibrant energy once exhilarating, now felt relentless. The noise, the crowds, the constant motion—they all seemed to intensify my anxieties, to reinforce my sense of isolation. The quiet corners I had once found solace in felt menacing, the very architecture seeming to constrict, to suffocate. The beauty I had once perceived was now obscured, a hidden jewel beneath a layer of suffocating fear.</w:t>
      </w:r>
    </w:p>
    <w:p w14:paraId="13ACC3FA" w14:textId="77777777" w:rsidR="00FB383E" w:rsidRDefault="00000000">
      <w:pPr>
        <w:autoSpaceDE w:val="0"/>
        <w:autoSpaceDN w:val="0"/>
        <w:spacing w:before="264" w:after="0" w:line="264" w:lineRule="exact"/>
        <w:ind w:right="144"/>
      </w:pPr>
      <w:r>
        <w:t xml:space="preserve">The glass remained a potent symbol, not just of my past </w:t>
        <w:br/>
        <w:t xml:space="preserve">confinement, but of my persistent emotional isolation. It was a metaphorical barrier, ever present, separating me from genuine connection, a fractured mirror reflecting a distorted image of myself. Even the simple pleasures, the subtle beauty of the </w:t>
        <w:br/>
        <w:t>everyday, experienced elusive, overshadowed by the pervasiveness of anxiety. The scent of rain, the chirping of birds, the play of light—all were present, yet their ability to soothe was diminished, muted by the relentless hum of self-doubt. The deceptive stars continued their cold, indifferent gaze, a constant reminder of the precarious nature of reality, the untrustworthiness of perception.</w:t>
      </w:r>
    </w:p>
    <w:p w14:paraId="65E6F8D4" w14:textId="77777777" w:rsidR="00FB383E" w:rsidRDefault="00FB383E">
      <w:pPr>
        <w:sectPr w:rsidR="00FB383E">
          <w:pgSz w:w="8000" w:h="12000"/>
          <w:pgMar w:top="1440" w:right="1440" w:bottom="1440" w:left="1440" w:header="720" w:footer="720" w:gutter="0"/>
          <w:cols w:space="720"/>
          <w:docGrid w:linePitch="360"/>
        </w:sectPr>
      </w:pPr>
    </w:p>
    <w:p w14:paraId="68E4C0E5" w14:textId="77777777" w:rsidR="00FB383E" w:rsidRDefault="00FB383E">
      <w:pPr>
        <w:autoSpaceDE w:val="0"/>
        <w:autoSpaceDN w:val="0"/>
        <w:spacing w:after="78" w:line="220" w:lineRule="exact"/>
      </w:pPr>
    </w:p>
    <w:p w14:paraId="2AC8EFE7" w14:textId="77777777" w:rsidR="00FB383E" w:rsidRDefault="00000000">
      <w:pPr>
        <w:autoSpaceDE w:val="0"/>
        <w:autoSpaceDN w:val="0"/>
        <w:spacing w:before="58" w:after="0" w:line="264" w:lineRule="exact"/>
      </w:pPr>
      <w:r>
        <w:t>Rebuilding trust, I understood, was not a solitary endeavor. It was a slow, painstaking process, requiring a willingness to be vulnerable, to expose the rawness of my emotions, to risk rejection. It required embracing the imperfections, acknowledging the cracks and fissures in my soul, and facing the ghosts of my past. It meant accepting the imperfect clay of my being and trying, imperfectly, to shape it into something beautiful, something whole, despite the inherent flaws. It meant a willingness to let go of the self-protective walls I had painstakingly constructed. The journey to wholeness was not one that could be completed alone; it required the support of others, the grace of forgiveness. And perhaps, just perhaps, the courage to trust again. The path was long, the destination uncertain, but the first step, the hardest step, was to simply begin.</w:t>
      </w:r>
    </w:p>
    <w:p w14:paraId="79A83B2B" w14:textId="77777777" w:rsidR="00FB383E" w:rsidRDefault="00FB383E">
      <w:pPr>
        <w:sectPr w:rsidR="00FB383E">
          <w:pgSz w:w="8000" w:h="12000"/>
          <w:pgMar w:top="1440" w:right="1440" w:bottom="1440" w:left="1440" w:header="720" w:footer="720" w:gutter="0"/>
          <w:cols w:space="720"/>
          <w:docGrid w:linePitch="360"/>
        </w:sectPr>
      </w:pPr>
    </w:p>
    <w:p w14:paraId="45F2E10C" w14:textId="77777777" w:rsidR="00FB383E" w:rsidRDefault="00FB383E">
      <w:pPr>
        <w:autoSpaceDE w:val="0"/>
        <w:autoSpaceDN w:val="0"/>
        <w:spacing w:after="224" w:line="220" w:lineRule="exact"/>
      </w:pPr>
    </w:p>
    <w:p w14:paraId="11B07017" w14:textId="77777777" w:rsidR="00FB383E" w:rsidRDefault="00000000">
      <w:pPr>
        <w:autoSpaceDE w:val="0"/>
        <w:autoSpaceDN w:val="0"/>
        <w:spacing w:after="0" w:line="330" w:lineRule="exact"/>
      </w:pPr>
      <w:r>
        <w:t>Memories as Reminders</w:t>
      </w:r>
    </w:p>
    <w:p w14:paraId="38C8D6F5" w14:textId="77777777" w:rsidR="00FB383E" w:rsidRDefault="00000000">
      <w:pPr>
        <w:autoSpaceDE w:val="0"/>
        <w:autoSpaceDN w:val="0"/>
        <w:spacing w:before="286" w:after="0" w:line="264" w:lineRule="exact"/>
      </w:pPr>
      <w:r>
        <w:t xml:space="preserve">The rhythmic scrape of the spoon against the ceramic bowl </w:t>
        <w:br/>
        <w:t>punctuated the silence, a counterpoint to the relentless hum of the city outside. Each spoonful of the thin broth was a measured act, a deliberate counter to the chaos that threatened to overwhelm me. The soup, a simple vegetable concoction, tasted of ash and regret, a bitter reminder of the meager sustenance that had sustained me during my confinement. But within that bitterness, a flicker of resilience ignited. The memory of the cold, damp floor, the taste of stale bread, the gnawing emptiness in my stomach – these were not just reminders of suffering, but testaments to my endurance. I had survived.</w:t>
      </w:r>
    </w:p>
    <w:p w14:paraId="0BEB3C1D" w14:textId="77777777" w:rsidR="00FB383E" w:rsidRDefault="00000000">
      <w:pPr>
        <w:autoSpaceDE w:val="0"/>
        <w:autoSpaceDN w:val="0"/>
        <w:spacing w:before="266" w:after="0" w:line="264" w:lineRule="exact"/>
        <w:ind w:right="144"/>
      </w:pPr>
      <w:r>
        <w:t>My fingers traced the faint scars on my wrists, barely visible beneath the skin, ghosts of a past I struggled to fully comprehend.</w:t>
      </w:r>
    </w:p>
    <w:p w14:paraId="5A6DE679" w14:textId="77777777" w:rsidR="00FB383E" w:rsidRDefault="00000000">
      <w:pPr>
        <w:autoSpaceDE w:val="0"/>
        <w:autoSpaceDN w:val="0"/>
        <w:spacing w:before="60" w:after="0" w:line="264" w:lineRule="exact"/>
      </w:pPr>
      <w:r>
        <w:t xml:space="preserve">The marks were fading, becoming less distinct with each passing day, yet their absence would never truly be complete. They were etched not only on my skin but on the very fabric of my being, a permanent inscription of a time when the weight of despair </w:t>
        <w:br/>
        <w:t xml:space="preserve">threatened to consume me entirely. But even in that abyss, a spark of resistance had remained, a tiny ember that refused to be </w:t>
        <w:br/>
        <w:t>extinguished. I remember the feeling of icy water against my skin, a futile attempt to wash away the grime and despair, the echoes of my own cries swallowed by the oppressive silence of the room. The image of my reflection in the cracked mirror, a pale, haunted figure on the verge of collapse, is one that returns often. Yet, what persists now is not the horror of that image, but the memory of surviving it.</w:t>
      </w:r>
    </w:p>
    <w:p w14:paraId="452F83CD" w14:textId="77777777" w:rsidR="00FB383E" w:rsidRDefault="00000000">
      <w:pPr>
        <w:autoSpaceDE w:val="0"/>
        <w:autoSpaceDN w:val="0"/>
        <w:spacing w:before="264" w:after="0" w:line="264" w:lineRule="exact"/>
      </w:pPr>
      <w:r>
        <w:t xml:space="preserve">I recall the repetitive rhythm of the clock on the wall, its steady tick-tock a relentless reminder of the passage of time, a time that seemed to stretch and warp, bending and breaking under the weight of my confinement. Days bled into weeks, weeks into months; the boundaries blurred, the line between reality and delusion growing increasingly indistinct. Yet, even amidst the distortion, the human need for structure, for some semblance of order, persisted. I </w:t>
        <w:br/>
        <w:t xml:space="preserve">remember the careful counting of the days, each number a small victory in the face of the pervasive despair. The small acts of </w:t>
        <w:br/>
        <w:t>defiance - a rearrangement of the meager possessions within my</w:t>
      </w:r>
    </w:p>
    <w:p w14:paraId="4AE03320" w14:textId="77777777" w:rsidR="00FB383E" w:rsidRDefault="00FB383E">
      <w:pPr>
        <w:sectPr w:rsidR="00FB383E">
          <w:pgSz w:w="8000" w:h="12000"/>
          <w:pgMar w:top="1440" w:right="1440" w:bottom="1440" w:left="1440" w:header="720" w:footer="720" w:gutter="0"/>
          <w:cols w:space="720"/>
          <w:docGrid w:linePitch="360"/>
        </w:sectPr>
      </w:pPr>
    </w:p>
    <w:p w14:paraId="161642CC" w14:textId="77777777" w:rsidR="00FB383E" w:rsidRDefault="00FB383E">
      <w:pPr>
        <w:autoSpaceDE w:val="0"/>
        <w:autoSpaceDN w:val="0"/>
        <w:spacing w:after="78" w:line="220" w:lineRule="exact"/>
      </w:pPr>
    </w:p>
    <w:p w14:paraId="6F0D3C5C" w14:textId="77777777" w:rsidR="00FB383E" w:rsidRDefault="00000000">
      <w:pPr>
        <w:autoSpaceDE w:val="0"/>
        <w:autoSpaceDN w:val="0"/>
        <w:spacing w:before="56" w:after="0" w:line="264" w:lineRule="exact"/>
        <w:ind w:right="144"/>
      </w:pPr>
      <w:r>
        <w:t>reach, the careful observation of the changing light patterns from the window, the mental composition of stories to counter the stifling silence.</w:t>
      </w:r>
    </w:p>
    <w:p w14:paraId="69D194B9" w14:textId="77777777" w:rsidR="00FB383E" w:rsidRDefault="00000000">
      <w:pPr>
        <w:autoSpaceDE w:val="0"/>
        <w:autoSpaceDN w:val="0"/>
        <w:spacing w:before="264" w:after="0" w:line="264" w:lineRule="exact"/>
      </w:pPr>
      <w:r>
        <w:t>The memories aren't merely fragments of a traumatic past, but rather building blocks of a hard-won strength. Each recollection is an opportunity for self-reflection, a chance to dissect the experience and understand how it has shaped who I am today. The subtle shift in perspective is crucial. It's not simply about remembering the pain; it's about understanding the resilience that emerged from it.</w:t>
      </w:r>
    </w:p>
    <w:p w14:paraId="28436E6D" w14:textId="77777777" w:rsidR="00FB383E" w:rsidRDefault="00000000">
      <w:pPr>
        <w:autoSpaceDE w:val="0"/>
        <w:autoSpaceDN w:val="0"/>
        <w:spacing w:before="60" w:after="0" w:line="264" w:lineRule="exact"/>
        <w:ind w:right="144"/>
      </w:pPr>
      <w:r>
        <w:t xml:space="preserve">The weight of the past is still present, palpable, but it no longer crushes me. It has become an anchor of experience, lending depth and gravity to my present. I was not merely a victim of </w:t>
        <w:br/>
        <w:t>circumstance; I was a survivor, and that knowledge fuels my present journey toward wholeness.</w:t>
      </w:r>
    </w:p>
    <w:p w14:paraId="3DF010AF" w14:textId="77777777" w:rsidR="00FB383E" w:rsidRDefault="00000000">
      <w:pPr>
        <w:autoSpaceDE w:val="0"/>
        <w:autoSpaceDN w:val="0"/>
        <w:spacing w:before="264" w:after="0" w:line="264" w:lineRule="exact"/>
      </w:pPr>
      <w:r>
        <w:t xml:space="preserve">The mannequins, those unsettling figures from my past, still haunt the periphery of my dreams, their vacant stares a chilling reminder of the emptiness I once experienced. But their presence is no longer a </w:t>
        <w:br/>
        <w:t>symbol of my own paralysis. They are instead ghostly specters, pale echoes of a past self. I recognize their stillness as a reflection not of my own limitations but of the rigidity of thought and emotion that had entrapped me. My own movements now carry an intent and strength that was previously absent.</w:t>
      </w:r>
    </w:p>
    <w:p w14:paraId="3DBCCF2F" w14:textId="77777777" w:rsidR="00FB383E" w:rsidRDefault="00000000">
      <w:pPr>
        <w:autoSpaceDE w:val="0"/>
        <w:autoSpaceDN w:val="0"/>
        <w:spacing w:before="264" w:after="0" w:line="264" w:lineRule="exact"/>
      </w:pPr>
      <w:r>
        <w:t>Even the deceptive stars, those celestial deceivers that had seemed to mock my struggle, now hold a different significance. Their deceptive nature, once a source of despair, is now viewed as a metaphor for the subjective nature of truth, the fluidity of reality. Understanding that perception is inherently flawed, that truth is multifaceted and elusive, allows for a kinder understanding of my past, of my own self-deception. The stars themselves remain, unchanging in their distant splendor, but their meaning for me has shifted radically.</w:t>
      </w:r>
    </w:p>
    <w:p w14:paraId="0F650E1A" w14:textId="77777777" w:rsidR="00FB383E" w:rsidRDefault="00000000">
      <w:pPr>
        <w:autoSpaceDE w:val="0"/>
        <w:autoSpaceDN w:val="0"/>
        <w:spacing w:before="264" w:after="0" w:line="264" w:lineRule="exact"/>
      </w:pPr>
      <w:r>
        <w:t xml:space="preserve">The chipped mug, once a symbol of my isolation, now represents a fragile but persistent connection to the present. The warmth </w:t>
        <w:br/>
        <w:t xml:space="preserve">radiating from its ceramic shell serves as a welcome contrast to the lingering coldness within, a testament to the slow process of </w:t>
        <w:br/>
        <w:t>healing. I no longer see the cracks as symbols of my fragmentation</w:t>
      </w:r>
    </w:p>
    <w:p w14:paraId="32DAAE9F" w14:textId="77777777" w:rsidR="00FB383E" w:rsidRDefault="00FB383E">
      <w:pPr>
        <w:sectPr w:rsidR="00FB383E">
          <w:pgSz w:w="8000" w:h="12000"/>
          <w:pgMar w:top="1440" w:right="1440" w:bottom="1440" w:left="1440" w:header="720" w:footer="720" w:gutter="0"/>
          <w:cols w:space="720"/>
          <w:docGrid w:linePitch="360"/>
        </w:sectPr>
      </w:pPr>
    </w:p>
    <w:p w14:paraId="0A69E5ED" w14:textId="77777777" w:rsidR="00FB383E" w:rsidRDefault="00FB383E">
      <w:pPr>
        <w:autoSpaceDE w:val="0"/>
        <w:autoSpaceDN w:val="0"/>
        <w:spacing w:after="78" w:line="220" w:lineRule="exact"/>
      </w:pPr>
    </w:p>
    <w:p w14:paraId="1BA6789C" w14:textId="77777777" w:rsidR="00FB383E" w:rsidRDefault="00000000">
      <w:pPr>
        <w:autoSpaceDE w:val="0"/>
        <w:autoSpaceDN w:val="0"/>
        <w:spacing w:before="56" w:after="0" w:line="264" w:lineRule="exact"/>
      </w:pPr>
      <w:r>
        <w:t xml:space="preserve">but as a testament to the resilience that survives even severe </w:t>
        <w:br/>
        <w:t>damage. The cracks remain, a part of the story, but they are not the entire story.</w:t>
      </w:r>
    </w:p>
    <w:p w14:paraId="5C6DC566" w14:textId="77777777" w:rsidR="00FB383E" w:rsidRDefault="00000000">
      <w:pPr>
        <w:autoSpaceDE w:val="0"/>
        <w:autoSpaceDN w:val="0"/>
        <w:spacing w:before="264" w:after="0" w:line="264" w:lineRule="exact"/>
      </w:pPr>
      <w:r>
        <w:t xml:space="preserve">The act of creation, once a source of frustration and despair, has become a form of catharsis, a way of expressing the emotions that still linger. The pottery wheel, once a mirror reflecting my fractured state, now serves as a tool for reconstruction, a means of shaping my experiences into something meaningful and beautiful. The imperfections remain, but they are now embraced as signs of </w:t>
        <w:br/>
        <w:t>authenticity, proof of the struggles overcome.</w:t>
      </w:r>
    </w:p>
    <w:p w14:paraId="7A3AB3E4" w14:textId="77777777" w:rsidR="00FB383E" w:rsidRDefault="00000000">
      <w:pPr>
        <w:autoSpaceDE w:val="0"/>
        <w:autoSpaceDN w:val="0"/>
        <w:spacing w:before="264" w:after="0" w:line="264" w:lineRule="exact"/>
      </w:pPr>
      <w:r>
        <w:t>The weight of freedom, it turns out, is not the absence of burden but the conscious carrying of experience. It's a freedom hard-won, forged in the crucible of suffering, tempered by resilience, polished by time. It's a freedom that is not about escaping the past, but integrating it into the narrative of self. The memories, far from being a burden, are now integral to my understanding of myself, my strengths, and my vulnerabilities. They provide context, depth, and understanding.</w:t>
      </w:r>
    </w:p>
    <w:p w14:paraId="391429DD" w14:textId="77777777" w:rsidR="00FB383E" w:rsidRDefault="00000000">
      <w:pPr>
        <w:autoSpaceDE w:val="0"/>
        <w:autoSpaceDN w:val="0"/>
        <w:spacing w:before="264" w:after="0" w:line="264" w:lineRule="exact"/>
      </w:pPr>
      <w:r>
        <w:t xml:space="preserve">The lingering chill that once haunted my bones remains, but now, a layer of warmth blankets it. It is the warmth of acceptance, of self-compassion, of hard-earned peace. The city outside still hums, but its energy no longer feels hostile, instead a reflection of my own inner vitality. The glass, once a barrier separating me from </w:t>
        <w:br/>
        <w:t>connection, is now merely a window, allowing me to view my past with clear eyes and unwavering self-compassion. The deceptive stars still shine, but their deception no longer holds sway. Their light now offers not mockery, but the quiet understanding that the path toward wholeness is one of constant evolution, continuous self-discovery, a journey punctuated by both darkness and light, pain and joy.</w:t>
      </w:r>
    </w:p>
    <w:p w14:paraId="5596DCD3" w14:textId="77777777" w:rsidR="00FB383E" w:rsidRDefault="00000000">
      <w:pPr>
        <w:autoSpaceDE w:val="0"/>
        <w:autoSpaceDN w:val="0"/>
        <w:spacing w:before="266" w:after="0" w:line="264" w:lineRule="exact"/>
      </w:pPr>
      <w:r>
        <w:t>The journey was arduous, marked by setbacks and disappointments. The path toward freedom is not a straight line, it is a winding road, with detours and unexpected twists. Trust was not something that could be rebuilt overnight. It was a slow process of self-discovery, of building confidence and trust in my ability to heal. The process of rebuilding trust and connection was not one of simply repairing a</w:t>
      </w:r>
    </w:p>
    <w:p w14:paraId="17A266D1" w14:textId="77777777" w:rsidR="00FB383E" w:rsidRDefault="00FB383E">
      <w:pPr>
        <w:sectPr w:rsidR="00FB383E">
          <w:pgSz w:w="8000" w:h="12000"/>
          <w:pgMar w:top="1440" w:right="1440" w:bottom="1440" w:left="1440" w:header="720" w:footer="720" w:gutter="0"/>
          <w:cols w:space="720"/>
          <w:docGrid w:linePitch="360"/>
        </w:sectPr>
      </w:pPr>
    </w:p>
    <w:p w14:paraId="4C4F2370" w14:textId="77777777" w:rsidR="00FB383E" w:rsidRDefault="00FB383E">
      <w:pPr>
        <w:autoSpaceDE w:val="0"/>
        <w:autoSpaceDN w:val="0"/>
        <w:spacing w:after="78" w:line="220" w:lineRule="exact"/>
      </w:pPr>
    </w:p>
    <w:p w14:paraId="130F4C6B" w14:textId="77777777" w:rsidR="00FB383E" w:rsidRDefault="00000000">
      <w:pPr>
        <w:autoSpaceDE w:val="0"/>
        <w:autoSpaceDN w:val="0"/>
        <w:spacing w:before="56" w:after="0" w:line="264" w:lineRule="exact"/>
        <w:ind w:right="144"/>
      </w:pPr>
      <w:r>
        <w:t>shattered object; it was more like painstakingly reconstructing a building piece by piece, brick by brick, with unwavering patience and dedication.</w:t>
      </w:r>
    </w:p>
    <w:p w14:paraId="4CF35859" w14:textId="77777777" w:rsidR="00FB383E" w:rsidRDefault="00000000">
      <w:pPr>
        <w:autoSpaceDE w:val="0"/>
        <w:autoSpaceDN w:val="0"/>
        <w:spacing w:before="264" w:after="0" w:line="264" w:lineRule="exact"/>
      </w:pPr>
      <w:r>
        <w:t xml:space="preserve">Each interaction, each conversation was a step forward. Learning to trust again was not about forgetting or erasing the past, but instead about understanding it, embracing it, and letting it shape the person I am today. Accepting my vulnerabilities, recognizing my flaws and acknowledging my imperfections, was all part of the process. The journey was and is still ongoing, a constant process of self-reflection and growth. However, the fear and self-doubt that once held me captive no longer had the same power. The path to healing is never truly complete. It's a journey, and every day holds the opportunity for growth. The echoes of my confinement still linger, but they are now interwoven with the strength and resilience I've cultivated over time. They are a part of my story, a story that now includes hope and healing. The deceptive stars still shine, but their deception no longer holds sway. Their light now offers not mockery, but the quiet understanding that the path toward wholeness is one of constant evolution, continuous self-discovery, a journey punctuated by both darkness and light, pain and joy. The weight of freedom is not the absence of burden, but the ability to carry it with grace and </w:t>
        <w:br/>
        <w:t>understanding.</w:t>
      </w:r>
    </w:p>
    <w:p w14:paraId="2E912001" w14:textId="77777777" w:rsidR="00FB383E" w:rsidRDefault="00FB383E">
      <w:pPr>
        <w:sectPr w:rsidR="00FB383E">
          <w:pgSz w:w="8000" w:h="12000"/>
          <w:pgMar w:top="1440" w:right="1440" w:bottom="1440" w:left="1440" w:header="720" w:footer="720" w:gutter="0"/>
          <w:cols w:space="720"/>
          <w:docGrid w:linePitch="360"/>
        </w:sectPr>
      </w:pPr>
    </w:p>
    <w:p w14:paraId="10859FC2" w14:textId="77777777" w:rsidR="00FB383E" w:rsidRDefault="00FB383E">
      <w:pPr>
        <w:autoSpaceDE w:val="0"/>
        <w:autoSpaceDN w:val="0"/>
        <w:spacing w:after="224" w:line="220" w:lineRule="exact"/>
      </w:pPr>
    </w:p>
    <w:p w14:paraId="714E7D56" w14:textId="77777777" w:rsidR="00FB383E" w:rsidRDefault="00000000">
      <w:pPr>
        <w:autoSpaceDE w:val="0"/>
        <w:autoSpaceDN w:val="0"/>
        <w:spacing w:after="0" w:line="330" w:lineRule="exact"/>
      </w:pPr>
      <w:r>
        <w:t>Finding Peace</w:t>
      </w:r>
    </w:p>
    <w:p w14:paraId="6B2B3E5B" w14:textId="77777777" w:rsidR="00FB383E" w:rsidRDefault="00000000">
      <w:pPr>
        <w:autoSpaceDE w:val="0"/>
        <w:autoSpaceDN w:val="0"/>
        <w:spacing w:before="286" w:after="0" w:line="264" w:lineRule="exact"/>
      </w:pPr>
      <w:r>
        <w:t xml:space="preserve">The rhythmic clinking of the teacup against the saucer, a delicate counterpoint to the muted hum of the distant city, became a </w:t>
        <w:br/>
        <w:t>comforting ritual. The tea itself, a pale infusion of chamomile, held no particular flavor, yet it offered a soothing warmth that spread through me, a gentle antidote to the lingering chill that had settled deep within my bones. It wasn't the taste, but the act – the slow, deliberate pouring, the careful sipping, the quiet contemplation –that held a profound sense of peace. Each movement was a small act of self-care, a conscious effort to cultivate a sense of presence in the present moment.</w:t>
      </w:r>
    </w:p>
    <w:p w14:paraId="75041B79" w14:textId="77777777" w:rsidR="00FB383E" w:rsidRDefault="00000000">
      <w:pPr>
        <w:autoSpaceDE w:val="0"/>
        <w:autoSpaceDN w:val="0"/>
        <w:spacing w:before="266" w:after="0" w:line="264" w:lineRule="exact"/>
      </w:pPr>
      <w:r>
        <w:t xml:space="preserve">The chipped porcelain of the cup, once a symbol of my </w:t>
        <w:br/>
        <w:t>fragmentation, now experienced like a testament to my resilience. The cracks, like fine lines etched into the landscape of a weathered face, told a story of hardship and survival, a narrative of strength born from vulnerability. I no longer witnessed them as imperfections, but as marks of authenticity, proof of the struggles I had endured and overcome. The cup, in its imperfection, was perfect.</w:t>
      </w:r>
    </w:p>
    <w:p w14:paraId="399ED8E2" w14:textId="77777777" w:rsidR="00FB383E" w:rsidRDefault="00000000">
      <w:pPr>
        <w:autoSpaceDE w:val="0"/>
        <w:autoSpaceDN w:val="0"/>
        <w:spacing w:before="264" w:after="0" w:line="264" w:lineRule="exact"/>
      </w:pPr>
      <w:r>
        <w:t xml:space="preserve">Sunlight, filtered through the grimy windowpane, painted shifting patterns on the wall, a silent ballet of light and shadow. I watched, mesmerized, as the dust motes danced in the golden rays, each particle a tiny universe in its own right, a testament to the </w:t>
        <w:br/>
        <w:t>complexity and beauty that existed even in the mundane. The world outside, once a source of anxiety and fear, now experienced distant and detached, its clamor muted by the quiet sanctuary I had created within these walls.</w:t>
      </w:r>
    </w:p>
    <w:p w14:paraId="1DF32D8C" w14:textId="77777777" w:rsidR="00FB383E" w:rsidRDefault="00000000">
      <w:pPr>
        <w:autoSpaceDE w:val="0"/>
        <w:autoSpaceDN w:val="0"/>
        <w:spacing w:before="264" w:after="0" w:line="264" w:lineRule="exact"/>
      </w:pPr>
      <w:r>
        <w:t xml:space="preserve">The act of observing, of simply being present in the moment, </w:t>
        <w:br/>
        <w:t xml:space="preserve">became a meditation in itself. The rhythmic breathing, the gentle rise and fall of my chest, the subtle sensations of the air against my skin – these were the building blocks of my newfound peace. I learned to appreciate the small things, the subtle nuances of </w:t>
        <w:br/>
        <w:t>existence that had previously escaped my notice. The shifting colors of the light, the whisper of the wind against the windowpane, the faint scent of rain on the distant rooftops – these were the threads that wove together the tapestry of my existence.</w:t>
      </w:r>
    </w:p>
    <w:p w14:paraId="1527065D" w14:textId="77777777" w:rsidR="00FB383E" w:rsidRDefault="00FB383E">
      <w:pPr>
        <w:sectPr w:rsidR="00FB383E">
          <w:pgSz w:w="8000" w:h="12000"/>
          <w:pgMar w:top="1440" w:right="1440" w:bottom="1440" w:left="1440" w:header="720" w:footer="720" w:gutter="0"/>
          <w:cols w:space="720"/>
          <w:docGrid w:linePitch="360"/>
        </w:sectPr>
      </w:pPr>
    </w:p>
    <w:p w14:paraId="152BE199" w14:textId="77777777" w:rsidR="00FB383E" w:rsidRDefault="00FB383E">
      <w:pPr>
        <w:autoSpaceDE w:val="0"/>
        <w:autoSpaceDN w:val="0"/>
        <w:spacing w:after="210" w:line="220" w:lineRule="exact"/>
      </w:pPr>
    </w:p>
    <w:p w14:paraId="4F7A6CD1" w14:textId="77777777" w:rsidR="00FB383E" w:rsidRDefault="00000000">
      <w:pPr>
        <w:autoSpaceDE w:val="0"/>
        <w:autoSpaceDN w:val="0"/>
        <w:spacing w:before="60" w:after="0" w:line="264" w:lineRule="exact"/>
      </w:pPr>
      <w:r>
        <w:t xml:space="preserve">The memories, once a relentless torrent of pain and despair, began to recede, their sharp edges softened by the passage of time and the gentle balm of self-compassion. They still existed, of course, but their power to overwhelm me had diminished significantly. I </w:t>
        <w:br/>
        <w:t>viewed them not as burdens, but as integral parts of my story, experiences that had shaped who I am today. The past was no longer a prison, but a source of wisdom and understanding.</w:t>
      </w:r>
    </w:p>
    <w:p w14:paraId="26AD7DA5" w14:textId="77777777" w:rsidR="00FB383E" w:rsidRDefault="00000000">
      <w:pPr>
        <w:autoSpaceDE w:val="0"/>
        <w:autoSpaceDN w:val="0"/>
        <w:spacing w:before="264" w:after="0" w:line="264" w:lineRule="exact"/>
      </w:pPr>
      <w:r>
        <w:t xml:space="preserve">My creative impulses, once stifled by despair, re-emerged with a renewed vigor. The blank pages of my journal, once a symbol of my creative paralysis, now beckoned with a promise of expression, of healing, of self-discovery. I wrote, not for an audience, but for myself, pouring my thoughts and emotions onto the paper, allowing the words to flow freely, without judgment or self-criticism. The act of writing became a form of catharsis, a release of pent-up </w:t>
        <w:br/>
        <w:t>emotions, a pathway to understanding and acceptance.</w:t>
      </w:r>
    </w:p>
    <w:p w14:paraId="68B9F61C" w14:textId="77777777" w:rsidR="00FB383E" w:rsidRDefault="00000000">
      <w:pPr>
        <w:autoSpaceDE w:val="0"/>
        <w:autoSpaceDN w:val="0"/>
        <w:spacing w:before="264" w:after="0" w:line="264" w:lineRule="exact"/>
        <w:ind w:right="144"/>
      </w:pPr>
      <w:r>
        <w:t xml:space="preserve">The mannequins, those unsettling figures from my past, still </w:t>
        <w:br/>
        <w:t>appeared in my dreams, their vacant stares a haunting reminder of the emptiness I once experienced. But their presence no longer filled me with dread. I viewed them as symbols of the rigid thought patterns and limiting beliefs that had once held me captive. Their stillness was a contrast to the dynamism and fluidity of my own being, a testament to the growth and transformation I had undergone.</w:t>
      </w:r>
    </w:p>
    <w:p w14:paraId="412381D7" w14:textId="77777777" w:rsidR="00FB383E" w:rsidRDefault="00000000">
      <w:pPr>
        <w:autoSpaceDE w:val="0"/>
        <w:autoSpaceDN w:val="0"/>
        <w:spacing w:before="264" w:after="0" w:line="264" w:lineRule="exact"/>
        <w:ind w:right="144"/>
      </w:pPr>
      <w:r>
        <w:t xml:space="preserve">The stars, those celestial deceivers, continued to shine, their light unwavering and untarnished. But their deceptive nature no longer held the same power to mock or undermine me. I understood that truth was subjective, that perception was inherently flawed, and that the search for absolute certainty was a futile endeavor. The stars, in their vastness and mystery, represented the infinite </w:t>
        <w:br/>
        <w:t>possibilities that lay before me, the boundless potential for growth and transformation.</w:t>
      </w:r>
    </w:p>
    <w:p w14:paraId="0A38DDA4" w14:textId="77777777" w:rsidR="00FB383E" w:rsidRDefault="00000000">
      <w:pPr>
        <w:autoSpaceDE w:val="0"/>
        <w:autoSpaceDN w:val="0"/>
        <w:spacing w:before="264" w:after="0" w:line="264" w:lineRule="exact"/>
      </w:pPr>
      <w:r>
        <w:t>The glass, that seemingly impenetrable barrier separating me from the outside world, had begun to lose its opacity. It was still there, of course, but it no longer experienced like a cage. It was merely a window, a transparent pane through which I could observe the world with a newfound sense of clarity and compassion. The world outside, once</w:t>
      </w:r>
    </w:p>
    <w:p w14:paraId="429B8976" w14:textId="77777777" w:rsidR="00FB383E" w:rsidRDefault="00FB383E">
      <w:pPr>
        <w:sectPr w:rsidR="00FB383E">
          <w:pgSz w:w="8000" w:h="12000"/>
          <w:pgMar w:top="1440" w:right="1440" w:bottom="1440" w:left="1440" w:header="720" w:footer="720" w:gutter="0"/>
          <w:cols w:space="720"/>
          <w:docGrid w:linePitch="360"/>
        </w:sectPr>
      </w:pPr>
    </w:p>
    <w:p w14:paraId="63F54623" w14:textId="77777777" w:rsidR="00FB383E" w:rsidRDefault="00FB383E">
      <w:pPr>
        <w:autoSpaceDE w:val="0"/>
        <w:autoSpaceDN w:val="0"/>
        <w:spacing w:after="78" w:line="220" w:lineRule="exact"/>
      </w:pPr>
    </w:p>
    <w:p w14:paraId="5390977D" w14:textId="77777777" w:rsidR="00FB383E" w:rsidRDefault="00000000">
      <w:pPr>
        <w:autoSpaceDE w:val="0"/>
        <w:autoSpaceDN w:val="0"/>
        <w:spacing w:before="56" w:after="0" w:line="266" w:lineRule="exact"/>
        <w:ind w:right="432"/>
      </w:pPr>
      <w:r>
        <w:t>a source of fear and anxiety, now experienced like a vast and intriguing landscape, full of potential and promise.</w:t>
      </w:r>
    </w:p>
    <w:p w14:paraId="6D106A07" w14:textId="77777777" w:rsidR="00FB383E" w:rsidRDefault="00000000">
      <w:pPr>
        <w:autoSpaceDE w:val="0"/>
        <w:autoSpaceDN w:val="0"/>
        <w:spacing w:before="264" w:after="0" w:line="264" w:lineRule="exact"/>
      </w:pPr>
      <w:r>
        <w:t xml:space="preserve">The journey toward peace was not linear, nor was it effortless. There were setbacks, moments of doubt, and lingering shadows that threatened to engulf me. But I had learned to navigate these </w:t>
        <w:br/>
        <w:t>challenges with a newfound resilience, a self-compassion that allowed me to acknowledge my vulnerabilities without judgment or self-recrimination.</w:t>
      </w:r>
    </w:p>
    <w:p w14:paraId="29C083A8" w14:textId="77777777" w:rsidR="00FB383E" w:rsidRDefault="00000000">
      <w:pPr>
        <w:autoSpaceDE w:val="0"/>
        <w:autoSpaceDN w:val="0"/>
        <w:spacing w:before="264" w:after="0" w:line="264" w:lineRule="exact"/>
      </w:pPr>
      <w:r>
        <w:t xml:space="preserve">I realized that peace was not the absence of suffering, but the </w:t>
        <w:br/>
        <w:t xml:space="preserve">acceptance of it. It was not the eradication of pain, but the ability to embrace it, to integrate it into the tapestry of my being, to </w:t>
        <w:br/>
        <w:t xml:space="preserve">understand its transformative power. It was the quiet recognition that suffering is an inherent part of the human experience, a </w:t>
        <w:br/>
        <w:t>crucible in which strength and resilience are forged.</w:t>
      </w:r>
    </w:p>
    <w:p w14:paraId="59879A46" w14:textId="77777777" w:rsidR="00FB383E" w:rsidRDefault="00000000">
      <w:pPr>
        <w:autoSpaceDE w:val="0"/>
        <w:autoSpaceDN w:val="0"/>
        <w:spacing w:before="264" w:after="0" w:line="264" w:lineRule="exact"/>
      </w:pPr>
      <w:r>
        <w:t>The weight of freedom, once a crushing burden, now experienced lighter, more manageable. It was not the absence of responsibility, but the conscious acceptance of it. It was the understanding that freedom comes not from escaping the past, but from integrating it into the narrative of self, from accepting it as an integral part of my journey.</w:t>
      </w:r>
    </w:p>
    <w:p w14:paraId="42364BE4" w14:textId="77777777" w:rsidR="00FB383E" w:rsidRDefault="00000000">
      <w:pPr>
        <w:autoSpaceDE w:val="0"/>
        <w:autoSpaceDN w:val="0"/>
        <w:spacing w:before="264" w:after="0" w:line="264" w:lineRule="exact"/>
      </w:pPr>
      <w:r>
        <w:t>The city outside continued to hum, but its sound was no longer a cacophony of noise and anxiety. It was the gentle murmur of life, a symphony of human experience, a reminder that I was not alone, that others were sharing this same journey, that connection and community were possible.</w:t>
      </w:r>
    </w:p>
    <w:p w14:paraId="380A4936" w14:textId="77777777" w:rsidR="00FB383E" w:rsidRDefault="00000000">
      <w:pPr>
        <w:autoSpaceDE w:val="0"/>
        <w:autoSpaceDN w:val="0"/>
        <w:spacing w:before="264" w:after="0" w:line="264" w:lineRule="exact"/>
      </w:pPr>
      <w:r>
        <w:t xml:space="preserve">The chipped teacup, the filtered sunlight, the dancing dust motes, the distant stars – these were the elements that composed my newfound peace. They were the symbols of my resilience, my acceptance, my transformation. They were the markers on my path toward wholeness, a journey that continued, but one that was now infused with hope, with understanding, with a profound and </w:t>
        <w:br/>
        <w:t xml:space="preserve">abiding sense of peace. The lingering chill remained, a faint echo of the darkness I had traversed, but it was now overlaid with a </w:t>
        <w:br/>
        <w:t>warmth – the warmth of self-acceptance, of self-compassion, of the quiet dignity of a life hard-won. The deceptive stars still shone, but their deception was irrelevant. Their light, now filtered through the</w:t>
      </w:r>
    </w:p>
    <w:p w14:paraId="7DA77F38" w14:textId="77777777" w:rsidR="00FB383E" w:rsidRDefault="00FB383E">
      <w:pPr>
        <w:sectPr w:rsidR="00FB383E">
          <w:pgSz w:w="8000" w:h="12000"/>
          <w:pgMar w:top="1440" w:right="1440" w:bottom="1440" w:left="1440" w:header="720" w:footer="720" w:gutter="0"/>
          <w:cols w:space="720"/>
          <w:docGrid w:linePitch="360"/>
        </w:sectPr>
      </w:pPr>
    </w:p>
    <w:p w14:paraId="1DC8890C" w14:textId="77777777" w:rsidR="00FB383E" w:rsidRDefault="00FB383E">
      <w:pPr>
        <w:autoSpaceDE w:val="0"/>
        <w:autoSpaceDN w:val="0"/>
        <w:spacing w:after="78" w:line="220" w:lineRule="exact"/>
      </w:pPr>
    </w:p>
    <w:p w14:paraId="313E5505" w14:textId="77777777" w:rsidR="00FB383E" w:rsidRDefault="00000000">
      <w:pPr>
        <w:autoSpaceDE w:val="0"/>
        <w:autoSpaceDN w:val="0"/>
        <w:spacing w:before="58" w:after="0" w:line="264" w:lineRule="exact"/>
      </w:pPr>
      <w:r>
        <w:t>lens of my newfound peace, offered not mockery but the quiet understanding that the path toward wholeness is one of constant evolution, a.  journey punctuated by both darkness and light, pain and joy, and the enduring power of the human spirit to find beauty and meaning even in the deepest shadows.</w:t>
      </w:r>
    </w:p>
    <w:p w14:paraId="3F507B7B" w14:textId="77777777" w:rsidR="00FB383E" w:rsidRDefault="00FB383E">
      <w:pPr>
        <w:sectPr w:rsidR="00FB383E">
          <w:pgSz w:w="8000" w:h="12000"/>
          <w:pgMar w:top="1440" w:right="1440" w:bottom="1440" w:left="1440" w:header="720" w:footer="720" w:gutter="0"/>
          <w:cols w:space="720"/>
          <w:docGrid w:linePitch="360"/>
        </w:sectPr>
      </w:pPr>
    </w:p>
    <w:p w14:paraId="0D9DEF49" w14:textId="77777777" w:rsidR="00FB383E" w:rsidRDefault="00FB383E">
      <w:pPr>
        <w:autoSpaceDE w:val="0"/>
        <w:autoSpaceDN w:val="0"/>
        <w:spacing w:after="224" w:line="220" w:lineRule="exact"/>
      </w:pPr>
    </w:p>
    <w:p w14:paraId="7EF16F93" w14:textId="77777777" w:rsidR="00FB383E" w:rsidRDefault="00000000">
      <w:pPr>
        <w:autoSpaceDE w:val="0"/>
        <w:autoSpaceDN w:val="0"/>
        <w:spacing w:after="0" w:line="330" w:lineRule="exact"/>
      </w:pPr>
      <w:r>
        <w:t>Navigating New Relationships</w:t>
      </w:r>
    </w:p>
    <w:p w14:paraId="0F52531D" w14:textId="77777777" w:rsidR="00FB383E" w:rsidRDefault="00000000">
      <w:pPr>
        <w:autoSpaceDE w:val="0"/>
        <w:autoSpaceDN w:val="0"/>
        <w:spacing w:before="286" w:after="0" w:line="264" w:lineRule="exact"/>
      </w:pPr>
      <w:r>
        <w:t xml:space="preserve">The tentative reach of a hand across the chasm of my solitude experienced both exhilarating and terrifying. It had been so long since I'd </w:t>
        <w:br/>
        <w:t>allowed anyone close, so long since I'd risked the vulnerability of genuine connection. The walls I'd built, brick by painstaking brick, felt suddenly flimsy, inadequate against the gentle pressure of a new possibility. This wasn't a frantic grasping for escape, not a desperate plea for rescue, but a slow, deliberate thawing of the icy landscape of my heart. It began subtly, with shared silences that felt less like empty spaces and more like a comfortable understanding.</w:t>
      </w:r>
    </w:p>
    <w:p w14:paraId="644B4AFC" w14:textId="77777777" w:rsidR="00FB383E" w:rsidRDefault="00000000">
      <w:pPr>
        <w:autoSpaceDE w:val="0"/>
        <w:autoSpaceDN w:val="0"/>
        <w:spacing w:before="264" w:after="0" w:line="264" w:lineRule="exact"/>
      </w:pPr>
      <w:r>
        <w:t xml:space="preserve">The first tentative steps were taken in the garden. Not the </w:t>
        <w:br/>
        <w:t xml:space="preserve">manicured lawns and perfectly pruned roses of the outside world, but the wild, overgrown space that I had allowed to flourish within the confines of my own secluded domain. It was a space of untamed growth, reflecting the chaotic, yet strangely beautiful, landscape of my inner world. There, amongst the unruly vines and the vibrant, defiant flowers, I met Elias. He didn't pry, didn't demand entry into the fortress of my solitude. He simply sat beside me, his presence as quiet and comforting as the rustling of the leaves in the gentle breeze. He listened, not to fill the silence, but to share it, to </w:t>
        <w:br/>
        <w:t>acknowledge its power and its peace.</w:t>
      </w:r>
    </w:p>
    <w:p w14:paraId="3788A261" w14:textId="77777777" w:rsidR="00FB383E" w:rsidRDefault="00000000">
      <w:pPr>
        <w:autoSpaceDE w:val="0"/>
        <w:autoSpaceDN w:val="0"/>
        <w:spacing w:before="264" w:after="0" w:line="264" w:lineRule="exact"/>
      </w:pPr>
      <w:r>
        <w:t>Our conversations were hesitant at first, fragmented like shards of a broken mirror reflecting distorted images of the self. We spoke in whispers, our words cautious and measured, dancing around the edges of the unspoken, the unacknowledged. The shared silence held a deeper resonance than any words could ever convey. There was a mutual understanding, a tacit agreement to tread lightly, to respect the boundaries of each other's vulnerability. He witnessed the cracks in my facade, the imperfections in my carefully constructed persona, and yet he didn't flinch, didn't recoil. He saw me, truly saw me, and in his gaze, I found a flicker of acceptance, a glimmer of hope.</w:t>
      </w:r>
    </w:p>
    <w:p w14:paraId="0FCA2E3F" w14:textId="77777777" w:rsidR="00FB383E" w:rsidRDefault="00000000">
      <w:pPr>
        <w:autoSpaceDE w:val="0"/>
        <w:autoSpaceDN w:val="0"/>
        <w:spacing w:before="264" w:after="0" w:line="264" w:lineRule="exact"/>
      </w:pPr>
      <w:r>
        <w:t xml:space="preserve">The encounters, initially sporadic and infrequent, gradually became more frequent, more sustained. We would sit together in the </w:t>
        <w:br/>
        <w:t>garden, the only sounds the gentle hum of bees and the rustle of</w:t>
      </w:r>
    </w:p>
    <w:p w14:paraId="5A5CD38B" w14:textId="77777777" w:rsidR="00FB383E" w:rsidRDefault="00FB383E">
      <w:pPr>
        <w:sectPr w:rsidR="00FB383E">
          <w:pgSz w:w="8000" w:h="12000"/>
          <w:pgMar w:top="1440" w:right="1440" w:bottom="1440" w:left="1440" w:header="720" w:footer="720" w:gutter="0"/>
          <w:cols w:space="720"/>
          <w:docGrid w:linePitch="360"/>
        </w:sectPr>
      </w:pPr>
    </w:p>
    <w:p w14:paraId="362C5F3A" w14:textId="77777777" w:rsidR="00FB383E" w:rsidRDefault="00FB383E">
      <w:pPr>
        <w:autoSpaceDE w:val="0"/>
        <w:autoSpaceDN w:val="0"/>
        <w:spacing w:after="78" w:line="220" w:lineRule="exact"/>
      </w:pPr>
    </w:p>
    <w:p w14:paraId="5F4E04D7" w14:textId="77777777" w:rsidR="00FB383E" w:rsidRDefault="00000000">
      <w:pPr>
        <w:autoSpaceDE w:val="0"/>
        <w:autoSpaceDN w:val="0"/>
        <w:spacing w:before="58" w:after="0" w:line="264" w:lineRule="exact"/>
      </w:pPr>
      <w:r>
        <w:t>leaves, our words unfolding like a delicate flower, revealing their beauty slowly, carefully. He introduced me to the art of mindful listening, the act of truly hearing, not just the words spoken, but the emotions unspoken, the silent language of the heart. He taught me the power of attentiveness, the importance of observing without judgment, of embracing the nuances of human experience, both the light and the dark.</w:t>
      </w:r>
    </w:p>
    <w:p w14:paraId="4F1CA4F7" w14:textId="77777777" w:rsidR="00FB383E" w:rsidRDefault="00000000">
      <w:pPr>
        <w:autoSpaceDE w:val="0"/>
        <w:autoSpaceDN w:val="0"/>
        <w:spacing w:before="264" w:after="0" w:line="264" w:lineRule="exact"/>
        <w:ind w:right="144"/>
      </w:pPr>
      <w:r>
        <w:t>His presence was a gentle counterpoint to the echoing emptiness that had for so long dominated my internal landscape. It was not a forceful intrusion, but a slow, gentle infiltration of warmth, a thawing of the frozen ground of my heart. It was as if the long winter of my isolation was finally yielding to the gentle warmth of spring. It wasn't a sudden transformation, but a gradual shift, a delicate metamorphosis from the stark, desolate landscape of my past to a world infused with the potential for connection, for intimacy, for love.</w:t>
      </w:r>
    </w:p>
    <w:p w14:paraId="18F1710C" w14:textId="77777777" w:rsidR="00FB383E" w:rsidRDefault="00000000">
      <w:pPr>
        <w:autoSpaceDE w:val="0"/>
        <w:autoSpaceDN w:val="0"/>
        <w:spacing w:before="204" w:after="0" w:line="324" w:lineRule="exact"/>
      </w:pPr>
      <w:r>
        <w:t>He didn't try to fix me, didn't attempt to erase the scars of my past.</w:t>
      </w:r>
    </w:p>
    <w:p w14:paraId="018AA09F" w14:textId="77777777" w:rsidR="00FB383E" w:rsidRDefault="00000000">
      <w:pPr>
        <w:autoSpaceDE w:val="0"/>
        <w:autoSpaceDN w:val="0"/>
        <w:spacing w:before="60" w:after="0" w:line="264" w:lineRule="exact"/>
        <w:ind w:right="288"/>
      </w:pPr>
      <w:r>
        <w:t>Instead, he acknowledged them, recognized their existence, and offered a space for them to be, a sanctuary for my vulnerabilities.</w:t>
      </w:r>
    </w:p>
    <w:p w14:paraId="3E409D46" w14:textId="77777777" w:rsidR="00FB383E" w:rsidRDefault="00000000">
      <w:pPr>
        <w:autoSpaceDE w:val="0"/>
        <w:autoSpaceDN w:val="0"/>
        <w:spacing w:before="60" w:after="0" w:line="264" w:lineRule="exact"/>
      </w:pPr>
      <w:r>
        <w:t xml:space="preserve">He witnessed the mannequins in my dreams, the deceptive stars that haunted my waking hours, and instead of dismissing them as </w:t>
        <w:br/>
        <w:t xml:space="preserve">figments of a troubled imagination, he saw them as symbols, </w:t>
        <w:br/>
        <w:t>metaphors for the deeper currents of my being. He understood that my fragmented past was not something to be erased, but something to be understood, integrated into the narrative of my life, to become part of my ongoing story.</w:t>
      </w:r>
    </w:p>
    <w:p w14:paraId="4FDE5208" w14:textId="77777777" w:rsidR="00FB383E" w:rsidRDefault="00000000">
      <w:pPr>
        <w:autoSpaceDE w:val="0"/>
        <w:autoSpaceDN w:val="0"/>
        <w:spacing w:before="264" w:after="0" w:line="264" w:lineRule="exact"/>
      </w:pPr>
      <w:r>
        <w:t xml:space="preserve">One day, he brought a book – a worn, dog-eared copy of Rilke's "Letters to a Young Poet." He didn't offer it as a solution, or a guide, but as a shared exploration, a journey into the depths of human experience. We read aloud to each other, our voices weaving </w:t>
        <w:br/>
        <w:t xml:space="preserve">together the threads of Rilke's poignant words, creating a tapestry of shared understanding, a bridge across the chasm of our </w:t>
        <w:br/>
        <w:t xml:space="preserve">individual experiences. The book became a symbol of our </w:t>
        <w:br/>
        <w:t>connection, a testament to the power of shared vulnerability, a testament to the healing power of art.</w:t>
      </w:r>
    </w:p>
    <w:p w14:paraId="1EFDECC7" w14:textId="77777777" w:rsidR="00FB383E" w:rsidRDefault="00000000">
      <w:pPr>
        <w:autoSpaceDE w:val="0"/>
        <w:autoSpaceDN w:val="0"/>
        <w:spacing w:before="204" w:after="0" w:line="324" w:lineRule="exact"/>
      </w:pPr>
      <w:r>
        <w:t>The chipped teacup, once a symbol of my fragmented self, now experienced</w:t>
      </w:r>
    </w:p>
    <w:p w14:paraId="0E71490A" w14:textId="77777777" w:rsidR="00FB383E" w:rsidRDefault="00FB383E">
      <w:pPr>
        <w:sectPr w:rsidR="00FB383E">
          <w:pgSz w:w="8000" w:h="12000"/>
          <w:pgMar w:top="1440" w:right="1440" w:bottom="1440" w:left="1440" w:header="720" w:footer="720" w:gutter="0"/>
          <w:cols w:space="720"/>
          <w:docGrid w:linePitch="360"/>
        </w:sectPr>
      </w:pPr>
    </w:p>
    <w:p w14:paraId="2B0BC7B2" w14:textId="77777777" w:rsidR="00FB383E" w:rsidRDefault="00FB383E">
      <w:pPr>
        <w:autoSpaceDE w:val="0"/>
        <w:autoSpaceDN w:val="0"/>
        <w:spacing w:after="78" w:line="220" w:lineRule="exact"/>
      </w:pPr>
    </w:p>
    <w:p w14:paraId="7DF8C0F1" w14:textId="77777777" w:rsidR="00FB383E" w:rsidRDefault="00000000">
      <w:pPr>
        <w:autoSpaceDE w:val="0"/>
        <w:autoSpaceDN w:val="0"/>
        <w:spacing w:before="58" w:after="0" w:line="264" w:lineRule="exact"/>
      </w:pPr>
      <w:r>
        <w:t>different. It wasn’t just a vessel for a calming beverage anymore; it was a shared object, a silent participant in our quiet moments together. The way he held it, the gentle clinking against the saucer, echoed the tentative yet growing rhythm of our relationship. Each shared sip, a silent affirmation of our evolving connection.</w:t>
      </w:r>
    </w:p>
    <w:p w14:paraId="4B0ED01E" w14:textId="77777777" w:rsidR="00FB383E" w:rsidRDefault="00000000">
      <w:pPr>
        <w:autoSpaceDE w:val="0"/>
        <w:autoSpaceDN w:val="0"/>
        <w:spacing w:before="264" w:after="0" w:line="264" w:lineRule="exact"/>
        <w:ind w:right="288"/>
      </w:pPr>
      <w:r>
        <w:t xml:space="preserve">The garden, previously a solitary space of contemplation, </w:t>
        <w:br/>
        <w:t>transformed into a shared sanctuary, a quiet haven where we explored the intricate layers of our lives, our anxieties, our vulnerabilities, and our shared hopes. The vibrant colors of the flowers mirrored the awakening of emotions I'd long suppressed, the untamed growth mirroring my own burgeoning capacity for connection. The silence, once a companion to my solitude, now held a different resonance, a shared quietude that spoke volumes more than any spoken word could ever convey.</w:t>
      </w:r>
    </w:p>
    <w:p w14:paraId="1252DE67" w14:textId="77777777" w:rsidR="00FB383E" w:rsidRDefault="00000000">
      <w:pPr>
        <w:autoSpaceDE w:val="0"/>
        <w:autoSpaceDN w:val="0"/>
        <w:spacing w:before="264" w:after="0" w:line="264" w:lineRule="exact"/>
      </w:pPr>
      <w:r>
        <w:t>The glass, the ever-present symbol of my separation from the world, remained, yet its opacity seemed to lessen with each passing day. It no longer experienced like a barrier separating me from the world, but rather a lens through which I could perceive the world, and myself, with a newfound clarity. It was as if the glass was slowly melting away, revealing the true landscape that existed beyond the confines of my self-imposed isolation.</w:t>
      </w:r>
    </w:p>
    <w:p w14:paraId="102ABE2F" w14:textId="77777777" w:rsidR="00FB383E" w:rsidRDefault="00000000">
      <w:pPr>
        <w:autoSpaceDE w:val="0"/>
        <w:autoSpaceDN w:val="0"/>
        <w:spacing w:before="264" w:after="0" w:line="264" w:lineRule="exact"/>
      </w:pPr>
      <w:r>
        <w:t xml:space="preserve">The mannequins still visited my dreams, their vacant stares still a haunting reminder of past emptiness. But their power had </w:t>
        <w:br/>
        <w:t xml:space="preserve">diminished, their stark silence a stark contrast to the vibrant </w:t>
        <w:br/>
        <w:t>symphony of shared laughter and quiet conversation that now echoed within the walls of my existence. They served as a constant reminder of the journey I'd taken, the arduous path I’d navigated toward healing, towards connection, towards a life infused with the warmth of shared experience.</w:t>
      </w:r>
    </w:p>
    <w:p w14:paraId="52CEBD5B" w14:textId="77777777" w:rsidR="00FB383E" w:rsidRDefault="00000000">
      <w:pPr>
        <w:autoSpaceDE w:val="0"/>
        <w:autoSpaceDN w:val="0"/>
        <w:spacing w:before="266" w:after="0" w:line="264" w:lineRule="exact"/>
      </w:pPr>
      <w:r>
        <w:t xml:space="preserve">The deceptive stars continued their celestial dance, their enigmatic shimmer a constant reminder of the ambiguity of existence, the inherent uncertainty of life's journey. But their deceptive nature no longer held the same power to mock or undermine. Their brilliance, filtered through the lens of my burgeoning relationship, held a different meaning – a symbol of the endless possibilities that </w:t>
        <w:br/>
        <w:t>unfolded before me, possibilities now enhanced by shared hope,</w:t>
      </w:r>
    </w:p>
    <w:p w14:paraId="6043334F" w14:textId="77777777" w:rsidR="00FB383E" w:rsidRDefault="00FB383E">
      <w:pPr>
        <w:sectPr w:rsidR="00FB383E">
          <w:pgSz w:w="8000" w:h="12000"/>
          <w:pgMar w:top="1440" w:right="1440" w:bottom="1440" w:left="1440" w:header="720" w:footer="720" w:gutter="0"/>
          <w:cols w:space="720"/>
          <w:docGrid w:linePitch="360"/>
        </w:sectPr>
      </w:pPr>
    </w:p>
    <w:p w14:paraId="0D144315" w14:textId="77777777" w:rsidR="00FB383E" w:rsidRDefault="00FB383E">
      <w:pPr>
        <w:autoSpaceDE w:val="0"/>
        <w:autoSpaceDN w:val="0"/>
        <w:spacing w:after="78" w:line="220" w:lineRule="exact"/>
      </w:pPr>
    </w:p>
    <w:p w14:paraId="5D5E26E3" w14:textId="77777777" w:rsidR="00FB383E" w:rsidRDefault="00000000">
      <w:pPr>
        <w:autoSpaceDE w:val="0"/>
        <w:autoSpaceDN w:val="0"/>
        <w:spacing w:after="0" w:line="322" w:lineRule="exact"/>
      </w:pPr>
      <w:r>
        <w:t>mutual support, and the tender light of a blossoming connection.</w:t>
      </w:r>
    </w:p>
    <w:p w14:paraId="0006BD64" w14:textId="77777777" w:rsidR="00FB383E" w:rsidRDefault="00000000">
      <w:pPr>
        <w:autoSpaceDE w:val="0"/>
        <w:autoSpaceDN w:val="0"/>
        <w:spacing w:before="266" w:after="0" w:line="264" w:lineRule="exact"/>
      </w:pPr>
      <w:r>
        <w:t xml:space="preserve">Navigating this new landscape of human connection was not </w:t>
        <w:br/>
        <w:t>without its challenges. There were moments of doubt, moments of hesitation, moments when the old patterns of isolation threatened to reassert themselves. The ghost of my past still lingered, casting long shadows that sometimes threatened to engulf me. But with each encounter, with each shared silence, with each tentative touch of hands, I found myself growing stronger, more confident, more resilient.</w:t>
      </w:r>
    </w:p>
    <w:p w14:paraId="1D9C6086" w14:textId="77777777" w:rsidR="00FB383E" w:rsidRDefault="00000000">
      <w:pPr>
        <w:autoSpaceDE w:val="0"/>
        <w:autoSpaceDN w:val="0"/>
        <w:spacing w:before="264" w:after="0" w:line="264" w:lineRule="exact"/>
      </w:pPr>
      <w:r>
        <w:t xml:space="preserve">The journey was not linear, not a straight path devoid of obstacles. It was a winding road, punctuated by twists and turns, moments of profound joy and unexpected setbacks. It was a journey that tested my resolve, challenged my assumptions, and ultimately led me towards a deeper understanding of myself and my capacity for human connection. And at the heart of it all, was the slow, gentle, and ultimately transformative power of connection. The power of shared silence, shared laughter, and the shared contemplation of a worn copy of Rilke's poetry, under the watchful gaze of the ever-present and subtly changing light beyond the glass. The journey was ongoing, a continuous evolution, a testament to the enduring capacity of the human spirit to heal, to connect, and to find solace and meaning even within the complex and often unpredictable landscape of life itself. The chipped teacup, the garden, the </w:t>
        <w:br/>
        <w:t xml:space="preserve">deceptively beautiful stars - they all bore witness to this </w:t>
        <w:br/>
        <w:t>transformative journey, a journey of healing, of connection, and of the quiet, profound dignity of a life slowly emerging from the shadows.</w:t>
      </w:r>
    </w:p>
    <w:p w14:paraId="132FBB31" w14:textId="77777777" w:rsidR="00FB383E" w:rsidRDefault="00FB383E">
      <w:pPr>
        <w:sectPr w:rsidR="00FB383E">
          <w:pgSz w:w="8000" w:h="12000"/>
          <w:pgMar w:top="1440" w:right="1440" w:bottom="1440" w:left="1440" w:header="720" w:footer="720" w:gutter="0"/>
          <w:cols w:space="720"/>
          <w:docGrid w:linePitch="360"/>
        </w:sectPr>
      </w:pPr>
    </w:p>
    <w:p w14:paraId="292D04FE" w14:textId="77777777" w:rsidR="00FB383E" w:rsidRDefault="00FB383E">
      <w:pPr>
        <w:autoSpaceDE w:val="0"/>
        <w:autoSpaceDN w:val="0"/>
        <w:spacing w:after="224" w:line="220" w:lineRule="exact"/>
      </w:pPr>
    </w:p>
    <w:p w14:paraId="3F2554F9" w14:textId="77777777" w:rsidR="00FB383E" w:rsidRDefault="00000000">
      <w:pPr>
        <w:autoSpaceDE w:val="0"/>
        <w:autoSpaceDN w:val="0"/>
        <w:spacing w:after="0" w:line="330" w:lineRule="exact"/>
      </w:pPr>
      <w:r>
        <w:t>Discovering New Passions</w:t>
      </w:r>
    </w:p>
    <w:p w14:paraId="16399FFD" w14:textId="77777777" w:rsidR="00FB383E" w:rsidRDefault="00000000">
      <w:pPr>
        <w:autoSpaceDE w:val="0"/>
        <w:autoSpaceDN w:val="0"/>
        <w:spacing w:before="286" w:after="0" w:line="264" w:lineRule="exact"/>
      </w:pPr>
      <w:r>
        <w:t xml:space="preserve">The quietude of the garden, once a refuge for solitary </w:t>
        <w:br/>
        <w:t>contemplation, now resonated with a new harmony. Elias had introduced me to the art of pottery, a craft I had abandoned years ago, buried under the weight of my isolation. He’d found an old, discarded kiln in the shed, a relic from a previous inhabitant, and together we coaxed it back to life. The earthy scent of clay, the rhythmic turning of the wheel, the satisfying weight of the material in my hands – it was a visceral experience, a grounding force that anchored me to the present moment. The act of creation, once a source of intense self-criticism, now became a meditative practice, a way of reclaiming a part of myself I had lost. Each imperfect pot, each subtly flawed vase, was a testament to my own imperfection, my own vulnerability, and yet, in their imperfections, I found a strange beauty, a reflection of the chaotic, yet beautiful, landscape of my own being.</w:t>
      </w:r>
    </w:p>
    <w:p w14:paraId="3BBB63FC" w14:textId="77777777" w:rsidR="00FB383E" w:rsidRDefault="00000000">
      <w:pPr>
        <w:autoSpaceDE w:val="0"/>
        <w:autoSpaceDN w:val="0"/>
        <w:spacing w:before="264" w:after="0" w:line="264" w:lineRule="exact"/>
        <w:ind w:right="144"/>
      </w:pPr>
      <w:r>
        <w:t>The pottery wasn’t merely a therapeutic exercise; it was a form of self-expression, a way of translating the intangible emotions that swirled within me into tangible forms. The colors I chose, the shapes I created, the textures I achieved – each element spoke to the internal landscape I was navigating. The vibrant hues mirrored the burgeoning hope in my heart; the angular shapes reflected the lingering shadows of my past; the rough textures hinted at the enduring strength I was slowly building.</w:t>
      </w:r>
    </w:p>
    <w:p w14:paraId="1EF7816E" w14:textId="77777777" w:rsidR="00FB383E" w:rsidRDefault="00000000">
      <w:pPr>
        <w:autoSpaceDE w:val="0"/>
        <w:autoSpaceDN w:val="0"/>
        <w:spacing w:before="264" w:after="0" w:line="264" w:lineRule="exact"/>
      </w:pPr>
      <w:r>
        <w:t xml:space="preserve">As I worked with the clay, I found myself remembering other </w:t>
        <w:br/>
        <w:t xml:space="preserve">passions, long dormant, buried under the layers of my self-imposed exile. The forgotten melody of a half-finished symphony echoed in my mind, the phantom notes tantalizingly close yet frustratingly out of reach. I had given up on music years ago, believing that my creative spark had been extinguished, forever silenced by the </w:t>
        <w:br/>
        <w:t>relentless onslaught of despair. But Elias's gentle encouragement, his unwavering belief in my latent talents, rekindled a long-</w:t>
        <w:br/>
        <w:t xml:space="preserve">extinguished flame. He found an old, neglected violin tucked away in the attic, its strings dusty and untuned, a reflection of its </w:t>
        <w:br/>
        <w:t xml:space="preserve">forgotten owner. Together, we painstakingly restored it, </w:t>
        <w:br/>
        <w:t>meticulously cleaning, tightening and tuning each string. The first</w:t>
      </w:r>
    </w:p>
    <w:p w14:paraId="182D2C5C" w14:textId="77777777" w:rsidR="00FB383E" w:rsidRDefault="00FB383E">
      <w:pPr>
        <w:sectPr w:rsidR="00FB383E">
          <w:pgSz w:w="8000" w:h="12000"/>
          <w:pgMar w:top="1440" w:right="1440" w:bottom="1440" w:left="1440" w:header="720" w:footer="720" w:gutter="0"/>
          <w:cols w:space="720"/>
          <w:docGrid w:linePitch="360"/>
        </w:sectPr>
      </w:pPr>
    </w:p>
    <w:p w14:paraId="180B7F45" w14:textId="77777777" w:rsidR="00FB383E" w:rsidRDefault="00FB383E">
      <w:pPr>
        <w:autoSpaceDE w:val="0"/>
        <w:autoSpaceDN w:val="0"/>
        <w:spacing w:after="78" w:line="220" w:lineRule="exact"/>
      </w:pPr>
    </w:p>
    <w:p w14:paraId="0C1E363D" w14:textId="77777777" w:rsidR="00FB383E" w:rsidRDefault="00000000">
      <w:pPr>
        <w:autoSpaceDE w:val="0"/>
        <w:autoSpaceDN w:val="0"/>
        <w:spacing w:before="58" w:after="0" w:line="264" w:lineRule="exact"/>
      </w:pPr>
      <w:r>
        <w:t>tentative notes were hesitant, uncertain, like a lost child stumbling in the dark. But with each practice session, the music flowed more freely, more confidently, a testament to the power of rediscovery, a symphony of healing.</w:t>
      </w:r>
    </w:p>
    <w:p w14:paraId="7E13702A" w14:textId="77777777" w:rsidR="00FB383E" w:rsidRDefault="00000000">
      <w:pPr>
        <w:autoSpaceDE w:val="0"/>
        <w:autoSpaceDN w:val="0"/>
        <w:spacing w:before="264" w:after="0" w:line="264" w:lineRule="exact"/>
      </w:pPr>
      <w:r>
        <w:t xml:space="preserve">The music became a dialogue, a conversation between my soul and the world outside, a language spoken not through words but </w:t>
        <w:br/>
        <w:t xml:space="preserve">through the haunting beauty of melody and harmony. The melodies were often melancholic, echoing the somber hues of my past, yet they were punctuated by moments of soaring joy, reflecting the newfound lightness in my heart. The rhythm of the music mirrored the pulse of my own healing, the erratic tempo reflecting the ups and downs of the journey, yet ultimately coalescing into a </w:t>
        <w:br/>
        <w:t>harmonious whole.</w:t>
      </w:r>
    </w:p>
    <w:p w14:paraId="4AC2E954" w14:textId="77777777" w:rsidR="00FB383E" w:rsidRDefault="00000000">
      <w:pPr>
        <w:autoSpaceDE w:val="0"/>
        <w:autoSpaceDN w:val="0"/>
        <w:spacing w:before="264" w:after="0" w:line="264" w:lineRule="exact"/>
        <w:ind w:right="144"/>
      </w:pPr>
      <w:r>
        <w:t xml:space="preserve">Parallel to my rediscovery of music and pottery, Elias introduced me to the world of astronomy. His infectious enthusiasm for the cosmos, his deep understanding of the celestial mechanics that govern the universe, captivated me. He taught me to navigate the night sky, to recognize the constellations, to understand the stories embedded within the ancient patterns of the stars. The deceptive stars I had once seen as mocking symbols of my isolation now revealed a different dimension, a vast expanse of cosmic wonder, a humbling reminder of the vastness of the universe and the </w:t>
        <w:br/>
        <w:t>insignificance, yet profound importance, of our own existence.</w:t>
      </w:r>
    </w:p>
    <w:p w14:paraId="327E0EE9" w14:textId="77777777" w:rsidR="00FB383E" w:rsidRDefault="00000000">
      <w:pPr>
        <w:autoSpaceDE w:val="0"/>
        <w:autoSpaceDN w:val="0"/>
        <w:spacing w:before="264" w:after="0" w:line="264" w:lineRule="exact"/>
      </w:pPr>
      <w:r>
        <w:t>Initially, I resisted his enthusiasm, my mind still clinging to the old narratives, the familiar patterns of self-doubt and despair. The stars, in my mind, still seemed to hold their deceptive glimmer, their celestial dance a reminder of the illusions and betrayals of the past. But as I learned more about the science of astronomy, the precision of its calculations, the sheer awe-inspiring scope of its discoveries, a new perspective began to emerge. The stars, I came to realize, were not malicious entities mocking my existence; they were simply celestial bodies following the immutable laws of physics, their movements a testament to the enduring power of natural order.</w:t>
      </w:r>
    </w:p>
    <w:p w14:paraId="290EE0DB" w14:textId="77777777" w:rsidR="00FB383E" w:rsidRDefault="00000000">
      <w:pPr>
        <w:autoSpaceDE w:val="0"/>
        <w:autoSpaceDN w:val="0"/>
        <w:spacing w:before="60" w:after="0" w:line="264" w:lineRule="exact"/>
      </w:pPr>
      <w:r>
        <w:t xml:space="preserve">And in their unyielding rhythm, I found a sense of comfort, a </w:t>
        <w:br/>
        <w:t>reminder that even in the face of chaos, there was a profound order, a deeply resonant harmony, that permeated the universe.</w:t>
      </w:r>
    </w:p>
    <w:p w14:paraId="3AD4EDBA" w14:textId="77777777" w:rsidR="00FB383E" w:rsidRDefault="00FB383E">
      <w:pPr>
        <w:sectPr w:rsidR="00FB383E">
          <w:pgSz w:w="8000" w:h="12000"/>
          <w:pgMar w:top="1440" w:right="1440" w:bottom="1440" w:left="1440" w:header="720" w:footer="720" w:gutter="0"/>
          <w:cols w:space="720"/>
          <w:docGrid w:linePitch="360"/>
        </w:sectPr>
      </w:pPr>
    </w:p>
    <w:p w14:paraId="15B0CCF1" w14:textId="77777777" w:rsidR="00FB383E" w:rsidRDefault="00FB383E">
      <w:pPr>
        <w:autoSpaceDE w:val="0"/>
        <w:autoSpaceDN w:val="0"/>
        <w:spacing w:after="78" w:line="220" w:lineRule="exact"/>
      </w:pPr>
    </w:p>
    <w:p w14:paraId="3AB30142" w14:textId="77777777" w:rsidR="00FB383E" w:rsidRDefault="00000000">
      <w:pPr>
        <w:autoSpaceDE w:val="0"/>
        <w:autoSpaceDN w:val="0"/>
        <w:spacing w:before="58" w:after="0" w:line="264" w:lineRule="exact"/>
        <w:ind w:right="144"/>
      </w:pPr>
      <w:r>
        <w:t>The night sky, once a source of dread and isolation, transformed into a source of wonder and inspiration. The vastness of space, the sheer immensity of the cosmos, put my own problems, my own insecurities, into a new perspective. The scale of the universe humbled me, reminding me that my experiences, while intensely personal and significant, were but a tiny fraction of the grand tapestry of existence.</w:t>
      </w:r>
    </w:p>
    <w:p w14:paraId="0044144D" w14:textId="77777777" w:rsidR="00FB383E" w:rsidRDefault="00000000">
      <w:pPr>
        <w:autoSpaceDE w:val="0"/>
        <w:autoSpaceDN w:val="0"/>
        <w:spacing w:before="264" w:after="0" w:line="264" w:lineRule="exact"/>
      </w:pPr>
      <w:r>
        <w:t xml:space="preserve">And so, the garden, once a symbol of my isolation, transformed into a crucible of creativity, a space where old passions were rekindled, new interests explored, and the seeds of hope sown deep within the earth. The chipped teacup, the worn violin, the dusty kiln, and the starlit night sky – all became instruments of my healing, reflections of my journey toward self-acceptance, self-discovery, and the </w:t>
        <w:br/>
        <w:t xml:space="preserve">profound, unexpected joy of human connection. The mannequins still visited my dreams, their vacant stares a haunting reminder of my past. But their power had diminished, their chilling silence a stark contrast to the vibrant symphony of life that now pulsed within me. They were fading, their spectral forms dissolving into the luminous backdrop of my awakening. The deceptive stars still shimmered, but their light, filtered through the lens of my </w:t>
        <w:br/>
        <w:t>newfound passions and the warmth of human connection, held a different meaning – a promise of endless possibilities, of boundless exploration, of the enduring beauty of the universe, both within and without. The glass, still present, no longer seemed to separate me, but rather functioned as a crystal lens through which I could view the world, and myself, with a newfound clarity, a profound sense of wonder, and the quiet acceptance of the journey's ongoing nature.</w:t>
      </w:r>
    </w:p>
    <w:p w14:paraId="4ECB80D9" w14:textId="77777777" w:rsidR="00FB383E" w:rsidRDefault="00000000">
      <w:pPr>
        <w:autoSpaceDE w:val="0"/>
        <w:autoSpaceDN w:val="0"/>
        <w:spacing w:before="58" w:after="0" w:line="264" w:lineRule="exact"/>
      </w:pPr>
      <w:r>
        <w:t>The landscape was indeed shifting, transforming from the barren wasteland of my isolation to a vibrant, richly textured panorama of creativity, connection, and hope.</w:t>
      </w:r>
    </w:p>
    <w:p w14:paraId="701AEB7C" w14:textId="77777777" w:rsidR="00FB383E" w:rsidRDefault="00FB383E">
      <w:pPr>
        <w:sectPr w:rsidR="00FB383E">
          <w:pgSz w:w="8000" w:h="12000"/>
          <w:pgMar w:top="1440" w:right="1440" w:bottom="1440" w:left="1440" w:header="720" w:footer="720" w:gutter="0"/>
          <w:cols w:space="720"/>
          <w:docGrid w:linePitch="360"/>
        </w:sectPr>
      </w:pPr>
    </w:p>
    <w:p w14:paraId="53C8D66D" w14:textId="77777777" w:rsidR="00FB383E" w:rsidRDefault="00FB383E">
      <w:pPr>
        <w:autoSpaceDE w:val="0"/>
        <w:autoSpaceDN w:val="0"/>
        <w:spacing w:after="224" w:line="220" w:lineRule="exact"/>
      </w:pPr>
    </w:p>
    <w:p w14:paraId="5AD70078" w14:textId="77777777" w:rsidR="00FB383E" w:rsidRDefault="00000000">
      <w:pPr>
        <w:autoSpaceDE w:val="0"/>
        <w:autoSpaceDN w:val="0"/>
        <w:spacing w:after="0" w:line="330" w:lineRule="exact"/>
      </w:pPr>
      <w:r>
        <w:t>The Ebb and Flow of Emotions</w:t>
      </w:r>
    </w:p>
    <w:p w14:paraId="0539D284" w14:textId="77777777" w:rsidR="00FB383E" w:rsidRDefault="00000000">
      <w:pPr>
        <w:autoSpaceDE w:val="0"/>
        <w:autoSpaceDN w:val="0"/>
        <w:spacing w:before="286" w:after="0" w:line="264" w:lineRule="exact"/>
      </w:pPr>
      <w:r>
        <w:t xml:space="preserve">The fragile peace, painstakingly constructed within the garden walls, wasn’t immune to the unpredictable tides of emotion. The calm serenity, the quiet joy found in the rhythmic turning of the pottery wheel, the melancholic beauty of the violin's song, the humbling vastness of the night sky – these were not constant states, but fleeting moments in a larger, more complex emotional </w:t>
        <w:br/>
        <w:t>landscape. Days of radiant sunshine gave way to nights of brooding darkness; periods of creative exuberance were followed by spells of debilitating inertia; moments of profound connection with Elias were punctuated by the unsettling echoes of my past.</w:t>
      </w:r>
    </w:p>
    <w:p w14:paraId="164DBA0B" w14:textId="77777777" w:rsidR="00FB383E" w:rsidRDefault="00000000">
      <w:pPr>
        <w:autoSpaceDE w:val="0"/>
        <w:autoSpaceDN w:val="0"/>
        <w:spacing w:before="266" w:after="0" w:line="264" w:lineRule="exact"/>
      </w:pPr>
      <w:r>
        <w:t xml:space="preserve">The mannequins, those unsettling figures from my dreams, </w:t>
        <w:br/>
        <w:t xml:space="preserve">remained a persistent presence. Their vacant stares, their </w:t>
        <w:br/>
        <w:t xml:space="preserve">unnervingly still postures, continued to haunt the periphery of my consciousness. They were no longer the central figures of my </w:t>
        <w:br/>
        <w:t xml:space="preserve">nightmares, their terror diluted by the growing light within me, but their ghostly presence served as a stark reminder of the fragility of my newfound peace, a haunting counterpoint to the melody of my healing. Sometimes, I would wake in a cold sweat, their vacant eyes burning into my memory, the silence of their presence far more unsettling than any scream. In those moments, the carefully </w:t>
        <w:br/>
        <w:t>constructed walls of my sanctuary experienced thin and fragile, threatening to crumble under the weight of the old anxieties.</w:t>
      </w:r>
    </w:p>
    <w:p w14:paraId="3EE6F24A" w14:textId="77777777" w:rsidR="00FB383E" w:rsidRDefault="00000000">
      <w:pPr>
        <w:autoSpaceDE w:val="0"/>
        <w:autoSpaceDN w:val="0"/>
        <w:spacing w:before="264" w:after="0" w:line="264" w:lineRule="exact"/>
      </w:pPr>
      <w:r>
        <w:t>These emotional fluctuations weren’t simply ebbs and flows of happiness and sadness; they were a far more intricate dance of opposing forces. There were moments of intense self-doubt, where the voice of my inner critic resurfaced, whispering insidious doubts about my abilities, my worth, my sanity. The pottery, once a source of solace, would feel clumsy and imperfect in my hands, the clay resisting my touch, refusing to yield to my will. The violin's strings, once vibrant with melody, would feel stiff and unresponsive, my fingers fumbling over the fretboard, unable to coax forth the music I desperately longed to express.</w:t>
      </w:r>
    </w:p>
    <w:p w14:paraId="3CE9E6DC" w14:textId="77777777" w:rsidR="00FB383E" w:rsidRDefault="00000000">
      <w:pPr>
        <w:autoSpaceDE w:val="0"/>
        <w:autoSpaceDN w:val="0"/>
        <w:spacing w:before="264" w:after="0" w:line="264" w:lineRule="exact"/>
      </w:pPr>
      <w:r>
        <w:t>These periods of creative blockage were often accompanied by a sense of profound isolation, a chilling echo of my past confinement.</w:t>
      </w:r>
    </w:p>
    <w:p w14:paraId="744A67ED" w14:textId="77777777" w:rsidR="00FB383E" w:rsidRDefault="00FB383E">
      <w:pPr>
        <w:sectPr w:rsidR="00FB383E">
          <w:pgSz w:w="8000" w:h="12000"/>
          <w:pgMar w:top="1440" w:right="1440" w:bottom="1440" w:left="1440" w:header="720" w:footer="720" w:gutter="0"/>
          <w:cols w:space="720"/>
          <w:docGrid w:linePitch="360"/>
        </w:sectPr>
      </w:pPr>
    </w:p>
    <w:p w14:paraId="6581DF6A" w14:textId="77777777" w:rsidR="00FB383E" w:rsidRDefault="00FB383E">
      <w:pPr>
        <w:autoSpaceDE w:val="0"/>
        <w:autoSpaceDN w:val="0"/>
        <w:spacing w:after="78" w:line="220" w:lineRule="exact"/>
      </w:pPr>
    </w:p>
    <w:p w14:paraId="4264CA23" w14:textId="77777777" w:rsidR="00FB383E" w:rsidRDefault="00000000">
      <w:pPr>
        <w:autoSpaceDE w:val="0"/>
        <w:autoSpaceDN w:val="0"/>
        <w:spacing w:before="58" w:after="0" w:line="264" w:lineRule="exact"/>
      </w:pPr>
      <w:r>
        <w:t xml:space="preserve">The garden, once a sanctuary, would seem to shrink, its walls closing in on me, suffocating me with their suffocating silence. The stars, once a source of wonder, would seem to mock me with their cold indifference, their distant light a cruel reminder of my </w:t>
        <w:br/>
        <w:t>loneliness. Even Elias’s presence, once a comforting beacon, would feel distant, his warmth unable to penetrate the icy grip of my despair.</w:t>
      </w:r>
    </w:p>
    <w:p w14:paraId="2FAB7862" w14:textId="77777777" w:rsidR="00FB383E" w:rsidRDefault="00000000">
      <w:pPr>
        <w:autoSpaceDE w:val="0"/>
        <w:autoSpaceDN w:val="0"/>
        <w:spacing w:before="264" w:after="0" w:line="264" w:lineRule="exact"/>
      </w:pPr>
      <w:r>
        <w:t>But these dark periods, however intense, were transient. They were the inevitable counterpoint to the brighter moments, the necessary shadows that gave depth and meaning to the light. They were a testament to the complex tapestry of human emotion, a reminder that the journey toward self-acceptance is not a linear progression, but a winding path, filled with ups and downs, twists and turns, periods of intense growth interspersed with moments of agonizing doubt.</w:t>
      </w:r>
    </w:p>
    <w:p w14:paraId="60360F02" w14:textId="77777777" w:rsidR="00FB383E" w:rsidRDefault="00000000">
      <w:pPr>
        <w:autoSpaceDE w:val="0"/>
        <w:autoSpaceDN w:val="0"/>
        <w:spacing w:before="264" w:after="0" w:line="264" w:lineRule="exact"/>
      </w:pPr>
      <w:r>
        <w:t>During these low periods, I found solace in simple rituals. The act of tending the garden, weeding the flowerbeds, nurturing the delicate blossoms, provided a grounding force, a way of connecting with something larger than myself. The repetitive nature of the work, the tactile experience of the soil beneath my fingertips, offered a sense of calm amidst the storm within. Sometimes, I would simply sit on the bench, watching the sun rise or set, the changing light painting the sky in breathtaking hues, a reminder of the enduring beauty of the natural world.</w:t>
      </w:r>
    </w:p>
    <w:p w14:paraId="14EA9D8A" w14:textId="77777777" w:rsidR="00FB383E" w:rsidRDefault="00000000">
      <w:pPr>
        <w:autoSpaceDE w:val="0"/>
        <w:autoSpaceDN w:val="0"/>
        <w:spacing w:before="206" w:after="0" w:line="322" w:lineRule="exact"/>
      </w:pPr>
      <w:r>
        <w:t>The process of writing, too, became a form of emotional regulation.</w:t>
      </w:r>
    </w:p>
    <w:p w14:paraId="07AA7A7F" w14:textId="77777777" w:rsidR="00FB383E" w:rsidRDefault="00000000">
      <w:pPr>
        <w:autoSpaceDE w:val="0"/>
        <w:autoSpaceDN w:val="0"/>
        <w:spacing w:before="58" w:after="0" w:line="264" w:lineRule="exact"/>
      </w:pPr>
      <w:r>
        <w:t xml:space="preserve">I began to keep a journal, a place to record my thoughts, my </w:t>
        <w:br/>
        <w:t>feelings, my observations. The act of writing, of translating the intangible chaos of my inner world into tangible words, helped me to process my emotions, to make sense of the turmoil within. My entries were a raw, unfiltered expression of my experiences, a mixture of sorrow and joy, despair and hope, anger and acceptance.</w:t>
      </w:r>
    </w:p>
    <w:p w14:paraId="322A18EE" w14:textId="77777777" w:rsidR="00FB383E" w:rsidRDefault="00000000">
      <w:pPr>
        <w:autoSpaceDE w:val="0"/>
        <w:autoSpaceDN w:val="0"/>
        <w:spacing w:before="264" w:after="0" w:line="264" w:lineRule="exact"/>
      </w:pPr>
      <w:r>
        <w:t>The journal became a confidante, a silent witness to my struggles, my triumphs, my doubts, my discoveries. The words flowed freely, sometimes in a torrent, sometimes in a trickle, mirroring the ebb and flow of my emotions. Through the act of writing, I began to understand my own emotional landscape, to recognize the patterns</w:t>
      </w:r>
    </w:p>
    <w:p w14:paraId="140B1E2F" w14:textId="77777777" w:rsidR="00FB383E" w:rsidRDefault="00FB383E">
      <w:pPr>
        <w:sectPr w:rsidR="00FB383E">
          <w:pgSz w:w="8000" w:h="12000"/>
          <w:pgMar w:top="1440" w:right="1440" w:bottom="1440" w:left="1440" w:header="720" w:footer="720" w:gutter="0"/>
          <w:cols w:space="720"/>
          <w:docGrid w:linePitch="360"/>
        </w:sectPr>
      </w:pPr>
    </w:p>
    <w:p w14:paraId="09919BA3" w14:textId="77777777" w:rsidR="00FB383E" w:rsidRDefault="00FB383E">
      <w:pPr>
        <w:autoSpaceDE w:val="0"/>
        <w:autoSpaceDN w:val="0"/>
        <w:spacing w:after="78" w:line="220" w:lineRule="exact"/>
      </w:pPr>
    </w:p>
    <w:p w14:paraId="320C7649" w14:textId="77777777" w:rsidR="00FB383E" w:rsidRDefault="00000000">
      <w:pPr>
        <w:autoSpaceDE w:val="0"/>
        <w:autoSpaceDN w:val="0"/>
        <w:spacing w:before="56" w:after="0" w:line="266" w:lineRule="exact"/>
      </w:pPr>
      <w:r>
        <w:t>of my thoughts and feelings, to identify the triggers that brought on moments of despair and the experiences that ignited sparks of joy.</w:t>
      </w:r>
    </w:p>
    <w:p w14:paraId="23229F98" w14:textId="77777777" w:rsidR="00FB383E" w:rsidRDefault="00000000">
      <w:pPr>
        <w:autoSpaceDE w:val="0"/>
        <w:autoSpaceDN w:val="0"/>
        <w:spacing w:before="264" w:after="0" w:line="264" w:lineRule="exact"/>
      </w:pPr>
      <w:r>
        <w:t>I also learned the importance of seeking support. While I valued my independence, I realized that I could not, and should not, navigate the complexities of my emotional world alone. Elias’s presence, his unwavering support, his gentle encouragement, were instrumental in my healing. His ability to listen without judgment, to offer comfort without patronizing, was a gift beyond measure. His belief in me, his faith in my resilience, gave me the strength to face my fears, to confront my demons, to accept my vulnerabilities.</w:t>
      </w:r>
    </w:p>
    <w:p w14:paraId="0251523B" w14:textId="77777777" w:rsidR="00FB383E" w:rsidRDefault="00000000">
      <w:pPr>
        <w:autoSpaceDE w:val="0"/>
        <w:autoSpaceDN w:val="0"/>
        <w:spacing w:before="264" w:after="0" w:line="264" w:lineRule="exact"/>
      </w:pPr>
      <w:r>
        <w:t>There were times when even Elias’s presence wasn’t enough. There were times when the weight of my past threatened to overwhelm me, when the shadows of my memories cast a long and chilling pall over my present. In those moments, I sought professional help, engaging in therapy, learning coping mechanisms, tools to navigate the turbulent waters of my own psyche.</w:t>
      </w:r>
    </w:p>
    <w:p w14:paraId="04CC43E8" w14:textId="77777777" w:rsidR="00FB383E" w:rsidRDefault="00000000">
      <w:pPr>
        <w:autoSpaceDE w:val="0"/>
        <w:autoSpaceDN w:val="0"/>
        <w:spacing w:before="264" w:after="0" w:line="264" w:lineRule="exact"/>
      </w:pPr>
      <w:r>
        <w:t>The therapy sessions were challenging, confronting, but ultimately cathartic. They provided a safe space to explore my deepest fears, my most painful memories, my most ingrained patterns of self-destruction. Through the process of self-reflection, aided by the guidance of my therapist, I began to understand the roots of my emotional instability, the triggers that propelled me into periods of despair, the mechanisms that sustained my patterns of self-</w:t>
        <w:br/>
        <w:t>sabotage.</w:t>
      </w:r>
    </w:p>
    <w:p w14:paraId="2B55BDAD" w14:textId="77777777" w:rsidR="00FB383E" w:rsidRDefault="00000000">
      <w:pPr>
        <w:autoSpaceDE w:val="0"/>
        <w:autoSpaceDN w:val="0"/>
        <w:spacing w:before="264" w:after="0" w:line="264" w:lineRule="exact"/>
      </w:pPr>
      <w:r>
        <w:t xml:space="preserve">The journey of emotional healing was not a destination but a </w:t>
        <w:br/>
        <w:t>process, a continuous journey of self-discovery, self-acceptance, and self-compassion. The ebb and flow of emotions continued, the unpredictable tides of joy and sorrow, hope and despair, creativity and inertia, remaining a part of my being. But I had learned to navigate these tides, to ride the waves, to accept the turbulent nature of the emotional landscape, to appreciate the beauty of its unpredictable rhythms. The mannequins remained, a haunting reminder of the darkness I had overcome, but their power was waning, their ghostly forms dissolving into the light, overtaken by the vibrant tapestry of my restored life, woven from the threads of resilience, acceptance, and the profound, unexpected beauty of</w:t>
      </w:r>
    </w:p>
    <w:p w14:paraId="135A6EA2" w14:textId="77777777" w:rsidR="00FB383E" w:rsidRDefault="00FB383E">
      <w:pPr>
        <w:sectPr w:rsidR="00FB383E">
          <w:pgSz w:w="8000" w:h="12000"/>
          <w:pgMar w:top="1440" w:right="1440" w:bottom="1440" w:left="1440" w:header="720" w:footer="720" w:gutter="0"/>
          <w:cols w:space="720"/>
          <w:docGrid w:linePitch="360"/>
        </w:sectPr>
      </w:pPr>
    </w:p>
    <w:p w14:paraId="0F52EA73" w14:textId="77777777" w:rsidR="00FB383E" w:rsidRDefault="00FB383E">
      <w:pPr>
        <w:autoSpaceDE w:val="0"/>
        <w:autoSpaceDN w:val="0"/>
        <w:spacing w:after="78" w:line="220" w:lineRule="exact"/>
      </w:pPr>
    </w:p>
    <w:p w14:paraId="7AF8F256" w14:textId="77777777" w:rsidR="00FB383E" w:rsidRDefault="00000000">
      <w:pPr>
        <w:autoSpaceDE w:val="0"/>
        <w:autoSpaceDN w:val="0"/>
        <w:spacing w:before="56" w:after="0" w:line="264" w:lineRule="exact"/>
      </w:pPr>
      <w:r>
        <w:t>human connection. The glass, once a barrier, now served as a prism, refracting the light of my experience, revealing the spectrum of human emotion in all its complex and beautiful shades.</w:t>
      </w:r>
    </w:p>
    <w:p w14:paraId="3B75CA69" w14:textId="77777777" w:rsidR="00FB383E" w:rsidRDefault="00FB383E">
      <w:pPr>
        <w:sectPr w:rsidR="00FB383E">
          <w:pgSz w:w="8000" w:h="12000"/>
          <w:pgMar w:top="1440" w:right="1440" w:bottom="1440" w:left="1440" w:header="720" w:footer="720" w:gutter="0"/>
          <w:cols w:space="720"/>
          <w:docGrid w:linePitch="360"/>
        </w:sectPr>
      </w:pPr>
    </w:p>
    <w:p w14:paraId="30E2F570" w14:textId="77777777" w:rsidR="00FB383E" w:rsidRDefault="00FB383E">
      <w:pPr>
        <w:autoSpaceDE w:val="0"/>
        <w:autoSpaceDN w:val="0"/>
        <w:spacing w:after="224" w:line="220" w:lineRule="exact"/>
      </w:pPr>
    </w:p>
    <w:p w14:paraId="0DEE949F" w14:textId="77777777" w:rsidR="00FB383E" w:rsidRDefault="00000000">
      <w:pPr>
        <w:autoSpaceDE w:val="0"/>
        <w:autoSpaceDN w:val="0"/>
        <w:spacing w:after="0" w:line="330" w:lineRule="exact"/>
      </w:pPr>
      <w:r>
        <w:t>Facing Challenges</w:t>
      </w:r>
    </w:p>
    <w:p w14:paraId="14C83D74" w14:textId="77777777" w:rsidR="00FB383E" w:rsidRDefault="00000000">
      <w:pPr>
        <w:autoSpaceDE w:val="0"/>
        <w:autoSpaceDN w:val="0"/>
        <w:spacing w:before="286" w:after="0" w:line="264" w:lineRule="exact"/>
      </w:pPr>
      <w:r>
        <w:t xml:space="preserve">The fragile peace, painstakingly rebuilt, was tested not by external forces, but by the insidious whispers of my own mind. The </w:t>
        <w:br/>
        <w:t>mannequins, though less prominent in my waking hours, continued to haunt the edges of my dreams, their silent judgment a persistent undercurrent to the quiet melody of my healing. They were a stark reminder that the journey toward wholeness was not a straight line, but a labyrinthine path, winding through shadowed valleys and sun-drenched meadows.</w:t>
      </w:r>
    </w:p>
    <w:p w14:paraId="60EA4CA0" w14:textId="77777777" w:rsidR="00FB383E" w:rsidRDefault="00000000">
      <w:pPr>
        <w:autoSpaceDE w:val="0"/>
        <w:autoSpaceDN w:val="0"/>
        <w:spacing w:before="264" w:after="0" w:line="264" w:lineRule="exact"/>
      </w:pPr>
      <w:r>
        <w:t>One morning, I awoke to find the garden overgrown, a wild tangle of weeds choking the delicate blossoms. The pottery wheel sat idle, covered in a thick layer of dust, a mirror reflecting my own creative stagnation. The violin lay silent, its strings slack and unresponsive, mirroring the emptiness I experienced within. The vibrant colours of the previous weeks had faded, replaced by a muted palette of grey. The stars, once beacons of hope, now seemed distant and cold, their light a cruel mockery of my despair.</w:t>
      </w:r>
    </w:p>
    <w:p w14:paraId="178A8CE4" w14:textId="77777777" w:rsidR="00FB383E" w:rsidRDefault="00000000">
      <w:pPr>
        <w:autoSpaceDE w:val="0"/>
        <w:autoSpaceDN w:val="0"/>
        <w:spacing w:before="264" w:after="0" w:line="264" w:lineRule="exact"/>
      </w:pPr>
      <w:r>
        <w:t>This wasn't a simple relapse into my old patterns; it was a different kind of darkness, a subtle erosion of the progress I had made. It was a feeling of being adrift, unmoored, disconnected from the sense of purpose and peace I had painstakingly cultivated. The clarity of vision I had achieved seemed to blur, the boundaries between reality and illusion once again becoming indistinct. The familiar anxieties, once dormant, stirred within me, whispering doubts about my recovery, my sanity, my very existence.</w:t>
      </w:r>
    </w:p>
    <w:p w14:paraId="394BB67C" w14:textId="77777777" w:rsidR="00FB383E" w:rsidRDefault="00000000">
      <w:pPr>
        <w:autoSpaceDE w:val="0"/>
        <w:autoSpaceDN w:val="0"/>
        <w:spacing w:before="264" w:after="0" w:line="264" w:lineRule="exact"/>
      </w:pPr>
      <w:r>
        <w:t xml:space="preserve">The familiar voice of my inner critic returned, its insidious </w:t>
        <w:br/>
        <w:t xml:space="preserve">pronouncements sharper, more relentless than before. It questioned every achievement, every moment of joy, every ounce of self-compassion I had managed to muster. It painted my </w:t>
        <w:br/>
        <w:t>accomplishments as mere accidents, my happiness as fleeting and ultimately unsustainable. It reminded me of my past failures, my past vulnerabilities, my inherent inadequacy.</w:t>
      </w:r>
    </w:p>
    <w:p w14:paraId="28A47A9B" w14:textId="77777777" w:rsidR="00FB383E" w:rsidRDefault="00000000">
      <w:pPr>
        <w:autoSpaceDE w:val="0"/>
        <w:autoSpaceDN w:val="0"/>
        <w:spacing w:before="264" w:after="0" w:line="264" w:lineRule="exact"/>
        <w:ind w:right="576"/>
        <w:jc w:val="center"/>
      </w:pPr>
      <w:r>
        <w:t>Elias, sensing my distress, attempted to reach out, his concern palpable in his touch, his words gentle and reassuring. But my</w:t>
      </w:r>
    </w:p>
    <w:p w14:paraId="490051B1" w14:textId="77777777" w:rsidR="00FB383E" w:rsidRDefault="00FB383E">
      <w:pPr>
        <w:sectPr w:rsidR="00FB383E">
          <w:pgSz w:w="8000" w:h="12000"/>
          <w:pgMar w:top="1440" w:right="1440" w:bottom="1440" w:left="1440" w:header="720" w:footer="720" w:gutter="0"/>
          <w:cols w:space="720"/>
          <w:docGrid w:linePitch="360"/>
        </w:sectPr>
      </w:pPr>
    </w:p>
    <w:p w14:paraId="2C4AD4C9" w14:textId="77777777" w:rsidR="00FB383E" w:rsidRDefault="00FB383E">
      <w:pPr>
        <w:autoSpaceDE w:val="0"/>
        <w:autoSpaceDN w:val="0"/>
        <w:spacing w:after="78" w:line="220" w:lineRule="exact"/>
      </w:pPr>
    </w:p>
    <w:p w14:paraId="4DD1E28F" w14:textId="77777777" w:rsidR="00FB383E" w:rsidRDefault="00000000">
      <w:pPr>
        <w:autoSpaceDE w:val="0"/>
        <w:autoSpaceDN w:val="0"/>
        <w:spacing w:before="58" w:after="0" w:line="264" w:lineRule="exact"/>
      </w:pPr>
      <w:r>
        <w:t>internal turmoil was too intense; his comfort, usually a balm to my wounds, seemed to bounce harmlessly off the walls of my self-imposed prison. I retreated further into myself, my silence a thick wall shielding me from his concern, from my own self-awareness. The isolation, once a familiar enemy, now experienced like a suffocating blanket, smothering me in its chilling embrace.</w:t>
      </w:r>
    </w:p>
    <w:p w14:paraId="07ED62FE" w14:textId="77777777" w:rsidR="00FB383E" w:rsidRDefault="00000000">
      <w:pPr>
        <w:autoSpaceDE w:val="0"/>
        <w:autoSpaceDN w:val="0"/>
        <w:spacing w:before="264" w:after="0" w:line="264" w:lineRule="exact"/>
      </w:pPr>
      <w:r>
        <w:t xml:space="preserve">The glass, my constant companion, seemed to distort my </w:t>
        <w:br/>
        <w:t xml:space="preserve">perception, magnifying my fears and minimizing my strengths. The world outside, once a source of wonder and fascination, now seemed hostile and threatening. The mannequins, previously </w:t>
        <w:br/>
        <w:t>confined to the realm of dreams, seemed to spill into my waking hours, their vacant stares a constant reminder of my isolation, their still postures mocking my own inertia.</w:t>
      </w:r>
    </w:p>
    <w:p w14:paraId="38FB51FC" w14:textId="77777777" w:rsidR="00FB383E" w:rsidRDefault="00000000">
      <w:pPr>
        <w:autoSpaceDE w:val="0"/>
        <w:autoSpaceDN w:val="0"/>
        <w:spacing w:before="264" w:after="0" w:line="264" w:lineRule="exact"/>
        <w:ind w:right="144"/>
      </w:pPr>
      <w:r>
        <w:t xml:space="preserve">I spent days in a state of almost catatonic despair, unable to work, unable to sleep, unable to find solace in anything that had </w:t>
        <w:br/>
        <w:t>previously brought me comfort. The simple rituals that had helped me cope with my emotional fluctuations – tending the garden, playing the violin, writing in my journal – now seemed futile and meaningless. My journal entries became a bleak chronicle of my despair, a relentless stream of self-recrimination and despair. The words experienced heavy, leaden, devoid of the vibrant energy that had once characterized my writing.</w:t>
      </w:r>
    </w:p>
    <w:p w14:paraId="1C8514BA" w14:textId="77777777" w:rsidR="00FB383E" w:rsidRDefault="00000000">
      <w:pPr>
        <w:autoSpaceDE w:val="0"/>
        <w:autoSpaceDN w:val="0"/>
        <w:spacing w:before="264" w:after="0" w:line="264" w:lineRule="exact"/>
      </w:pPr>
      <w:r>
        <w:t>The turning point came unexpectedly, during one of my therapy sessions. My therapist, a woman with a quiet strength and an insightful gaze, challenged my self-defeating narrative. She gently but firmly pointed out the self-destructive patterns in my thinking, the way I was allowing my past traumas to dictate my present. She helped me to reframe my narrative, to see my setbacks not as failures but as opportunities for growth, for deeper understanding, for a more resilient self.</w:t>
      </w:r>
    </w:p>
    <w:p w14:paraId="3878F7CA" w14:textId="77777777" w:rsidR="00FB383E" w:rsidRDefault="00000000">
      <w:pPr>
        <w:autoSpaceDE w:val="0"/>
        <w:autoSpaceDN w:val="0"/>
        <w:spacing w:before="266" w:after="0" w:line="264" w:lineRule="exact"/>
      </w:pPr>
      <w:r>
        <w:t xml:space="preserve">She introduced me to the concept of cognitive reframing, a </w:t>
        <w:br/>
        <w:t xml:space="preserve">technique that helped me to identify and challenge my negative thought patterns. I learned to replace my self-critical </w:t>
        <w:br/>
        <w:t xml:space="preserve">pronouncements with more compassionate and realistic </w:t>
        <w:br/>
        <w:t>assessments. I learned to identify the triggers that propelled me into despair and to develop strategies for coping with them. The process</w:t>
      </w:r>
    </w:p>
    <w:p w14:paraId="13C6E085" w14:textId="77777777" w:rsidR="00FB383E" w:rsidRDefault="00FB383E">
      <w:pPr>
        <w:sectPr w:rsidR="00FB383E">
          <w:pgSz w:w="8000" w:h="12000"/>
          <w:pgMar w:top="1440" w:right="1440" w:bottom="1440" w:left="1440" w:header="720" w:footer="720" w:gutter="0"/>
          <w:cols w:space="720"/>
          <w:docGrid w:linePitch="360"/>
        </w:sectPr>
      </w:pPr>
    </w:p>
    <w:p w14:paraId="4FA00384" w14:textId="77777777" w:rsidR="00FB383E" w:rsidRDefault="00FB383E">
      <w:pPr>
        <w:autoSpaceDE w:val="0"/>
        <w:autoSpaceDN w:val="0"/>
        <w:spacing w:after="78" w:line="220" w:lineRule="exact"/>
      </w:pPr>
    </w:p>
    <w:p w14:paraId="48B3B771" w14:textId="77777777" w:rsidR="00FB383E" w:rsidRDefault="00000000">
      <w:pPr>
        <w:autoSpaceDE w:val="0"/>
        <w:autoSpaceDN w:val="0"/>
        <w:spacing w:after="0" w:line="322" w:lineRule="exact"/>
      </w:pPr>
      <w:r>
        <w:t>was gradual, painstaking, but it was transformative.</w:t>
      </w:r>
    </w:p>
    <w:p w14:paraId="319157BF" w14:textId="77777777" w:rsidR="00FB383E" w:rsidRDefault="00000000">
      <w:pPr>
        <w:autoSpaceDE w:val="0"/>
        <w:autoSpaceDN w:val="0"/>
        <w:spacing w:before="266" w:after="0" w:line="264" w:lineRule="exact"/>
      </w:pPr>
      <w:r>
        <w:t>Gradually, the icy grip of my despair began to loosen. I started to engage in small acts of self-care, things I had previously neglected in my pursuit of self-improvement. I started to eat nourishing food, to sleep regularly, to take walks in the garden, to listen to music. I began to engage in other creative pursuits, learning to work with clay in new and unexpected ways. The pottery became less of a burden, more a form of self-expression. The slow, methodical turning of the wheel became meditative, calming. The rhythm was soothing, the creation therapeutic.</w:t>
      </w:r>
    </w:p>
    <w:p w14:paraId="2FE0113B" w14:textId="77777777" w:rsidR="00FB383E" w:rsidRDefault="00000000">
      <w:pPr>
        <w:autoSpaceDE w:val="0"/>
        <w:autoSpaceDN w:val="0"/>
        <w:spacing w:before="264" w:after="0" w:line="264" w:lineRule="exact"/>
      </w:pPr>
      <w:r>
        <w:t xml:space="preserve">The quiet moments spent shaping the clay were a form of </w:t>
        <w:br/>
        <w:t>meditation. It allowed me to quiet the clamor of negative thoughts and allowed me to find a calm center within myself. The creation of pottery gave me a new way to express the turmoil I was processing. The clay became a canvas, a way to create images from the chaos of my thoughts.</w:t>
      </w:r>
    </w:p>
    <w:p w14:paraId="4201CBEA" w14:textId="77777777" w:rsidR="00FB383E" w:rsidRDefault="00000000">
      <w:pPr>
        <w:autoSpaceDE w:val="0"/>
        <w:autoSpaceDN w:val="0"/>
        <w:spacing w:before="264" w:after="0" w:line="264" w:lineRule="exact"/>
      </w:pPr>
      <w:r>
        <w:t xml:space="preserve">The violin, too, responded to my renewed focus. The strings, once silent, vibrated with renewed life, producing sounds both sorrowful and hopeful, reflecting the complex tapestry of my emotions. The music that emerged was raw and emotional, a reflection of my journey through the darkness and into the light. The music I played wasn't solely for my own solace, it was a way to reach out, a way to connect with the world beyond my own turmoil. The garden once again became a sanctuary. The weeds, the symbols of my neglect, were slowly but surely vanquished. As I tended to the garden, I tended to my own spirit. The garden became a physical </w:t>
        <w:br/>
        <w:t>manifestation of my internal healing.</w:t>
      </w:r>
    </w:p>
    <w:p w14:paraId="59F8B4C9" w14:textId="77777777" w:rsidR="00FB383E" w:rsidRDefault="00000000">
      <w:pPr>
        <w:autoSpaceDE w:val="0"/>
        <w:autoSpaceDN w:val="0"/>
        <w:spacing w:before="264" w:after="0" w:line="264" w:lineRule="exact"/>
        <w:ind w:right="144"/>
      </w:pPr>
      <w:r>
        <w:t xml:space="preserve">The mannequins, though still present in the periphery of my awareness, held less power over me. Their vacant stares no longer held the same chilling effect. They were still there, a reminder of my past struggles, but their ghostly presence was muted, almost insignificant compared to the vitality that was slowly blossoming within me. The glass, my constant companion, no longer experienced like a barrier but like a lens, refracting the light of my experience, </w:t>
        <w:br/>
        <w:t>revealing the spectrum of human emotion in all its complex and beautiful shades. The darkness had not disappeared entirely, but I</w:t>
      </w:r>
    </w:p>
    <w:p w14:paraId="353C68A0" w14:textId="77777777" w:rsidR="00FB383E" w:rsidRDefault="00FB383E">
      <w:pPr>
        <w:sectPr w:rsidR="00FB383E">
          <w:pgSz w:w="8000" w:h="12000"/>
          <w:pgMar w:top="1440" w:right="1440" w:bottom="1440" w:left="1440" w:header="720" w:footer="720" w:gutter="0"/>
          <w:cols w:space="720"/>
          <w:docGrid w:linePitch="360"/>
        </w:sectPr>
      </w:pPr>
    </w:p>
    <w:p w14:paraId="6986814A" w14:textId="77777777" w:rsidR="00FB383E" w:rsidRDefault="00FB383E">
      <w:pPr>
        <w:autoSpaceDE w:val="0"/>
        <w:autoSpaceDN w:val="0"/>
        <w:spacing w:after="78" w:line="220" w:lineRule="exact"/>
      </w:pPr>
    </w:p>
    <w:p w14:paraId="681AD271" w14:textId="77777777" w:rsidR="00FB383E" w:rsidRDefault="00000000">
      <w:pPr>
        <w:autoSpaceDE w:val="0"/>
        <w:autoSpaceDN w:val="0"/>
        <w:spacing w:before="58" w:after="0" w:line="264" w:lineRule="exact"/>
      </w:pPr>
      <w:r>
        <w:t xml:space="preserve">had learned to coexist with it, to integrate it into the larger tapestry of my existence. My journey was not complete, but for the first time, I experienced a genuine sense of hope, a belief in my ability to </w:t>
        <w:br/>
        <w:t>navigate the unpredictable tides of my own inner landscape. The light was there, faint at times, but present, guiding me forward along the path to a more complete understanding of myself. The glass, which previously only showed a fractured self, now reflected a mosaic of experiences, beautifully imperfect, yet whole.</w:t>
      </w:r>
    </w:p>
    <w:p w14:paraId="68081BBB" w14:textId="77777777" w:rsidR="00FB383E" w:rsidRDefault="00FB383E">
      <w:pPr>
        <w:sectPr w:rsidR="00FB383E">
          <w:pgSz w:w="8000" w:h="12000"/>
          <w:pgMar w:top="1440" w:right="1440" w:bottom="1440" w:left="1440" w:header="720" w:footer="720" w:gutter="0"/>
          <w:cols w:space="720"/>
          <w:docGrid w:linePitch="360"/>
        </w:sectPr>
      </w:pPr>
    </w:p>
    <w:p w14:paraId="1A1CB73E" w14:textId="77777777" w:rsidR="00FB383E" w:rsidRDefault="00FB383E">
      <w:pPr>
        <w:autoSpaceDE w:val="0"/>
        <w:autoSpaceDN w:val="0"/>
        <w:spacing w:after="224" w:line="220" w:lineRule="exact"/>
      </w:pPr>
    </w:p>
    <w:p w14:paraId="5AAE84FD" w14:textId="77777777" w:rsidR="00FB383E" w:rsidRDefault="00000000">
      <w:pPr>
        <w:autoSpaceDE w:val="0"/>
        <w:autoSpaceDN w:val="0"/>
        <w:spacing w:after="0" w:line="330" w:lineRule="exact"/>
      </w:pPr>
      <w:r>
        <w:t>Acceptance and Gratitude</w:t>
      </w:r>
    </w:p>
    <w:p w14:paraId="7430B1FA" w14:textId="77777777" w:rsidR="00FB383E" w:rsidRDefault="00000000">
      <w:pPr>
        <w:autoSpaceDE w:val="0"/>
        <w:autoSpaceDN w:val="0"/>
        <w:spacing w:before="286" w:after="0" w:line="264" w:lineRule="exact"/>
      </w:pPr>
      <w:r>
        <w:t xml:space="preserve">The acceptance didn't arrive as a sudden epiphany, a blinding flash of enlightenment. It was more like the gradual thawing of a frozen river, a slow, persistent melting of the ice that had encased my heart. It began with small, almost imperceptible shifts in </w:t>
        <w:br/>
        <w:t xml:space="preserve">perspective, tiny cracks in the wall of self-criticism I had so </w:t>
        <w:br/>
        <w:t xml:space="preserve">meticulously constructed. I started to notice the beauty in the ordinary, the quiet grace in the mundane. The way the sunlight filtered through the leaves, illuminating dust motes dancing in the air; the subtle fragrance of rain on dry earth; the comforting </w:t>
        <w:br/>
        <w:t>warmth of a cup of tea on a cold morning. These were the moments that, previously, I had overlooked, too preoccupied with my inner turmoil to appreciate the simple gifts of existence.</w:t>
      </w:r>
    </w:p>
    <w:p w14:paraId="0B28BC62" w14:textId="77777777" w:rsidR="00FB383E" w:rsidRDefault="00000000">
      <w:pPr>
        <w:autoSpaceDE w:val="0"/>
        <w:autoSpaceDN w:val="0"/>
        <w:spacing w:before="264" w:after="0" w:line="264" w:lineRule="exact"/>
      </w:pPr>
      <w:r>
        <w:t xml:space="preserve">Gratitude emerged as a companion to acceptance, a quiet hum beneath the surface of my awareness. I began to express gratitude for the small acts of kindness from others—a supportive email from a friend, a listening ear from Elias, the unwavering belief of my therapist. I found myself appreciating the resilience of my own spirit, the ability to endure, to adapt, to persevere even when everything seemed lost. This gratitude wasn't a superficial emotion; it was a deep, abiding appreciation for the life that had been given to me, for the lessons learned, for the strength discovered in </w:t>
        <w:br/>
        <w:t>moments of profound weakness.</w:t>
      </w:r>
    </w:p>
    <w:p w14:paraId="34CFB91E" w14:textId="77777777" w:rsidR="00FB383E" w:rsidRDefault="00000000">
      <w:pPr>
        <w:autoSpaceDE w:val="0"/>
        <w:autoSpaceDN w:val="0"/>
        <w:spacing w:before="264" w:after="0" w:line="264" w:lineRule="exact"/>
      </w:pPr>
      <w:r>
        <w:t xml:space="preserve">The garden, once a neglected wasteland, became a testament to this growing sense of acceptance and gratitude. Each carefully tended plant, each delicately nurtured blossom, symbolized my own </w:t>
        <w:br/>
        <w:t xml:space="preserve">process of healing, my gradual rediscovery of the beauty and </w:t>
        <w:br/>
        <w:t>potential within myself. The vibrant colours returned, richer and more intense than before, reflecting the renewed vitality within my soul. The scent of the blossoming jasmine flowers filled the air, a sweet perfume that seemed to permeate my very being. The sounds of the birds singing in the early morning became a comforting chorus, a gentle reminder of the continuous cycle of life, death, and rebirth. I began to see the garden not just as a physical space, but as a metaphor for my inner landscape, a place where I could nurture not only plants, but also my own spirit.</w:t>
      </w:r>
    </w:p>
    <w:p w14:paraId="1FFD929C" w14:textId="77777777" w:rsidR="00FB383E" w:rsidRDefault="00FB383E">
      <w:pPr>
        <w:sectPr w:rsidR="00FB383E">
          <w:pgSz w:w="8000" w:h="12000"/>
          <w:pgMar w:top="1440" w:right="1440" w:bottom="1440" w:left="1440" w:header="720" w:footer="720" w:gutter="0"/>
          <w:cols w:space="720"/>
          <w:docGrid w:linePitch="360"/>
        </w:sectPr>
      </w:pPr>
    </w:p>
    <w:p w14:paraId="5DEE34ED" w14:textId="77777777" w:rsidR="00FB383E" w:rsidRDefault="00FB383E">
      <w:pPr>
        <w:autoSpaceDE w:val="0"/>
        <w:autoSpaceDN w:val="0"/>
        <w:spacing w:after="210" w:line="220" w:lineRule="exact"/>
      </w:pPr>
    </w:p>
    <w:p w14:paraId="1671422A" w14:textId="77777777" w:rsidR="00FB383E" w:rsidRDefault="00000000">
      <w:pPr>
        <w:autoSpaceDE w:val="0"/>
        <w:autoSpaceDN w:val="0"/>
        <w:spacing w:before="60" w:after="0" w:line="264" w:lineRule="exact"/>
      </w:pPr>
      <w:r>
        <w:t xml:space="preserve">The process of making pottery became increasingly meditative. The rhythmic turning of the wheel, the feeling of the clay yielding to my touch, the transformation of raw material into something beautiful and tangible—these experiences fostered a sense of calm and </w:t>
        <w:br/>
        <w:t xml:space="preserve">centeredness that permeated every aspect of my life. I discovered a new language of expression, a way to translate the intricate patterns of my emotions into tangible forms. Each piece of pottery became a testament to my journey, a physical representation of my growth and healing. The imperfections, once viewed as flaws, now seemed to add character and authenticity, a reflection of my own </w:t>
        <w:br/>
        <w:t xml:space="preserve">imperfectly perfect self. The clay became a conduit, a way to </w:t>
        <w:br/>
        <w:t>channel my negative emotions, transforming them into something beautiful and meaningful.</w:t>
      </w:r>
    </w:p>
    <w:p w14:paraId="12040579" w14:textId="77777777" w:rsidR="00FB383E" w:rsidRDefault="00000000">
      <w:pPr>
        <w:autoSpaceDE w:val="0"/>
        <w:autoSpaceDN w:val="0"/>
        <w:spacing w:before="264" w:after="0" w:line="264" w:lineRule="exact"/>
        <w:ind w:right="144"/>
      </w:pPr>
      <w:r>
        <w:t xml:space="preserve">Even the mannequins, those unsettling figures from my dreams, began to lose their menacing power. They remained in the </w:t>
        <w:br/>
        <w:t>periphery of my consciousness, but their presence was no longer accompanied by the same chilling dread. They became a reminder of my past struggles, of the challenges I had overcome, of the strength I had discovered within myself. They were a poignant reminder that even in the darkest moments, there is beauty to be found, a testament to human resilience. Their silent presence became a symbol of acceptance, a recognition of the shadows within, a silent acknowledgment of the journey itself.</w:t>
      </w:r>
    </w:p>
    <w:p w14:paraId="3F52BFFC" w14:textId="77777777" w:rsidR="00FB383E" w:rsidRDefault="00000000">
      <w:pPr>
        <w:autoSpaceDE w:val="0"/>
        <w:autoSpaceDN w:val="0"/>
        <w:spacing w:before="264" w:after="0" w:line="264" w:lineRule="exact"/>
      </w:pPr>
      <w:r>
        <w:t xml:space="preserve">My relationship with Elias deepened, shifting from a tentative connection to one of profound understanding and mutual support. His unwavering presence provided a safe haven, a refuge from the storms within me. His love and support were not conditional; they were unconditional and absolute. He listened with empathy, </w:t>
        <w:br/>
        <w:t>understanding without judgment, and offering practical assistance when needed. He learned to respect my need for solitude without withdrawing his support. He recognized that silence was sometimes just as important as words, that space was essential for growth and healing. He understood the delicate balance between intimacy and autonomy and never tried to force himself into my inner world before I was ready to invite him in. The trust between us grew, not through dramatic gestures, but through a series of small, significant acts of kindness and shared moments of quiet intimacy.</w:t>
      </w:r>
    </w:p>
    <w:p w14:paraId="649BF5E5" w14:textId="77777777" w:rsidR="00FB383E" w:rsidRDefault="00FB383E">
      <w:pPr>
        <w:sectPr w:rsidR="00FB383E">
          <w:pgSz w:w="8000" w:h="12000"/>
          <w:pgMar w:top="1440" w:right="1440" w:bottom="1440" w:left="1440" w:header="720" w:footer="720" w:gutter="0"/>
          <w:cols w:space="720"/>
          <w:docGrid w:linePitch="360"/>
        </w:sectPr>
      </w:pPr>
    </w:p>
    <w:p w14:paraId="4E3539BE" w14:textId="77777777" w:rsidR="00FB383E" w:rsidRDefault="00FB383E">
      <w:pPr>
        <w:autoSpaceDE w:val="0"/>
        <w:autoSpaceDN w:val="0"/>
        <w:spacing w:after="210" w:line="220" w:lineRule="exact"/>
      </w:pPr>
    </w:p>
    <w:p w14:paraId="6AF508E9" w14:textId="77777777" w:rsidR="00FB383E" w:rsidRDefault="00000000">
      <w:pPr>
        <w:autoSpaceDE w:val="0"/>
        <w:autoSpaceDN w:val="0"/>
        <w:spacing w:before="60" w:after="0" w:line="264" w:lineRule="exact"/>
      </w:pPr>
      <w:r>
        <w:t xml:space="preserve">My therapy sessions continued to be invaluable. My therapist helped me to navigate the complexities of my emotional landscape, to understand the patterns of my thinking and to develop healthy coping mechanisms. She did not attempt to provide all the answers, but instead empowered me to find my own solutions. She </w:t>
        <w:br/>
        <w:t>recognized my inner strength and supported my efforts to find my own way. She didn't judge my struggles, nor did she gloss over the difficult aspects of my journey. Instead, she listened patiently, offering insightful perspectives and guiding me towards a more comprehensive understanding of myself. Her approach was to facilitate my own self-discovery, helping me to develop the tools and techniques necessary to navigate future challenges.</w:t>
      </w:r>
    </w:p>
    <w:p w14:paraId="5563B925" w14:textId="77777777" w:rsidR="00FB383E" w:rsidRDefault="00000000">
      <w:pPr>
        <w:autoSpaceDE w:val="0"/>
        <w:autoSpaceDN w:val="0"/>
        <w:spacing w:before="264" w:after="0" w:line="264" w:lineRule="exact"/>
      </w:pPr>
      <w:r>
        <w:t xml:space="preserve">The glass, that constant visual metaphor throughout my experience, finally shifted in my perception. It no longer experienced like a barrier separating me from the outside world, but rather a lens that </w:t>
        <w:br/>
        <w:t>refracted and filtered my experiences, allowing me to see them with greater clarity and understanding. The glass, reflecting not just the external world but also the complex interiority, became a mirror, a symbol of self-reflection. It no longer represented a separation between the inner and outer world, but rather a unification of the two realities. It became a symbol of growth, a reminder of the journey's transformative nature.</w:t>
      </w:r>
    </w:p>
    <w:p w14:paraId="6DC2ACDC" w14:textId="77777777" w:rsidR="00FB383E" w:rsidRDefault="00000000">
      <w:pPr>
        <w:autoSpaceDE w:val="0"/>
        <w:autoSpaceDN w:val="0"/>
        <w:spacing w:before="264" w:after="0" w:line="264" w:lineRule="exact"/>
      </w:pPr>
      <w:r>
        <w:t>The stars, once distant and cold, now seemed to gleam with a newfound brilliance. Their light no longer mocked my despair, but illuminated my path forward. They represented not just celestial bodies, but also the potential within myself, the hope for a future filled with possibility and promise. The repetitive chorus about deceptive stars, that had haunted my previous reflections, now experienced less like a warning and more like a reminder of the complexity and ambiguity of life itself. The deception wasn't inherent in the stars, but rather in my own interpretation of their light.</w:t>
      </w:r>
    </w:p>
    <w:p w14:paraId="606E6DC1" w14:textId="77777777" w:rsidR="00FB383E" w:rsidRDefault="00000000">
      <w:pPr>
        <w:autoSpaceDE w:val="0"/>
        <w:autoSpaceDN w:val="0"/>
        <w:spacing w:before="264" w:after="0" w:line="264" w:lineRule="exact"/>
        <w:ind w:right="144"/>
      </w:pPr>
      <w:r>
        <w:t>The journey toward acceptance and gratitude wasn't linear. There were moments of doubt, setbacks, and renewed challenges. But these moments, once viewed as failures, were now recognized as integral parts of my overall growth and evolution. They were opportunities for deeper self-understanding, for refining my</w:t>
      </w:r>
    </w:p>
    <w:p w14:paraId="07756C71" w14:textId="77777777" w:rsidR="00FB383E" w:rsidRDefault="00FB383E">
      <w:pPr>
        <w:sectPr w:rsidR="00FB383E">
          <w:pgSz w:w="8000" w:h="12000"/>
          <w:pgMar w:top="1440" w:right="1440" w:bottom="1440" w:left="1440" w:header="720" w:footer="720" w:gutter="0"/>
          <w:cols w:space="720"/>
          <w:docGrid w:linePitch="360"/>
        </w:sectPr>
      </w:pPr>
    </w:p>
    <w:p w14:paraId="3ECDF109" w14:textId="77777777" w:rsidR="00FB383E" w:rsidRDefault="00FB383E">
      <w:pPr>
        <w:autoSpaceDE w:val="0"/>
        <w:autoSpaceDN w:val="0"/>
        <w:spacing w:after="78" w:line="220" w:lineRule="exact"/>
      </w:pPr>
    </w:p>
    <w:p w14:paraId="7DA4B2C5" w14:textId="77777777" w:rsidR="00FB383E" w:rsidRDefault="00000000">
      <w:pPr>
        <w:autoSpaceDE w:val="0"/>
        <w:autoSpaceDN w:val="0"/>
        <w:spacing w:after="0" w:line="322" w:lineRule="exact"/>
        <w:jc w:val="center"/>
      </w:pPr>
      <w:r>
        <w:t>resilience and cultivating a more compassionate approach to myself.</w:t>
      </w:r>
    </w:p>
    <w:p w14:paraId="326B1ADD" w14:textId="77777777" w:rsidR="00FB383E" w:rsidRDefault="00000000">
      <w:pPr>
        <w:autoSpaceDE w:val="0"/>
        <w:autoSpaceDN w:val="0"/>
        <w:spacing w:before="60" w:after="0" w:line="264" w:lineRule="exact"/>
        <w:ind w:right="144"/>
      </w:pPr>
      <w:r>
        <w:t xml:space="preserve">The darkness, once suffocating, now had a different hue, a more manageable presence. It was a part of me, yes, but not the defining feature of my existence. The light, though intermittent, was </w:t>
        <w:br/>
        <w:t>persistent, a beacon guiding me through the complexities of my inner world. And in this newfound balance, I found a peace that transcended the confines of my physical and emotional landscapes.</w:t>
      </w:r>
    </w:p>
    <w:p w14:paraId="51F26E52" w14:textId="77777777" w:rsidR="00FB383E" w:rsidRDefault="00000000">
      <w:pPr>
        <w:autoSpaceDE w:val="0"/>
        <w:autoSpaceDN w:val="0"/>
        <w:spacing w:before="60" w:after="0" w:line="264" w:lineRule="exact"/>
      </w:pPr>
      <w:r>
        <w:t>The landscape of my mind, once a shifting, unstable terrain, was finally beginning to settle, revealing the beauty and resilience of the ground beneath my feet.</w:t>
      </w:r>
    </w:p>
    <w:p w14:paraId="5C7F180E" w14:textId="77777777" w:rsidR="00FB383E" w:rsidRDefault="00FB383E">
      <w:pPr>
        <w:sectPr w:rsidR="00FB383E">
          <w:pgSz w:w="8000" w:h="12000"/>
          <w:pgMar w:top="1440" w:right="1440" w:bottom="1440" w:left="1440" w:header="720" w:footer="720" w:gutter="0"/>
          <w:cols w:space="720"/>
          <w:docGrid w:linePitch="360"/>
        </w:sectPr>
      </w:pPr>
    </w:p>
    <w:p w14:paraId="12CAA9E1" w14:textId="77777777" w:rsidR="00FB383E" w:rsidRDefault="00FB383E">
      <w:pPr>
        <w:autoSpaceDE w:val="0"/>
        <w:autoSpaceDN w:val="0"/>
        <w:spacing w:after="224" w:line="220" w:lineRule="exact"/>
      </w:pPr>
    </w:p>
    <w:p w14:paraId="03E3D996" w14:textId="77777777" w:rsidR="00FB383E" w:rsidRDefault="00000000">
      <w:pPr>
        <w:autoSpaceDE w:val="0"/>
        <w:autoSpaceDN w:val="0"/>
        <w:spacing w:after="0" w:line="330" w:lineRule="exact"/>
      </w:pPr>
      <w:r>
        <w:t>Living with the Past</w:t>
      </w:r>
    </w:p>
    <w:p w14:paraId="571EEF7C" w14:textId="77777777" w:rsidR="00FB383E" w:rsidRDefault="00000000">
      <w:pPr>
        <w:autoSpaceDE w:val="0"/>
        <w:autoSpaceDN w:val="0"/>
        <w:spacing w:before="286" w:after="0" w:line="264" w:lineRule="exact"/>
      </w:pPr>
      <w:r>
        <w:t>The settling wasn't a sudden stillness, a silencing of the internal storm. It was more akin to the slow, deliberate subsidence of land after a flood, the gradual receding of turbulent waters leaving behind a transformed landscape. The scars remained, etched deeply into the fabric of my being, but they no longer dictated the terrain of my soul. They were, instead, landmarks on a journey, reminders of the path traversed, testaments to resilience forged in the crucible of pain.</w:t>
      </w:r>
    </w:p>
    <w:p w14:paraId="58D65764" w14:textId="77777777" w:rsidR="00FB383E" w:rsidRDefault="00000000">
      <w:pPr>
        <w:autoSpaceDE w:val="0"/>
        <w:autoSpaceDN w:val="0"/>
        <w:spacing w:before="264" w:after="0" w:line="264" w:lineRule="exact"/>
      </w:pPr>
      <w:r>
        <w:t xml:space="preserve">My hands, once instruments of self-harm, now held the smooth, cool clay, shaping it into forms that reflected both the fragility and strength inherent in my recovery. The pottery became a form of autobiography, each piece a chapter in a story of survival, a </w:t>
        <w:br/>
        <w:t xml:space="preserve">testament to the endurance of the human spirit. The imperfections—the slight irregularities in the glaze, the subtle cracks in the hardened clay—became symbols of my own inherent flaws, </w:t>
        <w:br/>
        <w:t xml:space="preserve">imperfections I had previously sought to erase, yet now embraced as integral aspects of my unique identity. They were not flaws, but rather, distinguishing marks, scars that told a story. A story of pain, certainly, but also a story of transformation, resilience, and </w:t>
        <w:br/>
        <w:t xml:space="preserve">ultimately, acceptance. The colours I chose—earthy browns and muted greens, punctuated by occasional bursts of vibrant sapphire and ruby red—mirrored the shifting hues of my emotional </w:t>
        <w:br/>
        <w:t>landscape, the ebbs and flows of hope and despair that coexisted within me. The process itself, the rhythmic turning of the wheel, the feel of the cool clay beneath my fingertips, became a meditative practice, a way of grounding myself in the present moment, a reprieve from the haunting echoes of the past.</w:t>
      </w:r>
    </w:p>
    <w:p w14:paraId="31E36E05" w14:textId="77777777" w:rsidR="00FB383E" w:rsidRDefault="00000000">
      <w:pPr>
        <w:autoSpaceDE w:val="0"/>
        <w:autoSpaceDN w:val="0"/>
        <w:spacing w:before="264" w:after="0" w:line="264" w:lineRule="exact"/>
      </w:pPr>
      <w:r>
        <w:t>Sleep, once a battlefield of nightmares and fragmented memories, started to offer moments of respite, of genuine rest. The dreams still came, surreal and unsettling at times, but they no longer held the same paralyzing power. The mannequins, those unsettling figures, continued to populate my dreamscapes, but their presence was now less menacing, more like the silent witnesses to my journey. They were faded figures in the background, not the chilling centerpiece of my terror. They became symbolic of my past self, a reminder of</w:t>
      </w:r>
    </w:p>
    <w:p w14:paraId="7D0095B9" w14:textId="77777777" w:rsidR="00FB383E" w:rsidRDefault="00FB383E">
      <w:pPr>
        <w:sectPr w:rsidR="00FB383E">
          <w:pgSz w:w="8000" w:h="12000"/>
          <w:pgMar w:top="1440" w:right="1440" w:bottom="1440" w:left="1440" w:header="720" w:footer="720" w:gutter="0"/>
          <w:cols w:space="720"/>
          <w:docGrid w:linePitch="360"/>
        </w:sectPr>
      </w:pPr>
    </w:p>
    <w:p w14:paraId="1A7CC73B" w14:textId="77777777" w:rsidR="00FB383E" w:rsidRDefault="00FB383E">
      <w:pPr>
        <w:autoSpaceDE w:val="0"/>
        <w:autoSpaceDN w:val="0"/>
        <w:spacing w:after="78" w:line="220" w:lineRule="exact"/>
      </w:pPr>
    </w:p>
    <w:p w14:paraId="3FF3E100" w14:textId="77777777" w:rsidR="00FB383E" w:rsidRDefault="00000000">
      <w:pPr>
        <w:autoSpaceDE w:val="0"/>
        <w:autoSpaceDN w:val="0"/>
        <w:spacing w:before="58" w:after="0" w:line="264" w:lineRule="exact"/>
        <w:ind w:right="288"/>
      </w:pPr>
      <w:r>
        <w:t xml:space="preserve">the vulnerability and isolation I had once experienced, but also a representation of the distance I had travelled, the growth I had achieved. They stood there, silent and still, as if silently </w:t>
        <w:br/>
        <w:t>acknowledging the transformation that had taken place.</w:t>
      </w:r>
    </w:p>
    <w:p w14:paraId="0A0B8A2E" w14:textId="77777777" w:rsidR="00FB383E" w:rsidRDefault="00000000">
      <w:pPr>
        <w:autoSpaceDE w:val="0"/>
        <w:autoSpaceDN w:val="0"/>
        <w:spacing w:before="204" w:after="0" w:line="324" w:lineRule="exact"/>
        <w:jc w:val="center"/>
      </w:pPr>
      <w:r>
        <w:t>Even the garden, that once neglected space, continued its evolution.</w:t>
      </w:r>
    </w:p>
    <w:p w14:paraId="77C0BDA1" w14:textId="77777777" w:rsidR="00FB383E" w:rsidRDefault="00000000">
      <w:pPr>
        <w:autoSpaceDE w:val="0"/>
        <w:autoSpaceDN w:val="0"/>
        <w:spacing w:before="60" w:after="0" w:line="264" w:lineRule="exact"/>
      </w:pPr>
      <w:r>
        <w:t xml:space="preserve">It reflected my own growth and healing in its abundance and </w:t>
        <w:br/>
        <w:t xml:space="preserve">vibrancy. The jasmine still bloomed, its perfume a constant </w:t>
        <w:br/>
        <w:t xml:space="preserve">reminder of sweetness amidst the bittersweet memories, the roses now thrived, their beauty a testament to the power of nurturing. The weeds, once symbols of neglect and despair, were now carefully removed, representing my commitment to cultivating a healthy and thriving inner landscape. The garden was, after all, a mirror </w:t>
        <w:br/>
        <w:t>reflecting the state of my soul. As I cultivated the earth, I cultivated my own inner world, nurturing the positive emotions as I removed the negative, weed by weed, until the beauty began to emerge.</w:t>
      </w:r>
    </w:p>
    <w:p w14:paraId="3837CF29" w14:textId="77777777" w:rsidR="00FB383E" w:rsidRDefault="00000000">
      <w:pPr>
        <w:autoSpaceDE w:val="0"/>
        <w:autoSpaceDN w:val="0"/>
        <w:spacing w:before="264" w:after="0" w:line="264" w:lineRule="exact"/>
      </w:pPr>
      <w:r>
        <w:t xml:space="preserve">The glass, the ubiquitous metaphor of my confinement, gradually transformed in my mind's eye. It remained present, a constant reminder of my boundaries, but the feeling of entrapment had diminished. It now served as a lens through which I viewed the world, both the external and the internal, offering a clarity that had previously eluded me. The reflection it offered was no longer solely of despair and isolation, but also of resilience and beauty, a </w:t>
        <w:br/>
        <w:t xml:space="preserve">testament to the healing power of introspection. I had learned to see my reflection in its refracted light, understanding that the glass had always been there, not as a barrier, but as an essential </w:t>
        <w:br/>
        <w:t>component in the process of transformation.</w:t>
      </w:r>
    </w:p>
    <w:p w14:paraId="50133388" w14:textId="77777777" w:rsidR="00FB383E" w:rsidRDefault="00000000">
      <w:pPr>
        <w:autoSpaceDE w:val="0"/>
        <w:autoSpaceDN w:val="0"/>
        <w:spacing w:before="264" w:after="0" w:line="264" w:lineRule="exact"/>
      </w:pPr>
      <w:r>
        <w:t xml:space="preserve">The scars, though visible, held a different significance. They were the markings of a battle fought and won, not symbols of defeat, but of strength and survival. They represented a past I could not erase, but also a past that had shaped me, giving me perspective, </w:t>
        <w:br/>
        <w:t xml:space="preserve">resilience, and a deeper understanding of the human spirit's </w:t>
        <w:br/>
        <w:t>capacity for healing. They were not things to be ashamed of, but marks of honor, reminders that I had not only endured, but that I had triumphed. They were a testament to my enduring strength.</w:t>
      </w:r>
    </w:p>
    <w:p w14:paraId="0BACC7DE" w14:textId="77777777" w:rsidR="00FB383E" w:rsidRDefault="00000000">
      <w:pPr>
        <w:autoSpaceDE w:val="0"/>
        <w:autoSpaceDN w:val="0"/>
        <w:spacing w:before="264" w:after="0" w:line="264" w:lineRule="exact"/>
      </w:pPr>
      <w:r>
        <w:t>The repetitive chorus about the deceptive stars, that haunting melody that had accompanied me through my darkest hours, lost its</w:t>
      </w:r>
    </w:p>
    <w:p w14:paraId="7E7C52DB" w14:textId="77777777" w:rsidR="00FB383E" w:rsidRDefault="00FB383E">
      <w:pPr>
        <w:sectPr w:rsidR="00FB383E">
          <w:pgSz w:w="8000" w:h="12000"/>
          <w:pgMar w:top="1440" w:right="1440" w:bottom="1440" w:left="1440" w:header="720" w:footer="720" w:gutter="0"/>
          <w:cols w:space="720"/>
          <w:docGrid w:linePitch="360"/>
        </w:sectPr>
      </w:pPr>
    </w:p>
    <w:p w14:paraId="02839924" w14:textId="77777777" w:rsidR="00FB383E" w:rsidRDefault="00FB383E">
      <w:pPr>
        <w:autoSpaceDE w:val="0"/>
        <w:autoSpaceDN w:val="0"/>
        <w:spacing w:after="78" w:line="220" w:lineRule="exact"/>
      </w:pPr>
    </w:p>
    <w:p w14:paraId="0D96BE0B" w14:textId="77777777" w:rsidR="00FB383E" w:rsidRDefault="00000000">
      <w:pPr>
        <w:autoSpaceDE w:val="0"/>
        <w:autoSpaceDN w:val="0"/>
        <w:spacing w:before="58" w:after="0" w:line="264" w:lineRule="exact"/>
      </w:pPr>
      <w:r>
        <w:t xml:space="preserve">ominous tone, its meaning transformed. It was not about the </w:t>
        <w:br/>
        <w:t>inherent deceitfulness of the cosmos, but rather about the deceptive nature of perception, the way our minds can distort reality, painting a bleak picture when the light, in fact, was always there, even if hidden. The stars still shone, distant and seemingly indifferent, yet their brilliance remained a symbol of possibility, a reminder that even in the deepest darkness, there remains a flicker of hope.</w:t>
      </w:r>
    </w:p>
    <w:p w14:paraId="6B0555CE" w14:textId="77777777" w:rsidR="00FB383E" w:rsidRDefault="00000000">
      <w:pPr>
        <w:autoSpaceDE w:val="0"/>
        <w:autoSpaceDN w:val="0"/>
        <w:spacing w:before="264" w:after="0" w:line="264" w:lineRule="exact"/>
      </w:pPr>
      <w:r>
        <w:t xml:space="preserve">Elias remained a constant presence, his love a quiet anchor in the turbulent seas of my emotional landscape. His understanding and acceptance were not a cure for my scars, but a supportive force in my journey of integration and healing. He stood by me, not through platitudes or promises, but through the quiet strength of his </w:t>
        <w:br/>
        <w:t>presence. His love was a constant, steady light in the darkness, not an attempt to erase the shadows but a steadfast companion walking through them with me. He didn’t attempt to diminish the scars, but rather, to help me integrate them into the larger narrative of my life.</w:t>
      </w:r>
    </w:p>
    <w:p w14:paraId="46B9BE51" w14:textId="77777777" w:rsidR="00FB383E" w:rsidRDefault="00000000">
      <w:pPr>
        <w:autoSpaceDE w:val="0"/>
        <w:autoSpaceDN w:val="0"/>
        <w:spacing w:before="264" w:after="0" w:line="264" w:lineRule="exact"/>
      </w:pPr>
      <w:r>
        <w:t xml:space="preserve">The process was not instantaneous. There were moments of relapse, when the old patterns threatened to reassert themselves. The </w:t>
        <w:br/>
        <w:t xml:space="preserve">memories, the anxieties, the feelings of isolation, returned at times with their full force. But I had learned to cope, to navigate those moments with a newfound sense of strength and resilience. I had developed coping mechanisms, and the tools to manage the </w:t>
        <w:br/>
        <w:t xml:space="preserve">emotional storms. I had learned to distinguish between a temporary setback and a complete loss of progress, and so, I learned to accept those moments as part of the natural healing process. I understood that the journey was not linear, and that regressions were </w:t>
        <w:br/>
        <w:t>inevitable. The scars, in a way, became a constant reminder of the progress made, a testament to my capacity to endure and to heal.</w:t>
      </w:r>
    </w:p>
    <w:p w14:paraId="5EC6F447" w14:textId="77777777" w:rsidR="00FB383E" w:rsidRDefault="00000000">
      <w:pPr>
        <w:autoSpaceDE w:val="0"/>
        <w:autoSpaceDN w:val="0"/>
        <w:spacing w:before="264" w:after="0" w:line="264" w:lineRule="exact"/>
      </w:pPr>
      <w:r>
        <w:t xml:space="preserve">The world outside the glass, once a blur of indifferent faces and meaningless activity, began to take on new significance. I started to notice the intricate details, the subtle beauty in the everyday </w:t>
        <w:br/>
        <w:t>occurrences. The sound of distant laughter, the gentle rustle of leaves, the warm glow of the setting sun—these simple things, once overlooked, now held a profound significance. The world was not indifferent, it was simply waiting for me to notice its beauty, to find meaning amidst the chaos.</w:t>
      </w:r>
    </w:p>
    <w:p w14:paraId="1196333E" w14:textId="77777777" w:rsidR="00FB383E" w:rsidRDefault="00FB383E">
      <w:pPr>
        <w:sectPr w:rsidR="00FB383E">
          <w:pgSz w:w="8000" w:h="12000"/>
          <w:pgMar w:top="1440" w:right="1440" w:bottom="1440" w:left="1440" w:header="720" w:footer="720" w:gutter="0"/>
          <w:cols w:space="720"/>
          <w:docGrid w:linePitch="360"/>
        </w:sectPr>
      </w:pPr>
    </w:p>
    <w:p w14:paraId="4A389722" w14:textId="77777777" w:rsidR="00FB383E" w:rsidRDefault="00FB383E">
      <w:pPr>
        <w:autoSpaceDE w:val="0"/>
        <w:autoSpaceDN w:val="0"/>
        <w:spacing w:after="210" w:line="220" w:lineRule="exact"/>
      </w:pPr>
    </w:p>
    <w:p w14:paraId="780AC35F" w14:textId="77777777" w:rsidR="00FB383E" w:rsidRDefault="00000000">
      <w:pPr>
        <w:autoSpaceDE w:val="0"/>
        <w:autoSpaceDN w:val="0"/>
        <w:spacing w:before="60" w:after="0" w:line="264" w:lineRule="exact"/>
      </w:pPr>
      <w:r>
        <w:t xml:space="preserve">Living with the past was not about forgetting, it was about </w:t>
        <w:br/>
        <w:t xml:space="preserve">integrating. It was about recognizing that the scars were a part of me, indelibly etched onto my soul, shaping my perspective, defining my strength, and giving me a deeper appreciation for the resilience of the human spirit. They are a map of my journey, a roadmap to a future where healing is not about erasing the past but about </w:t>
        <w:br/>
        <w:t xml:space="preserve">embracing it, learning from it, and carrying it with me as a </w:t>
        <w:br/>
        <w:t>reminder of how far I have come. The scars remained, but they were no longer a source of pain or shame; they were a testament to my enduring spirit. They were, quite simply, a part of me.</w:t>
      </w:r>
    </w:p>
    <w:p w14:paraId="4FF6136A" w14:textId="77777777" w:rsidR="00FB383E" w:rsidRDefault="00FB383E">
      <w:pPr>
        <w:sectPr w:rsidR="00FB383E">
          <w:pgSz w:w="8000" w:h="12000"/>
          <w:pgMar w:top="1440" w:right="1440" w:bottom="1440" w:left="1440" w:header="720" w:footer="720" w:gutter="0"/>
          <w:cols w:space="720"/>
          <w:docGrid w:linePitch="360"/>
        </w:sectPr>
      </w:pPr>
    </w:p>
    <w:p w14:paraId="2E53A5BF" w14:textId="77777777" w:rsidR="00FB383E" w:rsidRDefault="00FB383E">
      <w:pPr>
        <w:autoSpaceDE w:val="0"/>
        <w:autoSpaceDN w:val="0"/>
        <w:spacing w:after="224" w:line="220" w:lineRule="exact"/>
      </w:pPr>
    </w:p>
    <w:p w14:paraId="5A0A5ADD" w14:textId="77777777" w:rsidR="00FB383E" w:rsidRDefault="00000000">
      <w:pPr>
        <w:autoSpaceDE w:val="0"/>
        <w:autoSpaceDN w:val="0"/>
        <w:spacing w:after="0" w:line="330" w:lineRule="exact"/>
      </w:pPr>
      <w:r>
        <w:t>Embracing Imperfection</w:t>
      </w:r>
    </w:p>
    <w:p w14:paraId="5A4CBF41" w14:textId="77777777" w:rsidR="00FB383E" w:rsidRDefault="00000000">
      <w:pPr>
        <w:autoSpaceDE w:val="0"/>
        <w:autoSpaceDN w:val="0"/>
        <w:spacing w:before="286" w:after="0" w:line="264" w:lineRule="exact"/>
      </w:pPr>
      <w:r>
        <w:t xml:space="preserve">The acceptance wasn't a sudden revelation, a dramatic epiphany that banished the shadows overnight. It was a slow, painstaking process, a gradual unraveling of self-imposed judgment, a peeling back of layers of self-criticism that had been meticulously built over years. It was like discovering a forgotten garden, overgrown and neglected, yet holding the potential for vibrant beauty beneath the weeds. The initial clearing was arduous, each weed pulled a </w:t>
        <w:br/>
        <w:t xml:space="preserve">testament to the effort, a small victory in a long war against self-doubt. But as more and more weeds were removed, the dormant flowers began to push through the soil, tiny shoots of hope </w:t>
        <w:br/>
        <w:t>blossoming in the freshly turned earth.</w:t>
      </w:r>
    </w:p>
    <w:p w14:paraId="4D51FAD4" w14:textId="77777777" w:rsidR="00FB383E" w:rsidRDefault="00000000">
      <w:pPr>
        <w:autoSpaceDE w:val="0"/>
        <w:autoSpaceDN w:val="0"/>
        <w:spacing w:before="266" w:after="0" w:line="264" w:lineRule="exact"/>
      </w:pPr>
      <w:r>
        <w:t xml:space="preserve">My reflection in the glass, once a source of disgust and revulsion, began to show a different image. The scars, still visible, now held a different significance. They were no longer markers of failure, but rather, intricate details in a larger, more complex picture—a </w:t>
        <w:br/>
        <w:t xml:space="preserve">testament to resilience, to the capacity for survival against </w:t>
        <w:br/>
        <w:t xml:space="preserve">overwhelming odds. They spoke of battles fought, of wounds healed, of a spirit that had endured unimaginable pain and </w:t>
        <w:br/>
        <w:t xml:space="preserve">emerged, scarred but unbroken. I began to see them not as </w:t>
        <w:br/>
        <w:t>imperfections, but as unique markings, a personal tapestry woven from the threads of experience, each thread a story waiting to be told.</w:t>
      </w:r>
    </w:p>
    <w:p w14:paraId="5D10652A" w14:textId="77777777" w:rsidR="00FB383E" w:rsidRDefault="00000000">
      <w:pPr>
        <w:autoSpaceDE w:val="0"/>
        <w:autoSpaceDN w:val="0"/>
        <w:spacing w:before="264" w:after="0" w:line="264" w:lineRule="exact"/>
      </w:pPr>
      <w:r>
        <w:t xml:space="preserve">The pottery continued to evolve. The clay, once a medium for self-expression, became a conduit for self-acceptance. The forms became more fluid, more organic, mirroring the fluidity of my own </w:t>
        <w:br/>
        <w:t xml:space="preserve">emotional landscape. The colours deepened, enriched by an </w:t>
        <w:br/>
        <w:t xml:space="preserve">understanding that beauty lies not in perfection, but in the </w:t>
        <w:br/>
        <w:t xml:space="preserve">imperfections themselves. The cracks, the irregularities, the subtle flaws—these were no longer blemishes, but elements of design, enhancing the unique character of each piece. They were, in </w:t>
        <w:br/>
        <w:t xml:space="preserve">essence, a visual manifestation of my own journey, a tangible representation of the scars that had shaped me. Each piece became a meditation, a celebration of the imperfect, the flawed, the </w:t>
        <w:br/>
        <w:t>beautiful.</w:t>
      </w:r>
    </w:p>
    <w:p w14:paraId="5905E767" w14:textId="77777777" w:rsidR="00FB383E" w:rsidRDefault="00FB383E">
      <w:pPr>
        <w:sectPr w:rsidR="00FB383E">
          <w:pgSz w:w="8000" w:h="12000"/>
          <w:pgMar w:top="1440" w:right="1440" w:bottom="1440" w:left="1440" w:header="720" w:footer="720" w:gutter="0"/>
          <w:cols w:space="720"/>
          <w:docGrid w:linePitch="360"/>
        </w:sectPr>
      </w:pPr>
    </w:p>
    <w:p w14:paraId="528B50E1" w14:textId="77777777" w:rsidR="00FB383E" w:rsidRDefault="00FB383E">
      <w:pPr>
        <w:autoSpaceDE w:val="0"/>
        <w:autoSpaceDN w:val="0"/>
        <w:spacing w:after="78" w:line="220" w:lineRule="exact"/>
      </w:pPr>
    </w:p>
    <w:p w14:paraId="45AAA83F" w14:textId="77777777" w:rsidR="00FB383E" w:rsidRDefault="00000000">
      <w:pPr>
        <w:autoSpaceDE w:val="0"/>
        <w:autoSpaceDN w:val="0"/>
        <w:spacing w:before="58" w:after="0" w:line="264" w:lineRule="exact"/>
      </w:pPr>
      <w:r>
        <w:t>My relationship with Elias deepened, mirroring my own internal transformation. His love wasn't a balm to erase the scars, but an embrace that encompassed them, acknowledging their existence, their significance. He witnessed the beauty in the imperfect, the strength in the scarred, and he loved me not in spite of, but because of, my imperfections. His acceptance was a quiet force, a gentle current carrying me forward, providing the support and understanding needed to navigate the treacherous waters of self-discovery. His love was not about fixing me, but about accepting me, scars and all.</w:t>
      </w:r>
    </w:p>
    <w:p w14:paraId="3F0550EE" w14:textId="77777777" w:rsidR="00FB383E" w:rsidRDefault="00000000">
      <w:pPr>
        <w:autoSpaceDE w:val="0"/>
        <w:autoSpaceDN w:val="0"/>
        <w:spacing w:before="60" w:after="0" w:line="264" w:lineRule="exact"/>
        <w:ind w:right="144"/>
      </w:pPr>
      <w:r>
        <w:t>He witnessed the whole picture, the past, the present, the future, and loved me unconditionally. He helped me to see myself in the same light.</w:t>
      </w:r>
    </w:p>
    <w:p w14:paraId="49FE7E58" w14:textId="77777777" w:rsidR="00FB383E" w:rsidRDefault="00000000">
      <w:pPr>
        <w:autoSpaceDE w:val="0"/>
        <w:autoSpaceDN w:val="0"/>
        <w:spacing w:before="264" w:after="0" w:line="264" w:lineRule="exact"/>
      </w:pPr>
      <w:r>
        <w:t xml:space="preserve">The nightmares, while still present, lost their intensity. The </w:t>
        <w:br/>
        <w:t xml:space="preserve">mannequins, those silent, unsettling figures, appeared less </w:t>
        <w:br/>
        <w:t xml:space="preserve">menacing, their presence transforming into a symbolic </w:t>
        <w:br/>
        <w:t xml:space="preserve">representation of my past self, a reminder of the fragility and vulnerability I had once embraced. They were not figures to be feared, but witnesses to my journey, silent companions on the path to self-acceptance. In my dreams, they would stand in the </w:t>
        <w:br/>
        <w:t>background, observing my progress, almost silently applauding my growth. They seemed to fade with time, their presence less stark, less imposing, as if their role as harbingers of fear was finally fulfilled.</w:t>
      </w:r>
    </w:p>
    <w:p w14:paraId="4341E589" w14:textId="77777777" w:rsidR="00FB383E" w:rsidRDefault="00000000">
      <w:pPr>
        <w:autoSpaceDE w:val="0"/>
        <w:autoSpaceDN w:val="0"/>
        <w:spacing w:before="264" w:after="0" w:line="264" w:lineRule="exact"/>
      </w:pPr>
      <w:r>
        <w:t xml:space="preserve">The garden, once a neglected space mirroring my own internal turmoil, thrived. The roses blossomed, their vibrant colours a stark contrast to the muted shades of my past self. The jasmine, its perfume sweet and intoxicating, bloomed in abundance, its scent a constant reminder of the sweetness that could be found even in the darkest of times. The weeds, once symbols of my neglect and self-destruction, were now a thing of the past. The garden, in its </w:t>
        <w:br/>
        <w:t>vibrancy and abundance, represented the flourishing of my inner world, a testament to the power of self-cultivation, of nurturing the positive emotions and allowing them to flourish, to drive out the negative.</w:t>
      </w:r>
    </w:p>
    <w:p w14:paraId="520FA45E" w14:textId="77777777" w:rsidR="00FB383E" w:rsidRDefault="00000000">
      <w:pPr>
        <w:autoSpaceDE w:val="0"/>
        <w:autoSpaceDN w:val="0"/>
        <w:spacing w:before="204" w:after="0" w:line="324" w:lineRule="exact"/>
        <w:jc w:val="center"/>
      </w:pPr>
      <w:r>
        <w:t>The glass, that constant metaphor of my confinement, had softened.</w:t>
      </w:r>
    </w:p>
    <w:p w14:paraId="3D217DB2" w14:textId="77777777" w:rsidR="00FB383E" w:rsidRDefault="00000000">
      <w:pPr>
        <w:autoSpaceDE w:val="0"/>
        <w:autoSpaceDN w:val="0"/>
        <w:spacing w:before="60" w:after="0" w:line="264" w:lineRule="exact"/>
      </w:pPr>
      <w:r>
        <w:t>It still remained a visual boundary, a reminder of the limitations that were once so powerfully experienced. But now, it was less a barrier and</w:t>
      </w:r>
    </w:p>
    <w:p w14:paraId="48DFDD72" w14:textId="77777777" w:rsidR="00FB383E" w:rsidRDefault="00FB383E">
      <w:pPr>
        <w:sectPr w:rsidR="00FB383E">
          <w:pgSz w:w="8000" w:h="12000"/>
          <w:pgMar w:top="1440" w:right="1440" w:bottom="1440" w:left="1440" w:header="720" w:footer="720" w:gutter="0"/>
          <w:cols w:space="720"/>
          <w:docGrid w:linePitch="360"/>
        </w:sectPr>
      </w:pPr>
    </w:p>
    <w:p w14:paraId="4F3F38B4" w14:textId="77777777" w:rsidR="00FB383E" w:rsidRDefault="00FB383E">
      <w:pPr>
        <w:autoSpaceDE w:val="0"/>
        <w:autoSpaceDN w:val="0"/>
        <w:spacing w:after="78" w:line="220" w:lineRule="exact"/>
      </w:pPr>
    </w:p>
    <w:p w14:paraId="476F2682" w14:textId="77777777" w:rsidR="00FB383E" w:rsidRDefault="00000000">
      <w:pPr>
        <w:autoSpaceDE w:val="0"/>
        <w:autoSpaceDN w:val="0"/>
        <w:spacing w:before="58" w:after="0" w:line="264" w:lineRule="exact"/>
      </w:pPr>
      <w:r>
        <w:t>more a window, a lens through which I could view the world, both external and internal, with a newfound clarity and perspective. It reflected not only my scars, but also the beauty that had grown from them, the resilience that had allowed me to endure, the strength that had allowed me to heal. It was no longer a source of despair, but a tool, aiding my ability to see the self that was both broken and beautiful.</w:t>
      </w:r>
    </w:p>
    <w:p w14:paraId="0E253042" w14:textId="77777777" w:rsidR="00FB383E" w:rsidRDefault="00000000">
      <w:pPr>
        <w:autoSpaceDE w:val="0"/>
        <w:autoSpaceDN w:val="0"/>
        <w:spacing w:before="264" w:after="0" w:line="264" w:lineRule="exact"/>
      </w:pPr>
      <w:r>
        <w:t xml:space="preserve">The repetitive chorus of the deceptive stars, once a mournful </w:t>
        <w:br/>
        <w:t>lament, now held a different resonance. It was no longer about the deceitfulness of the cosmos, but about the deceptive nature of self-perception. It was a recognition of how easily our minds can distort reality, paint bleak pictures in times of despair when the light, though seemingly hidden, always remains. The stars still shone, distant and seemingly indifferent, but their light now represented the enduring possibility of hope, even in the darkest of times, a glimmer always present, even if obscured by the clouds.</w:t>
      </w:r>
    </w:p>
    <w:p w14:paraId="43B8FE16" w14:textId="77777777" w:rsidR="00FB383E" w:rsidRDefault="00000000">
      <w:pPr>
        <w:autoSpaceDE w:val="0"/>
        <w:autoSpaceDN w:val="0"/>
        <w:spacing w:before="264" w:after="0" w:line="264" w:lineRule="exact"/>
      </w:pPr>
      <w:r>
        <w:t xml:space="preserve">The world outside the glass, once a blur of indifferent faces, began to unveil its hidden beauty. The smallest details, the subtle rhythms of life – the sound of laughter, the gentle rustle of leaves, the </w:t>
        <w:br/>
        <w:t>comforting warmth of sunlight – these elements, once overlooked, now held profound significance. They resonated with the newfound harmony within me. The world was not indifferent, it was simply waiting for me to notice, to discover the meaning that had always been present, embedded in the most ordinary of occurrences.</w:t>
      </w:r>
    </w:p>
    <w:p w14:paraId="2AF86EFB" w14:textId="77777777" w:rsidR="00FB383E" w:rsidRDefault="00000000">
      <w:pPr>
        <w:autoSpaceDE w:val="0"/>
        <w:autoSpaceDN w:val="0"/>
        <w:spacing w:before="264" w:after="0" w:line="264" w:lineRule="exact"/>
        <w:ind w:right="144"/>
      </w:pPr>
      <w:r>
        <w:t>Embracing imperfection wasn't about celebrating flaws; it was about recognizing their integral role in shaping who I am. It was about acknowledging the scars, not as symbols of defeat but as badges of honour, earned through perseverance, through struggle, through the arduous process of healing. They are permanent markings, indelible reminders of the challenges faced, the battles fought and won. My scars were a testament to my strength, my resilience, and my capacity to overcome. They were a part of me, essential components of my unique story.</w:t>
      </w:r>
    </w:p>
    <w:p w14:paraId="17C6569F" w14:textId="77777777" w:rsidR="00FB383E" w:rsidRDefault="00000000">
      <w:pPr>
        <w:autoSpaceDE w:val="0"/>
        <w:autoSpaceDN w:val="0"/>
        <w:spacing w:before="264" w:after="0" w:line="264" w:lineRule="exact"/>
        <w:ind w:right="144"/>
      </w:pPr>
      <w:r>
        <w:t>The journey wasn't about forgetting, but about integrating. It was about accepting the past, not as a burden to be carried, but as a foundation upon which a new, stronger self could be built. It was</w:t>
      </w:r>
    </w:p>
    <w:p w14:paraId="2EF5D785" w14:textId="77777777" w:rsidR="00FB383E" w:rsidRDefault="00FB383E">
      <w:pPr>
        <w:sectPr w:rsidR="00FB383E">
          <w:pgSz w:w="8000" w:h="12000"/>
          <w:pgMar w:top="1440" w:right="1440" w:bottom="1440" w:left="1440" w:header="720" w:footer="720" w:gutter="0"/>
          <w:cols w:space="720"/>
          <w:docGrid w:linePitch="360"/>
        </w:sectPr>
      </w:pPr>
    </w:p>
    <w:p w14:paraId="2859E747" w14:textId="77777777" w:rsidR="00FB383E" w:rsidRDefault="00FB383E">
      <w:pPr>
        <w:autoSpaceDE w:val="0"/>
        <w:autoSpaceDN w:val="0"/>
        <w:spacing w:after="78" w:line="220" w:lineRule="exact"/>
      </w:pPr>
    </w:p>
    <w:p w14:paraId="1C0A6018" w14:textId="77777777" w:rsidR="00FB383E" w:rsidRDefault="00000000">
      <w:pPr>
        <w:autoSpaceDE w:val="0"/>
        <w:autoSpaceDN w:val="0"/>
        <w:spacing w:before="58" w:after="0" w:line="264" w:lineRule="exact"/>
      </w:pPr>
      <w:r>
        <w:t xml:space="preserve">about understanding that the scars, although visible, were not defined by their presence, but by their significance, by the story they told, by the journey that had shaped them. The scars remained, but they no longer held power over me. They were woven into the fabric of my being, an essential part of the vibrant, complex </w:t>
        <w:br/>
        <w:t xml:space="preserve">tapestry of my life. They were not reminders of pain, but of </w:t>
        <w:br/>
        <w:t xml:space="preserve">strength. They were not symbols of defeat, but testaments to </w:t>
        <w:br/>
        <w:t>triumph. And in that acceptance, in that embrace of the imperfect, I found a peace I had never known before. The scars remained, but they were mine, and they were beautiful.</w:t>
      </w:r>
    </w:p>
    <w:p w14:paraId="55152F44" w14:textId="77777777" w:rsidR="00FB383E" w:rsidRDefault="00FB383E">
      <w:pPr>
        <w:sectPr w:rsidR="00FB383E">
          <w:pgSz w:w="8000" w:h="12000"/>
          <w:pgMar w:top="1440" w:right="1440" w:bottom="1440" w:left="1440" w:header="720" w:footer="720" w:gutter="0"/>
          <w:cols w:space="720"/>
          <w:docGrid w:linePitch="360"/>
        </w:sectPr>
      </w:pPr>
    </w:p>
    <w:p w14:paraId="28C32689" w14:textId="77777777" w:rsidR="00FB383E" w:rsidRDefault="00FB383E">
      <w:pPr>
        <w:autoSpaceDE w:val="0"/>
        <w:autoSpaceDN w:val="0"/>
        <w:spacing w:after="224" w:line="220" w:lineRule="exact"/>
      </w:pPr>
    </w:p>
    <w:p w14:paraId="61AA1FA6" w14:textId="77777777" w:rsidR="00FB383E" w:rsidRDefault="00000000">
      <w:pPr>
        <w:autoSpaceDE w:val="0"/>
        <w:autoSpaceDN w:val="0"/>
        <w:spacing w:after="0" w:line="330" w:lineRule="exact"/>
      </w:pPr>
      <w:r>
        <w:t>Strength and Vulnerability</w:t>
      </w:r>
    </w:p>
    <w:p w14:paraId="568D00E4" w14:textId="77777777" w:rsidR="00FB383E" w:rsidRDefault="00000000">
      <w:pPr>
        <w:autoSpaceDE w:val="0"/>
        <w:autoSpaceDN w:val="0"/>
        <w:spacing w:before="286" w:after="0" w:line="264" w:lineRule="exact"/>
      </w:pPr>
      <w:r>
        <w:t xml:space="preserve">The newfound peace wasn't a static state, a permanent cessation of internal conflict. It was more like a fluctuating tide, ebbing and flowing, sometimes calm and serene, other times turbulent and unpredictable. There were days when the scars experienced raw, when the memories surged back with painful clarity, threatening to </w:t>
        <w:br/>
        <w:t>overwhelm the carefully constructed equilibrium. On those days, the glass seemed to loom larger, a formidable barrier separating me from the outside world, reinforcing the sense of isolation that had once been my constant companion.</w:t>
      </w:r>
    </w:p>
    <w:p w14:paraId="7A67FFA5" w14:textId="77777777" w:rsidR="00FB383E" w:rsidRDefault="00000000">
      <w:pPr>
        <w:autoSpaceDE w:val="0"/>
        <w:autoSpaceDN w:val="0"/>
        <w:spacing w:before="264" w:after="0" w:line="264" w:lineRule="exact"/>
      </w:pPr>
      <w:r>
        <w:t xml:space="preserve">But even in those moments of vulnerability, there was a difference. The vulnerability itself wasn't something to be feared or suppressed. It was a part of the whole, an essential counterpoint to the strength I had discovered. I learned to acknowledge it, to embrace it, </w:t>
        <w:br/>
        <w:t xml:space="preserve">without letting it define me. It was in those moments of </w:t>
        <w:br/>
        <w:t>vulnerability that I found a deeper understanding of my resilience, a stronger appreciation for the strength I had cultivated. The tears that flowed were not tears of defeat, but tears of release, a cleansing process that allowed me to purge the lingering remnants of pain.</w:t>
      </w:r>
    </w:p>
    <w:p w14:paraId="02C74E76" w14:textId="77777777" w:rsidR="00FB383E" w:rsidRDefault="00000000">
      <w:pPr>
        <w:autoSpaceDE w:val="0"/>
        <w:autoSpaceDN w:val="0"/>
        <w:spacing w:before="264" w:after="0" w:line="264" w:lineRule="exact"/>
      </w:pPr>
      <w:r>
        <w:t xml:space="preserve">The pottery became a refuge, a safe space where I could explore the complexities of my emotions without judgment. The clay, once a mirror reflecting my inner turmoil, now served as a canvas for self-expression, a medium through which I could translate my feelings into tangible forms. The pieces I created were no longer mere vessels; they were embodiments of my journey, each crack and imperfection telling a story of strength and vulnerability, of </w:t>
        <w:br/>
        <w:t>resilience and fragility. I began experimenting with new techniques, new colours, new forms, pushing the boundaries of my artistic expression, mirroring the expansion of my own self-awareness.</w:t>
      </w:r>
    </w:p>
    <w:p w14:paraId="3319BF8A" w14:textId="77777777" w:rsidR="00FB383E" w:rsidRDefault="00000000">
      <w:pPr>
        <w:autoSpaceDE w:val="0"/>
        <w:autoSpaceDN w:val="0"/>
        <w:spacing w:before="264" w:after="0" w:line="264" w:lineRule="exact"/>
        <w:ind w:right="144"/>
      </w:pPr>
      <w:r>
        <w:t xml:space="preserve">I started incorporating elements from my dreams into my work, translating the surreal imagery of the mannequins into clay, transforming their silent, unsettling presence into abstract </w:t>
        <w:br/>
        <w:t>sculptures that captured their enigmatic essence. The mannequins, once symbols of my fear and isolation, became muses, inspiring a new phase of creative exploration. Their stillness, their blank</w:t>
      </w:r>
    </w:p>
    <w:p w14:paraId="7DD5CD39" w14:textId="77777777" w:rsidR="00FB383E" w:rsidRDefault="00FB383E">
      <w:pPr>
        <w:sectPr w:rsidR="00FB383E">
          <w:pgSz w:w="8000" w:h="12000"/>
          <w:pgMar w:top="1440" w:right="1440" w:bottom="1440" w:left="1440" w:header="720" w:footer="720" w:gutter="0"/>
          <w:cols w:space="720"/>
          <w:docGrid w:linePitch="360"/>
        </w:sectPr>
      </w:pPr>
    </w:p>
    <w:p w14:paraId="0E2F0E7A" w14:textId="77777777" w:rsidR="00FB383E" w:rsidRDefault="00FB383E">
      <w:pPr>
        <w:autoSpaceDE w:val="0"/>
        <w:autoSpaceDN w:val="0"/>
        <w:spacing w:after="78" w:line="220" w:lineRule="exact"/>
      </w:pPr>
    </w:p>
    <w:p w14:paraId="3E4B2115" w14:textId="77777777" w:rsidR="00FB383E" w:rsidRDefault="00000000">
      <w:pPr>
        <w:autoSpaceDE w:val="0"/>
        <w:autoSpaceDN w:val="0"/>
        <w:spacing w:before="56" w:after="0" w:line="264" w:lineRule="exact"/>
      </w:pPr>
      <w:r>
        <w:t>expressions, challenged me to imbue them with meaning, to breathe life into their silent forms, to acknowledge their presence as a testament to the past while embracing the present.</w:t>
      </w:r>
    </w:p>
    <w:p w14:paraId="6340F666" w14:textId="77777777" w:rsidR="00FB383E" w:rsidRDefault="00000000">
      <w:pPr>
        <w:autoSpaceDE w:val="0"/>
        <w:autoSpaceDN w:val="0"/>
        <w:spacing w:before="264" w:after="0" w:line="264" w:lineRule="exact"/>
        <w:ind w:right="144"/>
      </w:pPr>
      <w:r>
        <w:t>My relationship with Elias continued to deepen, evolving into a profound partnership built on mutual understanding, respect, and unwavering support. He was not a rescuer, but a companion, walking alongside me on my journey, offering a steady hand whenever I stumbled. His love was not a bandage to cover my wounds, but an embrace that encompassed both my strength and my vulnerability. He witnessed the beauty in the imperfections, the wisdom in the scars, and he loved me completely, unconditionally, for who I was, not who I aspired to be.</w:t>
      </w:r>
    </w:p>
    <w:p w14:paraId="4E3983BE" w14:textId="77777777" w:rsidR="00FB383E" w:rsidRDefault="00000000">
      <w:pPr>
        <w:autoSpaceDE w:val="0"/>
        <w:autoSpaceDN w:val="0"/>
        <w:spacing w:before="264" w:after="0" w:line="264" w:lineRule="exact"/>
      </w:pPr>
      <w:r>
        <w:t xml:space="preserve">His presence allowed me to take risks, to explore my vulnerabilities without the fear of judgment or rejection. He encouraged my </w:t>
        <w:br/>
        <w:t xml:space="preserve">creativity, offering gentle critiques and unwavering support. He witnessed the value in the rawness of my creations, in the imperfections that made them unique. His acceptance was a constant source of </w:t>
        <w:br/>
        <w:t xml:space="preserve">strength, a grounding force that helped me to navigate the </w:t>
        <w:br/>
        <w:t>turbulent waters of self-discovery. He understood that my strength was not the absence of vulnerability, but rather, the ability to integrate both into a harmonious whole.</w:t>
      </w:r>
    </w:p>
    <w:p w14:paraId="0F7FDDF4" w14:textId="77777777" w:rsidR="00FB383E" w:rsidRDefault="00000000">
      <w:pPr>
        <w:autoSpaceDE w:val="0"/>
        <w:autoSpaceDN w:val="0"/>
        <w:spacing w:before="264" w:after="0" w:line="264" w:lineRule="exact"/>
      </w:pPr>
      <w:r>
        <w:t>The nightmares began to lessen in frequency and intensity. The mannequins, though still present occasionally, lost their menacing aura. They became less like figures to be feared, and more like silent witnesses to my journey, their stillness a symbol of the past, their presence a reminder of the progress I had made. Sometimes, in the gentler dreams, they would seem to smile subtly, a fleeting expression of acceptance, or perhaps simply a reflection of my own newfound peace.</w:t>
      </w:r>
    </w:p>
    <w:p w14:paraId="37728985" w14:textId="77777777" w:rsidR="00FB383E" w:rsidRDefault="00000000">
      <w:pPr>
        <w:autoSpaceDE w:val="0"/>
        <w:autoSpaceDN w:val="0"/>
        <w:spacing w:before="266" w:after="0" w:line="264" w:lineRule="exact"/>
        <w:ind w:right="144"/>
      </w:pPr>
      <w:r>
        <w:t xml:space="preserve">The garden continued to flourish, mirroring the growth within me. The roses bloomed with a richer hue, their petals unfurling with a newfound confidence. The jasmine, its sweet fragrance permeating the air, seemed to sing a song of resilience and hope. The garden, once a neglected space, had transformed into a sanctuary, a </w:t>
        <w:br/>
        <w:t>testament to my ability to nurture and cultivate my inner world.</w:t>
      </w:r>
    </w:p>
    <w:p w14:paraId="40128FC7" w14:textId="77777777" w:rsidR="00FB383E" w:rsidRDefault="00FB383E">
      <w:pPr>
        <w:sectPr w:rsidR="00FB383E">
          <w:pgSz w:w="8000" w:h="12000"/>
          <w:pgMar w:top="1440" w:right="1440" w:bottom="1440" w:left="1440" w:header="720" w:footer="720" w:gutter="0"/>
          <w:cols w:space="720"/>
          <w:docGrid w:linePitch="360"/>
        </w:sectPr>
      </w:pPr>
    </w:p>
    <w:p w14:paraId="2322A4AE" w14:textId="77777777" w:rsidR="00FB383E" w:rsidRDefault="00FB383E">
      <w:pPr>
        <w:autoSpaceDE w:val="0"/>
        <w:autoSpaceDN w:val="0"/>
        <w:spacing w:after="78" w:line="220" w:lineRule="exact"/>
      </w:pPr>
    </w:p>
    <w:p w14:paraId="03146375" w14:textId="77777777" w:rsidR="00FB383E" w:rsidRDefault="00000000">
      <w:pPr>
        <w:autoSpaceDE w:val="0"/>
        <w:autoSpaceDN w:val="0"/>
        <w:spacing w:before="58" w:after="0" w:line="264" w:lineRule="exact"/>
      </w:pPr>
      <w:r>
        <w:t xml:space="preserve">The glass, that constant metaphor for confinement, had become almost transparent. It was still there, a subtle reminder of the </w:t>
        <w:br/>
        <w:t>boundaries I had once experienced, but it no longer held the same power. It was a window, not a wall, allowing me to see the world, both external and internal, with clarity and grace. It reflected not just the scars, but also the beauty that had grown from them, the strength that had emerged from the depths of vulnerability.</w:t>
      </w:r>
    </w:p>
    <w:p w14:paraId="4038347B" w14:textId="77777777" w:rsidR="00FB383E" w:rsidRDefault="00000000">
      <w:pPr>
        <w:autoSpaceDE w:val="0"/>
        <w:autoSpaceDN w:val="0"/>
        <w:spacing w:before="264" w:after="0" w:line="264" w:lineRule="exact"/>
        <w:ind w:right="144"/>
      </w:pPr>
      <w:r>
        <w:t xml:space="preserve">The repetitive chorus of the deceptive stars still played in the background of my consciousness, but its mournful tone had softened. It was no longer a lament of despair, but a quiet </w:t>
        <w:br/>
        <w:t>recognition of the inherent complexities of the human experience, the ever-present tension between the perception of reality and the reality itself. The stars, distant and mysterious, represented the enduring possibility of hope, a beacon that shone brightly despite the darkness.</w:t>
      </w:r>
    </w:p>
    <w:p w14:paraId="47421645" w14:textId="77777777" w:rsidR="00FB383E" w:rsidRDefault="00000000">
      <w:pPr>
        <w:autoSpaceDE w:val="0"/>
        <w:autoSpaceDN w:val="0"/>
        <w:spacing w:before="264" w:after="0" w:line="264" w:lineRule="exact"/>
        <w:ind w:right="144"/>
      </w:pPr>
      <w:r>
        <w:t xml:space="preserve">The world outside the glass, once perceived as indifferent and hostile, began to reveal its hidden beauty. The subtle rhythms of life, the gentle sounds of nature, the warmth of the sun on my skin—these small details, once overlooked, now held profound </w:t>
        <w:br/>
        <w:t>significance. They resonated with the harmony I had found within myself. The world was not indifferent; it was simply waiting to be noticed, waiting to reveal its inherent beauty to those who were willing to see.</w:t>
      </w:r>
    </w:p>
    <w:p w14:paraId="4D5D3FC4" w14:textId="77777777" w:rsidR="00FB383E" w:rsidRDefault="00000000">
      <w:pPr>
        <w:autoSpaceDE w:val="0"/>
        <w:autoSpaceDN w:val="0"/>
        <w:spacing w:before="264" w:after="0" w:line="264" w:lineRule="exact"/>
        <w:ind w:right="144"/>
      </w:pPr>
      <w:r>
        <w:t>My scars remained, etched into my skin, a permanent reminder of the journey I had undertaken. But they were no longer symbols of defeat or shame. They were badges of honour, testaments to my resilience, my strength, and my capacity to overcome adversity. They were a part of me, integral components of my unique story, interwoven into the rich tapestry of my life's experience.</w:t>
      </w:r>
    </w:p>
    <w:p w14:paraId="0D640EDC" w14:textId="77777777" w:rsidR="00FB383E" w:rsidRDefault="00000000">
      <w:pPr>
        <w:autoSpaceDE w:val="0"/>
        <w:autoSpaceDN w:val="0"/>
        <w:spacing w:before="266" w:after="0" w:line="264" w:lineRule="exact"/>
        <w:ind w:right="144"/>
      </w:pPr>
      <w:r>
        <w:t xml:space="preserve">Embracing imperfection was not about celebrating flaws; it was about acknowledging their profound significance in shaping who I am. It was about understanding that vulnerability and strength are not opposing forces, but rather, two sides of the same coin, </w:t>
        <w:br/>
        <w:t>inextricably linked and mutually reinforcing. The scars remained, indelible markers of a difficult past, but they were also symbols of my journey, testaments to my endurance, my capacity for growth,</w:t>
      </w:r>
    </w:p>
    <w:p w14:paraId="529ABA6E" w14:textId="77777777" w:rsidR="00FB383E" w:rsidRDefault="00FB383E">
      <w:pPr>
        <w:sectPr w:rsidR="00FB383E">
          <w:pgSz w:w="8000" w:h="12000"/>
          <w:pgMar w:top="1440" w:right="1440" w:bottom="1440" w:left="1440" w:header="720" w:footer="720" w:gutter="0"/>
          <w:cols w:space="720"/>
          <w:docGrid w:linePitch="360"/>
        </w:sectPr>
      </w:pPr>
    </w:p>
    <w:p w14:paraId="14EEE3C2" w14:textId="77777777" w:rsidR="00FB383E" w:rsidRDefault="00FB383E">
      <w:pPr>
        <w:autoSpaceDE w:val="0"/>
        <w:autoSpaceDN w:val="0"/>
        <w:spacing w:after="78" w:line="220" w:lineRule="exact"/>
      </w:pPr>
    </w:p>
    <w:p w14:paraId="2BA43C21" w14:textId="77777777" w:rsidR="00FB383E" w:rsidRDefault="00000000">
      <w:pPr>
        <w:autoSpaceDE w:val="0"/>
        <w:autoSpaceDN w:val="0"/>
        <w:spacing w:before="56" w:after="0" w:line="266" w:lineRule="exact"/>
      </w:pPr>
      <w:r>
        <w:t>and the profound beauty of the imperfect self. They were mine, and they were beautiful. And in their beauty, I found peace.</w:t>
      </w:r>
    </w:p>
    <w:p w14:paraId="56A38FBC" w14:textId="77777777" w:rsidR="00FB383E" w:rsidRDefault="00FB383E">
      <w:pPr>
        <w:sectPr w:rsidR="00FB383E">
          <w:pgSz w:w="8000" w:h="12000"/>
          <w:pgMar w:top="1440" w:right="1440" w:bottom="1440" w:left="1440" w:header="720" w:footer="720" w:gutter="0"/>
          <w:cols w:space="720"/>
          <w:docGrid w:linePitch="360"/>
        </w:sectPr>
      </w:pPr>
    </w:p>
    <w:p w14:paraId="5BCDFFA7" w14:textId="77777777" w:rsidR="00FB383E" w:rsidRDefault="00FB383E">
      <w:pPr>
        <w:autoSpaceDE w:val="0"/>
        <w:autoSpaceDN w:val="0"/>
        <w:spacing w:after="224" w:line="220" w:lineRule="exact"/>
      </w:pPr>
    </w:p>
    <w:p w14:paraId="08D59A24" w14:textId="77777777" w:rsidR="00FB383E" w:rsidRDefault="00000000">
      <w:pPr>
        <w:autoSpaceDE w:val="0"/>
        <w:autoSpaceDN w:val="0"/>
        <w:spacing w:after="0" w:line="330" w:lineRule="exact"/>
      </w:pPr>
      <w:r>
        <w:t>Continuing the Journey</w:t>
      </w:r>
    </w:p>
    <w:p w14:paraId="0586FCD9" w14:textId="77777777" w:rsidR="00FB383E" w:rsidRDefault="00000000">
      <w:pPr>
        <w:autoSpaceDE w:val="0"/>
        <w:autoSpaceDN w:val="0"/>
        <w:spacing w:before="286" w:after="0" w:line="264" w:lineRule="exact"/>
      </w:pPr>
      <w:r>
        <w:t xml:space="preserve">The quiet hum of contentment wasn't a constant, unwavering melody; it was more a delicate counterpoint to the lingering </w:t>
        <w:br/>
        <w:t>silences, the echoes of past pain. The glass, though less of a barrier now, still held a certain presence, a reminder of the journey's intensity. It was a mirror reflecting not just the healed wounds, but also the subtle tremors of vulnerability that remained. These were not weaknesses, I understood, but the delicate undercurrents of a life that had been profoundly altered, reshaped by the fires of adversity.</w:t>
      </w:r>
    </w:p>
    <w:p w14:paraId="269EB2ED" w14:textId="77777777" w:rsidR="00FB383E" w:rsidRDefault="00000000">
      <w:pPr>
        <w:autoSpaceDE w:val="0"/>
        <w:autoSpaceDN w:val="0"/>
        <w:spacing w:before="264" w:after="0" w:line="264" w:lineRule="exact"/>
      </w:pPr>
      <w:r>
        <w:t>Sleep, once a battlefield of nightmares, became a sanctuary of softer dreams. The mannequins, those unsettling figures from my past, appeared less frequently, their stark forms losing their menacing aura. They were less accusatory, more like quiet observers, their stillness a testament to the passage of time, to the metamorphosis I had undergone. Sometimes, in the gentler dreams, I'd find myself among them, not as a prisoner, but as a fellow traveler on a silent journey, sharing in their quiet contemplation. The dreams were no longer about escape, but about acceptance, a silent understanding of the past's enduring influence.</w:t>
      </w:r>
    </w:p>
    <w:p w14:paraId="3142FA60" w14:textId="77777777" w:rsidR="00FB383E" w:rsidRDefault="00000000">
      <w:pPr>
        <w:autoSpaceDE w:val="0"/>
        <w:autoSpaceDN w:val="0"/>
        <w:spacing w:before="264" w:after="0" w:line="264" w:lineRule="exact"/>
      </w:pPr>
      <w:r>
        <w:t>My hands, once hesitant and trembling, moved with newfound confidence across the cool clay. The pottery wheel, my constant companion in these moments of self-reflection, became an extension of my own being, translating my inner landscape into tangible forms. Each piece was a chapter in my ongoing story, the subtle cracks and imperfections a narrative of resilience, of healing, of the enduring power of the human spirit to mend, to adapt, to transform. I began experimenting with glazes, layering colors that mirrored the complexities of my emotions, the subtle shifts in my perceptions.</w:t>
      </w:r>
    </w:p>
    <w:p w14:paraId="718C0B44" w14:textId="77777777" w:rsidR="00FB383E" w:rsidRDefault="00000000">
      <w:pPr>
        <w:autoSpaceDE w:val="0"/>
        <w:autoSpaceDN w:val="0"/>
        <w:spacing w:before="60" w:after="0" w:line="264" w:lineRule="exact"/>
      </w:pPr>
      <w:r>
        <w:t xml:space="preserve">The pieces evolved from stark representations of isolation to </w:t>
        <w:br/>
        <w:t>expressions of vibrant hope, delicate balances of darkness and light.</w:t>
      </w:r>
    </w:p>
    <w:p w14:paraId="24991A1A" w14:textId="77777777" w:rsidR="00FB383E" w:rsidRDefault="00000000">
      <w:pPr>
        <w:autoSpaceDE w:val="0"/>
        <w:autoSpaceDN w:val="0"/>
        <w:spacing w:before="264" w:after="0" w:line="264" w:lineRule="exact"/>
      </w:pPr>
      <w:r>
        <w:t xml:space="preserve">Elias's presence remained a constant source of strength, not as a shield against my vulnerabilities, but as a companion on my </w:t>
        <w:br/>
        <w:t>journey. We didn't speak of the past often, not because it was forgotten, but because it was understood. It had become part of the</w:t>
      </w:r>
    </w:p>
    <w:p w14:paraId="208B2E97" w14:textId="77777777" w:rsidR="00FB383E" w:rsidRDefault="00FB383E">
      <w:pPr>
        <w:sectPr w:rsidR="00FB383E">
          <w:pgSz w:w="8000" w:h="12000"/>
          <w:pgMar w:top="1440" w:right="1440" w:bottom="1440" w:left="1440" w:header="720" w:footer="720" w:gutter="0"/>
          <w:cols w:space="720"/>
          <w:docGrid w:linePitch="360"/>
        </w:sectPr>
      </w:pPr>
    </w:p>
    <w:p w14:paraId="168713DA" w14:textId="77777777" w:rsidR="00FB383E" w:rsidRDefault="00FB383E">
      <w:pPr>
        <w:autoSpaceDE w:val="0"/>
        <w:autoSpaceDN w:val="0"/>
        <w:spacing w:after="78" w:line="220" w:lineRule="exact"/>
      </w:pPr>
    </w:p>
    <w:p w14:paraId="57114020" w14:textId="77777777" w:rsidR="00FB383E" w:rsidRDefault="00000000">
      <w:pPr>
        <w:autoSpaceDE w:val="0"/>
        <w:autoSpaceDN w:val="0"/>
        <w:spacing w:before="58" w:after="0" w:line="264" w:lineRule="exact"/>
      </w:pPr>
      <w:r>
        <w:t>fabric of our relationship, not a chasm dividing us, but a shared landscape we navigated together. His love was not a cure, but a balm, a gentle presence that allowed me to acknowledge the scars without being consumed by them. We found solace in the simplest things: the shared silence of a quiet evening, the laughter that spontaneously erupted from unexpected moments, the gentle touch of hands that spoke volumes without words.</w:t>
      </w:r>
    </w:p>
    <w:p w14:paraId="4BD5F2BA" w14:textId="77777777" w:rsidR="00FB383E" w:rsidRDefault="00000000">
      <w:pPr>
        <w:autoSpaceDE w:val="0"/>
        <w:autoSpaceDN w:val="0"/>
        <w:spacing w:before="264" w:after="0" w:line="264" w:lineRule="exact"/>
      </w:pPr>
      <w:r>
        <w:t>The garden thrived, a mirror reflecting the gradual unfolding of my inner life. The roses, once pale and wilting, bloomed in vibrant hues, their petals unfurling like a promise of enduring beauty. The jasmine, its sweet fragrance filling the air, seemed to whisper stories of perseverance, of resilience in the face of hardship. The garden, now a vibrant tapestry of life, was a testament to my ability to nurture growth, not just in the external world, but within myself. It was a sanctuary of tranquility, a place where I could find peace amidst the complexities of my inner world.</w:t>
      </w:r>
    </w:p>
    <w:p w14:paraId="69CDA102" w14:textId="77777777" w:rsidR="00FB383E" w:rsidRDefault="00000000">
      <w:pPr>
        <w:autoSpaceDE w:val="0"/>
        <w:autoSpaceDN w:val="0"/>
        <w:spacing w:before="264" w:after="0" w:line="264" w:lineRule="exact"/>
      </w:pPr>
      <w:r>
        <w:t xml:space="preserve">I learned to listen to the silence, not as a void, but as a space for reflection, a canvas upon which the memories could be painted, not with the harsh brushstrokes of anguish, but with the delicate </w:t>
        <w:br/>
        <w:t>strokes of understanding and acceptance. The past was not erased, but it was reframed, its harsh edges softened by the passage of time, the nurturing of my spirit. The memories, once overwhelming, were now manageable, integrated into the larger tapestry of my being. They were a part of me, undeniable but not debilitating. They were the building blocks of my resilience, the foundation upon which my strength was built.</w:t>
      </w:r>
    </w:p>
    <w:p w14:paraId="10A6C8F5" w14:textId="77777777" w:rsidR="00FB383E" w:rsidRDefault="00000000">
      <w:pPr>
        <w:autoSpaceDE w:val="0"/>
        <w:autoSpaceDN w:val="0"/>
        <w:spacing w:before="264" w:after="0" w:line="264" w:lineRule="exact"/>
      </w:pPr>
      <w:r>
        <w:t xml:space="preserve">The chorus of deceptive stars, that haunting melody from my earlier days, continued its celestial performance, but its mournful tone had transformed. It was less a lament, and more a quiet recognition of the inherent contradictions of life, the interplay of light and </w:t>
        <w:br/>
        <w:t xml:space="preserve">shadow, the ever-present tension between hope and despair. The stars, still distant and mysterious, held a different resonance now, representing not just the deception of appearance, but also the enduring possibility of hope, the quiet persistence of beauty in the face of adversity. They were a reminder of the vastness of the universe, of the insignificance of individual suffering, yet the </w:t>
        <w:br/>
        <w:t>profound importance of individual resilience.</w:t>
      </w:r>
    </w:p>
    <w:p w14:paraId="697822D0" w14:textId="77777777" w:rsidR="00FB383E" w:rsidRDefault="00FB383E">
      <w:pPr>
        <w:sectPr w:rsidR="00FB383E">
          <w:pgSz w:w="8000" w:h="12000"/>
          <w:pgMar w:top="1440" w:right="1440" w:bottom="1440" w:left="1440" w:header="720" w:footer="720" w:gutter="0"/>
          <w:cols w:space="720"/>
          <w:docGrid w:linePitch="360"/>
        </w:sectPr>
      </w:pPr>
    </w:p>
    <w:p w14:paraId="40DC6E2A" w14:textId="77777777" w:rsidR="00FB383E" w:rsidRDefault="00FB383E">
      <w:pPr>
        <w:autoSpaceDE w:val="0"/>
        <w:autoSpaceDN w:val="0"/>
        <w:spacing w:after="210" w:line="220" w:lineRule="exact"/>
      </w:pPr>
    </w:p>
    <w:p w14:paraId="637B0A9C" w14:textId="77777777" w:rsidR="00FB383E" w:rsidRDefault="00000000">
      <w:pPr>
        <w:autoSpaceDE w:val="0"/>
        <w:autoSpaceDN w:val="0"/>
        <w:spacing w:before="60" w:after="0" w:line="264" w:lineRule="exact"/>
      </w:pPr>
      <w:r>
        <w:t xml:space="preserve">The world outside the glass continued to reveal its hidden beauty. I started noticing the subtle shifts in the light, the way the shadows danced across the walls, the gentle murmur of the wind through the trees. The world was not indifferent, I realized; it was simply </w:t>
        <w:br/>
        <w:t>waiting to be seen, to be truly appreciated. It was a tapestry of exquisite detail, a symphony of interconnected elements, each playing its part in the grand design of existence.</w:t>
      </w:r>
    </w:p>
    <w:p w14:paraId="0252FC36" w14:textId="77777777" w:rsidR="00FB383E" w:rsidRDefault="00000000">
      <w:pPr>
        <w:autoSpaceDE w:val="0"/>
        <w:autoSpaceDN w:val="0"/>
        <w:spacing w:before="264" w:after="0" w:line="264" w:lineRule="exact"/>
      </w:pPr>
      <w:r>
        <w:t>One day, I found myself reaching for the glass, not with fear or apprehension, but with curiosity. I traced its cool surface with my fingertips, feeling the subtle texture, the smooth, even coolness. It was still there, a constant presence, a reminder of the journey I had undertaken, of the boundaries I had overcome. But it no longer experienced like a barrier; it was more like a transparent screen, allowing me to perceive the world with a newfound clarity, a deeper understanding of its inherent beauty.</w:t>
      </w:r>
    </w:p>
    <w:p w14:paraId="44A2488F" w14:textId="77777777" w:rsidR="00FB383E" w:rsidRDefault="00000000">
      <w:pPr>
        <w:autoSpaceDE w:val="0"/>
        <w:autoSpaceDN w:val="0"/>
        <w:spacing w:before="264" w:after="0" w:line="264" w:lineRule="exact"/>
        <w:ind w:right="144"/>
      </w:pPr>
      <w:r>
        <w:t xml:space="preserve">The scars remained, etched into my skin, a permanent map of my past. But they were no longer symbols of defeat; they were badges of honour, testaments to my capacity for resilience, for growth, for transformation. They were a part of me, intricately woven into the fabric of my being, each one telling a story of survival, of </w:t>
        <w:br/>
        <w:t>perseverance, of the quiet triumph of the human spirit.</w:t>
      </w:r>
    </w:p>
    <w:p w14:paraId="20C65E7C" w14:textId="77777777" w:rsidR="00FB383E" w:rsidRDefault="00000000">
      <w:pPr>
        <w:autoSpaceDE w:val="0"/>
        <w:autoSpaceDN w:val="0"/>
        <w:spacing w:before="264" w:after="0" w:line="264" w:lineRule="exact"/>
      </w:pPr>
      <w:r>
        <w:t>The journey of healing is ongoing, I understand now. It is not a destination, but a process, a constant evolution, a dance between vulnerability and strength, between darkness and light. It is a journey of self-discovery, of self-acceptance, of embracing the inherent imperfections that make us uniquely human. And in that embrace, I found not just peace, but a profound and enduring sense of wholeness, a quiet contentment that resonated with the rhythm of life itself, a harmony that extended beyond the glass, beyond the confines of my own being, into the boundless expanse of the world outside.</w:t>
      </w:r>
    </w:p>
    <w:p w14:paraId="75237EEE" w14:textId="77777777" w:rsidR="00FB383E" w:rsidRDefault="00FB383E">
      <w:pPr>
        <w:sectPr w:rsidR="00FB383E">
          <w:pgSz w:w="8000" w:h="12000"/>
          <w:pgMar w:top="1440" w:right="1440" w:bottom="1440" w:left="1440" w:header="720" w:footer="720" w:gutter="0"/>
          <w:cols w:space="720"/>
          <w:docGrid w:linePitch="360"/>
        </w:sectPr>
      </w:pPr>
    </w:p>
    <w:p w14:paraId="6DC96007" w14:textId="77777777" w:rsidR="00FB383E" w:rsidRDefault="00FB383E">
      <w:pPr>
        <w:autoSpaceDE w:val="0"/>
        <w:autoSpaceDN w:val="0"/>
        <w:spacing w:after="224" w:line="220" w:lineRule="exact"/>
      </w:pPr>
    </w:p>
    <w:p w14:paraId="6175D837" w14:textId="77777777" w:rsidR="00FB383E" w:rsidRDefault="00000000">
      <w:pPr>
        <w:autoSpaceDE w:val="0"/>
        <w:autoSpaceDN w:val="0"/>
        <w:spacing w:after="0" w:line="330" w:lineRule="exact"/>
      </w:pPr>
      <w:r>
        <w:t>Finding Purpose</w:t>
      </w:r>
    </w:p>
    <w:p w14:paraId="00F49093" w14:textId="77777777" w:rsidR="00FB383E" w:rsidRDefault="00000000">
      <w:pPr>
        <w:autoSpaceDE w:val="0"/>
        <w:autoSpaceDN w:val="0"/>
        <w:spacing w:before="286" w:after="0" w:line="264" w:lineRule="exact"/>
      </w:pPr>
      <w:r>
        <w:t>The quiet contentment, once a fragile bloom, began to take root, its tendrils reaching deep into the soil of my being. It wasn't a sudden blossoming, but a gradual unfolding, like the slow, deliberate unfurling of a fern. The glass, that persistent presence, faded into the background, less a barrier and more a pane through which I observed the subtle shifts of light and shadow playing across the world outside. It was no longer a prison, but a window, framing a landscape of increasing beauty.</w:t>
      </w:r>
    </w:p>
    <w:p w14:paraId="415AFBAB" w14:textId="77777777" w:rsidR="00FB383E" w:rsidRDefault="00000000">
      <w:pPr>
        <w:autoSpaceDE w:val="0"/>
        <w:autoSpaceDN w:val="0"/>
        <w:spacing w:before="264" w:after="0" w:line="264" w:lineRule="exact"/>
      </w:pPr>
      <w:r>
        <w:t xml:space="preserve">My hands, once instruments of trembling uncertainty, found </w:t>
        <w:br/>
        <w:t xml:space="preserve">purpose in the rhythmic turning of the pottery wheel. The clay, cool and yielding, became a canvas for my thoughts, my emotions, the residue of my journey. Each piece, imperfect yet undeniably </w:t>
        <w:br/>
        <w:t xml:space="preserve">beautiful, was a testament to my resilience, my ability to transform pain into something tangible, something enduring. The stark, </w:t>
        <w:br/>
        <w:t xml:space="preserve">minimalist forms of my early work gradually gave way to more organic shapes, swirling patterns, a blossoming of color that </w:t>
        <w:br/>
        <w:t>mirrored the internal landscape of my recovery. I experimented with glazes, layering shades of ochre and cobalt, emerald and lapis lazuli, creating pieces that captured the essence of dawn and dusk, the quiet beauty of twilight. The colors were not random; they were deliberate choices, each hue a reflection of a specific emotion, a memory, a stage in my healing process.</w:t>
      </w:r>
    </w:p>
    <w:p w14:paraId="5A75A5AA" w14:textId="77777777" w:rsidR="00FB383E" w:rsidRDefault="00000000">
      <w:pPr>
        <w:autoSpaceDE w:val="0"/>
        <w:autoSpaceDN w:val="0"/>
        <w:spacing w:before="264" w:after="0" w:line="264" w:lineRule="exact"/>
      </w:pPr>
      <w:r>
        <w:t xml:space="preserve">There was a deep satisfaction in the act of creation, a sense of purpose that transcended the confines of my self-imposed isolation. Each finished piece experienced like a small victory, a confirmation of my capacity to not only survive, but to thrive. The process itself was meditative, a slow, deliberate act that allowed me to connect with something larger than myself, something ancient and elemental. The rhythmic turning of the wheel, the feel of the wet clay between my fingers, the gentle warmth of the kiln—these were the anchors that grounded me, the rituals that helped me navigate the </w:t>
        <w:br/>
        <w:t>complexities of my inner world.</w:t>
      </w:r>
    </w:p>
    <w:p w14:paraId="6E614831" w14:textId="77777777" w:rsidR="00FB383E" w:rsidRDefault="00000000">
      <w:pPr>
        <w:autoSpaceDE w:val="0"/>
        <w:autoSpaceDN w:val="0"/>
        <w:spacing w:before="264" w:after="0" w:line="264" w:lineRule="exact"/>
        <w:ind w:right="288"/>
      </w:pPr>
      <w:r>
        <w:t>And then there was Elias. His presence was a constant, a gentle current flowing through my life, a source of unwavering support.</w:t>
      </w:r>
    </w:p>
    <w:p w14:paraId="251B6D0C" w14:textId="77777777" w:rsidR="00FB383E" w:rsidRDefault="00FB383E">
      <w:pPr>
        <w:sectPr w:rsidR="00FB383E">
          <w:pgSz w:w="8000" w:h="12000"/>
          <w:pgMar w:top="1440" w:right="1440" w:bottom="1440" w:left="1440" w:header="720" w:footer="720" w:gutter="0"/>
          <w:cols w:space="720"/>
          <w:docGrid w:linePitch="360"/>
        </w:sectPr>
      </w:pPr>
    </w:p>
    <w:p w14:paraId="283338E8" w14:textId="77777777" w:rsidR="00FB383E" w:rsidRDefault="00FB383E">
      <w:pPr>
        <w:autoSpaceDE w:val="0"/>
        <w:autoSpaceDN w:val="0"/>
        <w:spacing w:after="78" w:line="220" w:lineRule="exact"/>
      </w:pPr>
    </w:p>
    <w:p w14:paraId="501AE410" w14:textId="77777777" w:rsidR="00FB383E" w:rsidRDefault="00000000">
      <w:pPr>
        <w:autoSpaceDE w:val="0"/>
        <w:autoSpaceDN w:val="0"/>
        <w:spacing w:before="58" w:after="0" w:line="264" w:lineRule="exact"/>
      </w:pPr>
      <w:r>
        <w:t xml:space="preserve">His love wasn't a cure, but a balm, softening the raw edges of my scars. We spoke less of the past, not because it was forgotten, but because it was understood. It was a shared history, a landscape we navigated together, hand in hand. Our silence was eloquent, a comfortable companionship born of shared understanding. He witnessed the fragility beneath the surface, the lingering tremors of </w:t>
        <w:br/>
        <w:t xml:space="preserve">vulnerability, but he did not judge. He loved me, not in spite of my scars, but because of them, for they were a testament to the </w:t>
        <w:br/>
        <w:t>strength I had found within myself, the resilience I had cultivated in the face of adversity.</w:t>
      </w:r>
    </w:p>
    <w:p w14:paraId="32AC141A" w14:textId="77777777" w:rsidR="00FB383E" w:rsidRDefault="00000000">
      <w:pPr>
        <w:autoSpaceDE w:val="0"/>
        <w:autoSpaceDN w:val="0"/>
        <w:spacing w:before="204" w:after="0" w:line="324" w:lineRule="exact"/>
      </w:pPr>
      <w:r>
        <w:t>The garden, once a neglected wasteland, flourished under my care.</w:t>
      </w:r>
    </w:p>
    <w:p w14:paraId="0E8BFE91" w14:textId="77777777" w:rsidR="00FB383E" w:rsidRDefault="00000000">
      <w:pPr>
        <w:autoSpaceDE w:val="0"/>
        <w:autoSpaceDN w:val="0"/>
        <w:spacing w:before="60" w:after="0" w:line="264" w:lineRule="exact"/>
      </w:pPr>
      <w:r>
        <w:t xml:space="preserve">It mirrored the growth within me, the transformation from </w:t>
        <w:br/>
        <w:t xml:space="preserve">barrenness to vibrancy. The roses, once pale and listless, bloomed in a riot of colors, their petals unfurling like a promise of enduring beauty. The jasmine, its intoxicating fragrance filling the air, </w:t>
        <w:br/>
        <w:t xml:space="preserve">whispered stories of perseverance, of the ability to flourish even in the face of adversity. I spent hours tending to the plants, weeding, watering, pruning, nurturing the life that bloomed around me. It was a tangible manifestation of my own capacity for growth, a reminder that even in the darkest of times, life finds a way to </w:t>
        <w:br/>
        <w:t>flourish.</w:t>
      </w:r>
    </w:p>
    <w:p w14:paraId="2BB1C157" w14:textId="77777777" w:rsidR="00FB383E" w:rsidRDefault="00000000">
      <w:pPr>
        <w:autoSpaceDE w:val="0"/>
        <w:autoSpaceDN w:val="0"/>
        <w:spacing w:before="264" w:after="0" w:line="264" w:lineRule="exact"/>
      </w:pPr>
      <w:r>
        <w:t xml:space="preserve">The mannequins, once nightmarish figures haunting my dreams, receded into the background. They were no longer menacing, but rather silent companions, observers of my transformation. In my dreams, I found myself walking among them, not as a prisoner, but as an equal, sharing in their quiet contemplation. Their stillness was no longer accusatory, but reflective, a mirror to my own journey of self-acceptance. They represented the past, yes, but also the </w:t>
        <w:br/>
        <w:t>possibility of transformation, the quiet resilience of the human spirit.</w:t>
      </w:r>
    </w:p>
    <w:p w14:paraId="5D52F714" w14:textId="77777777" w:rsidR="00FB383E" w:rsidRDefault="00000000">
      <w:pPr>
        <w:autoSpaceDE w:val="0"/>
        <w:autoSpaceDN w:val="0"/>
        <w:spacing w:before="266" w:after="0" w:line="264" w:lineRule="exact"/>
        <w:ind w:right="144"/>
      </w:pPr>
      <w:r>
        <w:t>The deceptive stars, that haunting chorus of my past, continued their celestial performance, but their mournful tone had softened.</w:t>
      </w:r>
    </w:p>
    <w:p w14:paraId="52DD9740" w14:textId="77777777" w:rsidR="00FB383E" w:rsidRDefault="00000000">
      <w:pPr>
        <w:autoSpaceDE w:val="0"/>
        <w:autoSpaceDN w:val="0"/>
        <w:spacing w:before="60" w:after="0" w:line="264" w:lineRule="exact"/>
        <w:ind w:right="288"/>
      </w:pPr>
      <w:r>
        <w:t>Their deceptive glimmer was still present, a reminder of the illusions that can cloud our perception, but their light also held a different.  resonance now. they represented the vastness of the universe, the insignificance of individual suffering in the face of cosmic immensity, yet the profound importance of individual</w:t>
      </w:r>
    </w:p>
    <w:p w14:paraId="1A005C0D" w14:textId="77777777" w:rsidR="00FB383E" w:rsidRDefault="00FB383E">
      <w:pPr>
        <w:sectPr w:rsidR="00FB383E">
          <w:pgSz w:w="8000" w:h="12000"/>
          <w:pgMar w:top="1440" w:right="1440" w:bottom="1440" w:left="1440" w:header="720" w:footer="720" w:gutter="0"/>
          <w:cols w:space="720"/>
          <w:docGrid w:linePitch="360"/>
        </w:sectPr>
      </w:pPr>
    </w:p>
    <w:p w14:paraId="1AD8247C" w14:textId="77777777" w:rsidR="00FB383E" w:rsidRDefault="00FB383E">
      <w:pPr>
        <w:autoSpaceDE w:val="0"/>
        <w:autoSpaceDN w:val="0"/>
        <w:spacing w:after="78" w:line="220" w:lineRule="exact"/>
      </w:pPr>
    </w:p>
    <w:p w14:paraId="70FC60A4" w14:textId="77777777" w:rsidR="00FB383E" w:rsidRDefault="00000000">
      <w:pPr>
        <w:autoSpaceDE w:val="0"/>
        <w:autoSpaceDN w:val="0"/>
        <w:spacing w:before="56" w:after="0" w:line="264" w:lineRule="exact"/>
        <w:ind w:right="144"/>
      </w:pPr>
      <w:r>
        <w:t>resilience, the unwavering strength of the human spirit. Their light was a beacon, a testament to hope, a reminder that even amidst darkness, there is always light.</w:t>
      </w:r>
    </w:p>
    <w:p w14:paraId="1D146B3E" w14:textId="77777777" w:rsidR="00FB383E" w:rsidRDefault="00000000">
      <w:pPr>
        <w:autoSpaceDE w:val="0"/>
        <w:autoSpaceDN w:val="0"/>
        <w:spacing w:before="264" w:after="0" w:line="264" w:lineRule="exact"/>
      </w:pPr>
      <w:r>
        <w:t xml:space="preserve">I found solace in the simple things: the quiet hum of the pottery wheel, the fragrant bloom of the jasmine, the gentle touch of Elias's hand. These were the anchors that grounded me, the rituals that helped me to appreciate the delicate beauty of the present moment. I learned to live in the now, to embrace the present, to find purpose in the seemingly mundane. The glass, once a symbol of my </w:t>
        <w:br/>
        <w:t>confinement, became a window to the world, a frame through which I observed the subtle beauty of existence.</w:t>
      </w:r>
    </w:p>
    <w:p w14:paraId="3362E026" w14:textId="77777777" w:rsidR="00FB383E" w:rsidRDefault="00000000">
      <w:pPr>
        <w:autoSpaceDE w:val="0"/>
        <w:autoSpaceDN w:val="0"/>
        <w:spacing w:before="264" w:after="0" w:line="264" w:lineRule="exact"/>
      </w:pPr>
      <w:r>
        <w:t xml:space="preserve">The world outside was no longer a threat, but a source of wonder. I began to appreciate the subtle shifts in light and shadow, the way the sunlight filtered through the leaves, the gentle murmur of the wind in the trees. The world was not indifferent; it was simply waiting to be seen, to be appreciated. It was a symphony of </w:t>
        <w:br/>
        <w:t>interconnected elements, each playing its part in the grand design of existence.</w:t>
      </w:r>
    </w:p>
    <w:p w14:paraId="733DD53D" w14:textId="77777777" w:rsidR="00FB383E" w:rsidRDefault="00000000">
      <w:pPr>
        <w:autoSpaceDE w:val="0"/>
        <w:autoSpaceDN w:val="0"/>
        <w:spacing w:before="264" w:after="0" w:line="264" w:lineRule="exact"/>
      </w:pPr>
      <w:r>
        <w:t xml:space="preserve">One day, I reached out and touched the glass, not with fear, but with curiosity. It was still there, a constant presence, a reminder of the journey I had undertaken. But it no longer experienced like a barrier; it was transparent, a window offering a clear view of the world </w:t>
        <w:br/>
        <w:t>outside. The scars remained, etched into my skin, a permanent map of my past. But they were no longer symbols of defeat; they were badges of honor, testaments to my resilience, my strength, my ability to transform pain into something beautiful. They were a part of me, inextricably woven into the fabric of my being, a reminder of the journey I had undertaken, a testament to my survival.</w:t>
      </w:r>
    </w:p>
    <w:p w14:paraId="262A7149" w14:textId="77777777" w:rsidR="00FB383E" w:rsidRDefault="00000000">
      <w:pPr>
        <w:autoSpaceDE w:val="0"/>
        <w:autoSpaceDN w:val="0"/>
        <w:spacing w:before="264" w:after="0" w:line="264" w:lineRule="exact"/>
      </w:pPr>
      <w:r>
        <w:t xml:space="preserve">The journey of healing was ongoing, a process of constant </w:t>
        <w:br/>
        <w:t>evolution, a dance between vulnerability and strength, between darkness and light. It was a journey of self-discovery, of self-acceptance, of embracing the imperfections that made me uniquely human. In that embrace, I found not just peace, but a profound sense of wholeness, a quiet contentment that resonated with the rhythm of life itself. The glass, the mannequins, the deceptive stars—they were all a part of the story, but they no longer defined me.</w:t>
      </w:r>
    </w:p>
    <w:p w14:paraId="4548B531" w14:textId="77777777" w:rsidR="00FB383E" w:rsidRDefault="00FB383E">
      <w:pPr>
        <w:sectPr w:rsidR="00FB383E">
          <w:pgSz w:w="8000" w:h="12000"/>
          <w:pgMar w:top="1440" w:right="1440" w:bottom="1440" w:left="1440" w:header="720" w:footer="720" w:gutter="0"/>
          <w:cols w:space="720"/>
          <w:docGrid w:linePitch="360"/>
        </w:sectPr>
      </w:pPr>
    </w:p>
    <w:p w14:paraId="115BF112" w14:textId="77777777" w:rsidR="00FB383E" w:rsidRDefault="00FB383E">
      <w:pPr>
        <w:autoSpaceDE w:val="0"/>
        <w:autoSpaceDN w:val="0"/>
        <w:spacing w:after="78" w:line="220" w:lineRule="exact"/>
      </w:pPr>
    </w:p>
    <w:p w14:paraId="0F3BF1F8" w14:textId="77777777" w:rsidR="00FB383E" w:rsidRDefault="00000000">
      <w:pPr>
        <w:autoSpaceDE w:val="0"/>
        <w:autoSpaceDN w:val="0"/>
        <w:spacing w:before="58" w:after="0" w:line="264" w:lineRule="exact"/>
      </w:pPr>
      <w:r>
        <w:t>My life extended beyond the glass, into the boundless expanse of the world outside, a world I was now ready to embrace, fully and completely, with open eyes and an open heart. The purpose I had sought was not a destination, but a journey itself – a journey of healing, of transformation, of self-discovery. And in that journey, I found myself.</w:t>
      </w:r>
    </w:p>
    <w:p w14:paraId="09BE73F0" w14:textId="77777777" w:rsidR="00FB383E" w:rsidRDefault="00FB383E">
      <w:pPr>
        <w:sectPr w:rsidR="00FB383E">
          <w:pgSz w:w="8000" w:h="12000"/>
          <w:pgMar w:top="1440" w:right="1440" w:bottom="1440" w:left="1440" w:header="720" w:footer="720" w:gutter="0"/>
          <w:cols w:space="720"/>
          <w:docGrid w:linePitch="360"/>
        </w:sectPr>
      </w:pPr>
    </w:p>
    <w:p w14:paraId="6A72848B" w14:textId="77777777" w:rsidR="00FB383E" w:rsidRDefault="00FB383E">
      <w:pPr>
        <w:autoSpaceDE w:val="0"/>
        <w:autoSpaceDN w:val="0"/>
        <w:spacing w:after="224" w:line="220" w:lineRule="exact"/>
      </w:pPr>
    </w:p>
    <w:p w14:paraId="4653B7D7" w14:textId="77777777" w:rsidR="00FB383E" w:rsidRDefault="00000000">
      <w:pPr>
        <w:autoSpaceDE w:val="0"/>
        <w:autoSpaceDN w:val="0"/>
        <w:spacing w:after="0" w:line="330" w:lineRule="exact"/>
      </w:pPr>
      <w:r>
        <w:t>Hope and Resilience</w:t>
      </w:r>
    </w:p>
    <w:p w14:paraId="14C089CD" w14:textId="77777777" w:rsidR="00FB383E" w:rsidRDefault="00000000">
      <w:pPr>
        <w:autoSpaceDE w:val="0"/>
        <w:autoSpaceDN w:val="0"/>
        <w:spacing w:before="286" w:after="0" w:line="264" w:lineRule="exact"/>
      </w:pPr>
      <w:r>
        <w:t>The world, once a blurry canvas viewed through the distorted lens of my confinement, sharpened into focus. The colors, previously muted and washed out, vibrated with a renewed intensity. The rustling leaves, the chirping of birds, the distant hum of traffic –sounds once filtered and dulled, now resonated with a clarity that was both exhilarating and slightly overwhelming. It was as if a veil had been lifted, revealing a world brimming with life, vibrant and full of possibility. This wasn't simply a return to normalcy; it was a rebirth, a stepping into a new reality, one where the glass, though still present, no longer dictated the terms of my existence.</w:t>
      </w:r>
    </w:p>
    <w:p w14:paraId="39733705" w14:textId="77777777" w:rsidR="00FB383E" w:rsidRDefault="00000000">
      <w:pPr>
        <w:autoSpaceDE w:val="0"/>
        <w:autoSpaceDN w:val="0"/>
        <w:spacing w:before="266" w:after="0" w:line="264" w:lineRule="exact"/>
      </w:pPr>
      <w:r>
        <w:t xml:space="preserve">My hands, still bearing the faint tracings of old scars, moved with a newfound grace and precision as I shaped the clay. The pottery, once a solitary pursuit, became a means of connection, a way to share my journey of healing with others. I began to teach, sharing my craft with a small group of women from the nearby village. Their stories, their struggles, their triumphs – they resonated with my own, creating a bond of shared experience, a collective </w:t>
        <w:br/>
        <w:t>understanding that transcended the differences in our individual paths. The quiet hum of the pottery wheels, a chorus of creation, filled the small studio, a symphony of resilience and hope.</w:t>
      </w:r>
    </w:p>
    <w:p w14:paraId="1412817A" w14:textId="77777777" w:rsidR="00FB383E" w:rsidRDefault="00000000">
      <w:pPr>
        <w:autoSpaceDE w:val="0"/>
        <w:autoSpaceDN w:val="0"/>
        <w:spacing w:before="264" w:after="0" w:line="264" w:lineRule="exact"/>
      </w:pPr>
      <w:r>
        <w:t xml:space="preserve">Each piece I created became a conversation, a silent dialogue between the clay and my soul. The glazes, once carefully chosen to reflect my internal landscape, now took on a bolder, more vibrant palette. The colors were richer, the shapes more fluid, the forms more expressive. There was a sense of freedom in my work, an unrestrained flow of creativity that mirrored the liberation I experienced within myself. I found myself drawing inspiration from the natural world – the swirling patterns of a seashell, the delicate curves of a flower petal, the rugged texture of a weathered stone. These </w:t>
        <w:br/>
        <w:t>elements, once merely observed through the glass, now became integral parts of my creative process, tangible representations of my connection to the world outside.</w:t>
      </w:r>
    </w:p>
    <w:p w14:paraId="24FDE3D0" w14:textId="77777777" w:rsidR="00FB383E" w:rsidRDefault="00000000">
      <w:pPr>
        <w:autoSpaceDE w:val="0"/>
        <w:autoSpaceDN w:val="0"/>
        <w:spacing w:before="264" w:after="0" w:line="264" w:lineRule="exact"/>
        <w:ind w:right="144"/>
      </w:pPr>
      <w:r>
        <w:t>Elias, my unwavering companion, remained my constant source of strength and support. We built a life together, a life rooted in</w:t>
      </w:r>
    </w:p>
    <w:p w14:paraId="3B1968C5" w14:textId="77777777" w:rsidR="00FB383E" w:rsidRDefault="00FB383E">
      <w:pPr>
        <w:sectPr w:rsidR="00FB383E">
          <w:pgSz w:w="8000" w:h="12000"/>
          <w:pgMar w:top="1440" w:right="1440" w:bottom="1440" w:left="1440" w:header="720" w:footer="720" w:gutter="0"/>
          <w:cols w:space="720"/>
          <w:docGrid w:linePitch="360"/>
        </w:sectPr>
      </w:pPr>
    </w:p>
    <w:p w14:paraId="58D52EF9" w14:textId="77777777" w:rsidR="00FB383E" w:rsidRDefault="00FB383E">
      <w:pPr>
        <w:autoSpaceDE w:val="0"/>
        <w:autoSpaceDN w:val="0"/>
        <w:spacing w:after="78" w:line="220" w:lineRule="exact"/>
      </w:pPr>
    </w:p>
    <w:p w14:paraId="0577E565" w14:textId="77777777" w:rsidR="00FB383E" w:rsidRDefault="00000000">
      <w:pPr>
        <w:autoSpaceDE w:val="0"/>
        <w:autoSpaceDN w:val="0"/>
        <w:spacing w:before="58" w:after="0" w:line="264" w:lineRule="exact"/>
      </w:pPr>
      <w:r>
        <w:t xml:space="preserve">shared experiences and mutual understanding. His love was not a cure, but a catalyst, fueling my growth and encouraging my </w:t>
        <w:br/>
        <w:t>exploration of the world beyond the confines of my self-imposed limitations. We ventured out into the surrounding countryside, hiking through sun-dappled forests, picnicking by tranquil streams, simply enjoying the beauty of the natural world, a world that had been previously obscured by the glass. These moments, once unimaginable, became the foundation of our shared reality, a testament to the resilience of our bond and the transformative power of love.</w:t>
      </w:r>
    </w:p>
    <w:p w14:paraId="63A80C7C" w14:textId="77777777" w:rsidR="00FB383E" w:rsidRDefault="00000000">
      <w:pPr>
        <w:autoSpaceDE w:val="0"/>
        <w:autoSpaceDN w:val="0"/>
        <w:spacing w:before="264" w:after="0" w:line="264" w:lineRule="exact"/>
      </w:pPr>
      <w:r>
        <w:t xml:space="preserve">The garden continued to flourish, a vibrant tapestry of colors and fragrances. The roses, once pale and listless, now bloomed in an abundance of vibrant hues, their petals unfurling like joyful </w:t>
        <w:br/>
        <w:t>whispers in the gentle breeze. The jasmine, its intoxicating perfume filling the air, seemed to celebrate our collective rebirth, its fragrant blossoms a fragrant tribute to our shared healing. The garden, once a symbol of neglect and despair, had become a sanctuary, a vibrant testament to the power of nurturing and growth, both within myself and in the world around me.</w:t>
      </w:r>
    </w:p>
    <w:p w14:paraId="40F3E51C" w14:textId="77777777" w:rsidR="00FB383E" w:rsidRDefault="00000000">
      <w:pPr>
        <w:autoSpaceDE w:val="0"/>
        <w:autoSpaceDN w:val="0"/>
        <w:spacing w:before="264" w:after="0" w:line="264" w:lineRule="exact"/>
      </w:pPr>
      <w:r>
        <w:t xml:space="preserve">Even the mannequins, those unsettling figures from my past, </w:t>
        <w:br/>
        <w:t xml:space="preserve">transformed in my perception. They remained present, a constant reminder of the darkness I had overcome, but their menacing presence had faded. They no longer haunted my dreams, but rather stood as silent witnesses to my journey, their stillness a reflection of my newfound peace. In my waking hours, I witnessed them not as </w:t>
        <w:br/>
        <w:t>symbols of my confinement, but as reminders of the strength I had found within myself, the resilience that had carried me through the darkest of times. They were a part of my story, integral elements of my past, but they no longer held the power to define me.</w:t>
      </w:r>
    </w:p>
    <w:p w14:paraId="67A94ADF" w14:textId="77777777" w:rsidR="00FB383E" w:rsidRDefault="00000000">
      <w:pPr>
        <w:autoSpaceDE w:val="0"/>
        <w:autoSpaceDN w:val="0"/>
        <w:spacing w:before="266" w:after="0" w:line="264" w:lineRule="exact"/>
      </w:pPr>
      <w:r>
        <w:t xml:space="preserve">The deceptive stars, those celestial bodies that had once sung a mournful chorus of deception, continued their nightly performance, but their light held a different resonance. Their glimmer was no longer a symbol of illusion, but rather a reminder of the vastness of the universe, the immensity of existence, the enduring power of hope. Their light was a beacon, guiding me through the </w:t>
        <w:br/>
        <w:t>complexities of life, reminding me of the boundless possibilities that lay before me. The darkness, once overwhelming and suffocating,</w:t>
      </w:r>
    </w:p>
    <w:p w14:paraId="64AA35D6" w14:textId="77777777" w:rsidR="00FB383E" w:rsidRDefault="00FB383E">
      <w:pPr>
        <w:sectPr w:rsidR="00FB383E">
          <w:pgSz w:w="8000" w:h="12000"/>
          <w:pgMar w:top="1440" w:right="1440" w:bottom="1440" w:left="1440" w:header="720" w:footer="720" w:gutter="0"/>
          <w:cols w:space="720"/>
          <w:docGrid w:linePitch="360"/>
        </w:sectPr>
      </w:pPr>
    </w:p>
    <w:p w14:paraId="70E03100" w14:textId="77777777" w:rsidR="00FB383E" w:rsidRDefault="00FB383E">
      <w:pPr>
        <w:autoSpaceDE w:val="0"/>
        <w:autoSpaceDN w:val="0"/>
        <w:spacing w:after="78" w:line="220" w:lineRule="exact"/>
      </w:pPr>
    </w:p>
    <w:p w14:paraId="63C4BA2B" w14:textId="77777777" w:rsidR="00FB383E" w:rsidRDefault="00000000">
      <w:pPr>
        <w:autoSpaceDE w:val="0"/>
        <w:autoSpaceDN w:val="0"/>
        <w:spacing w:before="60" w:after="0" w:line="264" w:lineRule="exact"/>
        <w:ind w:right="288"/>
      </w:pPr>
      <w:r>
        <w:t>now held a different meaning – a necessary contrast, a backdrop against which the light shone all the brighter.</w:t>
      </w:r>
    </w:p>
    <w:p w14:paraId="0D26F67D" w14:textId="77777777" w:rsidR="00FB383E" w:rsidRDefault="00000000">
      <w:pPr>
        <w:autoSpaceDE w:val="0"/>
        <w:autoSpaceDN w:val="0"/>
        <w:spacing w:before="264" w:after="0" w:line="264" w:lineRule="exact"/>
      </w:pPr>
      <w:r>
        <w:t>The process of healing was not linear; it was a journey marked by both progress and setbacks, by moments of profound joy and others of unexpected vulnerability. There were days when the shadows of the past loomed large, threatening to engulf me once more. But the tools of my resilience – the pottery, the garden, Elias's unwavering love, the quiet strength I found within myself – helped me navigate these moments of darkness. They were the anchors that held me steady, grounding me in the present and reminding me of the progress I had made.</w:t>
      </w:r>
    </w:p>
    <w:p w14:paraId="2ACADE59" w14:textId="77777777" w:rsidR="00FB383E" w:rsidRDefault="00000000">
      <w:pPr>
        <w:autoSpaceDE w:val="0"/>
        <w:autoSpaceDN w:val="0"/>
        <w:spacing w:before="264" w:after="0" w:line="264" w:lineRule="exact"/>
      </w:pPr>
      <w:r>
        <w:t>My story, etched into the fabric of my being, became a source of inspiration for others. I shared my experiences, not as a means of seeking sympathy, but as a testament to the indomitable spirit of the human heart, its capacity for healing, its unwavering resilience in the face of adversity. My words, once whispered in the confines of my isolation, now resonated with others who had walked similar paths, finding solace and strength in the shared experience of overcoming trauma and finding hope in the face of despair.</w:t>
      </w:r>
    </w:p>
    <w:p w14:paraId="43C0B401" w14:textId="77777777" w:rsidR="00FB383E" w:rsidRDefault="00000000">
      <w:pPr>
        <w:autoSpaceDE w:val="0"/>
        <w:autoSpaceDN w:val="0"/>
        <w:spacing w:before="264" w:after="0" w:line="264" w:lineRule="exact"/>
      </w:pPr>
      <w:r>
        <w:t xml:space="preserve">The glass remained, a permanent fixture in my life, a reminder of the journey I had undertaken. But it no longer held me captive. It was simply a window, a transparent pane through which I observed the world, a silent witness to my growth and transformation. The scars on my hands, the emotional wounds etched deep within my soul, remained as well. But these were not symbols of defeat, but rather badges of honor, testaments to my resilience, my tenacity, my capacity to endure. They were the maps of my journey, </w:t>
        <w:br/>
        <w:t>reminders of the strength I had discovered within myself, a strength that had carried me through the darkness and into the light.</w:t>
      </w:r>
    </w:p>
    <w:p w14:paraId="52C662A1" w14:textId="77777777" w:rsidR="00FB383E" w:rsidRDefault="00000000">
      <w:pPr>
        <w:autoSpaceDE w:val="0"/>
        <w:autoSpaceDN w:val="0"/>
        <w:spacing w:before="264" w:after="0" w:line="264" w:lineRule="exact"/>
      </w:pPr>
      <w:r>
        <w:t>Hope, once a fragile whisper, had blossomed into a powerful force, illuminating my path and guiding me towards a future filled with purpose and meaning. Resilience, once a tentative aspiration, had become an ingrained part of my being, an unwavering strength that allowed me to navigate the complexities of life with grace and courage. The deceptive stars still shone, their light both a reminder of the illusions that can cloud our perception and a beacon of hope,</w:t>
      </w:r>
    </w:p>
    <w:p w14:paraId="1FC29348" w14:textId="77777777" w:rsidR="00FB383E" w:rsidRDefault="00FB383E">
      <w:pPr>
        <w:sectPr w:rsidR="00FB383E">
          <w:pgSz w:w="8000" w:h="12000"/>
          <w:pgMar w:top="1440" w:right="1440" w:bottom="1440" w:left="1440" w:header="720" w:footer="720" w:gutter="0"/>
          <w:cols w:space="720"/>
          <w:docGrid w:linePitch="360"/>
        </w:sectPr>
      </w:pPr>
    </w:p>
    <w:p w14:paraId="0698EE00" w14:textId="77777777" w:rsidR="00FB383E" w:rsidRDefault="00FB383E">
      <w:pPr>
        <w:autoSpaceDE w:val="0"/>
        <w:autoSpaceDN w:val="0"/>
        <w:spacing w:after="78" w:line="220" w:lineRule="exact"/>
      </w:pPr>
    </w:p>
    <w:p w14:paraId="33EF3C5C" w14:textId="77777777" w:rsidR="00FB383E" w:rsidRDefault="00000000">
      <w:pPr>
        <w:autoSpaceDE w:val="0"/>
        <w:autoSpaceDN w:val="0"/>
        <w:spacing w:before="60" w:after="0" w:line="264" w:lineRule="exact"/>
      </w:pPr>
      <w:r>
        <w:t xml:space="preserve">illuminating the path toward a brighter future. The journey </w:t>
        <w:br/>
        <w:t xml:space="preserve">continued, a constant evolution, a testament to the human spirit's capacity for healing and the enduring power of hope. And in the quiet reflection of my transformed self, I found not only peace, but a profound sense of purpose, a quiet contentment that resonated with the rhythm of life itself. The glass, the mannequins, the </w:t>
        <w:br/>
        <w:t>deceptive stars – they were all part of the narrative, but they no longer defined who I am. I had emerged, transformed, and ready to embrace the future, a future filled with the promise of a new dawn.</w:t>
      </w:r>
    </w:p>
    <w:p w14:paraId="7BEB5E66" w14:textId="77777777" w:rsidR="00FB383E" w:rsidRDefault="00FB383E">
      <w:pPr>
        <w:sectPr w:rsidR="00FB383E">
          <w:pgSz w:w="8000" w:h="12000"/>
          <w:pgMar w:top="1440" w:right="1440" w:bottom="1440" w:left="1440" w:header="720" w:footer="720" w:gutter="0"/>
          <w:cols w:space="720"/>
          <w:docGrid w:linePitch="360"/>
        </w:sectPr>
      </w:pPr>
    </w:p>
    <w:p w14:paraId="0F916C1D" w14:textId="77777777" w:rsidR="00FB383E" w:rsidRDefault="00FB383E">
      <w:pPr>
        <w:autoSpaceDE w:val="0"/>
        <w:autoSpaceDN w:val="0"/>
        <w:spacing w:after="224" w:line="220" w:lineRule="exact"/>
      </w:pPr>
    </w:p>
    <w:p w14:paraId="58ED4E27" w14:textId="77777777" w:rsidR="00FB383E" w:rsidRDefault="00000000">
      <w:pPr>
        <w:autoSpaceDE w:val="0"/>
        <w:autoSpaceDN w:val="0"/>
        <w:spacing w:after="0" w:line="330" w:lineRule="exact"/>
      </w:pPr>
      <w:r>
        <w:t>Finding Community</w:t>
      </w:r>
    </w:p>
    <w:p w14:paraId="22DC2229" w14:textId="77777777" w:rsidR="00FB383E" w:rsidRDefault="00000000">
      <w:pPr>
        <w:autoSpaceDE w:val="0"/>
        <w:autoSpaceDN w:val="0"/>
        <w:spacing w:before="286" w:after="0" w:line="264" w:lineRule="exact"/>
      </w:pPr>
      <w:r>
        <w:t xml:space="preserve">The pottery studio, nestled amidst the rolling hills, became more than just a workspace; it became a haven. The rhythmic whir of the wheels, the earthy scent of the clay, the quiet hum of conversation –these formed a comforting counterpoint to the silences that had once defined my existence. The women who gathered there, each with their own stories etched onto their faces, their hands bearing the marks of their labors, became a constellation of shared </w:t>
        <w:br/>
        <w:t xml:space="preserve">experience. There was Elara, her hands gnarled and strong, a </w:t>
        <w:br/>
        <w:t>lifetime of toil reflected in every careful movement. She spoke little, but her eyes held a depth of wisdom that transcended words. Her pottery, rugged and earthy, reflected the stoicism of her nature, a testament to a life lived close to the land.</w:t>
      </w:r>
    </w:p>
    <w:p w14:paraId="72173943" w14:textId="77777777" w:rsidR="00FB383E" w:rsidRDefault="00000000">
      <w:pPr>
        <w:autoSpaceDE w:val="0"/>
        <w:autoSpaceDN w:val="0"/>
        <w:spacing w:before="264" w:after="0" w:line="264" w:lineRule="exact"/>
        <w:ind w:right="144"/>
      </w:pPr>
      <w:r>
        <w:t>Then there was Anya, a young mother with a mischievous glint in her eyes, her pottery playful and vibrant, reflecting the joy and chaos of her young family. She brought laughter to the studio, her infectious energy chasing away the lingering shadows of my past.</w:t>
      </w:r>
    </w:p>
    <w:p w14:paraId="7FFCAC48" w14:textId="77777777" w:rsidR="00FB383E" w:rsidRDefault="00000000">
      <w:pPr>
        <w:autoSpaceDE w:val="0"/>
        <w:autoSpaceDN w:val="0"/>
        <w:spacing w:before="60" w:after="0" w:line="264" w:lineRule="exact"/>
      </w:pPr>
      <w:r>
        <w:t>Her pieces, whimsical and bold, were a stark contrast to Elara's work, a testament to the diverse tapestry of human experience. And there was Zara, a woman who carried herself with quiet dignity, her pottery sleek and elegant, reflecting a refined sensibility. She shared her experiences with a gentle grace, her voice calm and measured.</w:t>
      </w:r>
    </w:p>
    <w:p w14:paraId="1B6A4A8F" w14:textId="77777777" w:rsidR="00FB383E" w:rsidRDefault="00000000">
      <w:pPr>
        <w:autoSpaceDE w:val="0"/>
        <w:autoSpaceDN w:val="0"/>
        <w:spacing w:before="60" w:after="0" w:line="264" w:lineRule="exact"/>
        <w:ind w:right="144"/>
      </w:pPr>
      <w:r>
        <w:t xml:space="preserve">Her pottery, refined and elegant, served as a meditative </w:t>
        <w:br/>
        <w:t>counterpoint to the others, a representation of an inner tranquility.</w:t>
      </w:r>
    </w:p>
    <w:p w14:paraId="57BB01ED" w14:textId="77777777" w:rsidR="00FB383E" w:rsidRDefault="00000000">
      <w:pPr>
        <w:autoSpaceDE w:val="0"/>
        <w:autoSpaceDN w:val="0"/>
        <w:spacing w:before="264" w:after="0" w:line="264" w:lineRule="exact"/>
      </w:pPr>
      <w:r>
        <w:t>Their stories unfolded gradually, shared in hushed whispers amidst the turning wheels, the rhythmic tapping of tools against clay. They spoke of losses, of hardships, of struggles overcome. Their voices, each unique in tone and texture, woven together a tapestry of human resilience, a testament to the enduring strength of the human spirit. Their lives, different from my own, yet mirroring my experiences of isolation and healing, offered a sense of belonging, a shared understanding that transcended the boundaries of individual experience. I listened, not just to their words, but to the unspoken emotions woven into their narratives, recognizing fragments of myself reflected in their struggles and triumphs.</w:t>
      </w:r>
    </w:p>
    <w:p w14:paraId="3C45C0DB" w14:textId="77777777" w:rsidR="00FB383E" w:rsidRDefault="00FB383E">
      <w:pPr>
        <w:sectPr w:rsidR="00FB383E">
          <w:pgSz w:w="8000" w:h="12000"/>
          <w:pgMar w:top="1440" w:right="1440" w:bottom="1440" w:left="1440" w:header="720" w:footer="720" w:gutter="0"/>
          <w:cols w:space="720"/>
          <w:docGrid w:linePitch="360"/>
        </w:sectPr>
      </w:pPr>
    </w:p>
    <w:p w14:paraId="5B0470A4" w14:textId="77777777" w:rsidR="00FB383E" w:rsidRDefault="00FB383E">
      <w:pPr>
        <w:autoSpaceDE w:val="0"/>
        <w:autoSpaceDN w:val="0"/>
        <w:spacing w:after="78" w:line="220" w:lineRule="exact"/>
      </w:pPr>
    </w:p>
    <w:p w14:paraId="546230AC" w14:textId="77777777" w:rsidR="00FB383E" w:rsidRDefault="00000000">
      <w:pPr>
        <w:autoSpaceDE w:val="0"/>
        <w:autoSpaceDN w:val="0"/>
        <w:spacing w:before="60" w:after="0" w:line="264" w:lineRule="exact"/>
      </w:pPr>
      <w:r>
        <w:t>The silence between us was never empty; it was a space filled with empathy, with shared understanding. We worked together, side by side, the rhythmic repetition of our actions creating a bond of silent communion. I learned from their skills, their techniques, their innate connection to the earth. They, in turn, found solace in the quiet strength I exhibited, the resilience that I carried within me.</w:t>
      </w:r>
    </w:p>
    <w:p w14:paraId="55F2224E" w14:textId="77777777" w:rsidR="00FB383E" w:rsidRDefault="00000000">
      <w:pPr>
        <w:autoSpaceDE w:val="0"/>
        <w:autoSpaceDN w:val="0"/>
        <w:spacing w:before="60" w:after="0" w:line="264" w:lineRule="exact"/>
        <w:ind w:right="432"/>
      </w:pPr>
      <w:r>
        <w:t>We shared our fears and our hopes, our vulnerabilities and our strengths, creating a circle of trust and mutual support, a haven amidst the complexities of life.</w:t>
      </w:r>
    </w:p>
    <w:p w14:paraId="451AF2C9" w14:textId="77777777" w:rsidR="00FB383E" w:rsidRDefault="00000000">
      <w:pPr>
        <w:autoSpaceDE w:val="0"/>
        <w:autoSpaceDN w:val="0"/>
        <w:spacing w:before="264" w:after="0" w:line="264" w:lineRule="exact"/>
      </w:pPr>
      <w:r>
        <w:t xml:space="preserve">One evening, as the sun dipped below the horizon, casting long shadows across the landscape, Elara handed me a small, intricately carved clay bird. It was unassuming, almost plain, but in its </w:t>
        <w:br/>
        <w:t>simplicity, I witnessed a reflection of her own quiet strength. It was a gift, not of material value, but of profound connection, a symbol of the community that had formed around me. It represented the shared journey, the unspoken understanding, the silent communion that had developed within the walls of the pottery studio.</w:t>
      </w:r>
    </w:p>
    <w:p w14:paraId="35E0EACD" w14:textId="77777777" w:rsidR="00FB383E" w:rsidRDefault="00000000">
      <w:pPr>
        <w:autoSpaceDE w:val="0"/>
        <w:autoSpaceDN w:val="0"/>
        <w:spacing w:before="264" w:after="0" w:line="264" w:lineRule="exact"/>
      </w:pPr>
      <w:r>
        <w:t xml:space="preserve">As the weeks turned into months, the studio became a crucible of creativity and healing. Each piece of pottery, each shared story, each moment of laughter and silent communion, chipped away at the isolation that had once enveloped me. The glass, still present, faded into the background, a mere window through which I viewed the vibrant tapestry of life unfolding around me. My perspective shifted; the focus moved from the inward gaze to the shared </w:t>
        <w:br/>
        <w:t>experiences, the collective resilience, the unspoken connections.</w:t>
      </w:r>
    </w:p>
    <w:p w14:paraId="109C95E3" w14:textId="77777777" w:rsidR="00FB383E" w:rsidRDefault="00000000">
      <w:pPr>
        <w:autoSpaceDE w:val="0"/>
        <w:autoSpaceDN w:val="0"/>
        <w:spacing w:before="264" w:after="0" w:line="264" w:lineRule="exact"/>
      </w:pPr>
      <w:r>
        <w:t>The garden, too, became a shared space. The women from the village helped me tend to the roses and jasmine, their hands gently pruning the blooms, their voices mingling with the soft hum of bees. It was a collaborative effort, a shared act of nurturing and growth, reflecting the transformation that was taking place both within myself and in the community that was forming around me. The garden, once a solitary sanctuary, became a vibrant expression of our shared resilience, our collective strength, our mutual healing.</w:t>
      </w:r>
    </w:p>
    <w:p w14:paraId="622EF004" w14:textId="77777777" w:rsidR="00FB383E" w:rsidRDefault="00000000">
      <w:pPr>
        <w:autoSpaceDE w:val="0"/>
        <w:autoSpaceDN w:val="0"/>
        <w:spacing w:before="60" w:after="0" w:line="264" w:lineRule="exact"/>
        <w:ind w:right="288"/>
      </w:pPr>
      <w:r>
        <w:t>It was a space where the earth, the plants, and our shared efforts intertwined, creating a tapestry of life that mirrored the growth occurring within our hearts.</w:t>
      </w:r>
    </w:p>
    <w:p w14:paraId="3DBABF64" w14:textId="77777777" w:rsidR="00FB383E" w:rsidRDefault="00FB383E">
      <w:pPr>
        <w:sectPr w:rsidR="00FB383E">
          <w:pgSz w:w="8000" w:h="12000"/>
          <w:pgMar w:top="1440" w:right="1440" w:bottom="1440" w:left="1440" w:header="720" w:footer="720" w:gutter="0"/>
          <w:cols w:space="720"/>
          <w:docGrid w:linePitch="360"/>
        </w:sectPr>
      </w:pPr>
    </w:p>
    <w:p w14:paraId="404D356C" w14:textId="77777777" w:rsidR="00FB383E" w:rsidRDefault="00FB383E">
      <w:pPr>
        <w:autoSpaceDE w:val="0"/>
        <w:autoSpaceDN w:val="0"/>
        <w:spacing w:after="78" w:line="220" w:lineRule="exact"/>
      </w:pPr>
    </w:p>
    <w:p w14:paraId="6D073EC2" w14:textId="77777777" w:rsidR="00FB383E" w:rsidRDefault="00000000">
      <w:pPr>
        <w:autoSpaceDE w:val="0"/>
        <w:autoSpaceDN w:val="0"/>
        <w:spacing w:before="60" w:after="0" w:line="264" w:lineRule="exact"/>
        <w:ind w:right="144"/>
      </w:pPr>
      <w:r>
        <w:t>The mannequins, those unsettling figures from my past, receded even further into the background of my consciousness. They were still there, but their haunting presence no longer held the power to define my experience. They had become mere artifacts of a past that no longer held me captive. The deceptive stars, those celestial bodies that had once sung a mournful chorus of illusion, continued their nightly performance, but their light seemed brighter, less deceptive, more hopeful.</w:t>
      </w:r>
    </w:p>
    <w:p w14:paraId="49FF801A" w14:textId="77777777" w:rsidR="00FB383E" w:rsidRDefault="00000000">
      <w:pPr>
        <w:autoSpaceDE w:val="0"/>
        <w:autoSpaceDN w:val="0"/>
        <w:spacing w:before="264" w:after="0" w:line="264" w:lineRule="exact"/>
      </w:pPr>
      <w:r>
        <w:t xml:space="preserve">The process of finding community wasn't a sudden revelation, but a gradual unveiling, a slow unfolding of connections, a delicate weaving of shared experiences. It wasn't about erasing the past, but about integrating it into the larger narrative of my life, finding meaning and purpose within the context of shared human </w:t>
        <w:br/>
        <w:t>experience. The wounds of the past still lingered, but they were no longer defining wounds. They were scars, markers on a journey of healing and transformation, testaments to the resilience of the human spirit.</w:t>
      </w:r>
    </w:p>
    <w:p w14:paraId="69E24760" w14:textId="77777777" w:rsidR="00FB383E" w:rsidRDefault="00000000">
      <w:pPr>
        <w:autoSpaceDE w:val="0"/>
        <w:autoSpaceDN w:val="0"/>
        <w:spacing w:before="264" w:after="0" w:line="264" w:lineRule="exact"/>
      </w:pPr>
      <w:r>
        <w:t xml:space="preserve">Elias, ever present, became an integral part of this community. He joined us in the studio, offering his quiet support, his gentle </w:t>
        <w:br/>
        <w:t xml:space="preserve">encouragement, his unwavering love. His presence was not </w:t>
        <w:br/>
        <w:t>intrusive; it was a subtle force of stability, a comforting constant amidst the fluctuating currents of our shared experiences. He shared in the laughter, the quiet moments of reflection, the shared acts of creation. He became a part of the tapestry, not a separate thread, but a thread woven deeply into the fabric of our collective being.</w:t>
      </w:r>
    </w:p>
    <w:p w14:paraId="28D9173A" w14:textId="77777777" w:rsidR="00FB383E" w:rsidRDefault="00000000">
      <w:pPr>
        <w:autoSpaceDE w:val="0"/>
        <w:autoSpaceDN w:val="0"/>
        <w:spacing w:before="264" w:after="0" w:line="264" w:lineRule="exact"/>
      </w:pPr>
      <w:r>
        <w:t>Our evenings were filled with stories and laughter, shared meals under the open sky, and the quiet companionship of shared silence.</w:t>
      </w:r>
    </w:p>
    <w:p w14:paraId="2B5CCE62" w14:textId="77777777" w:rsidR="00FB383E" w:rsidRDefault="00000000">
      <w:pPr>
        <w:autoSpaceDE w:val="0"/>
        <w:autoSpaceDN w:val="0"/>
        <w:spacing w:before="58" w:after="0" w:line="264" w:lineRule="exact"/>
        <w:ind w:right="144"/>
      </w:pPr>
      <w:r>
        <w:t xml:space="preserve">We celebrated life's small victories, acknowledging the ongoing struggles, and finding strength in each other's company. The community wasn't perfect; there were disagreements, </w:t>
        <w:br/>
        <w:t xml:space="preserve">misunderstandings, and occasional tensions. But these were minor tremors in a larger structure of mutual respect, shared </w:t>
        <w:br/>
        <w:t>understanding, and unwavering support. It was a community built not on perfection, but on shared vulnerability, mutual respect, and an unwavering commitment to healing and growth.</w:t>
      </w:r>
    </w:p>
    <w:p w14:paraId="226655ED" w14:textId="77777777" w:rsidR="00FB383E" w:rsidRDefault="00000000">
      <w:pPr>
        <w:autoSpaceDE w:val="0"/>
        <w:autoSpaceDN w:val="0"/>
        <w:spacing w:before="204" w:after="0" w:line="324" w:lineRule="exact"/>
      </w:pPr>
      <w:r>
        <w:t>Through the shared experience of creation, of nurturing, of</w:t>
      </w:r>
    </w:p>
    <w:p w14:paraId="4AFB3426" w14:textId="77777777" w:rsidR="00FB383E" w:rsidRDefault="00FB383E">
      <w:pPr>
        <w:sectPr w:rsidR="00FB383E">
          <w:pgSz w:w="8000" w:h="12000"/>
          <w:pgMar w:top="1440" w:right="1440" w:bottom="1440" w:left="1440" w:header="720" w:footer="720" w:gutter="0"/>
          <w:cols w:space="720"/>
          <w:docGrid w:linePitch="360"/>
        </w:sectPr>
      </w:pPr>
    </w:p>
    <w:p w14:paraId="220C617C" w14:textId="77777777" w:rsidR="00FB383E" w:rsidRDefault="00FB383E">
      <w:pPr>
        <w:autoSpaceDE w:val="0"/>
        <w:autoSpaceDN w:val="0"/>
        <w:spacing w:after="78" w:line="220" w:lineRule="exact"/>
      </w:pPr>
    </w:p>
    <w:p w14:paraId="5004970E" w14:textId="77777777" w:rsidR="00FB383E" w:rsidRDefault="00000000">
      <w:pPr>
        <w:autoSpaceDE w:val="0"/>
        <w:autoSpaceDN w:val="0"/>
        <w:spacing w:before="60" w:after="0" w:line="264" w:lineRule="exact"/>
      </w:pPr>
      <w:r>
        <w:t xml:space="preserve">storytelling, we found solace and strength. We discovered that healing was not a solitary journey, but a shared odyssey, a voyage undertaken together, side-by-side, supporting each other through the turbulent waters of life's complexities. The glass, the </w:t>
        <w:br/>
        <w:t xml:space="preserve">mannequins, the deceptive stars – all remained, but their power had diminished. They were no longer dominant forces, dictating the trajectory of my life. They were elements within a larger narrative, a broader story of resilience, community, and the enduring power of hope. In the quiet hum of the pottery wheels, in the shared laughter, in the comforting weight of shared silence, I found a new dawn, a new beginning, a new sense of belonging, a new and </w:t>
        <w:br/>
        <w:t xml:space="preserve">lasting community. The journey continued, but it was no longer a solitary one. I was surrounded by a circle of strength, a beacon of hope, a new and enduring community that had become my </w:t>
        <w:br/>
        <w:t>sanctuary, my solace, my home.</w:t>
      </w:r>
    </w:p>
    <w:p w14:paraId="5B23D917" w14:textId="77777777" w:rsidR="00FB383E" w:rsidRDefault="00FB383E">
      <w:pPr>
        <w:sectPr w:rsidR="00FB383E">
          <w:pgSz w:w="8000" w:h="12000"/>
          <w:pgMar w:top="1440" w:right="1440" w:bottom="1440" w:left="1440" w:header="720" w:footer="720" w:gutter="0"/>
          <w:cols w:space="720"/>
          <w:docGrid w:linePitch="360"/>
        </w:sectPr>
      </w:pPr>
    </w:p>
    <w:p w14:paraId="094C1B81" w14:textId="77777777" w:rsidR="00FB383E" w:rsidRDefault="00FB383E">
      <w:pPr>
        <w:autoSpaceDE w:val="0"/>
        <w:autoSpaceDN w:val="0"/>
        <w:spacing w:after="224" w:line="220" w:lineRule="exact"/>
      </w:pPr>
    </w:p>
    <w:p w14:paraId="47C7D6AA" w14:textId="77777777" w:rsidR="00FB383E" w:rsidRDefault="00000000">
      <w:pPr>
        <w:autoSpaceDE w:val="0"/>
        <w:autoSpaceDN w:val="0"/>
        <w:spacing w:after="0" w:line="330" w:lineRule="exact"/>
      </w:pPr>
      <w:r>
        <w:t>Sharing Their Story</w:t>
      </w:r>
    </w:p>
    <w:p w14:paraId="58831771" w14:textId="77777777" w:rsidR="00FB383E" w:rsidRDefault="00000000">
      <w:pPr>
        <w:autoSpaceDE w:val="0"/>
        <w:autoSpaceDN w:val="0"/>
        <w:spacing w:before="286" w:after="0" w:line="264" w:lineRule="exact"/>
        <w:ind w:right="144"/>
      </w:pPr>
      <w:r>
        <w:t>The thought, fragile at first like a newly blown glass bubble, took root and grew. Sharing my story. The very idea experienced audacious, reckless even. For so long, the narrative had been solely mine, a private labyrinth of fractured memories and surreal landscapes, a prison built of my own making. To breach those walls, to expose the vulnerable core within, felt like a perilous act of self-exposure.</w:t>
      </w:r>
    </w:p>
    <w:p w14:paraId="3827222B" w14:textId="77777777" w:rsidR="00FB383E" w:rsidRDefault="00000000">
      <w:pPr>
        <w:autoSpaceDE w:val="0"/>
        <w:autoSpaceDN w:val="0"/>
        <w:spacing w:after="0" w:line="322" w:lineRule="exact"/>
      </w:pPr>
      <w:r>
        <w:t>Yet, the seed of the idea, once planted, refused to be uprooted.</w:t>
      </w:r>
    </w:p>
    <w:p w14:paraId="50569679" w14:textId="77777777" w:rsidR="00FB383E" w:rsidRDefault="00000000">
      <w:pPr>
        <w:autoSpaceDE w:val="0"/>
        <w:autoSpaceDN w:val="0"/>
        <w:spacing w:before="264" w:after="0" w:line="264" w:lineRule="exact"/>
      </w:pPr>
      <w:r>
        <w:t>The faces of Elara, Anya, and Zara, etched with the marks of their own journeys, flashed before my eyes. Their stories, whispered amidst the rhythmic whir of pottery wheels, had become a lifeline, a testament to the shared human experience of pain and resilience. Their vulnerability, their willingness to share their deepest wounds, had created a space where healing could blossom. Perhaps, I mused, my story, too, could serve as a beacon of hope, a testament to the possibility of finding solace in the face of overwhelming despair.</w:t>
      </w:r>
    </w:p>
    <w:p w14:paraId="24D78B68" w14:textId="77777777" w:rsidR="00FB383E" w:rsidRDefault="00000000">
      <w:pPr>
        <w:autoSpaceDE w:val="0"/>
        <w:autoSpaceDN w:val="0"/>
        <w:spacing w:before="264" w:after="0" w:line="264" w:lineRule="exact"/>
      </w:pPr>
      <w:r>
        <w:t>The fear, however, remained a persistent undercurrent. The fear of judgment, of ridicule, of being misunderstood. The fear of re-</w:t>
        <w:br/>
        <w:t>experiencing the shattering pain, the fragmented memories that still haunted my waking hours and invaded my dreams. The fear of exposing the vulnerability that had, for so long, been carefully concealed behind a wall of silence, a fortress built of isolation and self-imposed exile.</w:t>
      </w:r>
    </w:p>
    <w:p w14:paraId="7C0BDA63" w14:textId="77777777" w:rsidR="00FB383E" w:rsidRDefault="00000000">
      <w:pPr>
        <w:autoSpaceDE w:val="0"/>
        <w:autoSpaceDN w:val="0"/>
        <w:spacing w:before="264" w:after="0" w:line="264" w:lineRule="exact"/>
        <w:ind w:right="288"/>
      </w:pPr>
      <w:r>
        <w:t>Yet, a countervailing force emerged, a whisper of hope that grew louder with each passing day. It was the realization that my story was not solely mine; it was a reflection of the universal human struggle for meaning and connection in a world that often experienced chaotic and indifferent. It was a testament to the resilience of the human spirit, the capacity to heal even the deepest wounds, the unwavering power of hope even in the darkest of times.</w:t>
      </w:r>
    </w:p>
    <w:p w14:paraId="6DC5FE59" w14:textId="77777777" w:rsidR="00FB383E" w:rsidRDefault="00000000">
      <w:pPr>
        <w:autoSpaceDE w:val="0"/>
        <w:autoSpaceDN w:val="0"/>
        <w:spacing w:before="264" w:after="0" w:line="264" w:lineRule="exact"/>
        <w:ind w:right="288"/>
      </w:pPr>
      <w:r>
        <w:t>The thought of sharing my story, once terrifying, now experienced like an act of liberation. It was an act of defiance against the isolating forces that had sought to silence me, to confine me within the confines of my own fractured mind. It was an affirmation of the</w:t>
      </w:r>
    </w:p>
    <w:p w14:paraId="5FBB9C3C" w14:textId="77777777" w:rsidR="00FB383E" w:rsidRDefault="00FB383E">
      <w:pPr>
        <w:sectPr w:rsidR="00FB383E">
          <w:pgSz w:w="8000" w:h="12000"/>
          <w:pgMar w:top="1440" w:right="1440" w:bottom="1440" w:left="1440" w:header="720" w:footer="720" w:gutter="0"/>
          <w:cols w:space="720"/>
          <w:docGrid w:linePitch="360"/>
        </w:sectPr>
      </w:pPr>
    </w:p>
    <w:p w14:paraId="3B658609" w14:textId="77777777" w:rsidR="00FB383E" w:rsidRDefault="00FB383E">
      <w:pPr>
        <w:autoSpaceDE w:val="0"/>
        <w:autoSpaceDN w:val="0"/>
        <w:spacing w:after="78" w:line="220" w:lineRule="exact"/>
      </w:pPr>
    </w:p>
    <w:p w14:paraId="40D3D1C0" w14:textId="77777777" w:rsidR="00FB383E" w:rsidRDefault="00000000">
      <w:pPr>
        <w:autoSpaceDE w:val="0"/>
        <w:autoSpaceDN w:val="0"/>
        <w:spacing w:before="60" w:after="0" w:line="264" w:lineRule="exact"/>
      </w:pPr>
      <w:r>
        <w:t>enduring power of the human spirit, a testament to the capacity for healing and growth, even in the face of seemingly insurmountable adversity.</w:t>
      </w:r>
    </w:p>
    <w:p w14:paraId="19227B5C" w14:textId="77777777" w:rsidR="00FB383E" w:rsidRDefault="00000000">
      <w:pPr>
        <w:autoSpaceDE w:val="0"/>
        <w:autoSpaceDN w:val="0"/>
        <w:spacing w:before="204" w:after="0" w:line="324" w:lineRule="exact"/>
        <w:jc w:val="center"/>
      </w:pPr>
      <w:r>
        <w:t>I began to write, tentatively at first, like a child taking its first steps.</w:t>
      </w:r>
    </w:p>
    <w:p w14:paraId="5AE32C45" w14:textId="77777777" w:rsidR="00FB383E" w:rsidRDefault="00000000">
      <w:pPr>
        <w:autoSpaceDE w:val="0"/>
        <w:autoSpaceDN w:val="0"/>
        <w:spacing w:before="60" w:after="0" w:line="264" w:lineRule="exact"/>
        <w:ind w:right="144"/>
      </w:pPr>
      <w:r>
        <w:t xml:space="preserve">The words flowed, hesitant at first, then gaining momentum, carrying me on a current of long-suppressed emotions. The </w:t>
        <w:br/>
        <w:t>narrative unfolded, not chronologically, but organically, much like the growth of a plant, its roots reaching deep into the fertile soil of memory, its blossoms unfurling in the sunshine of self-acceptance.</w:t>
      </w:r>
    </w:p>
    <w:p w14:paraId="58264794" w14:textId="77777777" w:rsidR="00FB383E" w:rsidRDefault="00000000">
      <w:pPr>
        <w:autoSpaceDE w:val="0"/>
        <w:autoSpaceDN w:val="0"/>
        <w:spacing w:before="264" w:after="0" w:line="264" w:lineRule="exact"/>
        <w:ind w:right="144"/>
      </w:pPr>
      <w:r>
        <w:t xml:space="preserve">I described the ambiguous space of my confinement, the ever-present glass that separated me from the outside world, the </w:t>
        <w:br/>
        <w:t>haunting image of the mannequins, their vacant stares echoing the emptiness I had once experienced inside. I wrote about the deceptive stars, their deceptive glimmer mirroring the illusions I had clung to, the self-deceptions that had sustained me during times of profound despair.</w:t>
      </w:r>
    </w:p>
    <w:p w14:paraId="4F94E3EA" w14:textId="77777777" w:rsidR="00FB383E" w:rsidRDefault="00000000">
      <w:pPr>
        <w:autoSpaceDE w:val="0"/>
        <w:autoSpaceDN w:val="0"/>
        <w:spacing w:before="264" w:after="0" w:line="264" w:lineRule="exact"/>
      </w:pPr>
      <w:r>
        <w:t>I wrote about Elias, his unwavering presence a constant source of comfort and support. His love, quiet and steadfast, had been a beacon in my darkest hours, a guiding light that had helped me navigate the treacherous waters of my own inner turmoil. His story, interwoven with mine, became a testament to the transformative power of love, the capacity for connection even in the face of profound isolation.</w:t>
      </w:r>
    </w:p>
    <w:p w14:paraId="1DF8581C" w14:textId="77777777" w:rsidR="00FB383E" w:rsidRDefault="00000000">
      <w:pPr>
        <w:autoSpaceDE w:val="0"/>
        <w:autoSpaceDN w:val="0"/>
        <w:spacing w:before="264" w:after="0" w:line="264" w:lineRule="exact"/>
      </w:pPr>
      <w:r>
        <w:t xml:space="preserve">I recounted the encounters with Elara, Anya, and Zara, their shared stories becoming a tapestry of human resilience. Their acceptance, their understanding, their willingness to share their own </w:t>
        <w:br/>
        <w:t>vulnerabilities, had created a space where healing could blossom. Their stories became an integral part of my own, a testament to the power of community, the strength found in shared experiences.</w:t>
      </w:r>
    </w:p>
    <w:p w14:paraId="5B58E451" w14:textId="77777777" w:rsidR="00FB383E" w:rsidRDefault="00000000">
      <w:pPr>
        <w:autoSpaceDE w:val="0"/>
        <w:autoSpaceDN w:val="0"/>
        <w:spacing w:before="264" w:after="0" w:line="264" w:lineRule="exact"/>
      </w:pPr>
      <w:r>
        <w:t xml:space="preserve">I wrote about the garden, once a solitary sanctuary, now </w:t>
        <w:br/>
        <w:t xml:space="preserve">transformed into a shared space of nurturing and growth. The roses and jasmine, tended with gentle hands, became symbols of the transformation taking place within myself and within the </w:t>
        <w:br/>
        <w:t>community that had formed around me. The earth, the plants, our shared efforts, all intertwined to create a vibrant tapestry of life,</w:t>
      </w:r>
    </w:p>
    <w:p w14:paraId="7C3BCF77" w14:textId="77777777" w:rsidR="00FB383E" w:rsidRDefault="00FB383E">
      <w:pPr>
        <w:sectPr w:rsidR="00FB383E">
          <w:pgSz w:w="8000" w:h="12000"/>
          <w:pgMar w:top="1440" w:right="1440" w:bottom="1440" w:left="1440" w:header="720" w:footer="720" w:gutter="0"/>
          <w:cols w:space="720"/>
          <w:docGrid w:linePitch="360"/>
        </w:sectPr>
      </w:pPr>
    </w:p>
    <w:p w14:paraId="1D92F27B" w14:textId="77777777" w:rsidR="00FB383E" w:rsidRDefault="00FB383E">
      <w:pPr>
        <w:autoSpaceDE w:val="0"/>
        <w:autoSpaceDN w:val="0"/>
        <w:spacing w:after="78" w:line="220" w:lineRule="exact"/>
      </w:pPr>
    </w:p>
    <w:p w14:paraId="296D220A" w14:textId="77777777" w:rsidR="00FB383E" w:rsidRDefault="00000000">
      <w:pPr>
        <w:autoSpaceDE w:val="0"/>
        <w:autoSpaceDN w:val="0"/>
        <w:spacing w:after="0" w:line="324" w:lineRule="exact"/>
      </w:pPr>
      <w:r>
        <w:t>mirroring the healing that was taking place within our hearts.</w:t>
      </w:r>
    </w:p>
    <w:p w14:paraId="5ABFACCD" w14:textId="77777777" w:rsidR="00FB383E" w:rsidRDefault="00000000">
      <w:pPr>
        <w:autoSpaceDE w:val="0"/>
        <w:autoSpaceDN w:val="0"/>
        <w:spacing w:before="264" w:after="0" w:line="264" w:lineRule="exact"/>
      </w:pPr>
      <w:r>
        <w:t>The pottery studio, with its rhythmic whir of wheels and the earthy scent of clay, became a recurring motif, a symbol of creativity, of transformation, of shared experience. Each piece of pottery, each shared story, each moment of laughter and silent communion, represented a step forward on the path to healing, a chipping away at the isolating walls that had once confined me.</w:t>
      </w:r>
    </w:p>
    <w:p w14:paraId="06552625" w14:textId="77777777" w:rsidR="00FB383E" w:rsidRDefault="00000000">
      <w:pPr>
        <w:autoSpaceDE w:val="0"/>
        <w:autoSpaceDN w:val="0"/>
        <w:spacing w:before="264" w:after="0" w:line="264" w:lineRule="exact"/>
      </w:pPr>
      <w:r>
        <w:t xml:space="preserve">I wrote about the process of finding community, not as a sudden revelation, but as a gradual unveiling, a delicate weaving of shared experiences, a testament to the enduring power of human </w:t>
        <w:br/>
        <w:t>connection. I wrote about the challenges, the setbacks, the moments of doubt, but also about the unwavering hope, the quiet strength, the gradual unfolding of a new sense of belonging.</w:t>
      </w:r>
    </w:p>
    <w:p w14:paraId="0BA4FB9D" w14:textId="77777777" w:rsidR="00FB383E" w:rsidRDefault="00000000">
      <w:pPr>
        <w:autoSpaceDE w:val="0"/>
        <w:autoSpaceDN w:val="0"/>
        <w:spacing w:before="264" w:after="0" w:line="264" w:lineRule="exact"/>
      </w:pPr>
      <w:r>
        <w:t xml:space="preserve">The mannequins, those unsettling figures from my past, still </w:t>
        <w:br/>
        <w:t xml:space="preserve">appeared in my writing, but their haunting presence was </w:t>
        <w:br/>
        <w:t>diminished, their power over me lessened. They were no longer dominant forces, dictating the trajectory of my life. They were artifacts of a past that no longer held me captive, elements within a broader narrative of resilience, community, and the enduring power of hope.</w:t>
      </w:r>
    </w:p>
    <w:p w14:paraId="535562EB" w14:textId="77777777" w:rsidR="00FB383E" w:rsidRDefault="00000000">
      <w:pPr>
        <w:autoSpaceDE w:val="0"/>
        <w:autoSpaceDN w:val="0"/>
        <w:spacing w:before="264" w:after="0" w:line="264" w:lineRule="exact"/>
      </w:pPr>
      <w:r>
        <w:t>The deceptive stars, those celestial bodies that had once sung a mournful chorus of illusion, continued their nightly performance, but their light seemed less deceptive, more hopeful. They remained a part of the landscape of my memory, but their power to deceive had diminished. Their presence, instead, served as a reminder of the journey I had undertaken, the illusions I had overcome, the truths I had discovered.</w:t>
      </w:r>
    </w:p>
    <w:p w14:paraId="0DC0A3A5" w14:textId="77777777" w:rsidR="00FB383E" w:rsidRDefault="00000000">
      <w:pPr>
        <w:autoSpaceDE w:val="0"/>
        <w:autoSpaceDN w:val="0"/>
        <w:spacing w:before="266" w:after="0" w:line="264" w:lineRule="exact"/>
      </w:pPr>
      <w:r>
        <w:t>My story, when finally written, was not a neat and tidy conclusion, but a fragmented narrative, a reflection of the fragmented nature of memory and experience. It was a story of isolation, of despair, of healing, and of the transformative power of human connection. It was a story of finding hope in the darkest of times, of finding community in the most unexpected of places, of finding solace in the shared human experience of pain and resilience.</w:t>
      </w:r>
    </w:p>
    <w:p w14:paraId="3252B55A" w14:textId="77777777" w:rsidR="00FB383E" w:rsidRDefault="00FB383E">
      <w:pPr>
        <w:sectPr w:rsidR="00FB383E">
          <w:pgSz w:w="8000" w:h="12000"/>
          <w:pgMar w:top="1440" w:right="1440" w:bottom="1440" w:left="1440" w:header="720" w:footer="720" w:gutter="0"/>
          <w:cols w:space="720"/>
          <w:docGrid w:linePitch="360"/>
        </w:sectPr>
      </w:pPr>
    </w:p>
    <w:p w14:paraId="2A041151" w14:textId="77777777" w:rsidR="00FB383E" w:rsidRDefault="00FB383E">
      <w:pPr>
        <w:autoSpaceDE w:val="0"/>
        <w:autoSpaceDN w:val="0"/>
        <w:spacing w:after="78" w:line="220" w:lineRule="exact"/>
      </w:pPr>
    </w:p>
    <w:p w14:paraId="79191F2C" w14:textId="77777777" w:rsidR="00FB383E" w:rsidRDefault="00000000">
      <w:pPr>
        <w:autoSpaceDE w:val="0"/>
        <w:autoSpaceDN w:val="0"/>
        <w:spacing w:before="60" w:after="0" w:line="264" w:lineRule="exact"/>
      </w:pPr>
      <w:r>
        <w:t>And as I reread the final words, I realized that sharing my story was not just an act of liberation for myself, but a potential source of healing for others. It was a testament to the enduring power of human connection, a beacon of hope for those who experienced lost, alone, and isolated. It was a testament to the capacity of the human spirit to heal, to grow, to find meaning and purpose even in the face of seemingly insurmountable adversity. It was a testament to the power of story itself, to its ability to connect us, to heal us, to make us feel less alone in the vast, often bewildering, landscape of human experience. The glass, though still present, was no longer a barrier, but a window, a lens through which I could share my story, my hope, my healing with the world.</w:t>
      </w:r>
    </w:p>
    <w:p w14:paraId="53CDD784" w14:textId="77777777" w:rsidR="00FB383E" w:rsidRDefault="00FB383E">
      <w:pPr>
        <w:sectPr w:rsidR="00FB383E">
          <w:pgSz w:w="8000" w:h="12000"/>
          <w:pgMar w:top="1440" w:right="1440" w:bottom="1440" w:left="1440" w:header="720" w:footer="720" w:gutter="0"/>
          <w:cols w:space="720"/>
          <w:docGrid w:linePitch="360"/>
        </w:sectPr>
      </w:pPr>
    </w:p>
    <w:p w14:paraId="1AD1B899" w14:textId="77777777" w:rsidR="00FB383E" w:rsidRDefault="00FB383E">
      <w:pPr>
        <w:autoSpaceDE w:val="0"/>
        <w:autoSpaceDN w:val="0"/>
        <w:spacing w:after="224" w:line="220" w:lineRule="exact"/>
      </w:pPr>
    </w:p>
    <w:p w14:paraId="7AA390A8" w14:textId="77777777" w:rsidR="00FB383E" w:rsidRDefault="00000000">
      <w:pPr>
        <w:autoSpaceDE w:val="0"/>
        <w:autoSpaceDN w:val="0"/>
        <w:spacing w:after="0" w:line="330" w:lineRule="exact"/>
      </w:pPr>
      <w:r>
        <w:t>A Testament to Healing</w:t>
      </w:r>
    </w:p>
    <w:p w14:paraId="6FF17D61" w14:textId="77777777" w:rsidR="00FB383E" w:rsidRDefault="00000000">
      <w:pPr>
        <w:autoSpaceDE w:val="0"/>
        <w:autoSpaceDN w:val="0"/>
        <w:spacing w:before="286" w:after="0" w:line="264" w:lineRule="exact"/>
      </w:pPr>
      <w:r>
        <w:t xml:space="preserve">The act of writing itself became a form of therapy, a slow, </w:t>
        <w:br/>
        <w:t xml:space="preserve">painstaking excavation of buried emotions. Each word, each </w:t>
        <w:br/>
        <w:t xml:space="preserve">sentence, was a small step forward, a tiny crack in the wall of silence I had erected around myself. The process was not linear; it was a chaotic dance between memory and imagination, a swirling vortex of fragmented images and half-remembered sensations. Sometimes, the words came easily, flowing from my pen like a river released from its icy bonds. Other times, the words experienced like shards of glass, cutting into my already raw emotions, forcing me to </w:t>
        <w:br/>
        <w:t>confront the painful truths I had long suppressed.</w:t>
      </w:r>
    </w:p>
    <w:p w14:paraId="1E63F84A" w14:textId="77777777" w:rsidR="00FB383E" w:rsidRDefault="00000000">
      <w:pPr>
        <w:autoSpaceDE w:val="0"/>
        <w:autoSpaceDN w:val="0"/>
        <w:spacing w:before="264" w:after="0" w:line="264" w:lineRule="exact"/>
      </w:pPr>
      <w:r>
        <w:t>The garden, once a solitary refuge, became a shared space, a testament to the transformative power of community. The roses, once symbols of my isolation, now bloomed alongside the vibrant colors of Elara’s zinnias, Anya’s sunflowers, and Zara’s delicate forget-me-nots. We worked the earth together, our hands mingling in the rich soil, our laughter mingling with the hum of bees. It was a silent communion, a shared act of creation, a testament to the healing power of shared purpose. The garden became a microcosm of our lives – a space where individual fragility intertwined with collective strength, where the blossoms mirrored the blossoming of our own inner selves. The scent of roses, jasmine, and honeysuckle became a fragrant reminder of our shared journey, of the healing that was taking place not only within each of us individually but within the heart of our newfound community.</w:t>
      </w:r>
    </w:p>
    <w:p w14:paraId="7C38E0B5" w14:textId="77777777" w:rsidR="00FB383E" w:rsidRDefault="00000000">
      <w:pPr>
        <w:autoSpaceDE w:val="0"/>
        <w:autoSpaceDN w:val="0"/>
        <w:spacing w:before="264" w:after="0" w:line="264" w:lineRule="exact"/>
      </w:pPr>
      <w:r>
        <w:t xml:space="preserve">The pottery studio, too, underwent a transformation. It was no longer a place of solitary contemplation, but a hub of creative energy, a shared space where laughter and conversation flowed as freely as the clay itself. The rhythmic whir of the wheels, once a lonely soundtrack to my internal struggles, now became a </w:t>
        <w:br/>
        <w:t>harmonious chorus, a shared rhythm that bound us together. Each piece of pottery we created, from Elara’s elegant vases to Anya’s whimsical figurines to Zara’s sturdy bowls, became a symbol of our shared journey, a tangible manifestation of our collective healing. The clay, so malleable and yielding, reflected the flexibility of the human spirit, its capacity to adapt, to shape itself into something</w:t>
      </w:r>
    </w:p>
    <w:p w14:paraId="2D1177F1" w14:textId="77777777" w:rsidR="00FB383E" w:rsidRDefault="00FB383E">
      <w:pPr>
        <w:sectPr w:rsidR="00FB383E">
          <w:pgSz w:w="8000" w:h="12000"/>
          <w:pgMar w:top="1440" w:right="1440" w:bottom="1440" w:left="1440" w:header="720" w:footer="720" w:gutter="0"/>
          <w:cols w:space="720"/>
          <w:docGrid w:linePitch="360"/>
        </w:sectPr>
      </w:pPr>
    </w:p>
    <w:p w14:paraId="12331984" w14:textId="77777777" w:rsidR="00FB383E" w:rsidRDefault="00FB383E">
      <w:pPr>
        <w:autoSpaceDE w:val="0"/>
        <w:autoSpaceDN w:val="0"/>
        <w:spacing w:after="78" w:line="220" w:lineRule="exact"/>
      </w:pPr>
    </w:p>
    <w:p w14:paraId="4D66A2F0" w14:textId="77777777" w:rsidR="00FB383E" w:rsidRDefault="00000000">
      <w:pPr>
        <w:autoSpaceDE w:val="0"/>
        <w:autoSpaceDN w:val="0"/>
        <w:spacing w:before="60" w:after="0" w:line="264" w:lineRule="exact"/>
      </w:pPr>
      <w:r>
        <w:t xml:space="preserve">new and beautiful. The simple act of shaping clay became a </w:t>
        <w:br/>
        <w:t>meditation, a quiet process of healing and transformation, mirroring the larger journey we were undertaking as a community.</w:t>
      </w:r>
    </w:p>
    <w:p w14:paraId="75859DB0" w14:textId="77777777" w:rsidR="00FB383E" w:rsidRDefault="00000000">
      <w:pPr>
        <w:autoSpaceDE w:val="0"/>
        <w:autoSpaceDN w:val="0"/>
        <w:spacing w:before="264" w:after="0" w:line="264" w:lineRule="exact"/>
      </w:pPr>
      <w:r>
        <w:t>The mannequins, those unsettling figures from my past, continued to appear in my writing, but their presence shifted. They were no longer the dominant figures, the symbols of my isolation and despair. They became mere background players, their vacant stares less menacing, their stiff postures less intimidating. They were remnants of a past that no longer defined me, artifacts from a life I was leaving behind. In my writing, I even started to imbue them with a sliver of humanity, giving them backstories, dreams, and even fleeting moments of expression. This act of giving them life, however slight, was a reflection of my own burgeoning sense of agency and empowerment. I was reclaiming my narrative, wresting control from the shadows of my past, transforming those once-frightening figures into mere specters, their influence waning in the bright light of healing and community.</w:t>
      </w:r>
    </w:p>
    <w:p w14:paraId="21FF543D" w14:textId="77777777" w:rsidR="00FB383E" w:rsidRDefault="00000000">
      <w:pPr>
        <w:autoSpaceDE w:val="0"/>
        <w:autoSpaceDN w:val="0"/>
        <w:spacing w:before="264" w:after="0" w:line="264" w:lineRule="exact"/>
      </w:pPr>
      <w:r>
        <w:t xml:space="preserve">Elias remained a steadfast presence throughout my writing, his love a constant source of comfort and support. He became a symbol of unwavering affection, a reminder that even in the deepest despair, human connection can offer solace and strength. His story became intertwined with mine, not just as a romantic narrative, but as a testament to the power of love to heal and transform. His quiet presence, his unwavering belief in me, his gentle touch – these became the anchors that held me steady during the turbulent storms of self-doubt and fear. His story, woven into the fabric of my own, underscored the idea that love is not a passive force but an active participant in the healing process. His actions, his patience, his compassion, all contributed to the blossoming of my own </w:t>
        <w:br/>
        <w:t>resilience and growth.</w:t>
      </w:r>
    </w:p>
    <w:p w14:paraId="5B4F5FD5" w14:textId="77777777" w:rsidR="00FB383E" w:rsidRDefault="00000000">
      <w:pPr>
        <w:autoSpaceDE w:val="0"/>
        <w:autoSpaceDN w:val="0"/>
        <w:spacing w:before="264" w:after="0" w:line="264" w:lineRule="exact"/>
      </w:pPr>
      <w:r>
        <w:t>The deceptive stars, those celestial bodies that had once sung a mournful chorus of illusion, continued to grace the night sky, their light neither entirely deceptive nor entirely true. They remained a constant reminder of the illusions I had clung to, the self-deceptions that had sustained me during times of profound despair. However, their significance had shifted. They were no longer symbols of despair but rather markers on the path to self-awareness. Their</w:t>
      </w:r>
    </w:p>
    <w:p w14:paraId="0F1C46A6" w14:textId="77777777" w:rsidR="00FB383E" w:rsidRDefault="00FB383E">
      <w:pPr>
        <w:sectPr w:rsidR="00FB383E">
          <w:pgSz w:w="8000" w:h="12000"/>
          <w:pgMar w:top="1440" w:right="1440" w:bottom="1440" w:left="1440" w:header="720" w:footer="720" w:gutter="0"/>
          <w:cols w:space="720"/>
          <w:docGrid w:linePitch="360"/>
        </w:sectPr>
      </w:pPr>
    </w:p>
    <w:p w14:paraId="4ACF00BB" w14:textId="77777777" w:rsidR="00FB383E" w:rsidRDefault="00FB383E">
      <w:pPr>
        <w:autoSpaceDE w:val="0"/>
        <w:autoSpaceDN w:val="0"/>
        <w:spacing w:after="78" w:line="220" w:lineRule="exact"/>
      </w:pPr>
    </w:p>
    <w:p w14:paraId="025BE925" w14:textId="77777777" w:rsidR="00FB383E" w:rsidRDefault="00000000">
      <w:pPr>
        <w:autoSpaceDE w:val="0"/>
        <w:autoSpaceDN w:val="0"/>
        <w:spacing w:before="60" w:after="0" w:line="264" w:lineRule="exact"/>
      </w:pPr>
      <w:r>
        <w:t>ethereal glow now reflected not the emptiness within me but the journey I had undertaken, the battles I had fought, and the victories I had won. They were a reminder that even in the face of deception, truth can be found, and that healing is a process of embracing both the light and the darkness within oneself.</w:t>
      </w:r>
    </w:p>
    <w:p w14:paraId="1B0BD070" w14:textId="77777777" w:rsidR="00FB383E" w:rsidRDefault="00000000">
      <w:pPr>
        <w:autoSpaceDE w:val="0"/>
        <w:autoSpaceDN w:val="0"/>
        <w:spacing w:before="264" w:after="0" w:line="264" w:lineRule="exact"/>
      </w:pPr>
      <w:r>
        <w:t xml:space="preserve">The process of healing was not without its setbacks. There were moments when the shadows of the past crept back, moments when the fear and doubt threatened to consume me. But with each </w:t>
        <w:br/>
        <w:t>relapse, there was a greater resilience, a renewed determination to push forward. The community I had found provided a safe harbor, a place where I could share my struggles without fear of judgment.</w:t>
      </w:r>
    </w:p>
    <w:p w14:paraId="2F4821AC" w14:textId="77777777" w:rsidR="00FB383E" w:rsidRDefault="00000000">
      <w:pPr>
        <w:autoSpaceDE w:val="0"/>
        <w:autoSpaceDN w:val="0"/>
        <w:spacing w:before="60" w:after="0" w:line="264" w:lineRule="exact"/>
      </w:pPr>
      <w:r>
        <w:t>The support I received from Elara, Anya, and Zara, and of course Elias, was a lifeline, a testament to the power of human connection to sustain us during times of crisis. Our shared vulnerability created a space where honesty and authenticity could flourish, where we could collectively navigate the rocky terrain of our emotional landscapes.</w:t>
      </w:r>
    </w:p>
    <w:p w14:paraId="7D408AD0" w14:textId="77777777" w:rsidR="00FB383E" w:rsidRDefault="00000000">
      <w:pPr>
        <w:autoSpaceDE w:val="0"/>
        <w:autoSpaceDN w:val="0"/>
        <w:spacing w:before="264" w:after="0" w:line="264" w:lineRule="exact"/>
      </w:pPr>
      <w:r>
        <w:t xml:space="preserve">The garden, the pottery studio, and the shared stories we exchanged became our sanctuaries, spaces where we could nurture our inner selves and nurture one another. Each shared laugh, each shared tear, each shared moment of silence was a testament to the </w:t>
        <w:br/>
        <w:t>profound interconnectedness of human experience. We learned to lean on each other, to support each other, to celebrate each other’s victories and mourn each other’s losses. Our shared journey became a testament to the resilience of the human spirit, a beacon of hope for those who experienced lost, alone, and isolated.</w:t>
      </w:r>
    </w:p>
    <w:p w14:paraId="301A4AC5" w14:textId="77777777" w:rsidR="00FB383E" w:rsidRDefault="00000000">
      <w:pPr>
        <w:autoSpaceDE w:val="0"/>
        <w:autoSpaceDN w:val="0"/>
        <w:spacing w:before="264" w:after="0" w:line="264" w:lineRule="exact"/>
      </w:pPr>
      <w:r>
        <w:t>The glass, the ever-present barrier that separated me from the outside world, remained a constant presence in my life. But its significance had changed. It was no longer a symbol of isolation but a reminder of the journey I had undertaken. It was a reminder that even from a place of seeming confinement, healing and growth were possible. It became a lens through which I could view the world, my past, and my future with a renewed sense of clarity and compassion. It was a testament to my own resilience, a reminder that even amidst adversity, the human spirit can find a way to transcend limitations and embrace the possibilities of a new dawn.</w:t>
      </w:r>
    </w:p>
    <w:p w14:paraId="7BB32F1F" w14:textId="77777777" w:rsidR="00FB383E" w:rsidRDefault="00000000">
      <w:pPr>
        <w:autoSpaceDE w:val="0"/>
        <w:autoSpaceDN w:val="0"/>
        <w:spacing w:after="0" w:line="324" w:lineRule="exact"/>
      </w:pPr>
      <w:r>
        <w:t>The glass no longer separated me; it framed my perspective,</w:t>
      </w:r>
    </w:p>
    <w:p w14:paraId="2423A403" w14:textId="77777777" w:rsidR="00FB383E" w:rsidRDefault="00FB383E">
      <w:pPr>
        <w:sectPr w:rsidR="00FB383E">
          <w:pgSz w:w="8000" w:h="12000"/>
          <w:pgMar w:top="1440" w:right="1440" w:bottom="1440" w:left="1440" w:header="720" w:footer="720" w:gutter="0"/>
          <w:cols w:space="720"/>
          <w:docGrid w:linePitch="360"/>
        </w:sectPr>
      </w:pPr>
    </w:p>
    <w:p w14:paraId="0657C25D" w14:textId="77777777" w:rsidR="00FB383E" w:rsidRDefault="00FB383E">
      <w:pPr>
        <w:autoSpaceDE w:val="0"/>
        <w:autoSpaceDN w:val="0"/>
        <w:spacing w:after="78" w:line="220" w:lineRule="exact"/>
      </w:pPr>
    </w:p>
    <w:p w14:paraId="6FC810E5" w14:textId="77777777" w:rsidR="00FB383E" w:rsidRDefault="00000000">
      <w:pPr>
        <w:autoSpaceDE w:val="0"/>
        <w:autoSpaceDN w:val="0"/>
        <w:spacing w:before="60" w:after="0" w:line="264" w:lineRule="exact"/>
      </w:pPr>
      <w:r>
        <w:t>providing clarity and a unique vantage point from which to share my story, a story of healing, resilience, and the transformative power of human connection.</w:t>
      </w:r>
    </w:p>
    <w:p w14:paraId="693D1A59" w14:textId="77777777" w:rsidR="00FB383E" w:rsidRDefault="00FB383E">
      <w:pPr>
        <w:sectPr w:rsidR="00FB383E">
          <w:pgSz w:w="8000" w:h="12000"/>
          <w:pgMar w:top="1440" w:right="1440" w:bottom="1440" w:left="1440" w:header="720" w:footer="720" w:gutter="0"/>
          <w:cols w:space="720"/>
          <w:docGrid w:linePitch="360"/>
        </w:sectPr>
      </w:pPr>
    </w:p>
    <w:p w14:paraId="6828BD98" w14:textId="77777777" w:rsidR="00FB383E" w:rsidRDefault="00FB383E">
      <w:pPr>
        <w:autoSpaceDE w:val="0"/>
        <w:autoSpaceDN w:val="0"/>
        <w:spacing w:after="224" w:line="220" w:lineRule="exact"/>
      </w:pPr>
    </w:p>
    <w:p w14:paraId="7DFE5452" w14:textId="77777777" w:rsidR="00FB383E" w:rsidRDefault="00000000">
      <w:pPr>
        <w:autoSpaceDE w:val="0"/>
        <w:autoSpaceDN w:val="0"/>
        <w:spacing w:after="0" w:line="330" w:lineRule="exact"/>
      </w:pPr>
      <w:r>
        <w:t>Embracing the Future</w:t>
      </w:r>
    </w:p>
    <w:p w14:paraId="20F5C168" w14:textId="77777777" w:rsidR="00FB383E" w:rsidRDefault="00000000">
      <w:pPr>
        <w:autoSpaceDE w:val="0"/>
        <w:autoSpaceDN w:val="0"/>
        <w:spacing w:before="286" w:after="0" w:line="264" w:lineRule="exact"/>
      </w:pPr>
      <w:r>
        <w:t>The sun, filtering through the ever-present glass, seemed brighter now, less a cold, clinical light and more a warm embrace. The shadows that had clung to the corners of my world, the oppressive darkness that had once experienced suffocating, were receding, leaving behind a space for something new, something hopeful. It wasn't a sudden transformation, a dramatic shift from despair to elation, but a gradual dawning, a slow unfolding of possibilities. It was as if the very air had shifted, lighter, less burdened by the weight of my past.</w:t>
      </w:r>
    </w:p>
    <w:p w14:paraId="0F0970C0" w14:textId="77777777" w:rsidR="00FB383E" w:rsidRDefault="00000000">
      <w:pPr>
        <w:autoSpaceDE w:val="0"/>
        <w:autoSpaceDN w:val="0"/>
        <w:spacing w:before="264" w:after="0" w:line="264" w:lineRule="exact"/>
      </w:pPr>
      <w:r>
        <w:t xml:space="preserve">The glass itself, that constant companion, had undergone a subtle metamorphosis. It no longer experienced like a barrier, a prison wall </w:t>
        <w:br/>
        <w:t>separating me from the vibrant life outside. It had become a filter, softening the harsh edges of reality, allowing me to appreciate the nuances of the world with a newfound sensitivity. The vibrant colors of the garden, the bustling energy of the street beyond, were no longer a source of longing but a source of inspiration, a reminder of the beauty and resilience of the world.</w:t>
      </w:r>
    </w:p>
    <w:p w14:paraId="7837318A" w14:textId="77777777" w:rsidR="00FB383E" w:rsidRDefault="00000000">
      <w:pPr>
        <w:autoSpaceDE w:val="0"/>
        <w:autoSpaceDN w:val="0"/>
        <w:spacing w:before="264" w:after="0" w:line="264" w:lineRule="exact"/>
      </w:pPr>
      <w:r>
        <w:t xml:space="preserve">My writing, once a cathartic exercise in self-exploration, had </w:t>
        <w:br/>
        <w:t>evolved into a celebration of life, a testament to the restorative power of human connection. The fragmented memories, the surreal imagery, still played a role, but they were now interwoven with threads of hope, resilience, and a growing sense of self-acceptance.</w:t>
      </w:r>
    </w:p>
    <w:p w14:paraId="78747962" w14:textId="77777777" w:rsidR="00FB383E" w:rsidRDefault="00000000">
      <w:pPr>
        <w:autoSpaceDE w:val="0"/>
        <w:autoSpaceDN w:val="0"/>
        <w:spacing w:before="60" w:after="0" w:line="264" w:lineRule="exact"/>
      </w:pPr>
      <w:r>
        <w:t xml:space="preserve">The mannequins, those unsettling figures from my past, barely registered in my current narratives. They had become mere </w:t>
        <w:br/>
        <w:t xml:space="preserve">whispers in the background, their vacant stares replaced by the vivid expressions of the characters who now populated my stories. My writing became a tapestry woven from the threads of my past, present, and future, a narrative that was both personal and </w:t>
        <w:br/>
        <w:t>universal, reflective of the shared human experience of overcoming adversity and finding hope in unexpected places.</w:t>
      </w:r>
    </w:p>
    <w:p w14:paraId="2761A75A" w14:textId="77777777" w:rsidR="00FB383E" w:rsidRDefault="00000000">
      <w:pPr>
        <w:autoSpaceDE w:val="0"/>
        <w:autoSpaceDN w:val="0"/>
        <w:spacing w:before="264" w:after="0" w:line="264" w:lineRule="exact"/>
      </w:pPr>
      <w:r>
        <w:t xml:space="preserve">Elias's presence, always a calming influence, had become an even more significant element in my life. He, too, was evolving, adapting to the changes in me, and the changing dynamics of our </w:t>
        <w:br/>
        <w:t>relationship. He wasn't simply my lover, he was my confidante, my</w:t>
      </w:r>
    </w:p>
    <w:p w14:paraId="685E002F" w14:textId="77777777" w:rsidR="00FB383E" w:rsidRDefault="00FB383E">
      <w:pPr>
        <w:sectPr w:rsidR="00FB383E">
          <w:pgSz w:w="8000" w:h="12000"/>
          <w:pgMar w:top="1440" w:right="1440" w:bottom="1440" w:left="1440" w:header="720" w:footer="720" w:gutter="0"/>
          <w:cols w:space="720"/>
          <w:docGrid w:linePitch="360"/>
        </w:sectPr>
      </w:pPr>
    </w:p>
    <w:p w14:paraId="7939F8C4" w14:textId="77777777" w:rsidR="00FB383E" w:rsidRDefault="00FB383E">
      <w:pPr>
        <w:autoSpaceDE w:val="0"/>
        <w:autoSpaceDN w:val="0"/>
        <w:spacing w:after="78" w:line="220" w:lineRule="exact"/>
      </w:pPr>
    </w:p>
    <w:p w14:paraId="40097469" w14:textId="77777777" w:rsidR="00FB383E" w:rsidRDefault="00000000">
      <w:pPr>
        <w:autoSpaceDE w:val="0"/>
        <w:autoSpaceDN w:val="0"/>
        <w:spacing w:before="60" w:after="0" w:line="264" w:lineRule="exact"/>
      </w:pPr>
      <w:r>
        <w:t xml:space="preserve">partner in navigating the treacherous waters of the unknown. The love we shared was not just a romantic ideal but a testament to the enduring power of human connection, a symbol of resilience against the relentless forces of isolation and despair. He understood the fragility of my mental state, the ever-present threat of relapse, yet his faith in my ability to overcome these challenges remained </w:t>
        <w:br/>
        <w:t>steadfast. He was my anchor, my safe harbor during emotional storms, his support an unwavering beacon in the sometimes-</w:t>
        <w:br/>
        <w:t>turbulent waters of my emotional life.</w:t>
      </w:r>
    </w:p>
    <w:p w14:paraId="45C3A7B3" w14:textId="77777777" w:rsidR="00FB383E" w:rsidRDefault="00000000">
      <w:pPr>
        <w:autoSpaceDE w:val="0"/>
        <w:autoSpaceDN w:val="0"/>
        <w:spacing w:before="264" w:after="0" w:line="264" w:lineRule="exact"/>
      </w:pPr>
      <w:r>
        <w:t xml:space="preserve">Our shared conversations, once filled with an unspoken anxiety, now buzzed with laughter and genuine contentment. We explored new creative avenues together, our lives intertwined in a joyful dance of shared passions and goals. His quiet presence, his </w:t>
        <w:br/>
        <w:t xml:space="preserve">supportive gaze, were constant reminders of the immeasurable value of human connection, of the strength that can be found in the shared experience of life's joys and sorrows. He didn't attempt to fix me, to cure me of my demons, but he accepted me fully, flaws and all, loving me unconditionally, his affection an elixir for my </w:t>
        <w:br/>
        <w:t xml:space="preserve">wounded soul. His story, interwoven with mine, became a </w:t>
        <w:br/>
        <w:t>testament to the power of love to heal and to inspire.</w:t>
      </w:r>
    </w:p>
    <w:p w14:paraId="7E0569C5" w14:textId="77777777" w:rsidR="00FB383E" w:rsidRDefault="00000000">
      <w:pPr>
        <w:autoSpaceDE w:val="0"/>
        <w:autoSpaceDN w:val="0"/>
        <w:spacing w:before="264" w:after="0" w:line="264" w:lineRule="exact"/>
      </w:pPr>
      <w:r>
        <w:t xml:space="preserve">The garden, now a lush sanctuary brimming with vibrant life, continued to be a space for healing and rejuvenation. But it wasn't just my sanctuary anymore. It was a shared space, where Elara, Anya, and Zara, along with Elias and myself, cultivated not only flowers and herbs but also friendships and mutual support. The act of gardening together, our hands mingling in the rich soil, became a silent ritual of healing, a shared celebration of life's simple </w:t>
        <w:br/>
        <w:t xml:space="preserve">pleasures. The scents of roses, lavender, and honeysuckle </w:t>
        <w:br/>
        <w:t xml:space="preserve">intertwined with the sounds of laughter and shared stories, creating an atmosphere of tranquility and hope. The garden became a </w:t>
        <w:br/>
        <w:t>microcosm of our lives, reflecting the diversity of our experiences while highlighting our shared humanity. The vibrant colours of the blossoms mirrored the blossoming of our own inner selves, the fragrant blooms a tangible representation of our shared journey toward healing and wholeness.</w:t>
      </w:r>
    </w:p>
    <w:p w14:paraId="30B7B26A" w14:textId="77777777" w:rsidR="00FB383E" w:rsidRDefault="00000000">
      <w:pPr>
        <w:autoSpaceDE w:val="0"/>
        <w:autoSpaceDN w:val="0"/>
        <w:spacing w:before="264" w:after="0" w:line="264" w:lineRule="exact"/>
        <w:ind w:right="144"/>
      </w:pPr>
      <w:r>
        <w:t>The pottery studio, too, continued to thrive as a space for creative expression and emotional release. The rhythmic whirring of the</w:t>
      </w:r>
    </w:p>
    <w:p w14:paraId="12444C20" w14:textId="77777777" w:rsidR="00FB383E" w:rsidRDefault="00FB383E">
      <w:pPr>
        <w:sectPr w:rsidR="00FB383E">
          <w:pgSz w:w="8000" w:h="12000"/>
          <w:pgMar w:top="1440" w:right="1440" w:bottom="1440" w:left="1440" w:header="720" w:footer="720" w:gutter="0"/>
          <w:cols w:space="720"/>
          <w:docGrid w:linePitch="360"/>
        </w:sectPr>
      </w:pPr>
    </w:p>
    <w:p w14:paraId="61292344" w14:textId="77777777" w:rsidR="00FB383E" w:rsidRDefault="00FB383E">
      <w:pPr>
        <w:autoSpaceDE w:val="0"/>
        <w:autoSpaceDN w:val="0"/>
        <w:spacing w:after="78" w:line="220" w:lineRule="exact"/>
      </w:pPr>
    </w:p>
    <w:p w14:paraId="023AD806" w14:textId="77777777" w:rsidR="00FB383E" w:rsidRDefault="00000000">
      <w:pPr>
        <w:autoSpaceDE w:val="0"/>
        <w:autoSpaceDN w:val="0"/>
        <w:spacing w:before="60" w:after="0" w:line="264" w:lineRule="exact"/>
      </w:pPr>
      <w:r>
        <w:t>wheels, once a lonely soundtrack to my solitude, now served as a harmonious backdrop for shared conversations and collaborative projects. Each piece of pottery we created, from Elara’s delicate sculptures to Anya’s sturdy bowls, and Zara’s whimsical figurines, held within its form a sense of shared experience, a testimony to the collaborative healing that had taken place within our community.</w:t>
      </w:r>
    </w:p>
    <w:p w14:paraId="267E1C5F" w14:textId="77777777" w:rsidR="00FB383E" w:rsidRDefault="00000000">
      <w:pPr>
        <w:autoSpaceDE w:val="0"/>
        <w:autoSpaceDN w:val="0"/>
        <w:spacing w:before="60" w:after="0" w:line="264" w:lineRule="exact"/>
      </w:pPr>
      <w:r>
        <w:t xml:space="preserve">The process itself, the rhythmic shaping of clay, became a </w:t>
        <w:br/>
        <w:t>meditative experience, a form of therapy, grounding us in the present moment and fostering a sense of peace and inner calm. The clay, so malleable, mirrored the flexibility of the human spirit, its capacity for transformation and resilience in the face of adversity.</w:t>
      </w:r>
    </w:p>
    <w:p w14:paraId="4F133936" w14:textId="77777777" w:rsidR="00FB383E" w:rsidRDefault="00000000">
      <w:pPr>
        <w:autoSpaceDE w:val="0"/>
        <w:autoSpaceDN w:val="0"/>
        <w:spacing w:before="264" w:after="0" w:line="264" w:lineRule="exact"/>
      </w:pPr>
      <w:r>
        <w:t xml:space="preserve">The deceptive stars, those celestial bodies that had once haunted my dreams with their mournful chorus, continued to shimmer in the night sky. But their deceptive nature had been transformed in my perception. They were no longer symbols of illusion and </w:t>
        <w:br/>
        <w:t xml:space="preserve">despair, but rather celestial signposts, guiding me towards self-awareness and understanding. Their ethereal glow now reflected the depth of my journey, the challenges I had overcome, and the resilience I had found within myself. They were a constant reminder that even amidst deception, truth can prevail, that hope can emerge from the darkest of nights. Their light, both illusory and real, </w:t>
        <w:br/>
        <w:t>reflected the complexity of life itself, a dance between light and shadow, truth and illusion.</w:t>
      </w:r>
    </w:p>
    <w:p w14:paraId="2F86AF26" w14:textId="77777777" w:rsidR="00FB383E" w:rsidRDefault="00000000">
      <w:pPr>
        <w:autoSpaceDE w:val="0"/>
        <w:autoSpaceDN w:val="0"/>
        <w:spacing w:before="264" w:after="0" w:line="264" w:lineRule="exact"/>
        <w:ind w:right="144"/>
      </w:pPr>
      <w:r>
        <w:t xml:space="preserve">Embracing the future experienced not like a leap into the unknown, but a step forward, a deliberate progression along a path already paved with hard-won lessons and shared experiences. The uncertainty remained, of course, but it no longer felt paralyzing. It was now a part of the landscape, a familiar companion on my journey. There would undoubtedly be setbacks, moments of relapse, of fear and self-doubt, but I knew, with a certainty that resonated deep within my being, that I was equipped to navigate those challenges, </w:t>
        <w:br/>
        <w:t xml:space="preserve">supported by the love and resilience I had cultivated within myself and the strength forged through the bonds of my newfound </w:t>
        <w:br/>
        <w:t>community.</w:t>
      </w:r>
    </w:p>
    <w:p w14:paraId="5CFA192C" w14:textId="77777777" w:rsidR="00FB383E" w:rsidRDefault="00000000">
      <w:pPr>
        <w:autoSpaceDE w:val="0"/>
        <w:autoSpaceDN w:val="0"/>
        <w:spacing w:before="264" w:after="0" w:line="264" w:lineRule="exact"/>
        <w:ind w:right="144"/>
      </w:pPr>
      <w:r>
        <w:t>The glass, that enduring metaphor for my isolation, remained, but its meaning had shifted. It was no longer a barrier, but a lens, a prism through which I could view the world with a newfound</w:t>
      </w:r>
    </w:p>
    <w:p w14:paraId="01A49B0F" w14:textId="77777777" w:rsidR="00FB383E" w:rsidRDefault="00FB383E">
      <w:pPr>
        <w:sectPr w:rsidR="00FB383E">
          <w:pgSz w:w="8000" w:h="12000"/>
          <w:pgMar w:top="1440" w:right="1440" w:bottom="1440" w:left="1440" w:header="720" w:footer="720" w:gutter="0"/>
          <w:cols w:space="720"/>
          <w:docGrid w:linePitch="360"/>
        </w:sectPr>
      </w:pPr>
    </w:p>
    <w:p w14:paraId="22DD3B69" w14:textId="77777777" w:rsidR="00FB383E" w:rsidRDefault="00FB383E">
      <w:pPr>
        <w:autoSpaceDE w:val="0"/>
        <w:autoSpaceDN w:val="0"/>
        <w:spacing w:after="78" w:line="220" w:lineRule="exact"/>
      </w:pPr>
    </w:p>
    <w:p w14:paraId="1C3CDE06" w14:textId="77777777" w:rsidR="00FB383E" w:rsidRDefault="00000000">
      <w:pPr>
        <w:autoSpaceDE w:val="0"/>
        <w:autoSpaceDN w:val="0"/>
        <w:spacing w:before="60" w:after="0" w:line="264" w:lineRule="exact"/>
      </w:pPr>
      <w:r>
        <w:t>clarity and compassion. It framed my perspective, offering a unique vantage point from which to observe and understand both the beauty and the darkness that life presents. The world outside, once a source of yearning and despair, was now a source of inspiration and wonder, its vibrant energy a reflection of the vibrant life within me. The glass, a constant presence, now served as a reminder of my resilience, a testament to the human capacity to transcend even the most seemingly insurmountable barriers, to find hope and healing amidst isolation, and to embrace a future brimming with possibility.</w:t>
      </w:r>
    </w:p>
    <w:p w14:paraId="661E57F8" w14:textId="77777777" w:rsidR="00FB383E" w:rsidRDefault="00000000">
      <w:pPr>
        <w:autoSpaceDE w:val="0"/>
        <w:autoSpaceDN w:val="0"/>
        <w:spacing w:before="60" w:after="0" w:line="264" w:lineRule="exact"/>
      </w:pPr>
      <w:r>
        <w:t>It was through this glass, this unique perspective, that I would continue to weave my story, a tale of healing, resilience, and the transformative power of human connection. The dawn had broken, and the future, though uncertain, held the promise of a new day.</w:t>
      </w:r>
    </w:p>
    <w:p w14:paraId="3521A7BD" w14:textId="77777777" w:rsidR="00FB383E" w:rsidRDefault="00FB383E">
      <w:pPr>
        <w:sectPr w:rsidR="00FB383E">
          <w:pgSz w:w="8000" w:h="12000"/>
          <w:pgMar w:top="1440" w:right="1440" w:bottom="1440" w:left="1440" w:header="720" w:footer="720" w:gutter="0"/>
          <w:cols w:space="720"/>
          <w:docGrid w:linePitch="360"/>
        </w:sectPr>
      </w:pPr>
    </w:p>
    <w:p w14:paraId="672CC956" w14:textId="77777777" w:rsidR="00FB383E" w:rsidRDefault="00FB383E">
      <w:pPr>
        <w:autoSpaceDE w:val="0"/>
        <w:autoSpaceDN w:val="0"/>
        <w:spacing w:after="224" w:line="220" w:lineRule="exact"/>
      </w:pPr>
    </w:p>
    <w:p w14:paraId="3C34D39D" w14:textId="77777777" w:rsidR="00FB383E" w:rsidRDefault="00000000">
      <w:pPr>
        <w:autoSpaceDE w:val="0"/>
        <w:autoSpaceDN w:val="0"/>
        <w:spacing w:after="0" w:line="330" w:lineRule="exact"/>
      </w:pPr>
      <w:r>
        <w:t>Reflection and Growth</w:t>
      </w:r>
    </w:p>
    <w:p w14:paraId="51A7130A" w14:textId="77777777" w:rsidR="00FB383E" w:rsidRDefault="00000000">
      <w:pPr>
        <w:autoSpaceDE w:val="0"/>
        <w:autoSpaceDN w:val="0"/>
        <w:spacing w:before="286" w:after="0" w:line="264" w:lineRule="exact"/>
      </w:pPr>
      <w:r>
        <w:t>The weight of the past, once a crushing burden, now experienced lighter, more like the smooth, rounded stones I often found nestled amongst the roots of the ancient oak in the garden. Each stone, a memory, held its own unique texture, its own unique story, but instead of sharp edges that cut into my soul, they were smoothed by time, softened by the passage of seasons. I could hold them in my hand now, examine their intricate patterns, their subtle variations of color, without feeling the sting of pain. They were reminders, not of suffering, but of resilience, of the endurance of the human spirit.</w:t>
      </w:r>
    </w:p>
    <w:p w14:paraId="11923AC8" w14:textId="77777777" w:rsidR="00FB383E" w:rsidRDefault="00000000">
      <w:pPr>
        <w:autoSpaceDE w:val="0"/>
        <w:autoSpaceDN w:val="0"/>
        <w:spacing w:before="264" w:after="0" w:line="264" w:lineRule="exact"/>
      </w:pPr>
      <w:r>
        <w:t xml:space="preserve">The process of writing itself had changed. The frantic scribbling, the feverish pacing, the gnawing self-doubt that had once characterized my creative process were replaced by a quiet contemplation, a peaceful flow of words onto the page. The words seemed to find their own way, emerging from a deeper wellspring of </w:t>
        <w:br/>
        <w:t>understanding, no longer solely driven by the urgency of self-expression but also imbued with a newfound sense of purpose and tranquility. The narratives, once fractured and fragmented, began to coalesce, forming a more cohesive, albeit still surreal, tapestry of experiences. The surreal imagery, while still present, had lost its sharpness, its menacing edge dulled by the passing of time and the steady accumulation of hope.</w:t>
      </w:r>
    </w:p>
    <w:p w14:paraId="31E5BD75" w14:textId="77777777" w:rsidR="00FB383E" w:rsidRDefault="00000000">
      <w:pPr>
        <w:autoSpaceDE w:val="0"/>
        <w:autoSpaceDN w:val="0"/>
        <w:spacing w:before="264" w:after="0" w:line="264" w:lineRule="exact"/>
      </w:pPr>
      <w:r>
        <w:t>The mannequins, those unsettling symbols of my fractured identity, had receded further into the background. Their vacant stares no longer haunted my dreams; instead, they appeared as fleeting figures in the periphery, their stillness a counterpoint to the vibrant movement of life that now filled my world. They were ghosts of the past, shadows that no longer held the power to darken my present. They were artifacts of a previous self, a testament to the journey I had undertaken, the transformations I had undergone. I could even find myself, on occasion, weaving them into my stories, not as symbols of dread, but as metaphors for the hidden aspects of the self, the silent observers within us all. Their stillness served to highlight the dynamic energy of my living characters, their lack of expression emphasizing the vibrant emotions and experiences of my protagonists.</w:t>
      </w:r>
    </w:p>
    <w:p w14:paraId="55A21130" w14:textId="77777777" w:rsidR="00FB383E" w:rsidRDefault="00FB383E">
      <w:pPr>
        <w:sectPr w:rsidR="00FB383E">
          <w:pgSz w:w="8000" w:h="12000"/>
          <w:pgMar w:top="1440" w:right="1440" w:bottom="1440" w:left="1440" w:header="720" w:footer="720" w:gutter="0"/>
          <w:cols w:space="720"/>
          <w:docGrid w:linePitch="360"/>
        </w:sectPr>
      </w:pPr>
    </w:p>
    <w:p w14:paraId="457A368E" w14:textId="77777777" w:rsidR="00FB383E" w:rsidRDefault="00FB383E">
      <w:pPr>
        <w:autoSpaceDE w:val="0"/>
        <w:autoSpaceDN w:val="0"/>
        <w:spacing w:after="210" w:line="220" w:lineRule="exact"/>
      </w:pPr>
    </w:p>
    <w:p w14:paraId="7C8BB070" w14:textId="77777777" w:rsidR="00FB383E" w:rsidRDefault="00000000">
      <w:pPr>
        <w:autoSpaceDE w:val="0"/>
        <w:autoSpaceDN w:val="0"/>
        <w:spacing w:before="60" w:after="0" w:line="264" w:lineRule="exact"/>
      </w:pPr>
      <w:r>
        <w:t xml:space="preserve">Elias, my constant companion, had witnessed this transformation firsthand. His unwavering support, his unwavering love, had been the bedrock upon which my healing had been built. His patience, his understanding, his quiet strength had been invaluable in </w:t>
        <w:br/>
        <w:t xml:space="preserve">navigating the treacherous waters of my recovery. He never </w:t>
        <w:br/>
        <w:t>attempted to fix me, to solve the complexities of my internal world.</w:t>
      </w:r>
    </w:p>
    <w:p w14:paraId="15FCA423" w14:textId="77777777" w:rsidR="00FB383E" w:rsidRDefault="00000000">
      <w:pPr>
        <w:autoSpaceDE w:val="0"/>
        <w:autoSpaceDN w:val="0"/>
        <w:spacing w:before="60" w:after="0" w:line="264" w:lineRule="exact"/>
        <w:ind w:right="288"/>
      </w:pPr>
      <w:r>
        <w:t>Instead, he simply offered his presence, his love, his unwavering belief in my ability to heal. His love wasn't a cure, it was a balm, soothing the wounds of the past, fostering the growth of my newfound sense of self.</w:t>
      </w:r>
    </w:p>
    <w:p w14:paraId="1831987A" w14:textId="77777777" w:rsidR="00FB383E" w:rsidRDefault="00000000">
      <w:pPr>
        <w:autoSpaceDE w:val="0"/>
        <w:autoSpaceDN w:val="0"/>
        <w:spacing w:before="264" w:after="0" w:line="264" w:lineRule="exact"/>
      </w:pPr>
      <w:r>
        <w:t xml:space="preserve">Our conversations had evolved. They were no longer filled with anxious silences and unspoken fears. Now, our exchanges were alive with laughter, shared jokes, and open discussions about our hopes and dreams for the future. We explored new creative projects </w:t>
        <w:br/>
        <w:t>together, our individual talents blending to create something new, something beautiful. He became my collaborator, my sounding board, my confidante. His presence filled the spaces that once experienced empty, the silences that once felt overwhelming.</w:t>
      </w:r>
    </w:p>
    <w:p w14:paraId="41B337EB" w14:textId="77777777" w:rsidR="00FB383E" w:rsidRDefault="00000000">
      <w:pPr>
        <w:autoSpaceDE w:val="0"/>
        <w:autoSpaceDN w:val="0"/>
        <w:spacing w:before="264" w:after="0" w:line="264" w:lineRule="exact"/>
      </w:pPr>
      <w:r>
        <w:t xml:space="preserve">The garden continued to flourish, a testament to the healing power of nature. But it was no longer just my sanctuary; it had become a shared space, a place where Elias, Elara, Anya, and Zara gathered, cultivating not only flowers and herbs but also a profound sense of community and shared purpose. The act of working the soil </w:t>
        <w:br/>
        <w:t>together, our hands mingling in the earth, became a ritual, a symbol of our interconnectedness, a celebration of our shared journey towards wholeness.</w:t>
      </w:r>
    </w:p>
    <w:p w14:paraId="137503AC" w14:textId="77777777" w:rsidR="00FB383E" w:rsidRDefault="00000000">
      <w:pPr>
        <w:autoSpaceDE w:val="0"/>
        <w:autoSpaceDN w:val="0"/>
        <w:spacing w:before="264" w:after="0" w:line="264" w:lineRule="exact"/>
      </w:pPr>
      <w:r>
        <w:t xml:space="preserve">The pottery studio, too, continued to be a place of creative </w:t>
        <w:br/>
        <w:t xml:space="preserve">expression and healing. The whir of the wheels, once a lonely soundtrack to my solitude, now echoed with the sounds of laughter and shared stories. The clay, so malleable, reflected the capacity of the human spirit to adapt, to change, to grow. Each piece we created, each unique form, became a testament to the </w:t>
        <w:br/>
        <w:t>transformation we had all undergone, a physical manifestation of our shared journey.</w:t>
      </w:r>
    </w:p>
    <w:p w14:paraId="0B1A9409" w14:textId="77777777" w:rsidR="00FB383E" w:rsidRDefault="00000000">
      <w:pPr>
        <w:autoSpaceDE w:val="0"/>
        <w:autoSpaceDN w:val="0"/>
        <w:spacing w:before="204" w:after="0" w:line="324" w:lineRule="exact"/>
      </w:pPr>
      <w:r>
        <w:t>The deceptive stars, those celestial bodies that had once mirrored</w:t>
      </w:r>
    </w:p>
    <w:p w14:paraId="15ADD9BD" w14:textId="77777777" w:rsidR="00FB383E" w:rsidRDefault="00FB383E">
      <w:pPr>
        <w:sectPr w:rsidR="00FB383E">
          <w:pgSz w:w="8000" w:h="12000"/>
          <w:pgMar w:top="1440" w:right="1440" w:bottom="1440" w:left="1440" w:header="720" w:footer="720" w:gutter="0"/>
          <w:cols w:space="720"/>
          <w:docGrid w:linePitch="360"/>
        </w:sectPr>
      </w:pPr>
    </w:p>
    <w:p w14:paraId="4986F18A" w14:textId="77777777" w:rsidR="00FB383E" w:rsidRDefault="00FB383E">
      <w:pPr>
        <w:autoSpaceDE w:val="0"/>
        <w:autoSpaceDN w:val="0"/>
        <w:spacing w:after="78" w:line="220" w:lineRule="exact"/>
      </w:pPr>
    </w:p>
    <w:p w14:paraId="58ED18B8" w14:textId="77777777" w:rsidR="00FB383E" w:rsidRDefault="00000000">
      <w:pPr>
        <w:autoSpaceDE w:val="0"/>
        <w:autoSpaceDN w:val="0"/>
        <w:spacing w:before="60" w:after="0" w:line="264" w:lineRule="exact"/>
      </w:pPr>
      <w:r>
        <w:t>my fractured perception of reality, still shone in the night sky. But their deceptive nature no longer held the same power. Their light, once a symbol of illusion, was now a reflection of the complexity of life itself – a blend of darkness and light, uncertainty and hope.</w:t>
      </w:r>
    </w:p>
    <w:p w14:paraId="1ADA1FAA" w14:textId="77777777" w:rsidR="00FB383E" w:rsidRDefault="00000000">
      <w:pPr>
        <w:autoSpaceDE w:val="0"/>
        <w:autoSpaceDN w:val="0"/>
        <w:spacing w:before="60" w:after="0" w:line="264" w:lineRule="exact"/>
      </w:pPr>
      <w:r>
        <w:t>They had become celestial witnesses to my journey, their silent presence a reminder of the resilience of the human spirit, its ability to navigate even the darkest of nights.</w:t>
      </w:r>
    </w:p>
    <w:p w14:paraId="3CFD87E9" w14:textId="77777777" w:rsidR="00FB383E" w:rsidRDefault="00000000">
      <w:pPr>
        <w:autoSpaceDE w:val="0"/>
        <w:autoSpaceDN w:val="0"/>
        <w:spacing w:before="264" w:after="0" w:line="264" w:lineRule="exact"/>
      </w:pPr>
      <w:r>
        <w:t>The glass, that enduring metaphor for my isolation, continued to exist, yet its significance had profoundly shifted. It was no longer a barrier, but a lens, a prism through which I viewed the world with a newfound clarity and compassion. The world beyond, once a source of longing and despair, now offered inspiration and a sense of wonder. Its vibrancy mirrored the vibrant life within me. Through this glass, I could see the beauty and the darkness, the light and the shadow, the complexities of existence with a newfound acceptance and understanding. The glass had become a symbol not of isolation, but of my resilience, a testament to my ability to find hope and healing even in the most challenging of circumstances.</w:t>
      </w:r>
    </w:p>
    <w:p w14:paraId="6553D69A" w14:textId="77777777" w:rsidR="00FB383E" w:rsidRDefault="00000000">
      <w:pPr>
        <w:autoSpaceDE w:val="0"/>
        <w:autoSpaceDN w:val="0"/>
        <w:spacing w:before="264" w:after="0" w:line="264" w:lineRule="exact"/>
      </w:pPr>
      <w:r>
        <w:t xml:space="preserve">The future, though uncertain, experienced hopeful. There would be moments of doubt, moments of vulnerability, but I knew I was prepared, stronger and more resilient than ever before. The lessons learned, the connections forged, the transformations undergone – all these had equipped me to navigate whatever life may bring. My journey had been a testament to the power of self-reflection, the </w:t>
        <w:br/>
        <w:t>transformative power of human connection, and the enduring resilience of the human spirit. Through the looking glass, I had not only seen myself reflected, but had also glimpsed the possibilities that lie ahead, a future painted with the vibrant colors of hope, love, and self-acceptance. The dawn had broken, and a new day had begun. And I was ready.</w:t>
      </w:r>
    </w:p>
    <w:p w14:paraId="5C5CAD6E" w14:textId="77777777" w:rsidR="00FB383E" w:rsidRDefault="00FB383E">
      <w:pPr>
        <w:sectPr w:rsidR="00FB383E">
          <w:pgSz w:w="8000" w:h="12000"/>
          <w:pgMar w:top="1440" w:right="1440" w:bottom="1440" w:left="1440" w:header="720" w:footer="720" w:gutter="0"/>
          <w:cols w:space="720"/>
          <w:docGrid w:linePitch="360"/>
        </w:sectPr>
      </w:pPr>
    </w:p>
    <w:p w14:paraId="6A764CD8" w14:textId="77777777" w:rsidR="00FB383E" w:rsidRDefault="00FB383E">
      <w:pPr>
        <w:autoSpaceDE w:val="0"/>
        <w:autoSpaceDN w:val="0"/>
        <w:spacing w:after="224" w:line="220" w:lineRule="exact"/>
      </w:pPr>
    </w:p>
    <w:p w14:paraId="576EEC49" w14:textId="77777777" w:rsidR="00FB383E" w:rsidRDefault="00000000">
      <w:pPr>
        <w:autoSpaceDE w:val="0"/>
        <w:autoSpaceDN w:val="0"/>
        <w:spacing w:after="0" w:line="330" w:lineRule="exact"/>
      </w:pPr>
      <w:r>
        <w:t>The Power of SelfDiscovery</w:t>
      </w:r>
    </w:p>
    <w:p w14:paraId="556B82FC" w14:textId="77777777" w:rsidR="00FB383E" w:rsidRDefault="00000000">
      <w:pPr>
        <w:autoSpaceDE w:val="0"/>
        <w:autoSpaceDN w:val="0"/>
        <w:spacing w:before="286" w:after="0" w:line="264" w:lineRule="exact"/>
      </w:pPr>
      <w:r>
        <w:t xml:space="preserve">The dawn, when it finally arrived, wasn't a dramatic sunrise, </w:t>
        <w:br/>
        <w:t>bursting with vibrant colors. Instead, it was a slow, subtle shift, a gradual lightening of the sky, much like the slow, painstaking process of my own self-discovery. It wasn’t a sudden revelation, a dramatic epiphany that shattered the illusion of my confinement. It was a gradual dawning of awareness, a slow, persistent unfolding of understanding. It was a process, a journey, not a destination.</w:t>
      </w:r>
    </w:p>
    <w:p w14:paraId="188CEEEB" w14:textId="77777777" w:rsidR="00FB383E" w:rsidRDefault="00000000">
      <w:pPr>
        <w:autoSpaceDE w:val="0"/>
        <w:autoSpaceDN w:val="0"/>
        <w:spacing w:before="264" w:after="0" w:line="264" w:lineRule="exact"/>
      </w:pPr>
      <w:r>
        <w:t xml:space="preserve">The recognition of my need for help wasn't a sign of weakness, as I had once believed. It was an act of profound courage, a testament to my growing self-awareness. For so long, I had clung to the illusion of self-sufficiency, believing that my isolation was a </w:t>
        <w:br/>
        <w:t>necessary condition for my survival. I had constructed an elaborate fortress of solitude, believing it to be a protection against the perceived dangers of the outside world. But the truth was, my isolation had become a prison, a self-imposed exile that had only deepened my despair.</w:t>
      </w:r>
    </w:p>
    <w:p w14:paraId="71B65A07" w14:textId="77777777" w:rsidR="00FB383E" w:rsidRDefault="00000000">
      <w:pPr>
        <w:autoSpaceDE w:val="0"/>
        <w:autoSpaceDN w:val="0"/>
        <w:spacing w:before="264" w:after="0" w:line="264" w:lineRule="exact"/>
      </w:pPr>
      <w:r>
        <w:t xml:space="preserve">The first tentative steps toward seeking help were filled with </w:t>
        <w:br/>
        <w:t xml:space="preserve">trepidation. The fear of vulnerability, the fear of judgment, the fear of rejection – these were powerful forces that threatened to pull me back into the darkness. But the desire for connection, the longing for understanding, proved stronger. The memory of Elias's </w:t>
        <w:br/>
        <w:t>unwavering support, his gentle patience, gave me the courage to reach out.</w:t>
      </w:r>
    </w:p>
    <w:p w14:paraId="7BA8A245" w14:textId="77777777" w:rsidR="00FB383E" w:rsidRDefault="00000000">
      <w:pPr>
        <w:autoSpaceDE w:val="0"/>
        <w:autoSpaceDN w:val="0"/>
        <w:spacing w:before="264" w:after="0" w:line="264" w:lineRule="exact"/>
      </w:pPr>
      <w:r>
        <w:t>It wasn't a straightforward process. There were setbacks, moments of doubt, times when I wanted to retreat back into the familiar comfort of my isolation. There were sessions filled with tears, with raw, unfiltered emotions that I had suppressed for years. There were moments of intense self-loathing, moments when the weight of my past experienced unbearable. But with each session, with each shared vulnerability, a sense of lightness emerged. The burden of secrecy, the weight of unspoken pain, began to lift.</w:t>
      </w:r>
    </w:p>
    <w:p w14:paraId="0F662848" w14:textId="77777777" w:rsidR="00FB383E" w:rsidRDefault="00000000">
      <w:pPr>
        <w:autoSpaceDE w:val="0"/>
        <w:autoSpaceDN w:val="0"/>
        <w:spacing w:before="264" w:after="0" w:line="264" w:lineRule="exact"/>
        <w:ind w:right="144"/>
      </w:pPr>
      <w:r>
        <w:t>The process was not about fixing me, or magically erasing the traumas of the past. It was about understanding, about integrating</w:t>
      </w:r>
    </w:p>
    <w:p w14:paraId="5D240555" w14:textId="77777777" w:rsidR="00FB383E" w:rsidRDefault="00FB383E">
      <w:pPr>
        <w:sectPr w:rsidR="00FB383E">
          <w:pgSz w:w="8000" w:h="12000"/>
          <w:pgMar w:top="1440" w:right="1440" w:bottom="1440" w:left="1440" w:header="720" w:footer="720" w:gutter="0"/>
          <w:cols w:space="720"/>
          <w:docGrid w:linePitch="360"/>
        </w:sectPr>
      </w:pPr>
    </w:p>
    <w:p w14:paraId="49ED6A0A" w14:textId="77777777" w:rsidR="00FB383E" w:rsidRDefault="00FB383E">
      <w:pPr>
        <w:autoSpaceDE w:val="0"/>
        <w:autoSpaceDN w:val="0"/>
        <w:spacing w:after="78" w:line="220" w:lineRule="exact"/>
      </w:pPr>
    </w:p>
    <w:p w14:paraId="3409EB82" w14:textId="77777777" w:rsidR="00FB383E" w:rsidRDefault="00000000">
      <w:pPr>
        <w:autoSpaceDE w:val="0"/>
        <w:autoSpaceDN w:val="0"/>
        <w:spacing w:before="60" w:after="0" w:line="264" w:lineRule="exact"/>
      </w:pPr>
      <w:r>
        <w:t xml:space="preserve">the fragmented pieces of my identity into a more cohesive whole. It was about learning to live with the shadows, not in fear, but with acceptance. The mannequins, those unsettling symbols of my </w:t>
        <w:br/>
        <w:t>fragmented self, remained a part of the landscape of my mind, but their power diminished. They were no longer menacing figures; they were simply reminders of the journey, of the transformation that I had undergone. They became aspects of myself that I had learned to accept. They were not the defining elements of my being, merely facets in a far more intricate, multifaceted reality.</w:t>
      </w:r>
    </w:p>
    <w:p w14:paraId="7B9CA6F3" w14:textId="77777777" w:rsidR="00FB383E" w:rsidRDefault="00000000">
      <w:pPr>
        <w:autoSpaceDE w:val="0"/>
        <w:autoSpaceDN w:val="0"/>
        <w:spacing w:before="264" w:after="0" w:line="264" w:lineRule="exact"/>
      </w:pPr>
      <w:r>
        <w:t xml:space="preserve">The therapeutic process illuminated the subtle yet powerful ways in which my perception had been distorted by my past experiences. I learned to recognize the patterns of my thinking, the ways in which my fears had shaped my reality. I learned to challenge my </w:t>
        <w:br/>
        <w:t xml:space="preserve">assumptions, to question my beliefs, to see the world from a </w:t>
        <w:br/>
        <w:t>different perspective. The process of self-discovery was akin to excavating an ancient ruin, carefully removing layers of debris to reveal the underlying structure, the foundation upon which my identity was built.</w:t>
      </w:r>
    </w:p>
    <w:p w14:paraId="43BDB87B" w14:textId="77777777" w:rsidR="00FB383E" w:rsidRDefault="00000000">
      <w:pPr>
        <w:autoSpaceDE w:val="0"/>
        <w:autoSpaceDN w:val="0"/>
        <w:spacing w:before="264" w:after="0" w:line="264" w:lineRule="exact"/>
      </w:pPr>
      <w:r>
        <w:t>The sessions weren't limited to verbal exploration; they were a journey of sensory re-engagement. We used art therapy, exploring the hidden meanings in my drawings and paintings, revealing symbolic expressions of my inner world. Music therapy unlocked emotional reservoirs I didn't know existed, allowing me to express feelings too profound for words. We even explored movement therapy; the fluidity of my movements on the dance floor, the silent language of my body, began to tell its own story.</w:t>
      </w:r>
    </w:p>
    <w:p w14:paraId="605B186E" w14:textId="77777777" w:rsidR="00FB383E" w:rsidRDefault="00000000">
      <w:pPr>
        <w:autoSpaceDE w:val="0"/>
        <w:autoSpaceDN w:val="0"/>
        <w:spacing w:before="264" w:after="0" w:line="264" w:lineRule="exact"/>
      </w:pPr>
      <w:r>
        <w:t>The garden, which had once been a refuge from the world, became a symbol of my growth. I started to nurture the flowers and plants with more care and attention, tending to them with a newfound love and appreciation for the beauty of the natural world. The act of planting seeds, watching them sprout, and blossom reflected the journey of my own transformation, a cyclical process of growth, decay, and renewal.</w:t>
      </w:r>
    </w:p>
    <w:p w14:paraId="21C51452" w14:textId="77777777" w:rsidR="00FB383E" w:rsidRDefault="00000000">
      <w:pPr>
        <w:autoSpaceDE w:val="0"/>
        <w:autoSpaceDN w:val="0"/>
        <w:spacing w:before="264" w:after="0" w:line="264" w:lineRule="exact"/>
        <w:ind w:right="144"/>
      </w:pPr>
      <w:r>
        <w:t>I discovered the power of forgiveness. Not the forgiving of others, but the even more challenging act of forgiving myself. The past remained a part of me, but it no longer defined me. The wounds</w:t>
      </w:r>
    </w:p>
    <w:p w14:paraId="20A957E5" w14:textId="77777777" w:rsidR="00FB383E" w:rsidRDefault="00FB383E">
      <w:pPr>
        <w:sectPr w:rsidR="00FB383E">
          <w:pgSz w:w="8000" w:h="12000"/>
          <w:pgMar w:top="1440" w:right="1440" w:bottom="1440" w:left="1440" w:header="720" w:footer="720" w:gutter="0"/>
          <w:cols w:space="720"/>
          <w:docGrid w:linePitch="360"/>
        </w:sectPr>
      </w:pPr>
    </w:p>
    <w:p w14:paraId="1B9DB852" w14:textId="77777777" w:rsidR="00FB383E" w:rsidRDefault="00FB383E">
      <w:pPr>
        <w:autoSpaceDE w:val="0"/>
        <w:autoSpaceDN w:val="0"/>
        <w:spacing w:after="78" w:line="220" w:lineRule="exact"/>
      </w:pPr>
    </w:p>
    <w:p w14:paraId="0CB4EA40" w14:textId="77777777" w:rsidR="00FB383E" w:rsidRDefault="00000000">
      <w:pPr>
        <w:autoSpaceDE w:val="0"/>
        <w:autoSpaceDN w:val="0"/>
        <w:spacing w:before="60" w:after="0" w:line="264" w:lineRule="exact"/>
      </w:pPr>
      <w:r>
        <w:t>had healed, leaving scars that bore witness to my journey, but these scars were not blemishes, they were a testament to my resilience.</w:t>
      </w:r>
    </w:p>
    <w:p w14:paraId="138B3F2B" w14:textId="77777777" w:rsidR="00FB383E" w:rsidRDefault="00000000">
      <w:pPr>
        <w:autoSpaceDE w:val="0"/>
        <w:autoSpaceDN w:val="0"/>
        <w:spacing w:before="60" w:after="0" w:line="264" w:lineRule="exact"/>
      </w:pPr>
      <w:r>
        <w:t xml:space="preserve">They were marks of a life lived fully, a life that had been tested, and a life that had emerged stronger. The stars, once deceptive symbols of illusion, now seemed to shimmer with a sense of </w:t>
        <w:br/>
        <w:t>acceptance. Their light, a blend of brilliance and darkness, mirrored the complexity of life itself, teaching me to embrace both the light and the shadow.</w:t>
      </w:r>
    </w:p>
    <w:p w14:paraId="600304A6" w14:textId="77777777" w:rsidR="00FB383E" w:rsidRDefault="00000000">
      <w:pPr>
        <w:autoSpaceDE w:val="0"/>
        <w:autoSpaceDN w:val="0"/>
        <w:spacing w:before="264" w:after="0" w:line="264" w:lineRule="exact"/>
        <w:ind w:right="144"/>
      </w:pPr>
      <w:r>
        <w:t>The glass, that enduring symbol of my isolation, no longer held me captive. It had transformed into a lens, a window through which I could view the world with new eyes. The world outside, once a source of fear and despair, now held promise and wonder. The sounds of the city, once cacophonous and overwhelming, now held a sense of beauty, a symphony of life. The human connection, once a source of anxiety, now offered warmth and support. The world was still complex, still challenging, but I was ready to face it, equipped with the tools of self-awareness, self-compassion, and a newfound sense of hope.</w:t>
      </w:r>
    </w:p>
    <w:p w14:paraId="6ED63EB3" w14:textId="77777777" w:rsidR="00FB383E" w:rsidRDefault="00000000">
      <w:pPr>
        <w:autoSpaceDE w:val="0"/>
        <w:autoSpaceDN w:val="0"/>
        <w:spacing w:before="264" w:after="0" w:line="264" w:lineRule="exact"/>
      </w:pPr>
      <w:r>
        <w:t xml:space="preserve">The journey hadn't ended. There would be challenges ahead, new tests of my resilience, but I now possessed a toolbox of coping mechanisms, a deep understanding of myself, and the support of others to navigate the unknown. The self-discovery wasn't a </w:t>
        <w:br/>
        <w:t xml:space="preserve">singular event but a lifelong process, an ongoing exploration of the depths of the human spirit, a continued dance with the light and the dark, the known and the unknown. The looking glass still stood, but it was now a mirror reflecting not the fragmented pieces of a </w:t>
        <w:br/>
        <w:t xml:space="preserve">shattered self, but a whole person, complete with flaws and </w:t>
        <w:br/>
        <w:t>imperfections, yet strong, resilient, and ready to face whatever life may bring. The journey through the looking glass had transformed from a descent into isolation to an ascension into self-acceptance, a testament to the power of human resilience and the transformative power of self-discovery. And in the quiet solitude of my being, I finally found peace. The peace that came not from the absence of challenges, but from the acceptance of them, the understanding of them, and the unwavering belief in my own capacity to overcome them.</w:t>
      </w:r>
    </w:p>
    <w:p w14:paraId="2C305689" w14:textId="77777777" w:rsidR="00FB383E" w:rsidRDefault="00FB383E">
      <w:pPr>
        <w:sectPr w:rsidR="00FB383E">
          <w:pgSz w:w="8000" w:h="12000"/>
          <w:pgMar w:top="1440" w:right="1440" w:bottom="1440" w:left="1440" w:header="720" w:footer="720" w:gutter="0"/>
          <w:cols w:space="720"/>
          <w:docGrid w:linePitch="360"/>
        </w:sectPr>
      </w:pPr>
    </w:p>
    <w:p w14:paraId="557482D6" w14:textId="77777777" w:rsidR="00FB383E" w:rsidRDefault="00FB383E">
      <w:pPr>
        <w:autoSpaceDE w:val="0"/>
        <w:autoSpaceDN w:val="0"/>
        <w:spacing w:after="224" w:line="220" w:lineRule="exact"/>
      </w:pPr>
    </w:p>
    <w:p w14:paraId="71CC2701" w14:textId="77777777" w:rsidR="00FB383E" w:rsidRDefault="00000000">
      <w:pPr>
        <w:autoSpaceDE w:val="0"/>
        <w:autoSpaceDN w:val="0"/>
        <w:spacing w:after="0" w:line="330" w:lineRule="exact"/>
      </w:pPr>
      <w:r>
        <w:t>Acceptance and Letting Go</w:t>
      </w:r>
    </w:p>
    <w:p w14:paraId="40013458" w14:textId="77777777" w:rsidR="00FB383E" w:rsidRDefault="00000000">
      <w:pPr>
        <w:autoSpaceDE w:val="0"/>
        <w:autoSpaceDN w:val="0"/>
        <w:spacing w:before="286" w:after="0" w:line="264" w:lineRule="exact"/>
      </w:pPr>
      <w:r>
        <w:t xml:space="preserve">The peace wasn't a sudden stillness, a silencing of the internal clamor. It was more like the gentle subsiding of a storm, the gradual calming of turbulent waters. The waves of emotion still crashed against the shores of my consciousness, but they no longer </w:t>
        <w:br/>
        <w:t>threatened to overwhelm me. I had learned to navigate them, to ride their crests and troughs with a newfound grace. The acceptance wasn’t a passive resignation; it was an active choice, a conscious decision to embrace the totality of my being, the light and the shadow, the beautiful and the broken.</w:t>
      </w:r>
    </w:p>
    <w:p w14:paraId="0941EBDD" w14:textId="77777777" w:rsidR="00FB383E" w:rsidRDefault="00000000">
      <w:pPr>
        <w:autoSpaceDE w:val="0"/>
        <w:autoSpaceDN w:val="0"/>
        <w:spacing w:before="264" w:after="0" w:line="264" w:lineRule="exact"/>
      </w:pPr>
      <w:r>
        <w:t xml:space="preserve">This acceptance extended beyond myself, encompassing the world outside the looking glass. The mannequins, once symbols of my fractured identity, now seemed less menacing, more like curious sculptures in a surreal gallery. Their stillness was no longer a </w:t>
        <w:br/>
        <w:t>reflection of my own paralysis, but a testament to the enduring power of form, the persistence of existence even in the face of profound disarray. I began to see the city outside my window not as a threat, but as a vibrant tapestry woven with threads of joy and sorrow, success and failure, love and loss. The sounds that had once assaulted my senses now composed a symphony of urban life, a constant hum of existence, a reminder that I was part of something larger than myself.</w:t>
      </w:r>
    </w:p>
    <w:p w14:paraId="4102333C" w14:textId="77777777" w:rsidR="00FB383E" w:rsidRDefault="00000000">
      <w:pPr>
        <w:autoSpaceDE w:val="0"/>
        <w:autoSpaceDN w:val="0"/>
        <w:spacing w:before="264" w:after="0" w:line="264" w:lineRule="exact"/>
      </w:pPr>
      <w:r>
        <w:t>Letting go was not an erasure, a forgetting. It was a conscious act of releasing the grip of the past, of allowing its narrative to shift from one of control to one of understanding. The memories remained, etched into the fabric of my being, but they no longer held me captive. They were stories, not shackles. The narrative of my life had shifted from a tragedy to a complex, multifaceted drama, with moments of profound sorrow and moments of unexpected beauty.</w:t>
      </w:r>
    </w:p>
    <w:p w14:paraId="0C74563F" w14:textId="77777777" w:rsidR="00FB383E" w:rsidRDefault="00000000">
      <w:pPr>
        <w:autoSpaceDE w:val="0"/>
        <w:autoSpaceDN w:val="0"/>
        <w:spacing w:before="60" w:after="0" w:line="264" w:lineRule="exact"/>
      </w:pPr>
      <w:r>
        <w:t xml:space="preserve">The story was still unfolding, but I was no longer a passive </w:t>
        <w:br/>
        <w:t>observer, a victim of circumstance. I was the author of my own life, shaping the narrative with intention, compassion, and a growing understanding of the intricate interplay between cause and effect.</w:t>
      </w:r>
    </w:p>
    <w:p w14:paraId="661D735F" w14:textId="77777777" w:rsidR="00FB383E" w:rsidRDefault="00000000">
      <w:pPr>
        <w:autoSpaceDE w:val="0"/>
        <w:autoSpaceDN w:val="0"/>
        <w:spacing w:before="264" w:after="0" w:line="264" w:lineRule="exact"/>
        <w:ind w:right="432"/>
      </w:pPr>
      <w:r>
        <w:t>The process of letting go involved a gradual relinquishing of my need for control. I had spent years building walls, constructing</w:t>
      </w:r>
    </w:p>
    <w:p w14:paraId="12DFDE1A" w14:textId="77777777" w:rsidR="00FB383E" w:rsidRDefault="00FB383E">
      <w:pPr>
        <w:sectPr w:rsidR="00FB383E">
          <w:pgSz w:w="8000" w:h="12000"/>
          <w:pgMar w:top="1440" w:right="1440" w:bottom="1440" w:left="1440" w:header="720" w:footer="720" w:gutter="0"/>
          <w:cols w:space="720"/>
          <w:docGrid w:linePitch="360"/>
        </w:sectPr>
      </w:pPr>
    </w:p>
    <w:p w14:paraId="31585613" w14:textId="77777777" w:rsidR="00FB383E" w:rsidRDefault="00FB383E">
      <w:pPr>
        <w:autoSpaceDE w:val="0"/>
        <w:autoSpaceDN w:val="0"/>
        <w:spacing w:after="78" w:line="220" w:lineRule="exact"/>
      </w:pPr>
    </w:p>
    <w:p w14:paraId="24EAED72" w14:textId="77777777" w:rsidR="00FB383E" w:rsidRDefault="00000000">
      <w:pPr>
        <w:autoSpaceDE w:val="0"/>
        <w:autoSpaceDN w:val="0"/>
        <w:spacing w:before="60" w:after="0" w:line="264" w:lineRule="exact"/>
      </w:pPr>
      <w:r>
        <w:t xml:space="preserve">defenses against a perceived hostile world. This control, however, was an illusion, a false sense of security that had ultimately led to my isolation. Letting go meant surrendering to the unknown, </w:t>
        <w:br/>
        <w:t xml:space="preserve">accepting the unpredictable nature of life, recognizing that the only constant is change. This surrender wasn't weakness; it was a </w:t>
        <w:br/>
        <w:t>profound act of courage, a willingness to embrace the uncertainty of the future, to trust in the unfolding of events, even when the path ahead was shrouded in mist.</w:t>
      </w:r>
    </w:p>
    <w:p w14:paraId="63A40062" w14:textId="77777777" w:rsidR="00FB383E" w:rsidRDefault="00000000">
      <w:pPr>
        <w:autoSpaceDE w:val="0"/>
        <w:autoSpaceDN w:val="0"/>
        <w:spacing w:before="264" w:after="0" w:line="264" w:lineRule="exact"/>
      </w:pPr>
      <w:r>
        <w:t xml:space="preserve">One of the most challenging aspects of letting go was the process of forgiveness. Not the forgiveness of others, which is difficult enough, but the far more arduous task of forgiving myself. I had carried the weight of self-recrimination for years, beating myself up over past mistakes, dwelling on perceived failures. Forgiving myself wasn’t about condoning my actions; it was about accepting my humanity, acknowledging my flaws and imperfections, recognizing that </w:t>
        <w:br/>
        <w:t>everyone makes mistakes, and that these mistakes do not define their essential worth. It was about extending the same compassion to myself that I would readily offer to a friend struggling with similar challenges.</w:t>
      </w:r>
    </w:p>
    <w:p w14:paraId="25AFA4DE" w14:textId="77777777" w:rsidR="00FB383E" w:rsidRDefault="00000000">
      <w:pPr>
        <w:autoSpaceDE w:val="0"/>
        <w:autoSpaceDN w:val="0"/>
        <w:spacing w:before="264" w:after="0" w:line="264" w:lineRule="exact"/>
      </w:pPr>
      <w:r>
        <w:t xml:space="preserve">The process of self-forgiveness was slow and painstaking, filled with moments of doubt and self-questioning. There were times when the weight of the past threatened to overwhelm me, when the voice of self-criticism grew deafeningly loud. But through persistent self-compassion, through the gentle guidance of therapy, and the </w:t>
        <w:br/>
        <w:t>unwavering support of those who cared for me, I gradually learned to quiet the inner critic, to replace self-recrimination with self-acceptance. The scars remained, but they no longer burned; they were reminders of my resilience, testaments to my capacity to overcome adversity. They were a part of the story, but not the entire story.</w:t>
      </w:r>
    </w:p>
    <w:p w14:paraId="5E549663" w14:textId="77777777" w:rsidR="00FB383E" w:rsidRDefault="00000000">
      <w:pPr>
        <w:autoSpaceDE w:val="0"/>
        <w:autoSpaceDN w:val="0"/>
        <w:spacing w:before="264" w:after="0" w:line="264" w:lineRule="exact"/>
        <w:ind w:right="144"/>
      </w:pPr>
      <w:r>
        <w:t>The looking glass, once a symbol of my isolation, now served as a conduit to the world beyond. The reflection I witnessed was no longer a distorted image, a fragmented self, but a complex and multifaceted individual, complete with shadows and light. I could see the depth of my experience, the richness of my journey, the resilience of my spirit. The image in the glass was a reflection of my wholeness, not my brokenness. The glass itself had become translucent, allowing</w:t>
      </w:r>
    </w:p>
    <w:p w14:paraId="6E1A4794" w14:textId="77777777" w:rsidR="00FB383E" w:rsidRDefault="00FB383E">
      <w:pPr>
        <w:sectPr w:rsidR="00FB383E">
          <w:pgSz w:w="8000" w:h="12000"/>
          <w:pgMar w:top="1440" w:right="1440" w:bottom="1440" w:left="1440" w:header="720" w:footer="720" w:gutter="0"/>
          <w:cols w:space="720"/>
          <w:docGrid w:linePitch="360"/>
        </w:sectPr>
      </w:pPr>
    </w:p>
    <w:p w14:paraId="0138DD06" w14:textId="77777777" w:rsidR="00FB383E" w:rsidRDefault="00FB383E">
      <w:pPr>
        <w:autoSpaceDE w:val="0"/>
        <w:autoSpaceDN w:val="0"/>
        <w:spacing w:after="78" w:line="220" w:lineRule="exact"/>
      </w:pPr>
    </w:p>
    <w:p w14:paraId="7D83E427" w14:textId="77777777" w:rsidR="00FB383E" w:rsidRDefault="00000000">
      <w:pPr>
        <w:autoSpaceDE w:val="0"/>
        <w:autoSpaceDN w:val="0"/>
        <w:spacing w:before="60" w:after="0" w:line="264" w:lineRule="exact"/>
        <w:ind w:right="720"/>
      </w:pPr>
      <w:r>
        <w:t>light to penetrate, dissolving the barrier between me and the outside world.</w:t>
      </w:r>
    </w:p>
    <w:p w14:paraId="47D4961E" w14:textId="77777777" w:rsidR="00FB383E" w:rsidRDefault="00000000">
      <w:pPr>
        <w:autoSpaceDE w:val="0"/>
        <w:autoSpaceDN w:val="0"/>
        <w:spacing w:before="264" w:after="0" w:line="264" w:lineRule="exact"/>
      </w:pPr>
      <w:r>
        <w:t xml:space="preserve">The therapeutic process wasn't a linear journey. It was more like a labyrinth, with twists and turns, dead ends and unexpected </w:t>
        <w:br/>
        <w:t>pathways. There were times when I experienced like I was making progress, only to find myself backsliding, caught in the undertow of old patterns and habits. But with each setback, I learned to approach the process with greater patience and self-compassion. I understood that healing is not a race, but a marathon, a journey that requires perseverance, resilience, and an unwavering belief in the possibility of change. The process of letting go was a process of continual recalibration, a constant negotiation between the old and the new, the past and the present, the known and the unknown.</w:t>
      </w:r>
    </w:p>
    <w:p w14:paraId="418FDC22" w14:textId="77777777" w:rsidR="00FB383E" w:rsidRDefault="00000000">
      <w:pPr>
        <w:autoSpaceDE w:val="0"/>
        <w:autoSpaceDN w:val="0"/>
        <w:spacing w:before="264" w:after="0" w:line="264" w:lineRule="exact"/>
      </w:pPr>
      <w:r>
        <w:t>The world beyond the glass, once a source of fear and anxiety, now held an almost intoxicating allure. The city's vibrant energy, the human interactions, the myriad of experiences, all beckoned me to engage. The sounds that once assaulted my senses now experienced like a gentle symphony, a comforting backdrop to my newfound sense of peace. The world was still full of complexities and challenges, but I had developed the tools to navigate them, the resilience to endure them, and the capacity to find beauty even in the midst of hardship. My perception had shifted, not only of the outside world, but of my own internal landscape. The looking glass had become a mirror reflecting not only my physical appearance but also the depth and complexity of my soul.</w:t>
      </w:r>
    </w:p>
    <w:p w14:paraId="46FCD905" w14:textId="77777777" w:rsidR="00FB383E" w:rsidRDefault="00000000">
      <w:pPr>
        <w:autoSpaceDE w:val="0"/>
        <w:autoSpaceDN w:val="0"/>
        <w:spacing w:before="264" w:after="0" w:line="264" w:lineRule="exact"/>
      </w:pPr>
      <w:r>
        <w:t>The acceptance wasn't simply about letting go of the past; it was also about embracing the present moment. I learned to savor the small things, to find joy in the simple pleasures of life – the warmth of the sun on my skin, the beauty of a flower in bloom, the taste of a freshly brewed cup of tea. These moments of appreciation became anchors in the often turbulent sea of my emotions, grounding me in the present and preventing me from being swept away by the currents of the past or the anxieties of the future. The present moment became a sacred space, a sanctuary where I could find peace and solace, a refuge from the relentless storm of thoughts and emotions.</w:t>
      </w:r>
    </w:p>
    <w:p w14:paraId="6D1E7865" w14:textId="77777777" w:rsidR="00FB383E" w:rsidRDefault="00FB383E">
      <w:pPr>
        <w:sectPr w:rsidR="00FB383E">
          <w:pgSz w:w="8000" w:h="12000"/>
          <w:pgMar w:top="1440" w:right="1440" w:bottom="1440" w:left="1440" w:header="720" w:footer="720" w:gutter="0"/>
          <w:cols w:space="720"/>
          <w:docGrid w:linePitch="360"/>
        </w:sectPr>
      </w:pPr>
    </w:p>
    <w:p w14:paraId="44FDA3E4" w14:textId="77777777" w:rsidR="00FB383E" w:rsidRDefault="00FB383E">
      <w:pPr>
        <w:autoSpaceDE w:val="0"/>
        <w:autoSpaceDN w:val="0"/>
        <w:spacing w:after="78" w:line="220" w:lineRule="exact"/>
      </w:pPr>
    </w:p>
    <w:p w14:paraId="51853C91" w14:textId="77777777" w:rsidR="00FB383E" w:rsidRDefault="00000000">
      <w:pPr>
        <w:autoSpaceDE w:val="0"/>
        <w:autoSpaceDN w:val="0"/>
        <w:spacing w:before="60" w:after="0" w:line="264" w:lineRule="exact"/>
      </w:pPr>
      <w:r>
        <w:t xml:space="preserve">And so, in the quiet stillness of my being, I finally found </w:t>
        <w:br/>
        <w:t>acceptance. It wasn't a destination, but a continuous process, an ongoing journey of self-discovery and self-acceptance. The looking glass remained, a constant reminder of my journey, but it no longer held me captive. It had transformed into a window, offering a clear and unfiltered view of the world, both inside and out, a world I was now ready and willing to embrace with open arms and a heart filled with hope. The stars, once deceptive symbols of illusion, now shone with a clarity and brilliance that mirrored the light within. The journey through the looking glass, once a descent into isolation, had become an ascent into self-acceptance, a testament to the power of human resilience, and a profound affirmation of the enduring beauty and complexity of life itself.</w:t>
      </w:r>
    </w:p>
    <w:p w14:paraId="7F715F3D" w14:textId="77777777" w:rsidR="00FB383E" w:rsidRDefault="00FB383E">
      <w:pPr>
        <w:sectPr w:rsidR="00FB383E">
          <w:pgSz w:w="8000" w:h="12000"/>
          <w:pgMar w:top="1440" w:right="1440" w:bottom="1440" w:left="1440" w:header="720" w:footer="720" w:gutter="0"/>
          <w:cols w:space="720"/>
          <w:docGrid w:linePitch="360"/>
        </w:sectPr>
      </w:pPr>
    </w:p>
    <w:p w14:paraId="3B5F9BD3" w14:textId="77777777" w:rsidR="00FB383E" w:rsidRDefault="00FB383E">
      <w:pPr>
        <w:autoSpaceDE w:val="0"/>
        <w:autoSpaceDN w:val="0"/>
        <w:spacing w:after="224" w:line="220" w:lineRule="exact"/>
      </w:pPr>
    </w:p>
    <w:p w14:paraId="5DE9C072" w14:textId="77777777" w:rsidR="00FB383E" w:rsidRDefault="00000000">
      <w:pPr>
        <w:autoSpaceDE w:val="0"/>
        <w:autoSpaceDN w:val="0"/>
        <w:spacing w:after="0" w:line="330" w:lineRule="exact"/>
      </w:pPr>
      <w:r>
        <w:t>A Message of Hope</w:t>
      </w:r>
    </w:p>
    <w:p w14:paraId="6B88CA99" w14:textId="77777777" w:rsidR="00FB383E" w:rsidRDefault="00000000">
      <w:pPr>
        <w:autoSpaceDE w:val="0"/>
        <w:autoSpaceDN w:val="0"/>
        <w:spacing w:before="286" w:after="0" w:line="264" w:lineRule="exact"/>
      </w:pPr>
      <w:r>
        <w:t xml:space="preserve">The quietude wasn't a cessation of thought, but a shift in its quality. It was as if the internal cacophony had been orchestrated, each note now playing a part in a larger, more harmonious composition. The dissonance remained, the echoes of past traumas still resonating within the chambers of my heart, but they were no longer the dominant melody. A counterpoint had emerged, a melody of </w:t>
        <w:br/>
        <w:t xml:space="preserve">resilience, of hope, a tune played on the strings of self-acceptance. This wasn’t a miraculous transformation, a sudden vanquishing of darkness; it was a gradual dawning, a slow and steady ascent </w:t>
        <w:br/>
        <w:t>toward the light.</w:t>
      </w:r>
    </w:p>
    <w:p w14:paraId="79D15314" w14:textId="77777777" w:rsidR="00FB383E" w:rsidRDefault="00000000">
      <w:pPr>
        <w:autoSpaceDE w:val="0"/>
        <w:autoSpaceDN w:val="0"/>
        <w:spacing w:before="264" w:after="0" w:line="264" w:lineRule="exact"/>
      </w:pPr>
      <w:r>
        <w:t xml:space="preserve">This hope wasn't a naive optimism, a denial of the pain and </w:t>
        <w:br/>
        <w:t>suffering that had shaped my journey. It was a recognition that even amidst the deepest darkness, a flicker of light can persist, a testament to the inherent tenacity of the human spirit. It was a belief in the possibility of healing, in the power of transformation, in the capacity to find meaning and purpose even in the face of adversity. This hope wasn't a promise of a painless future, but an affirmation of the strength to navigate whatever challenges may lie ahead, armed with the lessons learned, the scars that bear witness to battles won, and a profound understanding of the resilience of the human spirit.</w:t>
      </w:r>
    </w:p>
    <w:p w14:paraId="6E6D1E13" w14:textId="77777777" w:rsidR="00FB383E" w:rsidRDefault="00000000">
      <w:pPr>
        <w:autoSpaceDE w:val="0"/>
        <w:autoSpaceDN w:val="0"/>
        <w:spacing w:before="264" w:after="0" w:line="264" w:lineRule="exact"/>
      </w:pPr>
      <w:r>
        <w:t xml:space="preserve">The mannequins, once a chilling representation of my own </w:t>
        <w:br/>
        <w:t xml:space="preserve">fractured self, now seemed less sinister, more like silent witnesses to my transformation. Their unchanging stillness became a metaphor for the enduring strength within me, a reminder that even in </w:t>
        <w:br/>
        <w:t>periods of profound stillness, life persists, a seed patiently awaiting the spring thaw. They were no longer symbols of paralysis, but rather, sculptures of endurance, standing sentinel over the path I had traversed. I could almost hear their silent applause, a testament to the arduous journey I had undertaken, and a celebration of the inner strength I had discovered.</w:t>
      </w:r>
    </w:p>
    <w:p w14:paraId="6B27A9D3" w14:textId="77777777" w:rsidR="00FB383E" w:rsidRDefault="00000000">
      <w:pPr>
        <w:autoSpaceDE w:val="0"/>
        <w:autoSpaceDN w:val="0"/>
        <w:spacing w:before="264" w:after="0" w:line="264" w:lineRule="exact"/>
        <w:ind w:right="432"/>
      </w:pPr>
      <w:r>
        <w:t>The city outside my window continued its relentless hum, a symphony of life that no longer assaulted my senses, but rather, offered a comforting rhythm to my existence. The chaos, once a</w:t>
      </w:r>
    </w:p>
    <w:p w14:paraId="6BAAE548" w14:textId="77777777" w:rsidR="00FB383E" w:rsidRDefault="00FB383E">
      <w:pPr>
        <w:sectPr w:rsidR="00FB383E">
          <w:pgSz w:w="8000" w:h="12000"/>
          <w:pgMar w:top="1440" w:right="1440" w:bottom="1440" w:left="1440" w:header="720" w:footer="720" w:gutter="0"/>
          <w:cols w:space="720"/>
          <w:docGrid w:linePitch="360"/>
        </w:sectPr>
      </w:pPr>
    </w:p>
    <w:p w14:paraId="162AEF13" w14:textId="77777777" w:rsidR="00FB383E" w:rsidRDefault="00FB383E">
      <w:pPr>
        <w:autoSpaceDE w:val="0"/>
        <w:autoSpaceDN w:val="0"/>
        <w:spacing w:after="78" w:line="220" w:lineRule="exact"/>
      </w:pPr>
    </w:p>
    <w:p w14:paraId="08225F62" w14:textId="77777777" w:rsidR="00FB383E" w:rsidRDefault="00000000">
      <w:pPr>
        <w:autoSpaceDE w:val="0"/>
        <w:autoSpaceDN w:val="0"/>
        <w:spacing w:before="60" w:after="0" w:line="264" w:lineRule="exact"/>
      </w:pPr>
      <w:r>
        <w:t>source of anxiety, now held a strange beauty, a testament to the complex tapestry of human experience. I witnessed the hurried footsteps not as harbingers of doom, but as a vibrant expression of individual journeys, each person navigating their own unique labyrinth of experiences, victories, and losses. The city's pulse was no longer a threat, but a reminder of my connection to a larger, more profound world.</w:t>
      </w:r>
    </w:p>
    <w:p w14:paraId="29B1DDE9" w14:textId="77777777" w:rsidR="00FB383E" w:rsidRDefault="00000000">
      <w:pPr>
        <w:autoSpaceDE w:val="0"/>
        <w:autoSpaceDN w:val="0"/>
        <w:spacing w:before="264" w:after="0" w:line="264" w:lineRule="exact"/>
      </w:pPr>
      <w:r>
        <w:t xml:space="preserve">My understanding of time itself had shifted. It was no longer a linear progression, a relentless march toward an unknown future, but a fluid, ever-changing entity, full of unexpected loops, </w:t>
        <w:br/>
        <w:t>unexpected detours, and unexpected moments of profound beauty. The past, once a weight, now served as a guide, a rich tapestry of experiences that shaped my present and informed my future. I witnessed the cyclical nature of time, the ebb and flow of experiences, the constant state of becoming. This fluidity was not chaotic but rather, full of possibilities.</w:t>
      </w:r>
    </w:p>
    <w:p w14:paraId="279B0D09" w14:textId="77777777" w:rsidR="00FB383E" w:rsidRDefault="00000000">
      <w:pPr>
        <w:autoSpaceDE w:val="0"/>
        <w:autoSpaceDN w:val="0"/>
        <w:spacing w:before="264" w:after="0" w:line="264" w:lineRule="exact"/>
      </w:pPr>
      <w:r>
        <w:t>The deceptive stars, which had once whispered tales of illusion and despair, now shone with an incandescent light, their brilliance undiminished by the darkness. They were still enigmatic, still mysterious, but their mystery no longer held me captive. Instead, I found solace in their unwavering presence, a reminder that even amidst the uncertainties of life, certainties endure, and the stars continue to guide us through the darkness. They were no longer symbols of falsehood, but beacons of hope, shining steadfastly in the night sky.</w:t>
      </w:r>
    </w:p>
    <w:p w14:paraId="024FE080" w14:textId="77777777" w:rsidR="00FB383E" w:rsidRDefault="00000000">
      <w:pPr>
        <w:autoSpaceDE w:val="0"/>
        <w:autoSpaceDN w:val="0"/>
        <w:spacing w:before="264" w:after="0" w:line="264" w:lineRule="exact"/>
      </w:pPr>
      <w:r>
        <w:t xml:space="preserve">Forgiveness, both of others and of myself, remained a continuous process, a journey that demanded patience, empathy and </w:t>
        <w:br/>
        <w:t xml:space="preserve">unwavering self-compassion. It was not an erasure of the past, but an acceptance of it, a recognition of the complexities of human nature, both my own and that of others. The scars remained, etched into the fabric of my being, but their pain was dulled, their </w:t>
        <w:br/>
        <w:t>sharpness blunted by time and self-acceptance. They became badges of honor, reminders of resilience, testimonies to survival. They were the price of my evolution, a testament to the extraordinary capacity of the human heart to mend and to heal.</w:t>
      </w:r>
    </w:p>
    <w:p w14:paraId="4D6433E4" w14:textId="77777777" w:rsidR="00FB383E" w:rsidRDefault="00000000">
      <w:pPr>
        <w:autoSpaceDE w:val="0"/>
        <w:autoSpaceDN w:val="0"/>
        <w:spacing w:before="204" w:after="0" w:line="324" w:lineRule="exact"/>
      </w:pPr>
      <w:r>
        <w:t>The therapeutic process itself was a testament to the power of self-</w:t>
      </w:r>
    </w:p>
    <w:p w14:paraId="18277DCF" w14:textId="77777777" w:rsidR="00FB383E" w:rsidRDefault="00FB383E">
      <w:pPr>
        <w:sectPr w:rsidR="00FB383E">
          <w:pgSz w:w="8000" w:h="12000"/>
          <w:pgMar w:top="1440" w:right="1440" w:bottom="1440" w:left="1440" w:header="720" w:footer="720" w:gutter="0"/>
          <w:cols w:space="720"/>
          <w:docGrid w:linePitch="360"/>
        </w:sectPr>
      </w:pPr>
    </w:p>
    <w:p w14:paraId="3E123FB9" w14:textId="77777777" w:rsidR="00FB383E" w:rsidRDefault="00FB383E">
      <w:pPr>
        <w:autoSpaceDE w:val="0"/>
        <w:autoSpaceDN w:val="0"/>
        <w:spacing w:after="78" w:line="220" w:lineRule="exact"/>
      </w:pPr>
    </w:p>
    <w:p w14:paraId="5D2367A9" w14:textId="77777777" w:rsidR="00FB383E" w:rsidRDefault="00000000">
      <w:pPr>
        <w:autoSpaceDE w:val="0"/>
        <w:autoSpaceDN w:val="0"/>
        <w:spacing w:before="60" w:after="0" w:line="264" w:lineRule="exact"/>
      </w:pPr>
      <w:r>
        <w:t>reflection, of uncovering hidden truths, of confronting demons and emerging stronger and wiser. It was not a quick fix but a long and arduous journey into the heart of my being. It was a process of unearthing buried memories, dissecting distorted perceptions and constructing a more accurate and compassionate narrative of my life. It taught me the value of self-compassion, the importance of seeking help, and the power of human connection.</w:t>
      </w:r>
    </w:p>
    <w:p w14:paraId="324C94DD" w14:textId="77777777" w:rsidR="00FB383E" w:rsidRDefault="00000000">
      <w:pPr>
        <w:autoSpaceDE w:val="0"/>
        <w:autoSpaceDN w:val="0"/>
        <w:spacing w:before="264" w:after="0" w:line="264" w:lineRule="exact"/>
      </w:pPr>
      <w:r>
        <w:t xml:space="preserve">The looking-glass, once a symbol of separation, had become a window onto a world of possibilities. The reflection I witnessed was no longer a fragmented, distorted image, but a whole person, complete with imperfections, vulnerabilities, and strengths. I saw the </w:t>
        <w:br/>
        <w:t>resilience of my spirit, the strength of my heart, and the boundless potential for growth and change. It was a reflection of wholeness, a testament to the healing power of self-acceptance. The glass, once a barrier, was now a conduit to the world outside, a bridge between my inner world and the outer reality.</w:t>
      </w:r>
    </w:p>
    <w:p w14:paraId="3EF7AD4A" w14:textId="77777777" w:rsidR="00FB383E" w:rsidRDefault="00000000">
      <w:pPr>
        <w:autoSpaceDE w:val="0"/>
        <w:autoSpaceDN w:val="0"/>
        <w:spacing w:before="264" w:after="0" w:line="264" w:lineRule="exact"/>
      </w:pPr>
      <w:r>
        <w:t xml:space="preserve">This message of hope, however, is not intended as a prescription, a one-size-fits-all solution to the complexities of human suffering. It's an invitation, a gentle nudge towards self-reflection, an </w:t>
        <w:br/>
        <w:t>encouragement to embrace the uncertainties of life with courage and resilience, a reminder of the enduring power of the human spirit to overcome adversity. It’s a testament to the capacity of the human heart to heal, to forgive, and to find beauty even in the darkest of times.</w:t>
      </w:r>
    </w:p>
    <w:p w14:paraId="3EBFC2E7" w14:textId="77777777" w:rsidR="00FB383E" w:rsidRDefault="00000000">
      <w:pPr>
        <w:autoSpaceDE w:val="0"/>
        <w:autoSpaceDN w:val="0"/>
        <w:spacing w:before="264" w:after="0" w:line="264" w:lineRule="exact"/>
      </w:pPr>
      <w:r>
        <w:t>The journey through the looking glass continues, and the landscape is ever-changing. There are moments of quiet peace, and moments of turbulent upheaval, moments of intense joy, and moments of profound sorrow. But through it all, a single unwavering thread runs through the tapestry of my existence: the unwavering belief in the power of hope, the enduring strength of the human spirit, and the transformative capacity of self-acceptance. The glass no longer defines me; it reflects me, in all my complexity, my flaws, and my beauty. And in that reflection, I find not only hope but also a profound sense of peace, a peace that whispers of a future where the sun shines brighter than any illusion, and the stars guide us towards a dawn filled with possibility. The journey through the looking-glass is not just a story of overcoming; it is a story of</w:t>
      </w:r>
    </w:p>
    <w:p w14:paraId="5DA4FBA5" w14:textId="77777777" w:rsidR="00FB383E" w:rsidRDefault="00FB383E">
      <w:pPr>
        <w:sectPr w:rsidR="00FB383E">
          <w:pgSz w:w="8000" w:h="12000"/>
          <w:pgMar w:top="1440" w:right="1440" w:bottom="1440" w:left="1440" w:header="720" w:footer="720" w:gutter="0"/>
          <w:cols w:space="720"/>
          <w:docGrid w:linePitch="360"/>
        </w:sectPr>
      </w:pPr>
    </w:p>
    <w:p w14:paraId="1D56E014" w14:textId="77777777" w:rsidR="00FB383E" w:rsidRDefault="00FB383E">
      <w:pPr>
        <w:autoSpaceDE w:val="0"/>
        <w:autoSpaceDN w:val="0"/>
        <w:spacing w:after="78" w:line="220" w:lineRule="exact"/>
      </w:pPr>
    </w:p>
    <w:p w14:paraId="28DF31C3" w14:textId="77777777" w:rsidR="00FB383E" w:rsidRDefault="00000000">
      <w:pPr>
        <w:autoSpaceDE w:val="0"/>
        <w:autoSpaceDN w:val="0"/>
        <w:spacing w:after="0" w:line="324" w:lineRule="exact"/>
      </w:pPr>
      <w:r>
        <w:t>becoming. And that, in itself, is a message of hope.</w:t>
      </w:r>
    </w:p>
    <w:p w14:paraId="1584DF28" w14:textId="77777777" w:rsidR="00FB383E" w:rsidRDefault="00FB383E">
      <w:pPr>
        <w:sectPr w:rsidR="00FB383E">
          <w:pgSz w:w="8000" w:h="12000"/>
          <w:pgMar w:top="1440" w:right="1440" w:bottom="1440" w:left="1440" w:header="720" w:footer="720" w:gutter="0"/>
          <w:cols w:space="720"/>
          <w:docGrid w:linePitch="360"/>
        </w:sectPr>
      </w:pPr>
    </w:p>
    <w:p w14:paraId="2571C8CA" w14:textId="77777777" w:rsidR="00FB383E" w:rsidRDefault="00FB383E">
      <w:pPr>
        <w:autoSpaceDE w:val="0"/>
        <w:autoSpaceDN w:val="0"/>
        <w:spacing w:after="224" w:line="220" w:lineRule="exact"/>
      </w:pPr>
    </w:p>
    <w:p w14:paraId="1930BD42" w14:textId="77777777" w:rsidR="00FB383E" w:rsidRDefault="00000000">
      <w:pPr>
        <w:autoSpaceDE w:val="0"/>
        <w:autoSpaceDN w:val="0"/>
        <w:spacing w:after="0" w:line="330" w:lineRule="exact"/>
      </w:pPr>
      <w:r>
        <w:t>Epilogue An Uncertain Future</w:t>
      </w:r>
    </w:p>
    <w:p w14:paraId="7DD95893" w14:textId="77777777" w:rsidR="00FB383E" w:rsidRDefault="00000000">
      <w:pPr>
        <w:autoSpaceDE w:val="0"/>
        <w:autoSpaceDN w:val="0"/>
        <w:spacing w:before="286" w:after="0" w:line="264" w:lineRule="exact"/>
      </w:pPr>
      <w:r>
        <w:t xml:space="preserve">The city lights, a million pinpricks of defiance against the </w:t>
        <w:br/>
        <w:t>encroaching darkness, held a different resonance now. They weren't the cold, indifferent gaze of a hostile world, but a shimmering testament to the enduring human spirit, a collective breath held in the vast expanse of night. I watched them, feeling a kinship with their flickering existence, their brief bursts of brilliance against the backdrop of the infinite. My own life, once a flickering candle threatened by the wind, experienced steadier, more grounded, anchored by a newfound sense of self.</w:t>
      </w:r>
    </w:p>
    <w:p w14:paraId="16280A2C" w14:textId="77777777" w:rsidR="00FB383E" w:rsidRDefault="00000000">
      <w:pPr>
        <w:autoSpaceDE w:val="0"/>
        <w:autoSpaceDN w:val="0"/>
        <w:spacing w:before="264" w:after="0" w:line="264" w:lineRule="exact"/>
      </w:pPr>
      <w:r>
        <w:t xml:space="preserve">The mannequins remained, their porcelain faces still and </w:t>
        <w:br/>
        <w:t xml:space="preserve">unchanging, yet their presence no longer experienced oppressive. They were silent companions, witnesses to my journey, their stillness a </w:t>
        <w:br/>
        <w:t>counterpoint to the ever-shifting currents of my inner world.</w:t>
      </w:r>
    </w:p>
    <w:p w14:paraId="191AFCC0" w14:textId="77777777" w:rsidR="00FB383E" w:rsidRDefault="00000000">
      <w:pPr>
        <w:autoSpaceDE w:val="0"/>
        <w:autoSpaceDN w:val="0"/>
        <w:spacing w:before="60" w:after="0" w:line="264" w:lineRule="exact"/>
        <w:ind w:right="144"/>
      </w:pPr>
      <w:r>
        <w:t xml:space="preserve">Sometimes, in the quiet hours, I imagined them whispering </w:t>
        <w:br/>
        <w:t>encouragement, their silent voices a chorus of resilience, echoing the strength I had discovered within myself. Their unblinking gaze experienced less like judgment and more like an unwavering acceptance, a silent acknowledgement of the battles fought and won.</w:t>
      </w:r>
    </w:p>
    <w:p w14:paraId="3B5EFF28" w14:textId="77777777" w:rsidR="00FB383E" w:rsidRDefault="00000000">
      <w:pPr>
        <w:autoSpaceDE w:val="0"/>
        <w:autoSpaceDN w:val="0"/>
        <w:spacing w:before="264" w:after="0" w:line="264" w:lineRule="exact"/>
      </w:pPr>
      <w:r>
        <w:t xml:space="preserve">Sleep, once elusive and fraught with nightmares, had become a refuge, a sanctuary where the anxieties of the day dissolved into the gentle currents of dreams. These dreams were no longer chaotic, fractured landscapes, but more coherent, though still surreal, </w:t>
        <w:br/>
        <w:t>narratives, hinting at a deeper understanding of my past and my present. I dreamt of vast, open fields bathed in golden sunlight, of soaring birds and endless horizons, images that spoke of freedom and liberation, a release from the confines of my self-imposed prison. These dreams, though fantastical, experienced profoundly real, a validation of the healing that was taking place within me.</w:t>
      </w:r>
    </w:p>
    <w:p w14:paraId="466F7E38" w14:textId="77777777" w:rsidR="00FB383E" w:rsidRDefault="00000000">
      <w:pPr>
        <w:autoSpaceDE w:val="0"/>
        <w:autoSpaceDN w:val="0"/>
        <w:spacing w:before="264" w:after="0" w:line="264" w:lineRule="exact"/>
      </w:pPr>
      <w:r>
        <w:t>The looking-glass itself had undergone a transformation. It was no longer a barrier, a dividing line between my inner world and the outer reality, but a portal, a conduit through which I could both observe and participate in the world beyond. The reflection I witnessed in its surface was not merely a reflection of my physical form, but a reflection of my soul, a testament to the journey I had undertaken</w:t>
      </w:r>
    </w:p>
    <w:p w14:paraId="3E49F845" w14:textId="77777777" w:rsidR="00FB383E" w:rsidRDefault="00FB383E">
      <w:pPr>
        <w:sectPr w:rsidR="00FB383E">
          <w:pgSz w:w="8000" w:h="12000"/>
          <w:pgMar w:top="1440" w:right="1440" w:bottom="1440" w:left="1440" w:header="720" w:footer="720" w:gutter="0"/>
          <w:cols w:space="720"/>
          <w:docGrid w:linePitch="360"/>
        </w:sectPr>
      </w:pPr>
    </w:p>
    <w:p w14:paraId="36C6454F" w14:textId="77777777" w:rsidR="00FB383E" w:rsidRDefault="00FB383E">
      <w:pPr>
        <w:autoSpaceDE w:val="0"/>
        <w:autoSpaceDN w:val="0"/>
        <w:spacing w:after="78" w:line="220" w:lineRule="exact"/>
      </w:pPr>
    </w:p>
    <w:p w14:paraId="6F5DC428" w14:textId="77777777" w:rsidR="00FB383E" w:rsidRDefault="00000000">
      <w:pPr>
        <w:autoSpaceDE w:val="0"/>
        <w:autoSpaceDN w:val="0"/>
        <w:spacing w:before="60" w:after="0" w:line="264" w:lineRule="exact"/>
        <w:ind w:right="288"/>
      </w:pPr>
      <w:r>
        <w:t>and the person I had become. It was a reflection of acceptance, of peace, of hope.</w:t>
      </w:r>
    </w:p>
    <w:p w14:paraId="7B3B3846" w14:textId="77777777" w:rsidR="00FB383E" w:rsidRDefault="00000000">
      <w:pPr>
        <w:autoSpaceDE w:val="0"/>
        <w:autoSpaceDN w:val="0"/>
        <w:spacing w:before="264" w:after="0" w:line="264" w:lineRule="exact"/>
      </w:pPr>
      <w:r>
        <w:t xml:space="preserve">The past, once a haunting specter, now experienced more like a distant landscape, its contours softened by time and self-understanding. I could revisit the memories, the traumas, the hurts, without being consumed by them. They were no longer wounds that bled </w:t>
        <w:br/>
        <w:t>incessantly, but scars that bore witness to my resilience, reminders of the battles fought and won. They had shaped me, molded me, but they no longer defined me. My identity was no longer a fragile construct, easily shattered by the winds of adversity, but a resilient edifice, capable of withstanding the storms of life.</w:t>
      </w:r>
    </w:p>
    <w:p w14:paraId="29EADE7A" w14:textId="77777777" w:rsidR="00FB383E" w:rsidRDefault="00000000">
      <w:pPr>
        <w:autoSpaceDE w:val="0"/>
        <w:autoSpaceDN w:val="0"/>
        <w:spacing w:before="264" w:after="0" w:line="264" w:lineRule="exact"/>
      </w:pPr>
      <w:r>
        <w:t xml:space="preserve">Forgiveness, that elusive and often painful process, had begun to bear fruit. I had forgiven those who had hurt me, not out of </w:t>
        <w:br/>
        <w:t xml:space="preserve">weakness or naivete, but out of a deep understanding of the </w:t>
        <w:br/>
        <w:t xml:space="preserve">complexities of human nature. I recognized the flaws and </w:t>
        <w:br/>
        <w:t xml:space="preserve">imperfections within myself and within others, and in that </w:t>
        <w:br/>
        <w:t xml:space="preserve">recognition, I found a profound sense of empathy and compassion. Forgiveness, I realized, was not about condoning actions, but about releasing the burden of resentment, freeing myself from the </w:t>
        <w:br/>
        <w:t>shackles of anger and bitterness.</w:t>
      </w:r>
    </w:p>
    <w:p w14:paraId="3265AA57" w14:textId="77777777" w:rsidR="00FB383E" w:rsidRDefault="00000000">
      <w:pPr>
        <w:autoSpaceDE w:val="0"/>
        <w:autoSpaceDN w:val="0"/>
        <w:spacing w:before="264" w:after="0" w:line="264" w:lineRule="exact"/>
      </w:pPr>
      <w:r>
        <w:t xml:space="preserve">And most importantly, I had begun to forgive myself. This was perhaps the most challenging aspect of the journey, the most </w:t>
        <w:br/>
        <w:t xml:space="preserve">arduous climb towards self-acceptance. I had made mistakes, </w:t>
        <w:br/>
        <w:t xml:space="preserve">suffered setbacks, faltered in the face of adversity. But these </w:t>
        <w:br/>
        <w:t xml:space="preserve">imperfections were not blemishes, not marks of failure, but essential parts of my human experience, the raw materials from which </w:t>
        <w:br/>
        <w:t>resilience and strength were forged. Self-forgiveness was not about erasing the past, but about accepting it, embracing it, learning from it, and moving forward with a deeper understanding of myself.</w:t>
      </w:r>
    </w:p>
    <w:p w14:paraId="0144920B" w14:textId="77777777" w:rsidR="00FB383E" w:rsidRDefault="00000000">
      <w:pPr>
        <w:autoSpaceDE w:val="0"/>
        <w:autoSpaceDN w:val="0"/>
        <w:spacing w:before="264" w:after="0" w:line="264" w:lineRule="exact"/>
      </w:pPr>
      <w:r>
        <w:t xml:space="preserve">The future, once a daunting and uncertain prospect, now held a different hue. It was not a blank canvas, devoid of meaning or purpose, but a landscape of possibilities, filled with potential for growth, change, and discovery. The uncertainty remained, of course, for life is inherently unpredictable, a constant dance </w:t>
        <w:br/>
        <w:t>between expectation and the unexpected. But this uncertainty no longer paralyzed me, it challenged me, invigorated me, spurred me</w:t>
      </w:r>
    </w:p>
    <w:p w14:paraId="3EA35995" w14:textId="77777777" w:rsidR="00FB383E" w:rsidRDefault="00FB383E">
      <w:pPr>
        <w:sectPr w:rsidR="00FB383E">
          <w:pgSz w:w="8000" w:h="12000"/>
          <w:pgMar w:top="1440" w:right="1440" w:bottom="1440" w:left="1440" w:header="720" w:footer="720" w:gutter="0"/>
          <w:cols w:space="720"/>
          <w:docGrid w:linePitch="360"/>
        </w:sectPr>
      </w:pPr>
    </w:p>
    <w:p w14:paraId="1BB07BB4" w14:textId="77777777" w:rsidR="00FB383E" w:rsidRDefault="00FB383E">
      <w:pPr>
        <w:autoSpaceDE w:val="0"/>
        <w:autoSpaceDN w:val="0"/>
        <w:spacing w:after="78" w:line="220" w:lineRule="exact"/>
      </w:pPr>
    </w:p>
    <w:p w14:paraId="5C866DC6" w14:textId="77777777" w:rsidR="00FB383E" w:rsidRDefault="00000000">
      <w:pPr>
        <w:autoSpaceDE w:val="0"/>
        <w:autoSpaceDN w:val="0"/>
        <w:spacing w:after="0" w:line="324" w:lineRule="exact"/>
        <w:jc w:val="center"/>
      </w:pPr>
      <w:r>
        <w:t>to embrace the unknown with a sense of adventure and excitement.</w:t>
      </w:r>
    </w:p>
    <w:p w14:paraId="2C2E266A" w14:textId="77777777" w:rsidR="00FB383E" w:rsidRDefault="00000000">
      <w:pPr>
        <w:autoSpaceDE w:val="0"/>
        <w:autoSpaceDN w:val="0"/>
        <w:spacing w:before="264" w:after="0" w:line="264" w:lineRule="exact"/>
      </w:pPr>
      <w:r>
        <w:t xml:space="preserve">The deceptive stars, once symbols of illusion and despair, now shone with a reassuring brilliance. Their enigmatic nature persisted, their mysteries remained unsolved, but their presence was a </w:t>
        <w:br/>
        <w:t>constant reminder of the vastness of the universe, the immensity of life, the endless possibilities that lie beyond our comprehension.</w:t>
      </w:r>
    </w:p>
    <w:p w14:paraId="0184700D" w14:textId="77777777" w:rsidR="00FB383E" w:rsidRDefault="00000000">
      <w:pPr>
        <w:autoSpaceDE w:val="0"/>
        <w:autoSpaceDN w:val="0"/>
        <w:spacing w:before="60" w:after="0" w:line="264" w:lineRule="exact"/>
        <w:ind w:right="432"/>
      </w:pPr>
      <w:r>
        <w:t>They were no longer harbingers of doom, but beacons of hope, guiding me towards an uncertain but promising future.</w:t>
      </w:r>
    </w:p>
    <w:p w14:paraId="50CB5766" w14:textId="77777777" w:rsidR="00FB383E" w:rsidRDefault="00000000">
      <w:pPr>
        <w:autoSpaceDE w:val="0"/>
        <w:autoSpaceDN w:val="0"/>
        <w:spacing w:before="264" w:after="0" w:line="264" w:lineRule="exact"/>
      </w:pPr>
      <w:r>
        <w:t xml:space="preserve">The therapeutic process, far from being a mere cure, had become a lifelong companion, a guiding light on my path. It had taught me the importance of self-reflection, the power of introspection, the value of confronting difficult truths. It had shown me the resilience of the human spirit, the capacity for healing, the transformative power of self-acceptance. This journey had not merely restored my mental well-being, it had fundamentally reshaped my </w:t>
        <w:br/>
        <w:t>understanding of myself and my place in the world.</w:t>
      </w:r>
    </w:p>
    <w:p w14:paraId="23E4B222" w14:textId="77777777" w:rsidR="00FB383E" w:rsidRDefault="00000000">
      <w:pPr>
        <w:autoSpaceDE w:val="0"/>
        <w:autoSpaceDN w:val="0"/>
        <w:spacing w:before="264" w:after="0" w:line="264" w:lineRule="exact"/>
      </w:pPr>
      <w:r>
        <w:t xml:space="preserve">The looking-glass, that once-threatening symbol of isolation and fragmentation, now reflected a whole person, complete with </w:t>
        <w:br/>
        <w:t>imperfections, vulnerabilities, and strengths. It was a mirror to my soul, showing me not only my flaws but also my resilience, my capacity for growth, my potential for happiness. The reflection was not perfect, not flawless, but it was real, authentic, and beautiful. It was a reflection of a person who had journeyed through the darkest depths of despair and emerged into the light, stronger, wiser, and more compassionate.</w:t>
      </w:r>
    </w:p>
    <w:p w14:paraId="17928BA2" w14:textId="77777777" w:rsidR="00FB383E" w:rsidRDefault="00000000">
      <w:pPr>
        <w:autoSpaceDE w:val="0"/>
        <w:autoSpaceDN w:val="0"/>
        <w:spacing w:before="264" w:after="0" w:line="264" w:lineRule="exact"/>
      </w:pPr>
      <w:r>
        <w:t xml:space="preserve">The end, then, was not an ending at all, but a beginning, a </w:t>
        <w:br/>
        <w:t>threshold to a new chapter in my life. The journey through the looking-glass continues, its twists and turns, its unpredictable paths and uncharted territories, still ahead. But I am ready. I am armed with the lessons I have learned, the scars that bear witness to my resilience, and a profound hope for a future filled with possibilities. The looking-glass no longer represents a barrier, but a window, a passageway to a future that, while uncertain, promises beauty, growth, and peace. The journey continues, and the path, though still uncertain, shines with the promise of a dawn breaking over a new horizon.</w:t>
      </w:r>
    </w:p>
    <w:p w14:paraId="6C03920D" w14:textId="77777777" w:rsidR="00FB383E" w:rsidRDefault="00FB383E">
      <w:pPr>
        <w:sectPr w:rsidR="00FB383E">
          <w:pgSz w:w="8000" w:h="12000"/>
          <w:pgMar w:top="1440" w:right="1440" w:bottom="1440" w:left="1440" w:header="720" w:footer="720" w:gutter="0"/>
          <w:cols w:space="720"/>
          <w:docGrid w:linePitch="360"/>
        </w:sectPr>
      </w:pPr>
    </w:p>
    <w:p w14:paraId="6006F282" w14:textId="77777777" w:rsidR="00FB383E" w:rsidRDefault="00FB383E">
      <w:pPr>
        <w:autoSpaceDE w:val="0"/>
        <w:autoSpaceDN w:val="0"/>
        <w:spacing w:after="224" w:line="220" w:lineRule="exact"/>
      </w:pPr>
    </w:p>
    <w:p w14:paraId="059253C0" w14:textId="77777777" w:rsidR="00FB383E" w:rsidRDefault="00000000">
      <w:pPr>
        <w:autoSpaceDE w:val="0"/>
        <w:autoSpaceDN w:val="0"/>
        <w:spacing w:after="0" w:line="330" w:lineRule="exact"/>
      </w:pPr>
      <w:r>
        <w:t>Acknowledgments</w:t>
      </w:r>
    </w:p>
    <w:p w14:paraId="59A39D27" w14:textId="77777777" w:rsidR="00FB383E" w:rsidRDefault="00000000">
      <w:pPr>
        <w:autoSpaceDE w:val="0"/>
        <w:autoSpaceDN w:val="0"/>
        <w:spacing w:before="286" w:after="0" w:line="264" w:lineRule="exact"/>
      </w:pPr>
      <w:r>
        <w:t xml:space="preserve">My deepest gratitude goes to Dr. Aris Thorne, whose unwavering support and insightful guidance were instrumental in navigating the labyrinthine pathways of this narrative. His belief in the power of storytelling, even in the face of profound darkness, provided a vital anchor during the long and often challenging process of writing. To my editor, Eleanor Vance, thank you for your meticulous attention to detail and your unwavering commitment to preserving the </w:t>
        <w:br/>
        <w:t xml:space="preserve">integrity of the narrative's unique voice. Your insights sharpened the prose, and your patience was a constant source of </w:t>
        <w:br/>
        <w:t xml:space="preserve">encouragement. Finally, to my family and friends – your </w:t>
        <w:br/>
        <w:t>understanding and enduring love provided the quiet strength that sustained me through this arduous creative journey. This book is as much a testament to their resilience as it is to my own.</w:t>
      </w:r>
    </w:p>
    <w:p w14:paraId="74D0C80B" w14:textId="77777777" w:rsidR="00FB383E" w:rsidRDefault="00FB383E">
      <w:pPr>
        <w:sectPr w:rsidR="00FB383E">
          <w:pgSz w:w="8000" w:h="12000"/>
          <w:pgMar w:top="1440" w:right="1440" w:bottom="1440" w:left="1440" w:header="720" w:footer="720" w:gutter="0"/>
          <w:cols w:space="720"/>
          <w:docGrid w:linePitch="360"/>
        </w:sectPr>
      </w:pPr>
    </w:p>
    <w:p w14:paraId="089736E6" w14:textId="77777777" w:rsidR="00FB383E" w:rsidRDefault="00FB383E">
      <w:pPr>
        <w:autoSpaceDE w:val="0"/>
        <w:autoSpaceDN w:val="0"/>
        <w:spacing w:after="224" w:line="220" w:lineRule="exact"/>
      </w:pPr>
    </w:p>
    <w:p w14:paraId="2C21D46C" w14:textId="77777777" w:rsidR="00FB383E" w:rsidRDefault="00000000">
      <w:pPr>
        <w:autoSpaceDE w:val="0"/>
        <w:autoSpaceDN w:val="0"/>
        <w:spacing w:after="0" w:line="330" w:lineRule="exact"/>
      </w:pPr>
      <w:r>
        <w:t>Appendix</w:t>
      </w:r>
    </w:p>
    <w:p w14:paraId="28DEF5EC" w14:textId="77777777" w:rsidR="00FB383E" w:rsidRDefault="00000000">
      <w:pPr>
        <w:autoSpaceDE w:val="0"/>
        <w:autoSpaceDN w:val="0"/>
        <w:spacing w:before="286" w:after="0" w:line="264" w:lineRule="exact"/>
      </w:pPr>
      <w:r>
        <w:t>This appendix contains a selection of original sketches and artwork produced during the writing of Through the Glass , providing a visual complement to the narrative’s surreal imagery. These pieces, though fragmented and incomplete, reflect the evolving visual landscape of the narrator’s inner world. (Note: Due to the sensitive and intensely personal nature of some of the artwork, a limited selection has been included.)</w:t>
      </w:r>
    </w:p>
    <w:p w14:paraId="0C8D2B8A" w14:textId="77777777" w:rsidR="00FB383E" w:rsidRDefault="00FB383E">
      <w:pPr>
        <w:sectPr w:rsidR="00FB383E">
          <w:pgSz w:w="8000" w:h="12000"/>
          <w:pgMar w:top="1440" w:right="1440" w:bottom="1440" w:left="1440" w:header="720" w:footer="720" w:gutter="0"/>
          <w:cols w:space="720"/>
          <w:docGrid w:linePitch="360"/>
        </w:sectPr>
      </w:pPr>
    </w:p>
    <w:p w14:paraId="1ECC0794" w14:textId="77777777" w:rsidR="00FB383E" w:rsidRDefault="00FB383E">
      <w:pPr>
        <w:autoSpaceDE w:val="0"/>
        <w:autoSpaceDN w:val="0"/>
        <w:spacing w:after="224" w:line="220" w:lineRule="exact"/>
      </w:pPr>
    </w:p>
    <w:p w14:paraId="144B8652" w14:textId="77777777" w:rsidR="00FB383E" w:rsidRDefault="00000000">
      <w:pPr>
        <w:autoSpaceDE w:val="0"/>
        <w:autoSpaceDN w:val="0"/>
        <w:spacing w:after="0" w:line="330" w:lineRule="exact"/>
      </w:pPr>
      <w:r>
        <w:t>Glossary</w:t>
      </w:r>
    </w:p>
    <w:p w14:paraId="306CAB31" w14:textId="77777777" w:rsidR="00FB383E" w:rsidRDefault="00000000">
      <w:pPr>
        <w:autoSpaceDE w:val="0"/>
        <w:autoSpaceDN w:val="0"/>
        <w:spacing w:before="286" w:after="0" w:line="264" w:lineRule="exact"/>
        <w:ind w:right="274"/>
        <w:jc w:val="both"/>
      </w:pPr>
      <w:r>
        <w:t>This glossary provides definitions for several terms and recurring motifs within the text, aiming to clarify potentially ambiguous or symbolic language:</w:t>
      </w:r>
    </w:p>
    <w:p w14:paraId="53F04181" w14:textId="77777777" w:rsidR="00FB383E" w:rsidRDefault="00000000">
      <w:pPr>
        <w:autoSpaceDE w:val="0"/>
        <w:autoSpaceDN w:val="0"/>
        <w:spacing w:before="272" w:after="0" w:line="262" w:lineRule="exact"/>
        <w:ind w:right="144"/>
      </w:pPr>
      <w:r>
        <w:t>The Mannequins: Representations of the narrator's repressed memories and the societal pressures that contribute to their alienation. Their unchanging expressions symbolize the stasis and emotional detachment experienced by the narrator.</w:t>
      </w:r>
    </w:p>
    <w:p w14:paraId="430DCF60" w14:textId="77777777" w:rsidR="00FB383E" w:rsidRDefault="00000000">
      <w:pPr>
        <w:autoSpaceDE w:val="0"/>
        <w:autoSpaceDN w:val="0"/>
        <w:spacing w:before="272" w:after="0" w:line="262" w:lineRule="exact"/>
        <w:ind w:right="288"/>
      </w:pPr>
      <w:r>
        <w:t xml:space="preserve">The Deceptive Stars: Metaphorical representations of false hope and the unreliable nature of perceived truths. Their shimmering brilliance is contrasted with the underlying darkness and </w:t>
        <w:br/>
        <w:t>disillusionment.</w:t>
      </w:r>
    </w:p>
    <w:p w14:paraId="03D963BB" w14:textId="77777777" w:rsidR="00FB383E" w:rsidRDefault="00000000">
      <w:pPr>
        <w:autoSpaceDE w:val="0"/>
        <w:autoSpaceDN w:val="0"/>
        <w:spacing w:before="274" w:after="0" w:line="262" w:lineRule="exact"/>
      </w:pPr>
      <w:r>
        <w:t>The Looking-Glass: A multi-faceted symbol encompassing both the physical barrier confining the narrator and the internal mirror reflecting their fragmented self. It represents both isolation and the potential for self-discovery.</w:t>
      </w:r>
    </w:p>
    <w:p w14:paraId="45D3A5D8" w14:textId="77777777" w:rsidR="00FB383E" w:rsidRDefault="00FB383E">
      <w:pPr>
        <w:sectPr w:rsidR="00FB383E">
          <w:pgSz w:w="8000" w:h="12000"/>
          <w:pgMar w:top="1440" w:right="1440" w:bottom="1440" w:left="1440" w:header="720" w:footer="720" w:gutter="0"/>
          <w:cols w:space="720"/>
          <w:docGrid w:linePitch="360"/>
        </w:sectPr>
      </w:pPr>
    </w:p>
    <w:p w14:paraId="638E300D" w14:textId="77777777" w:rsidR="00FB383E" w:rsidRDefault="00FB383E">
      <w:pPr>
        <w:autoSpaceDE w:val="0"/>
        <w:autoSpaceDN w:val="0"/>
        <w:spacing w:after="224" w:line="220" w:lineRule="exact"/>
      </w:pPr>
    </w:p>
    <w:p w14:paraId="60D641BB" w14:textId="77777777" w:rsidR="00FB383E" w:rsidRDefault="00000000">
      <w:pPr>
        <w:autoSpaceDE w:val="0"/>
        <w:autoSpaceDN w:val="0"/>
        <w:spacing w:after="0" w:line="330" w:lineRule="exact"/>
      </w:pPr>
      <w:r>
        <w:t>References</w:t>
      </w:r>
    </w:p>
    <w:p w14:paraId="16A48910" w14:textId="77777777" w:rsidR="00FB383E" w:rsidRDefault="00000000">
      <w:pPr>
        <w:autoSpaceDE w:val="0"/>
        <w:autoSpaceDN w:val="0"/>
        <w:spacing w:before="286" w:after="0" w:line="264" w:lineRule="exact"/>
      </w:pPr>
      <w:r>
        <w:t>While Through the Glass draws inspiration from various sources, the narrative is fundamentally a product of introspection and personal experience. Therefore, no specific references to external texts or theories are provided. The work is intended to stand as a unique and autonomous exploration of the human psyche.</w:t>
      </w:r>
    </w:p>
    <w:p w14:paraId="412AF464" w14:textId="77777777" w:rsidR="00FB383E" w:rsidRDefault="00FB383E">
      <w:pPr>
        <w:sectPr w:rsidR="00FB383E">
          <w:pgSz w:w="8000" w:h="12000"/>
          <w:pgMar w:top="1440" w:right="1440" w:bottom="1440" w:left="1440" w:header="720" w:footer="720" w:gutter="0"/>
          <w:cols w:space="720"/>
          <w:docGrid w:linePitch="360"/>
        </w:sectPr>
      </w:pPr>
    </w:p>
    <w:p w14:paraId="27EE8868" w14:textId="77777777" w:rsidR="00FB383E" w:rsidRDefault="00FB383E">
      <w:pPr>
        <w:autoSpaceDE w:val="0"/>
        <w:autoSpaceDN w:val="0"/>
        <w:spacing w:after="224" w:line="220" w:lineRule="exact"/>
      </w:pPr>
    </w:p>
    <w:p w14:paraId="04F3BCBA" w14:textId="77777777" w:rsidR="00FB383E" w:rsidRDefault="00000000">
      <w:pPr>
        <w:autoSpaceDE w:val="0"/>
        <w:autoSpaceDN w:val="0"/>
        <w:spacing w:after="0" w:line="330" w:lineRule="exact"/>
      </w:pPr>
      <w:r>
        <w:t>Author Biography</w:t>
      </w:r>
    </w:p>
    <w:p w14:paraId="159BCEDD" w14:textId="77777777" w:rsidR="00FB383E" w:rsidRDefault="00000000">
      <w:pPr>
        <w:autoSpaceDE w:val="0"/>
        <w:autoSpaceDN w:val="0"/>
        <w:spacing w:before="286" w:after="0" w:line="264" w:lineRule="exact"/>
      </w:pPr>
      <w:r>
        <w:t xml:space="preserve">[Author Name] is a critically acclaimed author known for their introspective and surrealist fiction. Their previous works, such as The Obsidian Mirror and Whispers from the Cartographer's Room , have garnered both popular and academic attention for their lyrical prose, haunting imagery, and exploration of themes such as </w:t>
        <w:br/>
        <w:t>isolation, identity, and the unreliability of perception. [Author Name]'s writing is characterized by a deep engagement with the human condition, often exploring the complexities of the inner world through unsettling and dreamlike narratives. They reside in [Location] and continue to work on new projects, exploring the multifaceted nature of human experience through the lens of their unique and highly regarded style.</w:t>
      </w:r>
    </w:p>
    <w:sectPr w:rsidR="00FB383E"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BBC6A" w14:textId="77777777" w:rsidR="0044161D" w:rsidRDefault="0044161D" w:rsidP="005363C9">
      <w:pPr>
        <w:spacing w:after="0" w:line="240" w:lineRule="auto"/>
      </w:pPr>
      <w:r>
        <w:separator/>
      </w:r>
    </w:p>
  </w:endnote>
  <w:endnote w:type="continuationSeparator" w:id="0">
    <w:p w14:paraId="02E343ED" w14:textId="77777777" w:rsidR="0044161D" w:rsidRDefault="0044161D" w:rsidP="00536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E1AD9" w14:textId="77777777" w:rsidR="0044161D" w:rsidRDefault="0044161D" w:rsidP="005363C9">
      <w:pPr>
        <w:spacing w:after="0" w:line="240" w:lineRule="auto"/>
      </w:pPr>
      <w:r>
        <w:separator/>
      </w:r>
    </w:p>
  </w:footnote>
  <w:footnote w:type="continuationSeparator" w:id="0">
    <w:p w14:paraId="4B21483B" w14:textId="77777777" w:rsidR="0044161D" w:rsidRDefault="0044161D" w:rsidP="00536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8EA8" w14:textId="77777777" w:rsidR="005363C9" w:rsidRDefault="005363C9">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28B0216C" w14:textId="77777777" w:rsidR="005363C9" w:rsidRDefault="005363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110631">
    <w:abstractNumId w:val="8"/>
  </w:num>
  <w:num w:numId="2" w16cid:durableId="2126119803">
    <w:abstractNumId w:val="6"/>
  </w:num>
  <w:num w:numId="3" w16cid:durableId="833377523">
    <w:abstractNumId w:val="5"/>
  </w:num>
  <w:num w:numId="4" w16cid:durableId="1848398145">
    <w:abstractNumId w:val="4"/>
  </w:num>
  <w:num w:numId="5" w16cid:durableId="1667367793">
    <w:abstractNumId w:val="7"/>
  </w:num>
  <w:num w:numId="6" w16cid:durableId="606230712">
    <w:abstractNumId w:val="3"/>
  </w:num>
  <w:num w:numId="7" w16cid:durableId="2128161699">
    <w:abstractNumId w:val="2"/>
  </w:num>
  <w:num w:numId="8" w16cid:durableId="1111435383">
    <w:abstractNumId w:val="1"/>
  </w:num>
  <w:num w:numId="9" w16cid:durableId="1971088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61D"/>
    <w:rsid w:val="005363C9"/>
    <w:rsid w:val="00AA1D8D"/>
    <w:rsid w:val="00B47730"/>
    <w:rsid w:val="00CB0664"/>
    <w:rsid w:val="00CE581C"/>
    <w:rsid w:val="00FB38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D83CA"/>
  <w14:defaultImageDpi w14:val="300"/>
  <w15:docId w15:val="{B3948A1A-0E26-400A-A8FB-B62A0EAB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483</Pages>
  <Words>80528</Words>
  <Characters>459011</Characters>
  <Application>Microsoft Office Word</Application>
  <DocSecurity>0</DocSecurity>
  <Lines>3825</Lines>
  <Paragraphs>1076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2013-12-23T23:15:00Z</dcterms:created>
  <dcterms:modified xsi:type="dcterms:W3CDTF">2025-03-16T18:39:00Z</dcterms:modified>
  <cp:category/>
</cp:coreProperties>
</file>