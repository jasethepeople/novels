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528" w:lineRule="exact" w:before="130" w:after="0"/>
        <w:ind w:left="0" w:right="1008" w:firstLine="0"/>
        <w:jc w:val="left"/>
      </w:pPr>
      <w:r>
        <w:t>Scenes From an Italian Restaurant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echoes of laughter carried on summer breezes, to the </w:t>
        <w:br/>
        <w:t xml:space="preserve">whispers of memories clinging to autumn leaves, and to the quiet strength found in winter's stillness. This story is dedicated to all those who have loved fiercely, lost deeply, and learned to embrace the bittersweet symphony of life's passing seasons. It's for the </w:t>
        <w:br/>
        <w:t xml:space="preserve">Brenda and Eddie's of the world, those who danced under the shimmering lights of a thousand proms, whose love story, though perhaps not perfectly penned, was undeniably their own. For those who found their youthful dreams tempered by the harsh realities of adulthood, yet who persevered through the storms, their hearts bearing the scars of battles fought and ultimately, the wisdom born from such experiences. This is a dedication to the resilience of the human spirit, to the unyielding capacity to love, to mourn, to heal, and to remember. It's a testament to the enduring power of </w:t>
        <w:br/>
        <w:t xml:space="preserve">memory, that bittersweet nectar of the past that both sustains and challenges us, reminding us of joys irretrievably gone yet shaping the person we become. It is for those who, like the narrator, find themselves pausing to reflect on the tapestry of lives lived, the moments etched into our souls, and the quiet understanding that comes with the acceptance of time's relentless march. For all those who have held love close, even as it slips through their fingers, like grains of sand, leaving an imprint on their hearts that whispers tales of both triumph and heartache—this book is for you. To the </w:t>
        <w:br/>
        <w:t xml:space="preserve">enduring strength in the face of loss, to the quiet acceptance of change, and to the poignant beauty of remembering—this story is an offering, a quiet homage to the enduring power of human </w:t>
        <w:br/>
        <w:t xml:space="preserve">connection. It is dedicated to the hope that even in the face of heartbreak, there remains a capacity for love, growth, and an </w:t>
        <w:br/>
        <w:t xml:space="preserve">appreciation for the ever-shifting landscapes of life, a love story whispered on the wind and etched into the hearts of those who listen closely. And to the friends who walked beside us, held our hands through storms, offered shoulders for tears, a smile of </w:t>
        <w:br/>
        <w:t>understanding — this is our song, our testament to a life beautifully and imperfectly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Italian Restaurant Encounter</w:t>
      </w:r>
    </w:p>
    <w:p>
      <w:pPr>
        <w:autoSpaceDN w:val="0"/>
        <w:autoSpaceDE w:val="0"/>
        <w:widowControl/>
        <w:spacing w:line="264" w:lineRule="exact" w:before="286" w:after="0"/>
        <w:ind w:left="0" w:right="0" w:firstLine="0"/>
        <w:jc w:val="left"/>
      </w:pPr>
      <w:r>
        <w:t>The clatter of plates, the murmur of conversations in a language both familiar and foreign, the warm, yeasty aroma of garlic and oregano – it all swirled around me, a sensory tapestry woven with the threads of memory. I sat nursing a glass of Chianti, the ruby liquid catching the candlelight, when I witnessed him. Across the bustling room, at a table tucked away in a shadowy corner, sat Marco Rossi.</w:t>
      </w:r>
    </w:p>
    <w:p>
      <w:pPr>
        <w:autoSpaceDN w:val="0"/>
        <w:autoSpaceDE w:val="0"/>
        <w:widowControl/>
        <w:spacing w:line="264" w:lineRule="exact" w:before="60" w:after="0"/>
        <w:ind w:left="0" w:right="144" w:firstLine="0"/>
        <w:jc w:val="left"/>
      </w:pPr>
      <w:r>
        <w:t>Marco, the quiet kid from our high school history class, the one with the perpetually ink-stained fingers and a surprising talent for sketching historical figures. Time, that relentless sculptor, had softened his sharp angles, etched lines of experience onto his face, but his eyes, those same thoughtful, dark eyes, held a spark of recognition when our gazes met.</w:t>
      </w:r>
    </w:p>
    <w:p>
      <w:pPr>
        <w:autoSpaceDN w:val="0"/>
        <w:autoSpaceDE w:val="0"/>
        <w:widowControl/>
        <w:spacing w:line="264" w:lineRule="exact" w:before="264" w:after="0"/>
        <w:ind w:left="0" w:right="0" w:firstLine="0"/>
        <w:jc w:val="left"/>
      </w:pPr>
      <w:r>
        <w:t>He waved, a hesitant gesture, and a wave of emotion washed over me, unexpected and powerful. It wasn't just the pleasant surprise of seeing a long-lost acquaintance; it was the cascade of memories that followed in its wake, memories that had lain dormant for years, awakened by the scent of simmering tomato sauce and the low hum of conversation in this charming Italian restaurant. Memories of Brenda and Eddie.</w:t>
      </w:r>
    </w:p>
    <w:p>
      <w:pPr>
        <w:autoSpaceDN w:val="0"/>
        <w:autoSpaceDE w:val="0"/>
        <w:widowControl/>
        <w:spacing w:line="264" w:lineRule="exact" w:before="264" w:after="0"/>
        <w:ind w:left="0" w:right="144" w:firstLine="0"/>
        <w:jc w:val="left"/>
      </w:pPr>
      <w:r>
        <w:t>Brenda and Eddie, prom king and queen, the epitome of teenage romance. Their story, our story, it experienced like a song I hadn't detected in decades, suddenly playing on repeat, the lyrics etched deep within the grooves of my heart. Their story wasn't simply one of love; it was a poignant ballad of youth, aspiration, heartbreak, and the bittersweet acceptance of time's relentless passage.</w:t>
      </w:r>
    </w:p>
    <w:p>
      <w:pPr>
        <w:autoSpaceDN w:val="0"/>
        <w:autoSpaceDE w:val="0"/>
        <w:widowControl/>
        <w:spacing w:line="264" w:lineRule="exact" w:before="264" w:after="0"/>
        <w:ind w:left="0" w:right="0" w:firstLine="0"/>
        <w:jc w:val="left"/>
      </w:pPr>
      <w:r>
        <w:t xml:space="preserve">The restaurant's ambiance mirrored my inner turmoil. The warm, golden light spilling from the hanging lanterns painted soft shadows on the brick walls, creating an intimate atmosphere. It was the kind of place where stories unfolded, secrets were whispered, and </w:t>
        <w:br/>
        <w:t>memories lingered long after the last bite of pasta. The gentle hum of conversation experienced like a comforting lullaby, wrapping me in a blanket of shared experiences and silent observations. The aroma of garlic, oregano, and simmering sauces mingled with the scent of aged wood and polished brass, forming a fragrance that transported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back to a different era, a different time of life.</w:t>
      </w:r>
    </w:p>
    <w:p>
      <w:pPr>
        <w:autoSpaceDN w:val="0"/>
        <w:autoSpaceDE w:val="0"/>
        <w:widowControl/>
        <w:spacing w:line="264" w:lineRule="exact" w:before="264" w:after="0"/>
        <w:ind w:left="0" w:right="0" w:firstLine="0"/>
        <w:jc w:val="left"/>
      </w:pPr>
      <w:r>
        <w:t xml:space="preserve">I remember Brenda's laughter, a melody as bright and clear as a summer sky. Her eyes, the color of a summer sea, held a depth that belied her age, reflecting a spirit as free and untamed as the wild horses she dreamt of riding. And Eddie, with his easy smile and the way he could make even the mundane moments sparkle with his charm – he was a whirlwind of energy, the perfect complement to Brenda's more contemplative nature. Together they were a </w:t>
        <w:br/>
        <w:t>constellation of youthful energy, their love story a vibrant display against the backdrop of the 1970s.</w:t>
      </w:r>
    </w:p>
    <w:p>
      <w:pPr>
        <w:autoSpaceDN w:val="0"/>
        <w:autoSpaceDE w:val="0"/>
        <w:widowControl/>
        <w:spacing w:line="264" w:lineRule="exact" w:before="264" w:after="0"/>
        <w:ind w:left="0" w:right="0" w:firstLine="0"/>
        <w:jc w:val="left"/>
      </w:pPr>
      <w:r>
        <w:t xml:space="preserve">Their romance was a whirlwind; a series of stolen kisses under the bleachers, late-night drives with the car top down, their fingers intertwined as they sang along to the radio, their voices merging with the music of the era – the soulful strains of Stevie Wonder, the infectious rhythm of Earth, Wind &amp; Fire, the heartfelt lyrics of Carole King. Each shared moment experienced monumental, etched </w:t>
        <w:br/>
        <w:t>permanently in the annals of their young hearts. It was the kind of love that poets write songs about, the kind that novelists craft entire narratives around.</w:t>
      </w:r>
    </w:p>
    <w:p>
      <w:pPr>
        <w:autoSpaceDN w:val="0"/>
        <w:autoSpaceDE w:val="0"/>
        <w:widowControl/>
        <w:spacing w:line="264" w:lineRule="exact" w:before="264" w:after="0"/>
        <w:ind w:left="0" w:right="0" w:firstLine="0"/>
        <w:jc w:val="left"/>
      </w:pPr>
      <w:r>
        <w:t>Their wedding was a simple affair, but overflowing with youthful optimism and unbridled joy. The church bells chimed a joyous melody, and the sun shone through the stained-glass windows, bathing them in a golden light that seemed to promise a future as bright and radiant as the day itself. They stood at the altar, two radiant figures, radiating a happiness that was infectious. Their smiles were pure and radiant, their eyes reflecting the depth of their love. The guests, a mixture of family and friends, watched with tears of happiness in their eyes, witnesses to a promise made in the face of a future filled with untold possibilities.</w:t>
      </w:r>
    </w:p>
    <w:p>
      <w:pPr>
        <w:autoSpaceDN w:val="0"/>
        <w:autoSpaceDE w:val="0"/>
        <w:widowControl/>
        <w:spacing w:line="264" w:lineRule="exact" w:before="264" w:after="0"/>
        <w:ind w:left="0" w:right="0" w:firstLine="0"/>
        <w:jc w:val="left"/>
      </w:pPr>
      <w:r>
        <w:t xml:space="preserve">But even in that moment of pure bliss, there was an undercurrent, a subtle tremor that hinted at the shifting tectonic plates of their future. The carefree joy was real, undeniably present, yet a quiet tension hung in the air – a foreshadowing of the inevitable struggles that awaited them. The very enthusiasm of the moment, the </w:t>
        <w:br/>
        <w:t>unadulterated happiness radiating from them, accentuated the ephemeral nature of youth and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years that followed were a tapestry woven with both laughter and tears, moments of shared happiness and silent </w:t>
        <w:br/>
        <w:t>misunderstandings. The initial euphoria of their marriage slowly gave way to the grinding reality of adult life – the financial worries, the strained communication, and the creeping awareness that their youthful dreams were slipping through their fingers like grains of sand. Their journey, as I witnessed it from afar, is a cautionary tale of how quickly the bright flame of youthful love can flicker and eventually be snuffed out under the harsh reality of adulthood. The once effortless ease of their communication became strained, their conversations punctuated by silences, their shared laughter replaced by the jarring dissonance of disagreement.</w:t>
      </w:r>
    </w:p>
    <w:p>
      <w:pPr>
        <w:autoSpaceDN w:val="0"/>
        <w:autoSpaceDE w:val="0"/>
        <w:widowControl/>
        <w:spacing w:line="264" w:lineRule="exact" w:before="264" w:after="0"/>
        <w:ind w:left="0" w:right="144" w:firstLine="0"/>
        <w:jc w:val="left"/>
      </w:pPr>
      <w:r>
        <w:t xml:space="preserve">The restaurant's quiet ambiance provided a stark contrast to the chaos and turmoil of their later years. I remember the cramped apartment, the constant worry about money, the unspoken </w:t>
        <w:br/>
        <w:t>resentments simmering beneath the surface of their daily lives. I remember the late-night arguments, the silence that followed the storms, the way their eyes held a weariness that spoke volumes of their struggle. I remember the missed connections, the unspoken words that hung between them like a thick fog, obscuring the clarity of their love.</w:t>
      </w:r>
    </w:p>
    <w:p>
      <w:pPr>
        <w:autoSpaceDN w:val="0"/>
        <w:autoSpaceDE w:val="0"/>
        <w:widowControl/>
        <w:spacing w:line="264" w:lineRule="exact" w:before="264" w:after="0"/>
        <w:ind w:left="0" w:right="0" w:firstLine="0"/>
        <w:jc w:val="left"/>
      </w:pPr>
      <w:r>
        <w:t>The vibrant colors of their initial romance faded, replaced by the muted tones of disillusionment. The shared dreams of a grand future were quietly abandoned, sacrificed on the altar of adult responsibility. The youthful exuberance, once so palpable, was now a faint echo, a whisper from a distant shore. The once vibrant melody of their love story gradually shifted into a somber tune, a melancholic dirge played out against the backdrop of their daily struggles.</w:t>
      </w:r>
    </w:p>
    <w:p>
      <w:pPr>
        <w:autoSpaceDN w:val="0"/>
        <w:autoSpaceDE w:val="0"/>
        <w:widowControl/>
        <w:spacing w:line="264" w:lineRule="exact" w:before="264" w:after="0"/>
        <w:ind w:left="0" w:right="0" w:firstLine="0"/>
        <w:jc w:val="center"/>
      </w:pPr>
      <w:r>
        <w:t>As I sat there, lost in the labyrinth of memory, Marco’s voice broke through my reverie. He spoke of his own life, his family, his career.</w:t>
      </w:r>
    </w:p>
    <w:p>
      <w:pPr>
        <w:autoSpaceDN w:val="0"/>
        <w:autoSpaceDE w:val="0"/>
        <w:widowControl/>
        <w:spacing w:line="264" w:lineRule="exact" w:before="58" w:after="0"/>
        <w:ind w:left="0" w:right="144" w:firstLine="0"/>
        <w:jc w:val="left"/>
      </w:pPr>
      <w:r>
        <w:t>His words were gentle, his tone measured, but I could hear the resonance of his own experiences coloring his narrative. His story, different from Brenda and Eddie's, mirrored the universality of human experience, emphasizing the complexities of relationships, the challenges of adulthood, and the relentless march of time.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words underscored the fact that life often deviates from the carefully crafted narratives we create for ourselves in our youth.</w:t>
      </w:r>
    </w:p>
    <w:p>
      <w:pPr>
        <w:autoSpaceDN w:val="0"/>
        <w:autoSpaceDE w:val="0"/>
        <w:widowControl/>
        <w:spacing w:line="264" w:lineRule="exact" w:before="264" w:after="0"/>
        <w:ind w:left="0" w:right="144" w:firstLine="0"/>
        <w:jc w:val="left"/>
      </w:pPr>
      <w:r>
        <w:t>Looking at Marco, and reflecting on his own journey, it was as though I was seeing a reflection of the past, a parallel universe where youthful aspirations hadn't been lost, where the youthful flame hadn't been snuffed out. In his eyes, I witnessed a glimpse of the "what ifs," a silent testament to the paths not taken, the lives unlived. It was a poignant reminder of how unpredictable life can be, and how our carefully constructed plans often give way to the unforeseen circumstances and inevitable challenges of human existence.</w:t>
      </w:r>
    </w:p>
    <w:p>
      <w:pPr>
        <w:autoSpaceDN w:val="0"/>
        <w:autoSpaceDE w:val="0"/>
        <w:widowControl/>
        <w:spacing w:line="264" w:lineRule="exact" w:before="264" w:after="0"/>
        <w:ind w:left="0" w:right="0" w:firstLine="0"/>
        <w:jc w:val="left"/>
      </w:pPr>
      <w:r>
        <w:t xml:space="preserve">The Italian restaurant, with its warm lighting, its comforting aroma, and its low hum of conversation, had become a poignant stage for the retelling of a love story both triumphant and tragic. It was a story whispered in the clinking of glasses, in the savory scent of the food, in the quiet intimacy of the place. The restaurant became more than simply a place to eat; it was a time machine, transporting me back to a time when possibilities experienced limitless and dreams </w:t>
        <w:br/>
        <w:t>seemed within easy reach. Brenda and Eddie’s story served as a somber counterpoint to the happy couples, families, and friends surrounding me, quietly reminding me that the paths of life aren’t always straightforward, and that the greatest loves can often end in bittersweet endings. It was, in its own way, a beautiful ending; a testament to the passage of time, the resilience of the human spirit, and the enduring power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Brenda and Eddie</w:t>
      </w:r>
    </w:p>
    <w:p>
      <w:pPr>
        <w:autoSpaceDN w:val="0"/>
        <w:autoSpaceDE w:val="0"/>
        <w:widowControl/>
        <w:spacing w:line="264" w:lineRule="exact" w:before="286" w:after="0"/>
        <w:ind w:left="0" w:right="0" w:firstLine="0"/>
        <w:jc w:val="left"/>
      </w:pPr>
      <w:r>
        <w:t xml:space="preserve">Their laughter echoed in the memory, a bright, carefree sound that contrasted starkly with the quiet hum of the Italian restaurant. Brenda, with her cascade of auburn hair and eyes the color of the summer sea, seemed to radiate an inner light. She was a vision of youthful confidence, her smile a captivating display of effortless charm. Eddie, her counterpart, was a whirlwind of energy, his smile infectious, his presence a comforting warmth. They were the </w:t>
        <w:br/>
        <w:t xml:space="preserve">quintessential high school sweethearts, the kind you witnessed in movies, the kind who seemed destined for a happily-ever-after that </w:t>
        <w:br/>
        <w:t>extended far beyond the confines of their teenage years. Prom night, a kaleidoscope of sequins, laughter, and slow dances under the watchful gaze of the chaperones, seemed to be the pinnacle of their young love. They were the picture of happiness, a testament to the intoxicating power of first love, their future stretching before them, a blank canvas ready to be filled with the vibrant strokes of their dreams.</w:t>
      </w:r>
    </w:p>
    <w:p>
      <w:pPr>
        <w:autoSpaceDN w:val="0"/>
        <w:autoSpaceDE w:val="0"/>
        <w:widowControl/>
        <w:spacing w:line="264" w:lineRule="exact" w:before="264" w:after="0"/>
        <w:ind w:left="0" w:right="0" w:firstLine="0"/>
        <w:jc w:val="left"/>
      </w:pPr>
      <w:r>
        <w:t>I remember the way they moved together, a perfect synchronicity that spoke volumes of their unspoken connection. Their hands clasped, their gazes locked, they seemed to exist in their own world, oblivious to the swirling chaos of teenagers around them. They were a beacon of hope, a living embodiment of romantic ideals, a testament to the timeless power of youthful love. They were the embodiment of everything that was good and pure, everything that made life seem full of possibilities.</w:t>
      </w:r>
    </w:p>
    <w:p>
      <w:pPr>
        <w:autoSpaceDN w:val="0"/>
        <w:autoSpaceDE w:val="0"/>
        <w:widowControl/>
        <w:spacing w:line="264" w:lineRule="exact" w:before="264" w:after="0"/>
        <w:ind w:left="0" w:right="0" w:firstLine="0"/>
        <w:jc w:val="left"/>
      </w:pPr>
      <w:r>
        <w:t xml:space="preserve">Their courtship was a whirlwind romance, a series of stolen kisses under the bleachers, late-night drives with the windows down, their voices blending with the soulful sounds of the radio. Stevie </w:t>
        <w:br/>
        <w:t xml:space="preserve">Wonder's melodies seemed to echo their own emotions; the </w:t>
        <w:br/>
        <w:t xml:space="preserve">infectious rhythms of Earth, Wind &amp; Fire mirrored their boundless energy; and Carole King’s poignant lyrics reflected the nascent depth of their feelings. Their world revolved around each other, and the simplicity of their relationship was both captivating and </w:t>
        <w:br/>
        <w:t>enviable. They were living proof that the best things in life truly were simple, genuine, and deeply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wedding, a simple ceremony in a small church, was a picture of unadulterated joy. The sunlight streamed through the stained-glass windows, painting the scene in a golden hue that seemed to represent the bright future awaiting them. They stood at the altar, radiant and hopeful, their vows a promise whispered to the world, a pledge of eternal love. The guests, a mixture of family and friends, watched with tears in their eyes, witnesses to a love story that seemed destined for the fairy tale ending. Their happiness was palpable, a tangible energy that filled the air, creating an </w:t>
        <w:br/>
        <w:t>atmosphere that was both celebratory and intensely personal.</w:t>
      </w:r>
    </w:p>
    <w:p>
      <w:pPr>
        <w:autoSpaceDN w:val="0"/>
        <w:autoSpaceDE w:val="0"/>
        <w:widowControl/>
        <w:spacing w:line="264" w:lineRule="exact" w:before="264" w:after="0"/>
        <w:ind w:left="0" w:right="144" w:firstLine="0"/>
        <w:jc w:val="left"/>
      </w:pPr>
      <w:r>
        <w:t xml:space="preserve">But even amidst the euphoria, there was a subtle tremor, a hint of the unpredictable nature of life. The carefree joy experienced ephemeral, a fleeting moment in the grand tapestry of time. The happiness was genuine, undeniable, yet a slight tension hung in the air, a </w:t>
        <w:br/>
        <w:t xml:space="preserve">premonition of the challenges that lay ahead. It was as though the very intensity of their happiness underscored its fragility, a </w:t>
        <w:br/>
        <w:t xml:space="preserve">poignant reminder of the transient nature of youth and the </w:t>
        <w:br/>
        <w:t>inevitable passage of time.</w:t>
      </w:r>
    </w:p>
    <w:p>
      <w:pPr>
        <w:autoSpaceDN w:val="0"/>
        <w:autoSpaceDE w:val="0"/>
        <w:widowControl/>
        <w:spacing w:line="264" w:lineRule="exact" w:before="264" w:after="0"/>
        <w:ind w:left="0" w:right="0" w:firstLine="0"/>
        <w:jc w:val="left"/>
      </w:pPr>
      <w:r>
        <w:t>The years that followed were a blend of laughter and tears, success and setbacks. The initial exuberance of their marriage gradually faded, giving way to the harsh realities of adult life. The idyllic picture of their youth began to crack under the pressure of financial woes, communication breakdowns, and the subtle disillusionment that crept into their lives. The dreams they once held so dear began to unravel, their ambitious aspirations replaced by the mundane realities of their everyday struggles.</w:t>
      </w:r>
    </w:p>
    <w:p>
      <w:pPr>
        <w:autoSpaceDN w:val="0"/>
        <w:autoSpaceDE w:val="0"/>
        <w:widowControl/>
        <w:spacing w:line="264" w:lineRule="exact" w:before="264" w:after="0"/>
        <w:ind w:left="0" w:right="0" w:firstLine="0"/>
        <w:jc w:val="left"/>
      </w:pPr>
      <w:r>
        <w:t>The cramped apartment they shared became a symbol of their strained circumstances. The once-bright laughter that filled their home was replaced by the uncomfortable silence that hung between them. The weight of their responsibilities weighed heavily on them, their youthful spirit slowly succumbing to the burden of their circumstances. Their conversations became strained, filled with unspoken resentments and unfulfilled expectations. The vibrant energy that once defined them was slowly replaced by a weary exhaustion.</w:t>
      </w:r>
    </w:p>
    <w:p>
      <w:pPr>
        <w:autoSpaceDN w:val="0"/>
        <w:autoSpaceDE w:val="0"/>
        <w:widowControl/>
        <w:spacing w:line="322" w:lineRule="exact" w:before="206" w:after="0"/>
        <w:ind w:left="0" w:right="0" w:firstLine="0"/>
        <w:jc w:val="center"/>
      </w:pPr>
      <w:r>
        <w:t>Their story, as I witnessed it unfold from afar, became a cautionary tale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youthful dreams clashing with the harsh realities of adult life. The carefree joy of their youth, once so palpable, became a distant memory, a faded photograph in the album of their lives. The initial spark that ignited their romance gradually dimmed, replaced by the flickering flame of a love struggling to survive amidst the storm.</w:t>
      </w:r>
    </w:p>
    <w:p>
      <w:pPr>
        <w:autoSpaceDN w:val="0"/>
        <w:autoSpaceDE w:val="0"/>
        <w:widowControl/>
        <w:spacing w:line="264" w:lineRule="exact" w:before="264" w:after="0"/>
        <w:ind w:left="0" w:right="0" w:firstLine="0"/>
        <w:jc w:val="left"/>
      </w:pPr>
      <w:r>
        <w:t>As I sat there, lost in the tapestry of my memories, Marco's voice brought me back to the present. He spoke of his own life, his own experiences, his own journey through the winding roads of life. His words, gentle and measured, resonated with a quiet wisdom, a testament to his own trials and triumphs. His story, different from Brenda and Eddie's, yet echoing with similar themes, served as a reminder that life rarely follows the path we envision for ourselves in our youth. It’s a journey fraught with unexpected turns and unforeseen circumstances.</w:t>
      </w:r>
    </w:p>
    <w:p>
      <w:pPr>
        <w:autoSpaceDN w:val="0"/>
        <w:autoSpaceDE w:val="0"/>
        <w:widowControl/>
        <w:spacing w:line="264" w:lineRule="exact" w:before="264" w:after="0"/>
        <w:ind w:left="0" w:right="0" w:firstLine="0"/>
        <w:jc w:val="left"/>
      </w:pPr>
      <w:r>
        <w:t>Looking at Marco, I witnessed a reflection of the past, a parallel universe where youthful aspirations hadn't been lost, where the flame of hope hadn't been extinguished. His eyes held a hint of the “what ifs,” a silent acknowledgment of the paths not taken, the lives unlived. His experiences provided a counterpoint to Brenda and Eddie's narrative, underscoring the unpredictable nature of life and the fact that the greatest loves don't always have fairy-tale endings.</w:t>
      </w:r>
    </w:p>
    <w:p>
      <w:pPr>
        <w:autoSpaceDN w:val="0"/>
        <w:autoSpaceDE w:val="0"/>
        <w:widowControl/>
        <w:spacing w:line="264" w:lineRule="exact" w:before="264" w:after="0"/>
        <w:ind w:left="0" w:right="0" w:firstLine="0"/>
        <w:jc w:val="left"/>
      </w:pPr>
      <w:r>
        <w:t xml:space="preserve">The Italian restaurant, with its warm lighting and comforting </w:t>
        <w:br/>
        <w:t xml:space="preserve">aroma, served as a fitting backdrop for these memories. It was more than just a place to eat; it was a stage for the retelling of a love story, a bittersweet symphony played out against the backdrop of time. The clinking of glasses, the savory scents, the quiet intimacy of the place – all combined to create a sensory experience that transported me back to a time when possibilities experienced limitless. Brenda and Eddie's story served as a poignant reminder that life's journey is rarely straightforward, and that even the most passionate loves can have bittersweet conclusions. It was a reminder that the passage of time, while often relentless, also imparts a certain </w:t>
        <w:br/>
        <w:t>wisdom and acceptance. And as I finally waved goodbye to the memory of Brenda and Eddie, I carried with me the understanding that even in endings, there is beauty, resilience, and a profound sense of peace. The memory of their youthful exuberance, however, would remain, a testament to the enduring power of first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poignant reminder of the bittersweet symphony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Spark of Youthful Love</w:t>
      </w:r>
    </w:p>
    <w:p>
      <w:pPr>
        <w:autoSpaceDN w:val="0"/>
        <w:autoSpaceDE w:val="0"/>
        <w:widowControl/>
        <w:spacing w:line="264" w:lineRule="exact" w:before="286" w:after="0"/>
        <w:ind w:left="0" w:right="0" w:firstLine="0"/>
        <w:jc w:val="left"/>
      </w:pPr>
      <w:r>
        <w:t xml:space="preserve">Their romance bloomed in the humid summer of '76, a season mirrored in the intensity of their feelings. It wasn't just a </w:t>
        <w:br/>
        <w:t xml:space="preserve">relationship; it was an explosion of color and sound, a symphony of stolen glances and whispered secrets. Their first kiss, under the bleachers of the football field, tasted of summer grass and the thrill of forbidden moments. It was a kiss that resonated with the electric hum of the cicadas, a soundtrack of youthful rebellion and </w:t>
        <w:br/>
        <w:t>burgeoning affection. He caught the scent of of sweat and freshly cut grass, a scent she would later find herself inexplicably drawn to, even years after the scent itself had faded. She tasted of strawberry lip gloss and the nervous excitement of a first love, a taste he couldn't forget even when years had etched their lines on their faces.</w:t>
      </w:r>
    </w:p>
    <w:p>
      <w:pPr>
        <w:autoSpaceDN w:val="0"/>
        <w:autoSpaceDE w:val="0"/>
        <w:widowControl/>
        <w:spacing w:line="264" w:lineRule="exact" w:before="264" w:after="0"/>
        <w:ind w:left="0" w:right="0" w:firstLine="0"/>
        <w:jc w:val="left"/>
      </w:pPr>
      <w:r>
        <w:t xml:space="preserve">Late-night drives in his beat-up Chevy became their sanctuary, the windows down, the wind whipping through their hair, turning it into a wild mane of fiery red and unruly brown. The radio played a constant soundtrack to their romance, the soulful strains of Stevie Wonder weaving their way through their conversations, his </w:t>
        <w:br/>
        <w:t>melodies mirroring the depth of their emotions. The energy of Earth, Wind &amp; Fire pulsated in the rhythm of their hearts, their joy as boundless as the summer nights. Carole King's melancholic yet hopeful lyrics provided a poignant counterpoint, foreshadowing the bittersweet nature of their journey.</w:t>
      </w:r>
    </w:p>
    <w:p>
      <w:pPr>
        <w:autoSpaceDN w:val="0"/>
        <w:autoSpaceDE w:val="0"/>
        <w:widowControl/>
        <w:spacing w:line="264" w:lineRule="exact" w:before="264" w:after="0"/>
        <w:ind w:left="0" w:right="0" w:firstLine="0"/>
        <w:jc w:val="left"/>
      </w:pPr>
      <w:r>
        <w:t>They weren't just dating; they were experiencing life in vibrant, technicolor. Each sunset became a canvas painted with the fiery hues of their passion, each sunrise a promise of new adventures. The world, viewed through their young eyes, was a tapestry woven with the threads of shared laughter and innocent dreams. They talked for hours, their words a cascade of hopes and aspirations, dreams that seemed as limitless as the summer sky above them. They spent hours at the local drive-in, whispering secrets amidst the flashing images on the screen, their hands clasped tightly, fingers intertwined, a silent promise of forever etched between them.</w:t>
      </w:r>
    </w:p>
    <w:p>
      <w:pPr>
        <w:autoSpaceDN w:val="0"/>
        <w:autoSpaceDE w:val="0"/>
        <w:widowControl/>
        <w:spacing w:line="264" w:lineRule="exact" w:before="264" w:after="0"/>
        <w:ind w:left="0" w:right="0" w:firstLine="0"/>
        <w:jc w:val="left"/>
      </w:pPr>
      <w:r>
        <w:t>Brenda, with her cascade of auburn hair and eyes the color of a summer sky, was a vision of effortless beauty. Her laughter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 of summer rain, refreshing and invigorating. She possessed a fierce independence tempered by a gentle sweetness that drew people to her. Eddie, with his mischievous grin and easy charm, was the embodiment of youthful energy. He had a way of making her feel safe and loved, a reassuring presence in the whirlwind of adolescence.</w:t>
      </w:r>
    </w:p>
    <w:p>
      <w:pPr>
        <w:autoSpaceDN w:val="0"/>
        <w:autoSpaceDE w:val="0"/>
        <w:widowControl/>
        <w:spacing w:line="264" w:lineRule="exact" w:before="262" w:after="0"/>
        <w:ind w:left="0" w:right="144" w:firstLine="0"/>
        <w:jc w:val="left"/>
      </w:pPr>
      <w:r>
        <w:t>Their relationship was a rebellion against the mundane, a joyful defiance of the ordinary. They snuck into the local swimming pool late at night, their laughter echoing in the stillness of the night.</w:t>
      </w:r>
    </w:p>
    <w:p>
      <w:pPr>
        <w:autoSpaceDN w:val="0"/>
        <w:autoSpaceDE w:val="0"/>
        <w:widowControl/>
        <w:spacing w:line="264" w:lineRule="exact" w:before="60" w:after="0"/>
        <w:ind w:left="0" w:right="0" w:firstLine="0"/>
        <w:jc w:val="left"/>
      </w:pPr>
      <w:r>
        <w:t>They climbed trees, reaching for the stars, their aspirations as boundless as the night sky above. Their hands, holding each other's tightly, became anchors in the tumultuous sea of teenage emotions. They were each other's refuge, their confidants, their best friends, and their soul mates.</w:t>
      </w:r>
    </w:p>
    <w:p>
      <w:pPr>
        <w:autoSpaceDN w:val="0"/>
        <w:autoSpaceDE w:val="0"/>
        <w:widowControl/>
        <w:spacing w:line="264" w:lineRule="exact" w:before="264" w:after="0"/>
        <w:ind w:left="0" w:right="144" w:firstLine="0"/>
        <w:jc w:val="left"/>
      </w:pPr>
      <w:r>
        <w:t>The innocence of their love was palpable, a testament to a time before cynicism and disillusionment had set in. It was a love that experienced pure and unadulterated, untainted by the complexities of the adult world. Their world was simple: just them, their dreams, and the unwavering belief in a future filled with promise. It was a love story that seemed plucked from the pages of a romantic novel, a fairytale come to life.</w:t>
      </w:r>
    </w:p>
    <w:p>
      <w:pPr>
        <w:autoSpaceDN w:val="0"/>
        <w:autoSpaceDE w:val="0"/>
        <w:widowControl/>
        <w:spacing w:line="264" w:lineRule="exact" w:before="264" w:after="0"/>
        <w:ind w:left="0" w:right="0" w:firstLine="0"/>
        <w:jc w:val="left"/>
      </w:pPr>
      <w:r>
        <w:t xml:space="preserve">Their songs were the radio waves, whispering secrets only they could understand, the lyrics reflecting their moods, their joy, their hopes, and their fears. Their dances were slow-motion poetry, their bodies entwined, their hearts beating as one. Each shared glance was a silent conversation, a language understood only by two souls bound by an unspoken connection. Their love was not just a feeling; it was a tangible force, an energy that illuminated their lives, </w:t>
        <w:br/>
        <w:t xml:space="preserve">transforming the ordinary into the extraordinary. Every moment experienced precious, every memory indelible, every shared experience a </w:t>
        <w:br/>
        <w:t xml:space="preserve">testament to their love. It wasn’t just a summer romance; it was a defining chapter in their lives, a cornerstone upon which they built their future, unaware of the cracks that would appear later, </w:t>
        <w:br/>
        <w:t>unbeknownst to them.</w:t>
      </w:r>
    </w:p>
    <w:p>
      <w:pPr>
        <w:autoSpaceDN w:val="0"/>
        <w:autoSpaceDE w:val="0"/>
        <w:widowControl/>
        <w:spacing w:line="264" w:lineRule="exact" w:before="264" w:after="0"/>
        <w:ind w:left="0" w:right="0" w:firstLine="0"/>
        <w:jc w:val="left"/>
      </w:pPr>
      <w:r>
        <w:t>But even amidst the euphoria, a subtle undercurrent of something deeper was present. The narrator, watching from a distance, noticed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poignant contrast between the carefree joy and a lurking </w:t>
        <w:br/>
        <w:t xml:space="preserve">premonition. The intensity of their happiness seemed almost too perfect, hinting at its inevitable fragility, a poignant reminder of the transient nature of youth and the ever-approaching reality of </w:t>
        <w:br/>
        <w:t xml:space="preserve">adulthood. It was a subtle dissonance, a discordant note in their otherwise harmonious melody. It was a shadow barely visible in the brilliant sunlight, a quiet tremor in the midst of their joyous </w:t>
        <w:br/>
        <w:t>symphony.</w:t>
      </w:r>
    </w:p>
    <w:p>
      <w:pPr>
        <w:autoSpaceDN w:val="0"/>
        <w:autoSpaceDE w:val="0"/>
        <w:widowControl/>
        <w:spacing w:line="264" w:lineRule="exact" w:before="266" w:after="0"/>
        <w:ind w:left="0" w:right="0" w:firstLine="0"/>
        <w:jc w:val="left"/>
      </w:pPr>
      <w:r>
        <w:t xml:space="preserve">The world, in its infinite wisdom, had a plan different from the one envisioned by two lovestruck teenagers, oblivious to the inevitable passage of time. Their youthful idealism, though beautiful and inspiring, would soon collide with the harsh realities of adulthood, a collision that would test the strength of their bond, a crucible that would forge them into something different, something other than what they had initially envisioned. The summer that ignited their love was, unknowingly, also the beginning of a journey that would eventually lead them to a different kind of ending. The carefree days would soon give way to the complexities of adult life, a </w:t>
        <w:br/>
        <w:t>transition that would inevitably change them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Wedding Bells</w:t>
      </w:r>
    </w:p>
    <w:p>
      <w:pPr>
        <w:autoSpaceDN w:val="0"/>
        <w:autoSpaceDE w:val="0"/>
        <w:widowControl/>
        <w:spacing w:line="264" w:lineRule="exact" w:before="286" w:after="0"/>
        <w:ind w:left="0" w:right="0" w:firstLine="0"/>
        <w:jc w:val="left"/>
      </w:pPr>
      <w:r>
        <w:t>The church bells, a joyous peal against the azure sky, seemed to echo the exuberant beat of Eddie’s heart. Brenda, a vision in ivory lace that clung to her like a second skin, walked down the aisle, her auburn hair a shimmering halo around her face. Her smile, radiant and untainted, was a beacon, illuminating the entire space. It was a smile that held the promise of forever, a smile that spoke of a love so profound, it defied the constraints of time and circumstance. She was breathtaking, a picture of youthful innocence and boundless hope, her eyes sparkling with unshed tears of happiness. Her father, a sturdy man with eyes that mirrored his daughter's joy, offered her arm to Eddie with a mixture of pride and a hint of bittersweet farewell.</w:t>
      </w:r>
    </w:p>
    <w:p>
      <w:pPr>
        <w:autoSpaceDN w:val="0"/>
        <w:autoSpaceDE w:val="0"/>
        <w:widowControl/>
        <w:spacing w:line="264" w:lineRule="exact" w:before="264" w:after="0"/>
        <w:ind w:left="0" w:right="0" w:firstLine="0"/>
        <w:jc w:val="left"/>
      </w:pPr>
      <w:r>
        <w:t xml:space="preserve">Eddie, handsome in his impeccably tailored suit, stood waiting at the altar, his own grin mirroring Brenda's. His eyes, usually filled with mischief, were now pools of adoration, reflecting the intensity of his love for her. He couldn't take his eyes off her as she walked, each step a testament to the journey they had shared, a journey that had led them to this moment, this sacred union. He reached for her hand, his fingers interlacing with hers, a silent promise whispered between them. Their hands, tanned from countless summer days spent together, fit together perfectly, a testament to their </w:t>
        <w:br/>
        <w:t>intertwined lives.</w:t>
      </w:r>
    </w:p>
    <w:p>
      <w:pPr>
        <w:autoSpaceDN w:val="0"/>
        <w:autoSpaceDE w:val="0"/>
        <w:widowControl/>
        <w:spacing w:line="264" w:lineRule="exact" w:before="264" w:after="0"/>
        <w:ind w:left="0" w:right="0" w:firstLine="0"/>
        <w:jc w:val="left"/>
      </w:pPr>
      <w:r>
        <w:t xml:space="preserve">The ceremony itself was a blur of whispered vows, exchanged rings, and the hushed reverence of the assembled guests. The air </w:t>
        <w:br/>
        <w:t xml:space="preserve">thrummed with an electric energy, a palpable sense of anticipation and joy. Friends and family, their faces alight with happiness, watched as the two young lovers pledged their love, their </w:t>
        <w:br/>
        <w:t>commitment, their future. Among them, the narrator, a silent observer, experienced a pang of both happiness and a subtle unease. The intensity of their love was captivating, yet a subtle discordant note lingered, a faint tremor that hinted at the fragility of their youthful optimism.</w:t>
      </w:r>
    </w:p>
    <w:p>
      <w:pPr>
        <w:autoSpaceDN w:val="0"/>
        <w:autoSpaceDE w:val="0"/>
        <w:widowControl/>
        <w:spacing w:line="264" w:lineRule="exact" w:before="264" w:after="0"/>
        <w:ind w:left="0" w:right="0" w:firstLine="0"/>
        <w:jc w:val="left"/>
      </w:pPr>
      <w:r>
        <w:t>The reception, held in the rustic elegance of a barn transformed for the occasion, was a whirlwind of laughter, dancing, and heartfelt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toasts. The music, a vibrant mix of soul and disco, filled the air, echoing the jubilant spirit of the occasion. Brenda and Eddie moved effortlessly across the dance floor, their bodies intertwined, their laughter ringing out above the music. They were the heart of the celebration, their joy infectious, their love a radiant flame that lit up the entire room. They seemed oblivious to everything except each other, lost in the magic of their moment.</w:t>
      </w:r>
    </w:p>
    <w:p>
      <w:pPr>
        <w:autoSpaceDN w:val="0"/>
        <w:autoSpaceDE w:val="0"/>
        <w:widowControl/>
        <w:spacing w:line="264" w:lineRule="exact" w:before="266" w:after="0"/>
        <w:ind w:left="0" w:right="0" w:firstLine="0"/>
        <w:jc w:val="left"/>
      </w:pPr>
      <w:r>
        <w:t xml:space="preserve">Yet, even amidst the revelry, the narrator couldn't shake off a sense of foreboding. The sheer intensity of their happiness experienced almost unsustainable, a fragile bubble that threatened to burst at any moment. It wasn't a negative feeling, but more of a quiet </w:t>
        <w:br/>
        <w:t>observation, a poignant understanding of the transient nature of youth and the inevitable challenges that lay ahead. The narrator watched them, their beaming faces a stark contrast to the subtle anxieties that tugged at the corners of their eyes. It was as if a shadow, barely perceptible against the vibrant backdrop of their joy, hinted at the storms yet to come.</w:t>
      </w:r>
    </w:p>
    <w:p>
      <w:pPr>
        <w:autoSpaceDN w:val="0"/>
        <w:autoSpaceDE w:val="0"/>
        <w:widowControl/>
        <w:spacing w:line="264" w:lineRule="exact" w:before="264" w:after="0"/>
        <w:ind w:left="0" w:right="0" w:firstLine="0"/>
        <w:jc w:val="left"/>
      </w:pPr>
      <w:r>
        <w:t xml:space="preserve">The wedding cake, a towering masterpiece of sugar and frosting, stood as a testament to their sweet beginnings. Each tier, </w:t>
        <w:br/>
        <w:t>representing a year of their lives, was a symbol of their shared history, a reminder of the journey they had taken together. But the cake, with its delicate layers, also served as a metaphor for the fragility of their union, a reminder of how easily it could crumble under the weight of life’s unexpected turns.</w:t>
      </w:r>
    </w:p>
    <w:p>
      <w:pPr>
        <w:autoSpaceDN w:val="0"/>
        <w:autoSpaceDE w:val="0"/>
        <w:widowControl/>
        <w:spacing w:line="264" w:lineRule="exact" w:before="264" w:after="0"/>
        <w:ind w:left="0" w:right="0" w:firstLine="0"/>
        <w:jc w:val="left"/>
      </w:pPr>
      <w:r>
        <w:t>Later that evening, as the guests began to depart, leaving the newlyweds alone in the quiet aftermath of the celebration, the narrator caught a glimpse of Brenda and Eddie standing hand-in-hand, their faces illuminated by the soft glow of the moon. Their laughter had subsided, replaced by a quiet intimacy, a shared silence that spoke volumes about their unspoken hopes and fears. The narrator witnessed not only the radiant joy of their union but also a subtle hint of apprehension, a quiet understanding of the unknown future that awaited them.</w:t>
      </w:r>
    </w:p>
    <w:p>
      <w:pPr>
        <w:autoSpaceDN w:val="0"/>
        <w:autoSpaceDE w:val="0"/>
        <w:widowControl/>
        <w:spacing w:line="264" w:lineRule="exact" w:before="264" w:after="0"/>
        <w:ind w:left="0" w:right="144" w:firstLine="0"/>
        <w:jc w:val="left"/>
      </w:pPr>
      <w:r>
        <w:t>Their smiles, though still present, held a different quality now – a softer, more pensive expression. The carefree abandon of the day was replaced by a quiet introspection, a moment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contemplation as they stood on the precipice of their married life. It was a beautiful moment, filled with unspoken promises and a profound sense of shared destiny. Yet, beneath the surface, a subtle current of anxiety, a quiet ripple of uncertainty, was present, barely detectable but nevertheless palpable.</w:t>
      </w:r>
    </w:p>
    <w:p>
      <w:pPr>
        <w:autoSpaceDN w:val="0"/>
        <w:autoSpaceDE w:val="0"/>
        <w:widowControl/>
        <w:spacing w:line="264" w:lineRule="exact" w:before="264" w:after="0"/>
        <w:ind w:left="0" w:right="0" w:firstLine="0"/>
        <w:jc w:val="left"/>
      </w:pPr>
      <w:r>
        <w:t>The narrator watched them leave, their car disappearing into the night, a tiny speck of light against the vast expanse of the darkness. They waved, their farewell a silent acknowledgement of the journey they had begun, a journey filled with both immense joy and the quiet apprehension of the unknown. It was a journey that would lead them through sun-drenched fields of happiness and through shadowed valleys of despair, a journey that would ultimately shape them, change them, and test the strength of the bond that had united them on that magical day.</w:t>
      </w:r>
    </w:p>
    <w:p>
      <w:pPr>
        <w:autoSpaceDN w:val="0"/>
        <w:autoSpaceDE w:val="0"/>
        <w:widowControl/>
        <w:spacing w:line="264" w:lineRule="exact" w:before="264" w:after="0"/>
        <w:ind w:left="0" w:right="0" w:firstLine="0"/>
        <w:jc w:val="left"/>
      </w:pPr>
      <w:r>
        <w:t xml:space="preserve">The car, a symbol of their escape into the world of adulthood, represented not only their shared future but also the challenges that awaited them. The road ahead stretched out before them, a long and winding path filled with both promise and uncertainty. The car, once a symbol of carefree teenage romance, now carried the weight of their adult responsibilities, their shared hopes, and their </w:t>
        <w:br/>
        <w:t>inevitable struggles.</w:t>
      </w:r>
    </w:p>
    <w:p>
      <w:pPr>
        <w:autoSpaceDN w:val="0"/>
        <w:autoSpaceDE w:val="0"/>
        <w:widowControl/>
        <w:spacing w:line="264" w:lineRule="exact" w:before="264" w:after="0"/>
        <w:ind w:left="0" w:right="0" w:firstLine="0"/>
        <w:jc w:val="left"/>
      </w:pPr>
      <w:r>
        <w:t>The narrator, left alone in the quiet stillness of the night, experienced a profound sense of both joy and melancholy. The wedding bells, a joyous symphony earlier that day, now echoed in the silence, a poignant reminder of the transient nature of time and the inevitable passage of years. The couple's youthful optimism was palpable, their love a radiant flame that had illuminated the entire occasion.</w:t>
      </w:r>
    </w:p>
    <w:p>
      <w:pPr>
        <w:autoSpaceDN w:val="0"/>
        <w:autoSpaceDE w:val="0"/>
        <w:widowControl/>
        <w:spacing w:line="264" w:lineRule="exact" w:before="60" w:after="0"/>
        <w:ind w:left="0" w:right="432" w:firstLine="0"/>
        <w:jc w:val="left"/>
      </w:pPr>
      <w:r>
        <w:t>Yet, the undercurrent of apprehension, the silent whisper of the challenges ahead, lingered like a faint echo in the night.</w:t>
      </w:r>
    </w:p>
    <w:p>
      <w:pPr>
        <w:autoSpaceDN w:val="0"/>
        <w:autoSpaceDE w:val="0"/>
        <w:widowControl/>
        <w:spacing w:line="264" w:lineRule="exact" w:before="264" w:after="0"/>
        <w:ind w:left="0" w:right="288" w:firstLine="0"/>
        <w:jc w:val="left"/>
      </w:pPr>
      <w:r>
        <w:t>The narrator pondered their future, imagining the joys and the sorrows that lay ahead for Brenda and Eddie. The challenges of building a life together, the inevitable financial strains, the pressures of societal expectations, the slow erosion of youthful idealism – all these scenarios played out in the narrator's mind, a tapestry woven with both hope and apprehension. It was a stark contrast to the idyllic picture of their wedding day, a sobering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reminder of the complexities of adult life and the relentless march of time.</w:t>
      </w:r>
    </w:p>
    <w:p>
      <w:pPr>
        <w:autoSpaceDN w:val="0"/>
        <w:autoSpaceDE w:val="0"/>
        <w:widowControl/>
        <w:spacing w:line="264" w:lineRule="exact" w:before="264" w:after="0"/>
        <w:ind w:left="0" w:right="0" w:firstLine="0"/>
        <w:jc w:val="left"/>
      </w:pPr>
      <w:r>
        <w:t>The narrator recalled the countless stories of couples, similar to Brenda and Eddie, whose youthful dreams had been shattered against the harsh realities of life. Love, in its purest form, was a fragile thing, easily bruised and broken. The narrator knew that their journey would not be without its difficulties, that the road ahead would be fraught with challenges. But there was also a hope, a quiet belief in the resilience of the human spirit, the tenacity of love, and the ability of two souls to navigate the storms and emerge stronger on the other side.</w:t>
      </w:r>
    </w:p>
    <w:p>
      <w:pPr>
        <w:autoSpaceDN w:val="0"/>
        <w:autoSpaceDE w:val="0"/>
        <w:widowControl/>
        <w:spacing w:line="264" w:lineRule="exact" w:before="264" w:after="0"/>
        <w:ind w:left="0" w:right="0" w:firstLine="0"/>
        <w:jc w:val="left"/>
      </w:pPr>
      <w:r>
        <w:t xml:space="preserve">The narrator reflected on the countless moments they had </w:t>
        <w:br/>
        <w:t xml:space="preserve">witnessed, the silent conversations, the shared glances, the </w:t>
        <w:br/>
        <w:t xml:space="preserve">unspoken promises – moments that were etched into their </w:t>
        <w:br/>
        <w:t>memories, indelible reminders of their extraordinary journey. Each shared moment had woven a rich tapestry of their lives, a story that was still unfolding, a tale yet to be fully told.</w:t>
      </w:r>
    </w:p>
    <w:p>
      <w:pPr>
        <w:autoSpaceDN w:val="0"/>
        <w:autoSpaceDE w:val="0"/>
        <w:widowControl/>
        <w:spacing w:line="264" w:lineRule="exact" w:before="264" w:after="0"/>
        <w:ind w:left="0" w:right="0" w:firstLine="0"/>
        <w:jc w:val="left"/>
      </w:pPr>
      <w:r>
        <w:t>As the narrator finally drove away, leaving the empty barn behind, they carried with them not only the memories of the wedding but also the weight of the future that lay ahead for Brenda and Eddie. It was a future filled with both immense possibilities and inevitable struggles, a future that would test the strength of their love, reshape their lives, and ultimately define them as a couple. The journey had begun, and the narrator, a silent observer, was left to ponder the complexities of love, life, and the passage of time, aware that the echoes of the wedding bells would continue to resonate through the years, carrying with them both joy and the poignant reminder of the bittersweet nature of life itself. The image of the car, fading into the darkness, carried with it the weight of their future, an uncertain but hopeful journey into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Bliss and First Cracks</w:t>
      </w:r>
    </w:p>
    <w:p>
      <w:pPr>
        <w:autoSpaceDN w:val="0"/>
        <w:autoSpaceDE w:val="0"/>
        <w:widowControl/>
        <w:spacing w:line="264" w:lineRule="exact" w:before="286" w:after="0"/>
        <w:ind w:left="0" w:right="0" w:firstLine="0"/>
        <w:jc w:val="left"/>
      </w:pPr>
      <w:r>
        <w:t xml:space="preserve">Their first year of marriage was a whirlwind romance extended. They lived in a small apartment above a bakery, the sweet scent of freshly baked bread a constant companion to their burgeoning love. Eddie, a budding architect, worked long hours, fueled by ambition and the desire to provide for Brenda. Brenda, a vibrant artist with a passion for painting, found solace and fulfillment in her work, her canvases reflecting the vibrant hues of their love. Their evenings were filled with laughter, whispered secrets shared under the soft glow of a single lamp, and the comforting rhythm of their shared dreams. They would often walk hand-in-hand through the city, their steps perfectly synchronized, their bodies brushing against each other, a silent language spoken only between them. It was a time of innocent joy, a period of unadulterated happiness, a love that seemed to defy the constraints of reality. Their love was a melody, a sweet song playing in the background of their lives, its notes </w:t>
        <w:br/>
        <w:t>echoing through their shared home, its rhythm guiding their steps.</w:t>
      </w:r>
    </w:p>
    <w:p>
      <w:pPr>
        <w:autoSpaceDN w:val="0"/>
        <w:autoSpaceDE w:val="0"/>
        <w:widowControl/>
        <w:spacing w:line="264" w:lineRule="exact" w:before="264" w:after="0"/>
        <w:ind w:left="0" w:right="0" w:firstLine="0"/>
        <w:jc w:val="left"/>
      </w:pPr>
      <w:r>
        <w:t xml:space="preserve">Their second year brought forth a different melody, a subtle change in the harmony. The initial passion, once a roaring flame, began to flicker, its intensity dimming, though still present. The long hours Eddie spent at the office, the demands of his career, created a distance between them. Brenda, her creativity blossoming, found herself increasingly engrossed in her art, her focus shifting from their shared life to her individual expression. Their laughter, once spontaneous and abundant, became less frequent, replaced by a quieter, more reserved intimacy. The silence between them, once a comfortable space, now held a different weight, a subtle </w:t>
        <w:br/>
        <w:t>undercurrent of unspoken anxieties.</w:t>
      </w:r>
    </w:p>
    <w:p>
      <w:pPr>
        <w:autoSpaceDN w:val="0"/>
        <w:autoSpaceDE w:val="0"/>
        <w:widowControl/>
        <w:spacing w:line="264" w:lineRule="exact" w:before="264" w:after="0"/>
        <w:ind w:left="0" w:right="0" w:firstLine="0"/>
        <w:jc w:val="left"/>
      </w:pPr>
      <w:r>
        <w:t xml:space="preserve">One evening, over a simple dinner of pasta and salad, a </w:t>
        <w:br/>
        <w:t>disagreement erupted – a minor conflict, a clash of personalities that echoed the growing divergence in their perspectives. It was a small crack in the foundation, a tiny fissure in the idyllic picture they had painted for themselves. The argument was resolved, of course, but the narrator, witnessing the exchange from a distance (as a friend had invited them to dinner), sensed a shift, a change in the delicate balance of their relationship. It was a stark contrast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easygoing, affectionate manner they had displayed during their courtship and early married life. The easygoing banter was replaced by tension, the easy smiles by strained politeness.</w:t>
      </w:r>
    </w:p>
    <w:p>
      <w:pPr>
        <w:autoSpaceDN w:val="0"/>
        <w:autoSpaceDE w:val="0"/>
        <w:widowControl/>
        <w:spacing w:line="264" w:lineRule="exact" w:before="264" w:after="0"/>
        <w:ind w:left="0" w:right="0" w:firstLine="0"/>
        <w:jc w:val="left"/>
      </w:pPr>
      <w:r>
        <w:t xml:space="preserve">The following months witnessed a gradual erosion of their initial passion. Their once-vibrant conversations became shorter, less frequent, and increasingly strained. The shared laughter, the comforting silences –these elements of their connection started to fade, like colors </w:t>
        <w:br/>
        <w:t xml:space="preserve">washed away by a relentless tide. Their shared dreams, once so vibrant and clear, seemed to blur, their outlines softening, losing their sharp definition. The physical affection between them </w:t>
        <w:br/>
        <w:t xml:space="preserve">lessened, the spontaneous embraces and tender kisses replaced by a more formal and restrained display of affection. The car rides, once filled with the joyous sound of their laughter and youthful abandon, now often found them sitting in tense silence, each lost in their own thoughts. The carefree spirit that had characterized their earlier years seemed to be slowly fading away, replaced by a quiet </w:t>
        <w:br/>
        <w:t>resignation.</w:t>
      </w:r>
    </w:p>
    <w:p>
      <w:pPr>
        <w:autoSpaceDN w:val="0"/>
        <w:autoSpaceDE w:val="0"/>
        <w:widowControl/>
        <w:spacing w:line="264" w:lineRule="exact" w:before="264" w:after="0"/>
        <w:ind w:left="0" w:right="0" w:firstLine="0"/>
        <w:jc w:val="left"/>
      </w:pPr>
      <w:r>
        <w:t xml:space="preserve">The narrator recalled a particular Christmas Eve, spending the day and evening with them. The festive decorations were in place, the tree adorned with twinkling lights, but the atmosphere was </w:t>
        <w:br/>
        <w:t xml:space="preserve">strangely subdued. The familiar festive cheer seemed muted, almost absent, replaced by a sense of quiet melancholy. The gift exchange experienced forced, their smiles lacking genuine warmth. There was a palpable sense of awkwardness between them, and the narrator noted a distinct lack of physical affection. While their interactions were outwardly polite and respectful, the underlying tension was impossible to ignore. They spent much of the evening in separate corners of the room, the silence filled only by the crackling of the fireplace and the soft strains of Christmas carols playing on the radio. The festive cheer couldn't mask the subtle disconnect </w:t>
        <w:br/>
        <w:t>growing between them. The joyous energy of previous Christmases was absent, the festive spirit replaced by a quiet sense of emptiness.</w:t>
      </w:r>
    </w:p>
    <w:p>
      <w:pPr>
        <w:autoSpaceDN w:val="0"/>
        <w:autoSpaceDE w:val="0"/>
        <w:widowControl/>
        <w:spacing w:line="264" w:lineRule="exact" w:before="264" w:after="0"/>
        <w:ind w:left="0" w:right="0" w:firstLine="0"/>
        <w:jc w:val="left"/>
      </w:pPr>
      <w:r>
        <w:t xml:space="preserve">Financial pressures began to weigh heavily on them. Eddie’s </w:t>
        <w:br/>
        <w:t>architectural firm faced setbacks, impacting his income. Brenda, despite her talent, struggled to sell her paintings, facing the harsh realities of the art world. The initial exuberance of their shared dreams began to succumb to the cold realities of financial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vibrant colors of their earlier years gradually dimmed, replaced by the muted tones of worry and financial strain. Arguments about money, once infrequent, became increasingly common, a jarring discord in the melody of their lives. The once-shared optimism, their unwavering faith in their future, faltered under the weight of economic pressures. Their apartment, once a haven of love and laughter, increasingly experienced like a pressure cooker, each day’s </w:t>
        <w:br/>
        <w:t>anxieties adding another layer of tension to their shared space.</w:t>
      </w:r>
    </w:p>
    <w:p>
      <w:pPr>
        <w:autoSpaceDN w:val="0"/>
        <w:autoSpaceDE w:val="0"/>
        <w:widowControl/>
        <w:spacing w:line="264" w:lineRule="exact" w:before="264" w:after="0"/>
        <w:ind w:left="0" w:right="0" w:firstLine="0"/>
        <w:jc w:val="left"/>
      </w:pPr>
      <w:r>
        <w:t xml:space="preserve">Evenings spent together were often marked by tense silences </w:t>
        <w:br/>
        <w:t>punctuated by brief, strained conversations. The easy banter of their earlier years had been replaced by a more formal tone, a careful avoidance of potentially contentious topics. The shared laughter that had once filled their apartment was now a rare commodity, a precious gem that seemed to have vanished from their lives. The carefree optimism of their youthful love had diminished, replaced by a more cautious approach to life. They worked hard, but the relentless pressure of their financial woes began to take its toll. They began to withdraw from each other, seeking solace in solitary pursuits, finding comfort in isolation rather than in their shared life.</w:t>
      </w:r>
    </w:p>
    <w:p>
      <w:pPr>
        <w:autoSpaceDN w:val="0"/>
        <w:autoSpaceDE w:val="0"/>
        <w:widowControl/>
        <w:spacing w:line="264" w:lineRule="exact" w:before="264" w:after="0"/>
        <w:ind w:left="0" w:right="0" w:firstLine="0"/>
        <w:jc w:val="left"/>
      </w:pPr>
      <w:r>
        <w:t xml:space="preserve">The narrator witnessed the changes, the subtle shifts in their </w:t>
        <w:br/>
        <w:t xml:space="preserve">dynamic, the slow erosion of their initial passion. It was a gradual process, a subtle decline, a heartbreaking transformation that </w:t>
        <w:br/>
        <w:t xml:space="preserve">unfolded over time. The vibrant colors of their youthful love faded, replaced by the muted tones of disillusionment and financial </w:t>
        <w:br/>
        <w:t>hardship. Their laughter, once spontaneous and abundant, became a rare and precious commodity, replaced by a quiet resignation. Their shared dreams, once so vibrant and clear, seemed to blur, their outlines softening, losing their sharp definition. The idyllic picture they had painted for themselves in those early years began to crack, its once-perfect surface marred by the cracks of reality.</w:t>
      </w:r>
    </w:p>
    <w:p>
      <w:pPr>
        <w:autoSpaceDN w:val="0"/>
        <w:autoSpaceDE w:val="0"/>
        <w:widowControl/>
        <w:spacing w:line="264" w:lineRule="exact" w:before="264" w:after="0"/>
        <w:ind w:left="0" w:right="144" w:firstLine="0"/>
        <w:jc w:val="left"/>
      </w:pPr>
      <w:r>
        <w:t>One summer afternoon, the narrator found Brenda sitting alone in their small apartment, a canvas before her, untouched. Her eyes held a weary sadness, a reflection of the burdens she carried. She spoke of her struggles, her disappointment, her growing sense of isolation. She spoke of feeling lost, disconnected from Eddie, from their shared dreams, and from herself. Her words, filled with pain and disillusionment, painted a stark picture of the challenges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Eddie were facing. It was a different Brenda, one whose spirit seemed to be slowly dimming, her vibrant energy sapped by the relentless weight of reality. The narrator watched, powerless to intervene, as the cracks deepened, the fissures widening, </w:t>
        <w:br/>
        <w:t>threatening to shatter the foundation of their marriage.</w:t>
      </w:r>
    </w:p>
    <w:p>
      <w:pPr>
        <w:autoSpaceDN w:val="0"/>
        <w:autoSpaceDE w:val="0"/>
        <w:widowControl/>
        <w:spacing w:line="264" w:lineRule="exact" w:before="266" w:after="0"/>
        <w:ind w:left="0" w:right="0" w:firstLine="0"/>
        <w:jc w:val="left"/>
      </w:pPr>
      <w:r>
        <w:t xml:space="preserve">Later that week, the narrator witnessed a similar scene, this time with Eddie. He sat at his drafting table, his usual energy replaced by a weariness that etched itself into his lines. He spoke of his </w:t>
        <w:br/>
        <w:t xml:space="preserve">professional struggles, his financial anxieties, his feeling of </w:t>
        <w:br/>
        <w:t>helplessness. He, too, experienced lost, disconnected from Brenda, from their shared hopes, and from himself. His words echoed Brenda's, his tone filled with the same pain and disillusionment. The two of them, once so close, so unified in their dreams, seemed to be adrift, lost in separate currents, their connection weakening with each passing day.</w:t>
      </w:r>
    </w:p>
    <w:p>
      <w:pPr>
        <w:autoSpaceDN w:val="0"/>
        <w:autoSpaceDE w:val="0"/>
        <w:widowControl/>
        <w:spacing w:line="264" w:lineRule="exact" w:before="264" w:after="0"/>
        <w:ind w:left="0" w:right="0" w:firstLine="0"/>
        <w:jc w:val="left"/>
      </w:pPr>
      <w:r>
        <w:t xml:space="preserve">The initial bliss, the radiant joy of their early years, was fading, giving way to a pervasive sense of unease. The laughter that once filled their lives became a distant memory, the passionate embraces replaced by strained politeness. The carefree spirit of their youth, once so vibrant and strong, was slowly fading, replaced by the somber hues of reality. The car, once a symbol of their escape into the world of adulthood, now carried the weight of their unspoken anxieties, the unspoken disappointments. The narrator, a silent observer of their journey, experienced a profound sense of sadness, a </w:t>
        <w:br/>
        <w:t xml:space="preserve">poignant awareness of the fragility of love and the challenges of adult life. The weight of their unspoken troubles hung heavy in the air, a tangible presence casting a shadow over their once radiant lives. The narrator watched, helpless to prevent the decline, as their once-vibrant melody slowly faded into a muted and melancholic tune. The echoes of the wedding bells, once so joyous, now carried a hint of sorrow, a poignant reminder of the dreams that were slowly slipping away. The journey, once filled with such promise, was now fraught with unexpected challenges, the path ahead </w:t>
        <w:br/>
        <w:t>shrouded in uncertainty and apprehension.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Hardship</w:t>
      </w:r>
    </w:p>
    <w:p>
      <w:pPr>
        <w:autoSpaceDN w:val="0"/>
        <w:autoSpaceDE w:val="0"/>
        <w:widowControl/>
        <w:spacing w:line="264" w:lineRule="exact" w:before="286" w:after="0"/>
        <w:ind w:left="0" w:right="0" w:firstLine="0"/>
        <w:jc w:val="left"/>
      </w:pPr>
      <w:r>
        <w:t>Their small apartment above the bakery, once a haven of romantic intimacy, now experienced cramped and suffocating. The scent of baking bread, once a comforting constant, now seemed to mock their dwindling resources. The tiny kitchen, where they had shared countless meals filled with laughter and whispered secrets, became a battleground for silent anxieties. Every chipped plate, every worn-out pot and pan, served as a constant reminder of their strained finances. The single, small bedroom, once a sanctuary of love, now felt like a cage, the walls closing in on them with each passing day. The space that had once held the promise of a future brimming with possibilities now echoed with the silent weight of their financial woes.</w:t>
      </w:r>
    </w:p>
    <w:p>
      <w:pPr>
        <w:autoSpaceDN w:val="0"/>
        <w:autoSpaceDE w:val="0"/>
        <w:widowControl/>
        <w:spacing w:line="264" w:lineRule="exact" w:before="264" w:after="0"/>
        <w:ind w:left="0" w:right="0" w:firstLine="0"/>
        <w:jc w:val="left"/>
      </w:pPr>
      <w:r>
        <w:t>The vibrant paintings that adorned their walls, Brenda’s artistic expressions of their love, seemed to fade in the dim light of their apartment, their colors muted by the pervasive gloom of their situation. The once-bright hues now seemed washed out, reflecting the depletion of their spirits. Each unsold canvas became a symbol of her artistic struggles, a constant reminder of her inability to translate her talent into financial stability. The canvases, once filled with the radiant colors of their shared dreams, now seemed to hold the weight of their unspoken fears and anxieties. They became silent witnesses to the slow erosion of their shared hope.</w:t>
      </w:r>
    </w:p>
    <w:p>
      <w:pPr>
        <w:autoSpaceDN w:val="0"/>
        <w:autoSpaceDE w:val="0"/>
        <w:widowControl/>
        <w:spacing w:line="264" w:lineRule="exact" w:before="264" w:after="0"/>
        <w:ind w:left="0" w:right="0" w:firstLine="0"/>
        <w:jc w:val="left"/>
      </w:pPr>
      <w:r>
        <w:t>Eddie’s architectural dreams, once so vibrant and full of promise, began to crumble under the weight of reality. His architectural firm, a beacon of hope in their early years, was struggling, projects were delayed, and payments were often late. The initial success he had enjoyed had given way to uncertainty. The long hours he worked, once a source of pride and ambition, now only served to reinforce the heavy weight of responsibility. He’d often return home weary, his face etched with the exhaustion of a relentless struggle, his shoulders burdened by the weight of his financial worries. The ambition that had once propelled him forward now seemed to weigh him down, the once-bright flame of his dreams flickering, threatened by the cold winds of economic hardship. The once-confident swagger had given way to a quiet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evenings, once filled with laughter and shared dreams, were now often punctuated by tense silences. The sound of Eddie’s typing on his old typewriter, a familiar soundtrack to their life together, now seemed a constant reminder of the hours he spent working late into the night, trying to secure new projects and make ends meet. Brenda’s quiet sketching, once a comforting presence, now served as a backdrop to their mutual anxiety, a reminder of their shared financial struggle. The music they once played together, a shared language of their love, became a distant echo, its cheerful melody now a painful reminder of the happiness they seemed to be losing.</w:t>
      </w:r>
    </w:p>
    <w:p>
      <w:pPr>
        <w:autoSpaceDN w:val="0"/>
        <w:autoSpaceDE w:val="0"/>
        <w:widowControl/>
        <w:spacing w:line="264" w:lineRule="exact" w:before="264" w:after="0"/>
        <w:ind w:left="0" w:right="144" w:firstLine="0"/>
        <w:jc w:val="left"/>
      </w:pPr>
      <w:r>
        <w:t xml:space="preserve">The arguments, once rare and easily resolved, became more </w:t>
        <w:br/>
        <w:t>frequent and more heated, often centered around money. The simplest purchases became fraught with tension, every dollar scrutinized, every expense carefully weighed. Groceries became a source of conflict, each item chosen with careful consideration, their budget stretched thin, the quality of their meals sacrificed to maintain some semblance of control. The simple joy of eating together, once a ritual of their shared happiness, was replaced by a tense atmosphere, each meal a silent reminder of their financial hardship. Even small luxuries, once taken for granted, became impossible dreams. The vibrant colors of their shared life were being slowly replaced by the monochrome hues of worry and deprivation.</w:t>
      </w:r>
    </w:p>
    <w:p>
      <w:pPr>
        <w:autoSpaceDN w:val="0"/>
        <w:autoSpaceDE w:val="0"/>
        <w:widowControl/>
        <w:spacing w:line="264" w:lineRule="exact" w:before="264" w:after="0"/>
        <w:ind w:left="0" w:right="0" w:firstLine="0"/>
        <w:jc w:val="left"/>
      </w:pPr>
      <w:r>
        <w:t xml:space="preserve">Their dreams for the future, once so vivid and tangible, began to fade. The idea of owning a house, a symbol of stability and success, became a distant fantasy, a dream that seemed increasingly </w:t>
        <w:br/>
        <w:t xml:space="preserve">unattainable. The prospect of starting a family, a cornerstone of their youthful vision, seemed to recede into the background, a hope pushed aside by the harsh realities of their current situation. The car, a symbol of their freedom and independence, became a source of worry; the gas gauge a constant reminder of the ever-dwindling funds. The simple act of driving, once filled with joy and the thrill of adventure, became burdened by the weight of economic </w:t>
        <w:br/>
        <w:t>constraints. The open road, once a symbol of possibility, was now filled with the uncertainties and the anxieties of their daily struggle.</w:t>
      </w:r>
    </w:p>
    <w:p>
      <w:pPr>
        <w:autoSpaceDN w:val="0"/>
        <w:autoSpaceDE w:val="0"/>
        <w:widowControl/>
        <w:spacing w:line="324" w:lineRule="exact" w:before="204" w:after="0"/>
        <w:ind w:left="0" w:right="0" w:firstLine="0"/>
        <w:jc w:val="left"/>
      </w:pPr>
      <w:r>
        <w:t>The festive spirit of Christmas, once a time of joyous celebration,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was now muted, dampened by the weight of their financial burdens.</w:t>
      </w:r>
    </w:p>
    <w:p>
      <w:pPr>
        <w:autoSpaceDN w:val="0"/>
        <w:autoSpaceDE w:val="0"/>
        <w:widowControl/>
        <w:spacing w:line="264" w:lineRule="exact" w:before="58" w:after="0"/>
        <w:ind w:left="0" w:right="0" w:firstLine="0"/>
        <w:jc w:val="left"/>
      </w:pPr>
      <w:r>
        <w:t xml:space="preserve">The festive lights and decorations, symbols of hope and cheer, seemed to mock their current reality. The Christmas gifts they exchanged were small and practical, a far cry from the lavish presents they had exchanged in their early years. The festive meal, once a grand celebration, became a meager affair, their once-vibrant Christmas dinner table set with simple fare. The joyous songs they used to sing together echoed the hollowness of their situation, their words hollowed out by the weight of their unspoken anxieties. The warm glow of the Christmas lights seemed to </w:t>
        <w:br/>
        <w:t>highlight the cold emptiness in their lives. The shared joy and laughter of previous Christmases were distant memories, replaced by a quiet resignation. Even the simple act of decorating the tree, once a shared ritual of love and anticipation, became a symbol of their financial constraints.</w:t>
      </w:r>
    </w:p>
    <w:p>
      <w:pPr>
        <w:autoSpaceDN w:val="0"/>
        <w:autoSpaceDE w:val="0"/>
        <w:widowControl/>
        <w:spacing w:line="264" w:lineRule="exact" w:before="264" w:after="0"/>
        <w:ind w:left="0" w:right="0" w:firstLine="0"/>
        <w:jc w:val="left"/>
      </w:pPr>
      <w:r>
        <w:t xml:space="preserve">Friends, once frequent visitors to their apartment, became less frequent, their visits less carefree. The once-open invitation to casual gatherings now seemed to carry a silent weight of unspoken embarrassment. The shared meals and laughter, once a source of comfort and companionship, were replaced by quiet evenings spent alone, each partner retreating into their own world, seeking solace in solitary pursuits. Social events, once appeared forward to, became a burden, a reminder of their inability to meet the financial demands of social life. The carefree camaraderie that had once characterized their social life faded, replaced by a feeling of exclusion and </w:t>
        <w:br/>
        <w:t>isolation.</w:t>
      </w:r>
    </w:p>
    <w:p>
      <w:pPr>
        <w:autoSpaceDN w:val="0"/>
        <w:autoSpaceDE w:val="0"/>
        <w:widowControl/>
        <w:spacing w:line="264" w:lineRule="exact" w:before="264" w:after="0"/>
        <w:ind w:left="0" w:right="0" w:firstLine="0"/>
        <w:jc w:val="left"/>
      </w:pPr>
      <w:r>
        <w:t xml:space="preserve">Brenda's artwork, a reflection of their love and aspirations, began to reflect the deepening financial strain. The once-vibrant colors in her paintings turned darker, the imagery became more introspective, reflecting her growing sense of disillusionment. Her artistic </w:t>
        <w:br/>
        <w:t>expression, once a source of joy and fulfillment, became a vessel for her anxieties and frustrations. The colors that had once captured the energy of their shared dreams were now replaced by the muted tones of disappointment and despair. Her canvases, once alive with the vibrant hues of her talent, now seemed to reflect the grayness of her spirit, her work mirroring the strain and despair of their present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Eddie’s architectural drawings, once brimming with creativity and ambition, now seemed burdened by the weight of practicality. The grand designs that once filled his imagination were replaced by a focus on more functional, less expensive projects. His creative drive, once a powerful force, seemed to wane under the crushing weight of financial constraints. His work, once a source of pride, now only served as a reminder of his financial struggles. His once-bold strokes on the drafting board were now tentative, hesitant, reflecting his uncertainty about the future. His designs, once filled with </w:t>
        <w:br/>
        <w:t>imagination and ambition, now experienced limited, constrained by his financial anxieties.</w:t>
      </w:r>
    </w:p>
    <w:p>
      <w:pPr>
        <w:autoSpaceDN w:val="0"/>
        <w:autoSpaceDE w:val="0"/>
        <w:widowControl/>
        <w:spacing w:line="264" w:lineRule="exact" w:before="264" w:after="0"/>
        <w:ind w:left="0" w:right="0" w:firstLine="0"/>
        <w:jc w:val="left"/>
      </w:pPr>
      <w:r>
        <w:t>The financial hardship was not just a burden on their finances but a corrosive force that slowly chipped away at the foundation of their marriage. The once-harmonious melody of their relationship was becoming discordant, the notes clashing, the rhythm faltering. The shared dreams, once so vibrant and clear, now seemed distant and hazy, fading like photographs left in the sun. The weight of their financial anxieties became an insurmountable obstacle, slowly but surely driving a wedge between them. The love that had once seemed invincible was now threatened by the cold realities of their situation. The cracks in the facade of their perfect love story were becoming increasingly visible, widening into deep fissures that threatened to shatter the idyllic image they had once held so dear.</w:t>
      </w:r>
    </w:p>
    <w:p>
      <w:pPr>
        <w:autoSpaceDN w:val="0"/>
        <w:autoSpaceDE w:val="0"/>
        <w:widowControl/>
        <w:spacing w:line="264" w:lineRule="exact" w:before="60" w:after="0"/>
        <w:ind w:left="0" w:right="288" w:firstLine="0"/>
        <w:jc w:val="left"/>
      </w:pPr>
      <w:r>
        <w:t>The sweet song of their youthful romance was slowly fading, replaced by a muted and melancholic.  tune, a somber melody that reflected the harsh realities of their financial struggle and the uncertain path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Apart</w:t>
      </w:r>
    </w:p>
    <w:p>
      <w:pPr>
        <w:autoSpaceDN w:val="0"/>
        <w:autoSpaceDE w:val="0"/>
        <w:widowControl/>
        <w:spacing w:line="264" w:lineRule="exact" w:before="286" w:after="0"/>
        <w:ind w:left="0" w:right="0" w:firstLine="0"/>
        <w:jc w:val="left"/>
      </w:pPr>
      <w:r>
        <w:t xml:space="preserve">The silence in their apartment became a living entity, a constant companion that filled the spaces between their dwindling </w:t>
        <w:br/>
        <w:t>conversations. It wasn't a comfortable silence, the kind that comes with shared contentment and unspoken understanding. This was a heavy, suffocating silence, pregnant with unspoken anxieties and simmering resentments. It was the silence that comes with the slow, agonizing death of a dream. The laughter that once echoed through their small space, a vibrant soundtrack to their life together, was now a distant, fading memory, replaced by the unnerving stillness that spoke volumes of their emotional distance.</w:t>
      </w:r>
    </w:p>
    <w:p>
      <w:pPr>
        <w:autoSpaceDN w:val="0"/>
        <w:autoSpaceDE w:val="0"/>
        <w:widowControl/>
        <w:spacing w:line="264" w:lineRule="exact" w:before="264" w:after="0"/>
        <w:ind w:left="0" w:right="0" w:firstLine="0"/>
        <w:jc w:val="left"/>
      </w:pPr>
      <w:r>
        <w:t xml:space="preserve">Their smiles, once as bright and spontaneous as summer fireworks, became infrequent, fleeting, almost apologetic. They were forced smiles, strained attempts to mask the underlying tension, a pretense of happiness that experienced increasingly hollow and unconvincing. The ease with which they once communicated, their shared language of unspoken understanding, was lost. The effortless flow of </w:t>
        <w:br/>
        <w:t>conversation, once a river of shared thoughts and feelings, was now reduced to a trickle, choked by the undercurrent of their financial anxieties and unspoken frustrations.</w:t>
      </w:r>
    </w:p>
    <w:p>
      <w:pPr>
        <w:autoSpaceDN w:val="0"/>
        <w:autoSpaceDE w:val="0"/>
        <w:widowControl/>
        <w:spacing w:line="264" w:lineRule="exact" w:before="264" w:after="0"/>
        <w:ind w:left="0" w:right="0" w:firstLine="0"/>
        <w:jc w:val="left"/>
      </w:pPr>
      <w:r>
        <w:t xml:space="preserve">The intimate conversations that had once defined their relationship—those late-night whispers, the shared dreams, the intimate </w:t>
        <w:br/>
        <w:t xml:space="preserve">confessions—were replaced by a strained formality, a polite </w:t>
        <w:br/>
        <w:t>distance that kept them apart even as they shared the same space. The comfortable intimacy that had been their sanctuary was now a fragile, easily broken thing. They moved around each other, like ships passing in the night, each occupying their own solitary orbit, their paths no longer intersecting with the same ease and frequency. The casual touch, the comforting embrace, the spontaneous kisses—all became rare occurrences, replaced by a hesitant formality that underscored the growing gulf between them.</w:t>
      </w:r>
    </w:p>
    <w:p>
      <w:pPr>
        <w:autoSpaceDN w:val="0"/>
        <w:autoSpaceDE w:val="0"/>
        <w:widowControl/>
        <w:spacing w:line="264" w:lineRule="exact" w:before="264" w:after="0"/>
        <w:ind w:left="0" w:right="0" w:firstLine="0"/>
        <w:jc w:val="left"/>
      </w:pPr>
      <w:r>
        <w:t>Their once-shared passions began to drift apart. Brenda's art became a solitary pursuit, her canvases reflecting her inner turmoil, her emotions pouring out onto the canvas in a silent scream. Eddie's architectural drawings, once expressions of shared dreams,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reflected only his own struggles, his hopes and ambitions seemingly diminished by the relentless pressure of his work. They had fewer shared interests, fewer things to bond over, fewer moments of genuine connection. The activities that had once brought them together, like dancing to their favorite records or taking long drives along the coast, were now abandoned, casualties of their strained finances and fading affection.</w:t>
      </w:r>
    </w:p>
    <w:p>
      <w:pPr>
        <w:autoSpaceDN w:val="0"/>
        <w:autoSpaceDE w:val="0"/>
        <w:widowControl/>
        <w:spacing w:line="264" w:lineRule="exact" w:before="264" w:after="0"/>
        <w:ind w:left="0" w:right="0" w:firstLine="0"/>
        <w:jc w:val="left"/>
      </w:pPr>
      <w:r>
        <w:t>Even the simplest everyday rituals were affected. The meal times, once occasions of shared laughter and conversation, became somber affairs, eaten in silence, each preoccupied with their own thoughts and anxieties. The morning coffee, once a gentle awakening shared together, became a solitary ritual, each preparing their own brew in a quiet, unspoken acknowledgment of their emotional detachment.</w:t>
      </w:r>
    </w:p>
    <w:p>
      <w:pPr>
        <w:autoSpaceDN w:val="0"/>
        <w:autoSpaceDE w:val="0"/>
        <w:widowControl/>
        <w:spacing w:line="264" w:lineRule="exact" w:before="60" w:after="0"/>
        <w:ind w:left="0" w:right="288" w:firstLine="0"/>
        <w:jc w:val="left"/>
      </w:pPr>
      <w:r>
        <w:t>The bedtime routine, once filled with tender embraces and whispered goodnights, was reduced to a curt exchange of words, their bodies separated by a widening emotional chasm.</w:t>
      </w:r>
    </w:p>
    <w:p>
      <w:pPr>
        <w:autoSpaceDN w:val="0"/>
        <w:autoSpaceDE w:val="0"/>
        <w:widowControl/>
        <w:spacing w:line="264" w:lineRule="exact" w:before="264" w:after="0"/>
        <w:ind w:left="0" w:right="0" w:firstLine="0"/>
        <w:jc w:val="left"/>
      </w:pPr>
      <w:r>
        <w:t>The small, seemingly insignificant moments that once defined their connection were now absent. The casual hand-holding, the loving glances, the stolen kisses—all became relics of a past that experienced increasingly distant and unattainable. The shared laughter that had been the soundtrack to their love story was silenced, replaced by a heavy, uncomfortable stillness. Their silences were more eloquent than their words, revealing a truth that they were both afraid to acknowledge—that their love was slowly dying.</w:t>
      </w:r>
    </w:p>
    <w:p>
      <w:pPr>
        <w:autoSpaceDN w:val="0"/>
        <w:autoSpaceDE w:val="0"/>
        <w:widowControl/>
        <w:spacing w:line="264" w:lineRule="exact" w:before="264" w:after="0"/>
        <w:ind w:left="0" w:right="0" w:firstLine="0"/>
        <w:jc w:val="left"/>
      </w:pPr>
      <w:r>
        <w:t>The narrator, observing this gradual unraveling from a distance, experienced a sense of profound sadness, a poignant understanding of the subtle ways in which love could wither and fade. He witnessed in Brenda and Eddie a reflection of his own experiences, a reminder of the fragility of human relationships and the inevitable passage of time. He saw the fading of their shared dreams, the erosion of their mutual trust, and the slow, inexorable widening of the chasm that separated them. It was a heartbreaking spectacle, a testament to the fact that even the most passionate of loves could succumb to the harsh realities of life.</w:t>
      </w:r>
    </w:p>
    <w:p>
      <w:pPr>
        <w:autoSpaceDN w:val="0"/>
        <w:autoSpaceDE w:val="0"/>
        <w:widowControl/>
        <w:spacing w:line="264" w:lineRule="exact" w:before="264" w:after="0"/>
        <w:ind w:left="0" w:right="288" w:firstLine="0"/>
        <w:jc w:val="center"/>
      </w:pPr>
      <w:r>
        <w:t>The once-vibrant colors of their lives—the shared joy, the mutual support, the passionate love—were fading, being replaced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muted tones of disappointment, frustration, and resignation. The sharp edges of their once-sharp wit were dulled, their laughter reduced to a faint whisper, their arguments devoid of their former intensity, now just hollow exchanges, devoid of passion and purpose. The foundation of their relationship, once solid and unyielding, was crumbling, brick by brick, as each day passed, further separating them.</w:t>
      </w:r>
    </w:p>
    <w:p>
      <w:pPr>
        <w:autoSpaceDN w:val="0"/>
        <w:autoSpaceDE w:val="0"/>
        <w:widowControl/>
        <w:spacing w:line="264" w:lineRule="exact" w:before="264" w:after="0"/>
        <w:ind w:left="0" w:right="0" w:firstLine="0"/>
        <w:jc w:val="left"/>
      </w:pPr>
      <w:r>
        <w:t xml:space="preserve">Their friends, once welcomed into their home, observed the subtle shifts in their dynamic, noting the absence of their usual warmth, the increased tension, the unspoken anxieties that hung heavy in the air. The casual gatherings that had once brought them together were now avoided, the unspoken embarrassment of their situation a heavy burden they were unwilling to share. The comfortable </w:t>
        <w:br/>
        <w:t xml:space="preserve">intimacy they had once shared with their friends now experienced </w:t>
        <w:br/>
        <w:t xml:space="preserve">impossible, a stark reminder of the distance that had grown </w:t>
        <w:br/>
        <w:t>between Brenda and Eddie.</w:t>
      </w:r>
    </w:p>
    <w:p>
      <w:pPr>
        <w:autoSpaceDN w:val="0"/>
        <w:autoSpaceDE w:val="0"/>
        <w:widowControl/>
        <w:spacing w:line="264" w:lineRule="exact" w:before="264" w:after="0"/>
        <w:ind w:left="0" w:right="0" w:firstLine="0"/>
        <w:jc w:val="left"/>
      </w:pPr>
      <w:r>
        <w:t xml:space="preserve">Even their dreams for the future, once so intertwined, were now drifting apart. The prospect of owning a house, of having children, of building a life together—these dreams, once so vivid and </w:t>
        <w:br/>
        <w:t>tangible, now seemed distant and unattainable, as if seen through a fog of uncertainty and despair. The shared vision they had once held so dearly had blurred, faded, and ultimately fractured into separate, solitary ambitions. Their future, once a bright canvas of possibilities, was now a blank page, devoid of shared aspirations and mutual purpose.</w:t>
      </w:r>
    </w:p>
    <w:p>
      <w:pPr>
        <w:autoSpaceDN w:val="0"/>
        <w:autoSpaceDE w:val="0"/>
        <w:widowControl/>
        <w:spacing w:line="264" w:lineRule="exact" w:before="264" w:after="0"/>
        <w:ind w:left="0" w:right="0" w:firstLine="0"/>
        <w:jc w:val="left"/>
      </w:pPr>
      <w:r>
        <w:t>Their love story, once a captivating tale of youthful romance, was now a poignant ballad of lost dreams, of fading hope, and of a love that had succumbed to the relentless pressures of life. The narrator, witnessing their slow drift apart, experienced a deep empathy for their plight, recognizing the common threads of their story in the broader tapestry of human experience, a tale as old as time, a tale that spoke to the enduring power of love and the inevitable sting of loss.</w:t>
      </w:r>
    </w:p>
    <w:p>
      <w:pPr>
        <w:autoSpaceDN w:val="0"/>
        <w:autoSpaceDE w:val="0"/>
        <w:widowControl/>
        <w:spacing w:line="264" w:lineRule="exact" w:before="60" w:after="0"/>
        <w:ind w:left="0" w:right="144" w:firstLine="0"/>
        <w:jc w:val="left"/>
      </w:pPr>
      <w:r>
        <w:t>The image of Brenda and Eddie, slowly fading from each other’s lives, was a stark reminder of the transient nature of time and the immutable fact that even the most passionate of love stories must, eventually, come to an end. Their story was a poignant elegy for a love that was, and a bittersweet reminder of what once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finality of their separation remained unspoken but palpably experienced, a melancholic symphony playing out against the backdrop of their fading dreams. The music had stopped, the last note fading into the quiet, lingering silence of their now-empty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Connections</w:t>
      </w:r>
    </w:p>
    <w:p>
      <w:pPr>
        <w:autoSpaceDN w:val="0"/>
        <w:autoSpaceDE w:val="0"/>
        <w:widowControl/>
        <w:spacing w:line="264" w:lineRule="exact" w:before="286" w:after="0"/>
        <w:ind w:left="0" w:right="0" w:firstLine="0"/>
        <w:jc w:val="left"/>
      </w:pPr>
      <w:r>
        <w:t xml:space="preserve">The first crack appeared subtly, like a hairline fracture in a </w:t>
        <w:br/>
        <w:t xml:space="preserve">seemingly solid foundation. It wasn't a dramatic explosion, no shouting matches or slammed doors, but a slow, insidious erosion of their shared understanding. It began with small things, missed cues, unspoken anxieties that accumulated like snowdrifts, silently </w:t>
        <w:br/>
        <w:t>burying the warmth of their once vibrant relationship.</w:t>
      </w:r>
    </w:p>
    <w:p>
      <w:pPr>
        <w:autoSpaceDN w:val="0"/>
        <w:autoSpaceDE w:val="0"/>
        <w:widowControl/>
        <w:spacing w:line="264" w:lineRule="exact" w:before="264" w:after="0"/>
        <w:ind w:left="0" w:right="0" w:firstLine="0"/>
        <w:jc w:val="left"/>
      </w:pPr>
      <w:r>
        <w:t xml:space="preserve">One evening, Eddie came home late, the exhaustion etched deep into his face. Brenda, tired from a long day at the art studio, barely registered his arrival. He mumbled about a difficult project, the pressure mounting at the firm, his voice strained and flat. Brenda, preoccupied with her own frustrations over a painting that refused to cooperate, offered a tired, unconcerned response. There was no tender inquiry, no loving touch, no shared moment of </w:t>
        <w:br/>
        <w:t>understanding. Just a silent acknowledgment of shared weariness, devoid of warmth or connection. That night, the silence between them experienced heavier, more significant than any argument could ever be. It was the silence of two ships passing in the night, each sailing towards an unknown horizon, oblivious to the other’s presence.</w:t>
      </w:r>
    </w:p>
    <w:p>
      <w:pPr>
        <w:autoSpaceDN w:val="0"/>
        <w:autoSpaceDE w:val="0"/>
        <w:widowControl/>
        <w:spacing w:line="324" w:lineRule="exact" w:before="204" w:after="0"/>
        <w:ind w:left="0" w:right="0" w:firstLine="0"/>
        <w:jc w:val="left"/>
      </w:pPr>
      <w:r>
        <w:t>Another missed connection occurred during Brenda’s birthday.</w:t>
      </w:r>
    </w:p>
    <w:p>
      <w:pPr>
        <w:autoSpaceDN w:val="0"/>
        <w:autoSpaceDE w:val="0"/>
        <w:widowControl/>
        <w:spacing w:line="264" w:lineRule="exact" w:before="60" w:after="0"/>
        <w:ind w:left="0" w:right="0" w:firstLine="0"/>
        <w:jc w:val="left"/>
      </w:pPr>
      <w:r>
        <w:t>Eddie, overwhelmed by work, had forgotten to buy her a gift. He scrambled last minute, purchasing a generic bouquet of roses, a pale substitute for the thoughtful, hand-crafted gifts he used to create.</w:t>
      </w:r>
    </w:p>
    <w:p>
      <w:pPr>
        <w:autoSpaceDN w:val="0"/>
        <w:autoSpaceDE w:val="0"/>
        <w:widowControl/>
        <w:spacing w:line="264" w:lineRule="exact" w:before="60" w:after="0"/>
        <w:ind w:left="0" w:right="0" w:firstLine="0"/>
        <w:jc w:val="left"/>
      </w:pPr>
      <w:r>
        <w:t xml:space="preserve">The roses, though beautiful, experienced impersonal, a symbol of his </w:t>
        <w:br/>
        <w:t xml:space="preserve">emotional detachment rather than his affection. Brenda, though she tried to hide her disappointment, couldn’t quite mask the hurt that flickered in her eyes. Eddie, oblivious to the depth of her feeling, attributed her subdued reaction to exhaustion. He missed the unspoken plea in her eyes, the yearning for a connection that went beyond mere material gestures. The carefully concealed hurt </w:t>
        <w:br/>
        <w:t>became another stone in the wall growing between them, a silent testament to the dwindling intimacy in their relationship.</w:t>
      </w:r>
    </w:p>
    <w:p>
      <w:pPr>
        <w:autoSpaceDN w:val="0"/>
        <w:autoSpaceDE w:val="0"/>
        <w:widowControl/>
        <w:spacing w:line="264" w:lineRule="exact" w:before="264" w:after="0"/>
        <w:ind w:left="0" w:right="144" w:firstLine="0"/>
        <w:jc w:val="left"/>
      </w:pPr>
      <w:r>
        <w:t>Their conversations, once a vibrant tapestry of shared experiences and dreams, became stilted and infrequent. They spoke, but they didn't truly communicate. Their words danced around the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issues, avoiding the deeper anxieties and frustrations that were steadily poisoning the well of their relationship. Eddie often </w:t>
        <w:br/>
        <w:t>complained about the demands of his job, the relentless pressure to succeed, the long hours that kept him away from Brenda. Brenda, in turn, expressed frustration with her artistic struggles, her inability to find fulfillment in her work, her feeling of being unappreciated.</w:t>
      </w:r>
    </w:p>
    <w:p>
      <w:pPr>
        <w:autoSpaceDN w:val="0"/>
        <w:autoSpaceDE w:val="0"/>
        <w:widowControl/>
        <w:spacing w:line="264" w:lineRule="exact" w:before="60" w:after="0"/>
        <w:ind w:left="0" w:right="0" w:firstLine="0"/>
        <w:jc w:val="left"/>
      </w:pPr>
      <w:r>
        <w:t>But neither truly listened to the other, their responses becoming mechanical, their attempts at empathy growing increasingly hollow and unconvincing.</w:t>
      </w:r>
    </w:p>
    <w:p>
      <w:pPr>
        <w:autoSpaceDN w:val="0"/>
        <w:autoSpaceDE w:val="0"/>
        <w:widowControl/>
        <w:spacing w:line="264" w:lineRule="exact" w:before="264" w:after="0"/>
        <w:ind w:left="0" w:right="0" w:firstLine="0"/>
        <w:jc w:val="left"/>
      </w:pPr>
      <w:r>
        <w:t>One rainy afternoon, Brenda found an old photograph album, a chronicle of their past, a visual reminder of their shared youth. The pictures, once filled with laughter and happiness, now seemed to mock their current state, highlighting the stark contrast between their past joy and present desolation. She found herself weeping, the weight of their lost connection pressing down on her. Eddie came into the room, seeing her tears but misinterpreting them. He offered a perfunctory apology for his recent neglect, attributing it to his work pressure. He didn't see the deeper pain, the ache of a lost connection, the yearning for a reconciliation that he had been too preoccupied to offer. He failed to comprehend the unspoken sorrow that lingered in her silence. The album, a potential avenue for connection and reminiscence, became a symbol of their growing emotional distance.</w:t>
      </w:r>
    </w:p>
    <w:p>
      <w:pPr>
        <w:autoSpaceDN w:val="0"/>
        <w:autoSpaceDE w:val="0"/>
        <w:widowControl/>
        <w:spacing w:line="264" w:lineRule="exact" w:before="264" w:after="0"/>
        <w:ind w:left="0" w:right="144" w:firstLine="0"/>
        <w:jc w:val="left"/>
      </w:pPr>
      <w:r>
        <w:t xml:space="preserve">Their arguments, once passionate debates fueled by love and understanding, now resembled brittle exchanges of accusations, filled with barbed remarks and unspoken resentments. The fight was not about the dirty dishes or the late-night phone calls. It was about the accumulation of unspoken frustrations, the missed moments of connection, the gradual fading of their emotional intimacy. Their words became weapons, each syllable laced with a hint of bitterness, fueled by the frustration of their unspoken feelings and missed opportunities. The lack of proper </w:t>
        <w:br/>
        <w:t>communication turned every dispute into a battleground, further solidifying the emotional chasm that separated them.</w:t>
      </w:r>
    </w:p>
    <w:p>
      <w:pPr>
        <w:autoSpaceDN w:val="0"/>
        <w:autoSpaceDE w:val="0"/>
        <w:widowControl/>
        <w:spacing w:line="264" w:lineRule="exact" w:before="264" w:after="0"/>
        <w:ind w:left="0" w:right="288" w:firstLine="0"/>
        <w:jc w:val="left"/>
      </w:pPr>
      <w:r>
        <w:t>Even the simplest acts of affection experienced strained, lacking the spontaneity and warmth of their earlier years. A casual touch, a comforting embrace, a tender kiss – these intimate gestures,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effortless and abundant, now experienced forced and awkward, lacking the genuine affection that had once defined their relationship. The casual intimacy that once flowed freely between them now felt like a chore, a deliberate act of performance rather than a natural expression of love.</w:t>
      </w:r>
    </w:p>
    <w:p>
      <w:pPr>
        <w:autoSpaceDN w:val="0"/>
        <w:autoSpaceDE w:val="0"/>
        <w:widowControl/>
        <w:spacing w:line="264" w:lineRule="exact" w:before="264" w:after="0"/>
        <w:ind w:left="0" w:right="0" w:firstLine="0"/>
        <w:jc w:val="left"/>
      </w:pPr>
      <w:r>
        <w:t>The silence in their home grew heavier, more suffocating. It wasn't a comfortable silence, the kind that comes with contentment and shared understanding. This was a pregnant silence, heavy with unspoken fears, anxieties, and resentments, a chilling testament to the emotional gulf that separated them. Their apartment, once a haven of shared laughter and intimacy, now experienced like a mausoleum, the echoes of their past happiness only emphasizing the hollowness of their present state. The silence itself became a tangible entity, a suffocating presence that underscored their emotional detachment.</w:t>
      </w:r>
    </w:p>
    <w:p>
      <w:pPr>
        <w:autoSpaceDN w:val="0"/>
        <w:autoSpaceDE w:val="0"/>
        <w:widowControl/>
        <w:spacing w:line="264" w:lineRule="exact" w:before="264" w:after="0"/>
        <w:ind w:left="0" w:right="144" w:firstLine="0"/>
        <w:jc w:val="left"/>
      </w:pPr>
      <w:r>
        <w:t xml:space="preserve">The missed connections continued, accumulating like grains of sand, steadily eroding the foundations of their relationship. A forgotten anniversary, a missed phone call, a neglected promise –each seemingly insignificant incident became another brick in the wall separating them. These were not isolated incidents, but rather a culmination of small, seemingly insignificant moments of </w:t>
        <w:br/>
        <w:t>miscommunication, missed opportunities, and unspoken anxieties.</w:t>
      </w:r>
    </w:p>
    <w:p>
      <w:pPr>
        <w:autoSpaceDN w:val="0"/>
        <w:autoSpaceDE w:val="0"/>
        <w:widowControl/>
        <w:spacing w:line="264" w:lineRule="exact" w:before="58" w:after="0"/>
        <w:ind w:left="0" w:right="432" w:firstLine="0"/>
        <w:jc w:val="left"/>
      </w:pPr>
      <w:r>
        <w:t>Each missed opportunity to connect was a small death, a silent erosion of the bond that had once been so strong.</w:t>
      </w:r>
    </w:p>
    <w:p>
      <w:pPr>
        <w:autoSpaceDN w:val="0"/>
        <w:autoSpaceDE w:val="0"/>
        <w:widowControl/>
        <w:spacing w:line="264" w:lineRule="exact" w:before="264" w:after="0"/>
        <w:ind w:left="0" w:right="0" w:firstLine="0"/>
        <w:jc w:val="center"/>
      </w:pPr>
      <w:r>
        <w:t>Brenda started withdrawing further into herself, her art becoming a solitary pursuit, her canvases mirroring the storm raging within her.</w:t>
      </w:r>
    </w:p>
    <w:p>
      <w:pPr>
        <w:autoSpaceDN w:val="0"/>
        <w:autoSpaceDE w:val="0"/>
        <w:widowControl/>
        <w:spacing w:line="264" w:lineRule="exact" w:before="58" w:after="0"/>
        <w:ind w:left="0" w:right="0" w:firstLine="0"/>
        <w:jc w:val="left"/>
      </w:pPr>
      <w:r>
        <w:t xml:space="preserve">She poured her emotions onto the canvas, seeking solace and </w:t>
        <w:br/>
        <w:t xml:space="preserve">expression in the vibrant colors and textures of her paintings. But even her art, her usual source of solace, failed to provide the </w:t>
        <w:br/>
        <w:t>emotional release she craved. The painting became an empty vessel, unable to contain the vastness of her heartache. The loneliness she experienced was a constant companion, a stark reminder of the empty space in her life, a space once occupied by Eddie's love and presence.</w:t>
      </w:r>
    </w:p>
    <w:p>
      <w:pPr>
        <w:autoSpaceDN w:val="0"/>
        <w:autoSpaceDE w:val="0"/>
        <w:widowControl/>
        <w:spacing w:line="264" w:lineRule="exact" w:before="264" w:after="0"/>
        <w:ind w:left="0" w:right="0" w:firstLine="0"/>
        <w:jc w:val="left"/>
      </w:pPr>
      <w:r>
        <w:t xml:space="preserve">Eddie, lost in the demands of his work, sought escape in the </w:t>
        <w:br/>
        <w:t>relentless pursuit of professional success. He poured his energy into his projects, hoping to find a sense of accomplishment, a semblance of fulfillment that evaded him at home. But even his professional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achievements failed to bring him the satisfaction he craved. His successes experienced hollow, echoing the emptiness that had settled into his heart. His achievements failed to fill the void left by the dwindling intimacy in his personal life.</w:t>
      </w:r>
    </w:p>
    <w:p>
      <w:pPr>
        <w:autoSpaceDN w:val="0"/>
        <w:autoSpaceDE w:val="0"/>
        <w:widowControl/>
        <w:spacing w:line="264" w:lineRule="exact" w:before="264" w:after="0"/>
        <w:ind w:left="0" w:right="0" w:firstLine="0"/>
        <w:jc w:val="left"/>
      </w:pPr>
      <w:r>
        <w:t xml:space="preserve">The missed connections weren't just accidental oversights; they were symptomatic of a deeper malaise. They were manifestations of a gradual shift in their priorities, a subtle erosion of their mutual trust, a failing of their communication. They weren't simply </w:t>
        <w:br/>
        <w:t xml:space="preserve">forgetting things; they were avoiding connection, choosing silence over confrontation, retreating into their own private worlds rather than confronting the growing distance between them. They were choosing the ease of avoidance over the difficult work of repair. The missed opportunities were the final act in a slowly unfolding </w:t>
        <w:br/>
        <w:t>tragedy.</w:t>
      </w:r>
    </w:p>
    <w:p>
      <w:pPr>
        <w:autoSpaceDN w:val="0"/>
        <w:autoSpaceDE w:val="0"/>
        <w:widowControl/>
        <w:spacing w:line="264" w:lineRule="exact" w:before="264" w:after="0"/>
        <w:ind w:left="0" w:right="0" w:firstLine="0"/>
        <w:jc w:val="left"/>
      </w:pPr>
      <w:r>
        <w:t xml:space="preserve">The narrator, watching from the periphery, recognized the familiar pattern. He witnessed in their story a reflection of his own experiences, a poignant reminder of the fragility of relationships and the insidious nature of unspoken resentments. He recognized the silent battles fought, the missed chances for connection, the slow, inexorable drift that could ultimately lead to a devastating parting. Their story was a testament to the importance of communication, of recognizing and addressing the unspoken anxieties that can gradually destroy even the strongest bonds. It was a story that echoed through time, a cautionary tale about the need to nurture relationships and to confront the challenges that threaten to tear them apart. The </w:t>
        <w:br/>
        <w:t>finality of their separation, though unspoken, hung heavy in the air, a lingering silence that was as eloquent as any words could be. The music of their love had faded to a whisper and then, finally, into a devastating silence. The silence spoke of missed opportunities, of unspoken love, of a love story left unfinished.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Unfulfilled Dreams</w:t>
      </w:r>
    </w:p>
    <w:p>
      <w:pPr>
        <w:autoSpaceDN w:val="0"/>
        <w:autoSpaceDE w:val="0"/>
        <w:widowControl/>
        <w:spacing w:line="264" w:lineRule="exact" w:before="286" w:after="0"/>
        <w:ind w:left="0" w:right="0" w:firstLine="0"/>
        <w:jc w:val="left"/>
      </w:pPr>
      <w:r>
        <w:t xml:space="preserve">The faded photograph of Brenda in her graduation gown, a cascade of auburn hair framing her laughing face, lay on the worn wooden table between them. Eddie, his gaze fixed on the image, traced the outline of her youthful face with a fingertip. A sigh escaped his lips, a sound heavy with the weight of years and regrets. "Remember that summer," he murmured, his voice raspy with a lifetime of unspoken words. "The one where we promised to change the </w:t>
        <w:br/>
        <w:t>world?"</w:t>
      </w:r>
    </w:p>
    <w:p>
      <w:pPr>
        <w:autoSpaceDN w:val="0"/>
        <w:autoSpaceDE w:val="0"/>
        <w:widowControl/>
        <w:spacing w:line="264" w:lineRule="exact" w:before="264" w:after="0"/>
        <w:ind w:left="0" w:right="0" w:firstLine="0"/>
        <w:jc w:val="left"/>
      </w:pPr>
      <w:r>
        <w:t xml:space="preserve">Brenda nodded slowly, her eyes mirroring the bittersweet </w:t>
        <w:br/>
        <w:t>melancholy in his. The memory, once vibrant and filled with the untamed energy of youth, now held a faint, almost ethereal quality.</w:t>
      </w:r>
    </w:p>
    <w:p>
      <w:pPr>
        <w:autoSpaceDN w:val="0"/>
        <w:autoSpaceDE w:val="0"/>
        <w:widowControl/>
        <w:spacing w:line="264" w:lineRule="exact" w:before="60" w:after="0"/>
        <w:ind w:left="0" w:right="0" w:firstLine="0"/>
        <w:jc w:val="left"/>
      </w:pPr>
      <w:r>
        <w:t xml:space="preserve">Their youthful dreams, once bold and audacious, now seemed distant echoes in the vast expanse of their adult lives. Brenda, who had envisioned a life dedicated to art, found herself bogged down in the mundane realities of balancing a demanding job with the </w:t>
        <w:br/>
        <w:t>sporadic bursts of creative inspiration that came and went like fleeting summer breezes. Her studio, once a haven of creative expression, had become a cluttered space, a repository of unfinished canvases and half-forgotten aspirations. The vibrant colors she had once wielded with such passion now experienced muted, dulled by the weight of unfulfilled expectations.</w:t>
      </w:r>
    </w:p>
    <w:p>
      <w:pPr>
        <w:autoSpaceDN w:val="0"/>
        <w:autoSpaceDE w:val="0"/>
        <w:widowControl/>
        <w:spacing w:line="264" w:lineRule="exact" w:before="264" w:after="0"/>
        <w:ind w:left="0" w:right="0" w:firstLine="0"/>
        <w:jc w:val="left"/>
      </w:pPr>
      <w:r>
        <w:t xml:space="preserve">"I wanted to be a famous painter," Brenda confessed, her voice a low murmur that barely disturbed the quiet hum of the restaurant. "To have my work displayed in galleries, to touch people with my art. But life… life has a way of changing your plans." She picked up a stray breadstick, idly crumbling it between her fingers. The simple act seemed to encapsulate the fragility of her hopes, the way </w:t>
        <w:br/>
        <w:t>dreams, once so solid and tangible, could crumble into dust under the relentless pressure of reality.</w:t>
      </w:r>
    </w:p>
    <w:p>
      <w:pPr>
        <w:autoSpaceDN w:val="0"/>
        <w:autoSpaceDE w:val="0"/>
        <w:widowControl/>
        <w:spacing w:line="264" w:lineRule="exact" w:before="264" w:after="0"/>
        <w:ind w:left="0" w:right="144" w:firstLine="0"/>
        <w:jc w:val="left"/>
      </w:pPr>
      <w:r>
        <w:t xml:space="preserve">Eddie, too, bore the scars of unfulfilled ambition. The young man who had dreamed of scaling the corporate ladder with unwavering determination now found himself trapped in a cycle of endless meetings, looming deadlines, and a soul-crushing sense of </w:t>
        <w:br/>
        <w:t>emptiness. His work, once a source of pride and accomplishment,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experienced like a relentless treadmill, leaving him weary and depleted. The ambition that had once burned brightly within him had </w:t>
        <w:br/>
        <w:t>dimmed, replaced by a weary acceptance of his limitations.</w:t>
      </w:r>
    </w:p>
    <w:p>
      <w:pPr>
        <w:autoSpaceDN w:val="0"/>
        <w:autoSpaceDE w:val="0"/>
        <w:widowControl/>
        <w:spacing w:line="264" w:lineRule="exact" w:before="264" w:after="0"/>
        <w:ind w:left="0" w:right="0" w:firstLine="0"/>
        <w:jc w:val="left"/>
      </w:pPr>
      <w:r>
        <w:t xml:space="preserve">"And me?" Eddie chuckled, a hollow, humorless sound. "I wanted to be a lawyer, a champion of justice. Instead, I spend my days </w:t>
        <w:br/>
        <w:t xml:space="preserve">negotiating mergers and acquisitions, shuffling papers and chasing profits. It's… not quite what I imagined." He appeared out the </w:t>
        <w:br/>
        <w:t>window, his gaze lost in the bustling city streets far below. The image of a young, idealistic Eddie, full of passion and righteous anger, experienced as distant and unreal as a dream from a forgotten life.</w:t>
      </w:r>
    </w:p>
    <w:p>
      <w:pPr>
        <w:autoSpaceDN w:val="0"/>
        <w:autoSpaceDE w:val="0"/>
        <w:widowControl/>
        <w:spacing w:line="264" w:lineRule="exact" w:before="264" w:after="0"/>
        <w:ind w:left="0" w:right="0" w:firstLine="0"/>
        <w:jc w:val="left"/>
      </w:pPr>
      <w:r>
        <w:t xml:space="preserve">Their dreams hadn't simply faded; they had been actively </w:t>
        <w:br/>
        <w:t xml:space="preserve">suppressed, buried beneath the weight of adult responsibilities. The mortgage payments, the car loans, the relentless pressure to </w:t>
        <w:br/>
        <w:t>maintain a comfortable lifestyle – these mundane realities had slowly but surely consumed their time, their energy, and their aspirations. They had exchanged their youthful dreams for a life of quiet desperation, a slow, steady erosion of their shared goals and ambitions.</w:t>
      </w:r>
    </w:p>
    <w:p>
      <w:pPr>
        <w:autoSpaceDN w:val="0"/>
        <w:autoSpaceDE w:val="0"/>
        <w:widowControl/>
        <w:spacing w:line="264" w:lineRule="exact" w:before="264" w:after="0"/>
        <w:ind w:left="0" w:right="0" w:firstLine="0"/>
        <w:jc w:val="left"/>
      </w:pPr>
      <w:r>
        <w:t xml:space="preserve">Their shared plans for a family, once a vibrant tapestry woven from threads of love and anticipation, had unraveled too. The dream of a cozy home filled with laughter and the scent of freshly baked </w:t>
        <w:br/>
        <w:t>cookies had been replaced by the echoing silence of their empty apartment. The decision to postpone starting a family, initially a pragmatic choice dictated by financial realities, had become a source of unspoken resentment and regret. The silence between them was a testament to their missed opportunities, to the weight of choices made and dreams deferred.</w:t>
      </w:r>
    </w:p>
    <w:p>
      <w:pPr>
        <w:autoSpaceDN w:val="0"/>
        <w:autoSpaceDE w:val="0"/>
        <w:widowControl/>
        <w:spacing w:line="264" w:lineRule="exact" w:before="264" w:after="0"/>
        <w:ind w:left="0" w:right="0" w:firstLine="0"/>
        <w:jc w:val="left"/>
      </w:pPr>
      <w:r>
        <w:t xml:space="preserve">"We used to talk about travelling the world," Brenda said softly, her voice laced with a poignant nostalgia. "Exploring hidden corners of the globe, experiencing different cultures, finding inspiration in new landscapes." The image of them, young and carefree, with </w:t>
        <w:br/>
        <w:t xml:space="preserve">backpacks filled with youthful exuberance and boundless optimism, was a stark contrast to their present reality. The exotic locales they had once dreamt of visiting remained unvisited, mere entries in a travelogue of unrealized aspirations. Their wanderlust, once </w:t>
        <w:br/>
        <w:t>untamed and vibrant, had been subdued by the demands of a life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firmly rooted in place and routine.</w:t>
      </w:r>
    </w:p>
    <w:p>
      <w:pPr>
        <w:autoSpaceDN w:val="0"/>
        <w:autoSpaceDE w:val="0"/>
        <w:widowControl/>
        <w:spacing w:line="264" w:lineRule="exact" w:before="264" w:after="0"/>
        <w:ind w:left="0" w:right="0" w:firstLine="0"/>
        <w:jc w:val="left"/>
      </w:pPr>
      <w:r>
        <w:t>The weight of their unspoken regrets hung heavy in the air. They had allowed the pressures of adult life to stifle their dreams, to extinguish the flames of their youthful aspirations. Their failure to nurture their dreams, to actively pursue their goals, had left them feeling hollow and unfulfilled. The quiet desperation in their eyes spoke volumes, a silent testament to the price they had paid for a life lived in the shadow of their youthful ambitions. The unspoken words hung between them, a symphony of what could have been, played out in the melancholy silence of a once vibrant love story now subdued by the passage of time and the weight of unfulfilled promises. The dreams they had once shared, like fragile butterflies, had been caught in the web of adult realities, their vibrant colors fading into the muted tones of a life lived without passion.</w:t>
      </w:r>
    </w:p>
    <w:p>
      <w:pPr>
        <w:autoSpaceDN w:val="0"/>
        <w:autoSpaceDE w:val="0"/>
        <w:widowControl/>
        <w:spacing w:line="264" w:lineRule="exact" w:before="264" w:after="0"/>
        <w:ind w:left="0" w:right="0" w:firstLine="0"/>
        <w:jc w:val="left"/>
      </w:pPr>
      <w:r>
        <w:t xml:space="preserve">Their conversations, once filled with animated discussions of their artistic and professional ambitions, had dwindled to mundane exchanges about work, bills, and the daily grind. They talked about practicalities, but rarely about their dreams. The shared vision that had once bound them together had eroded, replaced by a sense of quiet resignation. Their unspoken disappointments had taken root like insidious weeds, slowly choking the life out of their </w:t>
        <w:br/>
        <w:t>relationship. The once vibrant garden of their shared hopes had become a barren landscape, a testament to their collective failure to nurture their dreams.</w:t>
      </w:r>
    </w:p>
    <w:p>
      <w:pPr>
        <w:autoSpaceDN w:val="0"/>
        <w:autoSpaceDE w:val="0"/>
        <w:widowControl/>
        <w:spacing w:line="264" w:lineRule="exact" w:before="264" w:after="0"/>
        <w:ind w:left="0" w:right="144" w:firstLine="0"/>
        <w:jc w:val="left"/>
      </w:pPr>
      <w:r>
        <w:t>Even the music they had once loved, the soundtrack to their youthful romance, held a bitter irony. The songs that had once filled their days with joy and anticipation now seemed to mock their present reality, their cheerful melodies tinged with a hint of sadness, reminding them of a happiness they could no longer recapture. The music had become a poignant reminder of a lost innocence, a reminder of a time when their dreams were limitless and their future seemed boundless.</w:t>
      </w:r>
    </w:p>
    <w:p>
      <w:pPr>
        <w:autoSpaceDN w:val="0"/>
        <w:autoSpaceDE w:val="0"/>
        <w:widowControl/>
        <w:spacing w:line="264" w:lineRule="exact" w:before="264" w:after="0"/>
        <w:ind w:left="0" w:right="144" w:firstLine="0"/>
        <w:jc w:val="left"/>
      </w:pPr>
      <w:r>
        <w:t>The silence stretched between them, heavy with the weight of unfulfilled dreams and unspoken regrets. The.  restaurant buzzed around them, a vibrant tapestry of laughter and conversation, but brenda and eddie remained cocooned in their own world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unspoken sorrows and missed opportunities. The past had become a phantom limb, a constant reminder of a life they could never </w:t>
        <w:br/>
        <w:t>retrieve. The future, once bright with hope, now seemed shrouded in uncertainty. They were living in the shadow of what could have been. The story they had lived, once brimming with passion and promise, had faded into a muted refrain of lost dreams and broken vows. The silent acknowledgment of their shared failure hung heavier than any argument ever could. Their love, once a vibrant flame, now flickered weakly, threatened to be extinguished by the harsh winds of disappointment and regret. The unspoken question hung in the air: Was it too late to reignite the flame, to rebuild the dreams they had allowed to crumble into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Inevitable Rift</w:t>
      </w:r>
    </w:p>
    <w:p>
      <w:pPr>
        <w:autoSpaceDN w:val="0"/>
        <w:autoSpaceDE w:val="0"/>
        <w:widowControl/>
        <w:spacing w:line="264" w:lineRule="exact" w:before="286" w:after="0"/>
        <w:ind w:left="0" w:right="0" w:firstLine="0"/>
        <w:jc w:val="left"/>
      </w:pPr>
      <w:r>
        <w:t>The air in their small, sparsely furnished apartment hung thick with unspoken accusations. Dust motes danced in the weak afternoon sun that slanted through the grimy windowpanes, illuminating the cracks in the plaster and the chipped paint on the walls – a perfect metaphor for the fissures that had slowly, insidiously, widened in their relationship. The silence, once a comfortable companion, now experienced like a physical presence, a suffocating weight pressing down on them both.</w:t>
      </w:r>
    </w:p>
    <w:p>
      <w:pPr>
        <w:autoSpaceDN w:val="0"/>
        <w:autoSpaceDE w:val="0"/>
        <w:widowControl/>
        <w:spacing w:line="264" w:lineRule="exact" w:before="264" w:after="0"/>
        <w:ind w:left="0" w:right="0" w:firstLine="0"/>
        <w:jc w:val="left"/>
      </w:pPr>
      <w:r>
        <w:t>Brenda sat on the edge of the worn sofa, her hands clasped tightly in her lap, her knuckles white. She stared at the scuffed floorboards, avoiding Eddie’s gaze. The vibrant colors of her once-beloved bohemian rug, a gift from Eddie in their carefree early days, were now muted and dulled under the relentless assault of time and neglect. It mirrored her own spirit, once full of vibrancy, now muted and subdued.</w:t>
      </w:r>
    </w:p>
    <w:p>
      <w:pPr>
        <w:autoSpaceDN w:val="0"/>
        <w:autoSpaceDE w:val="0"/>
        <w:widowControl/>
        <w:spacing w:line="264" w:lineRule="exact" w:before="264" w:after="0"/>
        <w:ind w:left="0" w:right="0" w:firstLine="0"/>
        <w:jc w:val="left"/>
      </w:pPr>
      <w:r>
        <w:t xml:space="preserve">Eddie paced restlessly, his footsteps echoing in the cramped space, a restless energy that belied his weary demeanor. His hands were shoved deep into the pockets of his worn trousers, the fabric thin and frayed at the edges, a testament to years of relentless striving for a comfort that had somehow eluded him. He ran a hand through his thinning hair, the gesture betraying his agitation. The </w:t>
        <w:br/>
        <w:t>meticulously crafted image of success he had presented to the world was a façade, a carefully constructed mask that hid the growing chasm of despair within him.</w:t>
      </w:r>
    </w:p>
    <w:p>
      <w:pPr>
        <w:autoSpaceDN w:val="0"/>
        <w:autoSpaceDE w:val="0"/>
        <w:widowControl/>
        <w:spacing w:line="264" w:lineRule="exact" w:before="264" w:after="0"/>
        <w:ind w:left="0" w:right="0" w:firstLine="0"/>
        <w:jc w:val="left"/>
      </w:pPr>
      <w:r>
        <w:t>The tension crackled between them, palpable and suffocating. The years of suppressed resentment, the unspoken disappointments, the unfulfilled dreams – all of it coalesced into an unbearable pressure, threatening to shatter the fragile remnants of their shared life. It wasn't a sudden explosion, but a slow, agonizing implosion, a gradual crumbling of the foundation upon which their relationship had been built.</w:t>
      </w:r>
    </w:p>
    <w:p>
      <w:pPr>
        <w:autoSpaceDN w:val="0"/>
        <w:autoSpaceDE w:val="0"/>
        <w:widowControl/>
        <w:spacing w:line="264" w:lineRule="exact" w:before="264" w:after="0"/>
        <w:ind w:left="0" w:right="288" w:firstLine="0"/>
        <w:jc w:val="left"/>
      </w:pPr>
      <w:r>
        <w:t>Finally, Eddie stopped pacing. He stood before Brenda, his silhouette stark against the weak sunlight, his face etched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mixture of exhaustion and anger. "This isn't working, Brenda," he said, his voice flat, devoid of emotion. It was a statement, not a question, a declaration of a reality that had been slowly dawning on them both.</w:t>
      </w:r>
    </w:p>
    <w:p>
      <w:pPr>
        <w:autoSpaceDN w:val="0"/>
        <w:autoSpaceDE w:val="0"/>
        <w:widowControl/>
        <w:spacing w:line="264" w:lineRule="exact" w:before="264" w:after="0"/>
        <w:ind w:left="0" w:right="144" w:firstLine="0"/>
        <w:jc w:val="left"/>
      </w:pPr>
      <w:r>
        <w:t>Brenda appeared up, her eyes filled with a mixture of surprise and a deep, aching sadness. "I know," she whispered, the words barely audible above the frantic thump of her own heart. The admission, though unspoken for years, was a painful acknowledgment of the truth that had been staring them in the face.</w:t>
      </w:r>
    </w:p>
    <w:p>
      <w:pPr>
        <w:autoSpaceDN w:val="0"/>
        <w:autoSpaceDE w:val="0"/>
        <w:widowControl/>
        <w:spacing w:line="264" w:lineRule="exact" w:before="264" w:after="0"/>
        <w:ind w:left="0" w:right="0" w:firstLine="0"/>
        <w:jc w:val="left"/>
      </w:pPr>
      <w:r>
        <w:t>“We used to dream,” Eddie continued, his voice gaining a touch of desperate urgency, “We used to have plans, goals. Remember the summer we spent driving down the coast, the music blasting, the wind in our hair? We experienced invincible. We were going to conquer the world.” His words were laced with a poignant nostalgia, a desperate attempt to recapture a feeling, a time, that had vanished like smoke in the wind.</w:t>
      </w:r>
    </w:p>
    <w:p>
      <w:pPr>
        <w:autoSpaceDN w:val="0"/>
        <w:autoSpaceDE w:val="0"/>
        <w:widowControl/>
        <w:spacing w:line="264" w:lineRule="exact" w:before="264" w:after="0"/>
        <w:ind w:left="0" w:right="0" w:firstLine="0"/>
        <w:jc w:val="left"/>
      </w:pPr>
      <w:r>
        <w:t>Brenda’s eyes misted over. She remembered those carefree days, the endless possibilities that stretched before them. The summer of ‘76, the year of their graduation, their wedding, and the unshakeable belief that their future would be a kaleidoscope of shared dreams and unending joy.</w:t>
      </w:r>
    </w:p>
    <w:p>
      <w:pPr>
        <w:autoSpaceDN w:val="0"/>
        <w:autoSpaceDE w:val="0"/>
        <w:widowControl/>
        <w:spacing w:line="264" w:lineRule="exact" w:before="264" w:after="0"/>
        <w:ind w:left="0" w:right="144" w:firstLine="0"/>
        <w:jc w:val="left"/>
      </w:pPr>
      <w:r>
        <w:t>"We did," Brenda agreed softly, her voice thick with unshed tears.“We had dreams, Eddie. Big ones.” But the dreams had withered, choked by the insidious weeds of financial insecurity, career disappointments, and the crushing weight of everyday anxieties. The vibrant tapestry they had woven together had slowly frayed, the threads unraveling one by one, until only tattered remnants remained.</w:t>
      </w:r>
    </w:p>
    <w:p>
      <w:pPr>
        <w:autoSpaceDN w:val="0"/>
        <w:autoSpaceDE w:val="0"/>
        <w:widowControl/>
        <w:spacing w:line="264" w:lineRule="exact" w:before="264" w:after="0"/>
        <w:ind w:left="0" w:right="0" w:firstLine="0"/>
        <w:jc w:val="left"/>
      </w:pPr>
      <w:r>
        <w:t xml:space="preserve">“But we… we let them go,” Eddie said, his voice breaking slightly. The unspoken guilt, the weight of their collective failure to nurture those dreams, hung heavy in the air. They had allowed the </w:t>
        <w:br/>
        <w:t xml:space="preserve">pragmatic demands of adult life to stifle their aspirations, to </w:t>
        <w:br/>
        <w:t>extinguish the flames of their youthful ambitions. They had traded dreams for survival, and in the process, they had lost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built a life," Brenda said, her voice laced with a bitter irony. "A comfortable life. A safe life." The weight of those words hung in the air between them.</w:t>
      </w:r>
    </w:p>
    <w:p>
      <w:pPr>
        <w:autoSpaceDN w:val="0"/>
        <w:autoSpaceDE w:val="0"/>
        <w:widowControl/>
        <w:spacing w:line="264" w:lineRule="exact" w:before="264" w:after="0"/>
        <w:ind w:left="0" w:right="288" w:firstLine="0"/>
        <w:jc w:val="left"/>
      </w:pPr>
      <w:r>
        <w:t>"Safe?" Eddie’s voice rose, a surge of frustrated anger bubbling to the surface. “Brenda, safe is a prison cell. We traded passion for predictability. We traded dreams for… this.” He gestured around the sparsely furnished apartment, the silent testament to their unspoken failures.</w:t>
      </w:r>
    </w:p>
    <w:p>
      <w:pPr>
        <w:autoSpaceDN w:val="0"/>
        <w:autoSpaceDE w:val="0"/>
        <w:widowControl/>
        <w:spacing w:line="264" w:lineRule="exact" w:before="264" w:after="0"/>
        <w:ind w:left="0" w:right="0" w:firstLine="0"/>
        <w:jc w:val="left"/>
      </w:pPr>
      <w:r>
        <w:t xml:space="preserve">The argument that followed wasn't a shouting match, but a low, simmering combustion of years of suppressed frustrations and disappointments. They didn't yell; their words were measured, precise, each one a carefully aimed dart aimed at the heart of their shared disappointments. They dissected their choices, their </w:t>
        <w:br/>
        <w:t>compromises, the slow erosion of their shared vision, the gradual extinction of their youthful aspirations. They talked about the mortgage, the endless work hours, the missed anniversaries, the unspoken resentments that had festered and grown between them like a malignant tumor.</w:t>
      </w:r>
    </w:p>
    <w:p>
      <w:pPr>
        <w:autoSpaceDN w:val="0"/>
        <w:autoSpaceDE w:val="0"/>
        <w:widowControl/>
        <w:spacing w:line="264" w:lineRule="exact" w:before="264" w:after="0"/>
        <w:ind w:left="0" w:right="0" w:firstLine="0"/>
        <w:jc w:val="left"/>
      </w:pPr>
      <w:r>
        <w:t xml:space="preserve">Eddie spoke of the stifling corporate world, of his unfulfilled </w:t>
        <w:br/>
        <w:t xml:space="preserve">ambitions, of the soul-crushing emptiness of a life dedicated to climbing a ladder that led to nowhere. Brenda spoke of the </w:t>
        <w:br/>
        <w:t>unfulfilled potential of her artistic talents, of the canvases gathering dust in the corner of her neglected studio, of the creative fire that had been gradually extinguished by the relentless demands of her job and the weight of unfulfilled expectations. They spoke of the unspoken yearning for a family, a yearning that had been stifled by financial anxieties and practical concerns, a decision that had left both of them haunted by the phantom pain of what might have been. Each word, each painful confession, served to deepen the chasm that separated them.</w:t>
      </w:r>
    </w:p>
    <w:p>
      <w:pPr>
        <w:autoSpaceDN w:val="0"/>
        <w:autoSpaceDE w:val="0"/>
        <w:widowControl/>
        <w:spacing w:line="264" w:lineRule="exact" w:before="264" w:after="0"/>
        <w:ind w:left="0" w:right="0" w:firstLine="0"/>
        <w:jc w:val="left"/>
      </w:pPr>
      <w:r>
        <w:t>The realization that they had lost themselves, that they had allowed the weight of adulthood to extinguish the vibrant flame of their youthful love, was a bitter pill to swallow. The shared memories, once sources of comfort and joy, had become weapons, used to inflict the deepest wounds. The music they had loved, the songs that had once been the soundtrack to their romance, now played a bitter, ironic counterpoint to their disintegrating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fading light of the afternoon cast long shadows across the room, highlighting the physical distance between them. The silence that followed the storm of accusations and confessions was heavier than any argument. It was the silence of acceptance, the unspoken acknowledgment of a painful truth: their love, once a vibrant flame, had been reduced to ashes. The inevitable rift had widened, the cracks had become unbridgeable chasms, and the once unbreakable bond had shattered into a million pieces. The dream, so vividly painted in the vibrant colors of their youth, had faded into a muted, melancholic memory. They were no longer the carefree, idealistic young lovers; they were two weary souls, facing the stark reality of a life lived in the shadow of unfulfilled dreams. The ending, though painful, experienced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Separation and Divorce</w:t>
      </w:r>
    </w:p>
    <w:p>
      <w:pPr>
        <w:autoSpaceDN w:val="0"/>
        <w:autoSpaceDE w:val="0"/>
        <w:widowControl/>
        <w:spacing w:line="264" w:lineRule="exact" w:before="286" w:after="0"/>
        <w:ind w:left="0" w:right="0" w:firstLine="0"/>
        <w:jc w:val="left"/>
      </w:pPr>
      <w:r>
        <w:t>The lawyer’s office caught the scent of faintly of stale coffee and impending doom. Brenda sat rigidly in the stiff, uncomfortable chair, her hands clasped tightly in her lap, the polished mahogany reflecting the starkness of her expression. The legal documents spread across the desk before her seemed to shimmer, blurring the already indistinct lines between their past and their bleak future. Each meticulously worded clause experienced like a tiny hammer blow, chipping away at the already fragile remnants of their shared history.</w:t>
      </w:r>
    </w:p>
    <w:p>
      <w:pPr>
        <w:autoSpaceDN w:val="0"/>
        <w:autoSpaceDE w:val="0"/>
        <w:widowControl/>
        <w:spacing w:line="264" w:lineRule="exact" w:before="264" w:after="0"/>
        <w:ind w:left="0" w:right="0" w:firstLine="0"/>
        <w:jc w:val="left"/>
      </w:pPr>
      <w:r>
        <w:t>Eddie sat opposite her, his shoulders slumped, his usual carefully constructed composure unraveling thread by thread. He avoided her gaze, his eyes fixed on a chipped corner of the desk, his fingers drumming a nervous rhythm against his thigh. The meticulously tailored suit he wore, usually a symbol of his ambition and success, now seemed to hang loosely, mirroring the hollowness that had settled deep within him.</w:t>
      </w:r>
    </w:p>
    <w:p>
      <w:pPr>
        <w:autoSpaceDN w:val="0"/>
        <w:autoSpaceDE w:val="0"/>
        <w:widowControl/>
        <w:spacing w:line="264" w:lineRule="exact" w:before="264" w:after="0"/>
        <w:ind w:left="0" w:right="0" w:firstLine="0"/>
        <w:jc w:val="left"/>
      </w:pPr>
      <w:r>
        <w:t xml:space="preserve">The lawyer, a seasoned veteran of marital implosions, spoke in measured tones, his words precise and devoid of emotion. He recited the details of the property settlement, the division of assets, the legal complexities of disentangling two lives so intricately woven together. Brenda listened with a detached numbness, each word sinking into her like stones into a still pond, creating ever-widening circles of despair. Eddie remained silent, his silence more eloquent than any protest could have been. He had already </w:t>
        <w:br/>
        <w:t>surrendered to the inevitable.</w:t>
      </w:r>
    </w:p>
    <w:p>
      <w:pPr>
        <w:autoSpaceDN w:val="0"/>
        <w:autoSpaceDE w:val="0"/>
        <w:widowControl/>
        <w:spacing w:line="264" w:lineRule="exact" w:before="264" w:after="0"/>
        <w:ind w:left="0" w:right="0" w:firstLine="0"/>
        <w:jc w:val="left"/>
      </w:pPr>
      <w:r>
        <w:t xml:space="preserve">The finality of the signature, the formal stroke of the pen, experienced like a severing of the umbilical cord that had connected them for over two decades. It was the official punctuation mark on a chapter that had ended not with a bang, but with a slow, agonizing fade-out. As they walked out of the lawyer’s office, separately, into the bright, </w:t>
        <w:br/>
        <w:t>unforgiving sunlight, it felt as if a piece of their souls had been left behind, trapped in the sterile confines of that legal purgatory.</w:t>
      </w:r>
    </w:p>
    <w:p>
      <w:pPr>
        <w:autoSpaceDN w:val="0"/>
        <w:autoSpaceDE w:val="0"/>
        <w:widowControl/>
        <w:spacing w:line="264" w:lineRule="exact" w:before="264" w:after="0"/>
        <w:ind w:left="0" w:right="432" w:firstLine="0"/>
        <w:jc w:val="left"/>
      </w:pPr>
      <w:r>
        <w:t>The days that followed were a blur of logistical nightmares. The division of belongings experienced like a desecration of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Each item—a chipped teacup, a faded photograph, a worn-out record album—became a tangible symbol of their loss, a poignant reminder of the life they had once shared, the dreams they had once held so dear. The house, their once-shared sanctuary, now experienced like a hollow shell, echoing with the ghosts of their past.</w:t>
      </w:r>
    </w:p>
    <w:p>
      <w:pPr>
        <w:autoSpaceDN w:val="0"/>
        <w:autoSpaceDE w:val="0"/>
        <w:widowControl/>
        <w:spacing w:line="264" w:lineRule="exact" w:before="264" w:after="0"/>
        <w:ind w:left="0" w:right="144" w:firstLine="0"/>
        <w:jc w:val="left"/>
      </w:pPr>
      <w:r>
        <w:t>Brenda moved into a small apartment, a stark contrast to the comfortable home they had shared. The transition was jarring, a physical manifestation of her emotional upheaval. Surrounded by her meager possessions, she experienced adrift, lost in a sea of uncertainty. The silence, once a comforting backdrop to their life together, now felt deafening, a relentless reminder of her loneliness. The vibrant colors of her artistic spirit seemed to have been muted, dulled by the overwhelming weight of her grief.</w:t>
      </w:r>
    </w:p>
    <w:p>
      <w:pPr>
        <w:autoSpaceDN w:val="0"/>
        <w:autoSpaceDE w:val="0"/>
        <w:widowControl/>
        <w:spacing w:line="264" w:lineRule="exact" w:before="264" w:after="0"/>
        <w:ind w:left="0" w:right="0" w:firstLine="0"/>
        <w:jc w:val="left"/>
      </w:pPr>
      <w:r>
        <w:t xml:space="preserve">Eddie, in his own way, was equally adrift. He immersed himself in his work, trying to escape the emotional turmoil through relentless activity. He worked late into the night, pushing himself beyond his limits, seeking solace in the familiar routine, in the illusion of control. His carefully constructed image of success, however, had begun to crumble. He experienced a profound sense of emptiness, of loss, a void that no amount of professional achievement could fill. The silence in his own apartment was punctuated only by the lonely tick of the clock, a relentless reminder of the passage of time, the </w:t>
        <w:br/>
        <w:t>irreversible nature of their separation.</w:t>
      </w:r>
    </w:p>
    <w:p>
      <w:pPr>
        <w:autoSpaceDN w:val="0"/>
        <w:autoSpaceDE w:val="0"/>
        <w:widowControl/>
        <w:spacing w:line="264" w:lineRule="exact" w:before="264" w:after="0"/>
        <w:ind w:left="0" w:right="0" w:firstLine="0"/>
        <w:jc w:val="left"/>
      </w:pPr>
      <w:r>
        <w:t xml:space="preserve">The narrator, witnessing this unraveling from a distance, experienced a deep sense of empathy, of shared sadness. He had seen their love story unfold, had witnessed their carefree youth and their gradual </w:t>
        <w:br/>
        <w:t xml:space="preserve">descent into disillusionment. Their story resonated with him, </w:t>
        <w:br/>
        <w:t>mirroring his own experiences with the passage of time and the bittersweet nature of fading love.</w:t>
      </w:r>
    </w:p>
    <w:p>
      <w:pPr>
        <w:autoSpaceDN w:val="0"/>
        <w:autoSpaceDE w:val="0"/>
        <w:widowControl/>
        <w:spacing w:line="264" w:lineRule="exact" w:before="264" w:after="0"/>
        <w:ind w:left="0" w:right="144" w:firstLine="0"/>
        <w:jc w:val="left"/>
      </w:pPr>
      <w:r>
        <w:t>Their shared friends, caught in the crossfire, offered awkward condolences, careful not to take sides. The comfortable gatherings that had once defined their social circle now experienced strained, the air thick with unspoken anxieties. The joy they once shared had dissipated, leaving behind a vacuum of silence and unspoken sadness.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children, if they had any, would be the silent casualties of this war, caught in the crossfire of parental conflict. Their young lives would be marked by the shifting sands of broken promises, and the subtle undercurrent of parental sadness. The ripple effect of their separation would extend far beyond their immediate circle, </w:t>
        <w:br/>
        <w:t>reaching into the lives of everyone who knew and loved them.</w:t>
      </w:r>
    </w:p>
    <w:p>
      <w:pPr>
        <w:autoSpaceDN w:val="0"/>
        <w:autoSpaceDE w:val="0"/>
        <w:widowControl/>
        <w:spacing w:line="264" w:lineRule="exact" w:before="264" w:after="0"/>
        <w:ind w:left="0" w:right="0" w:firstLine="0"/>
        <w:jc w:val="left"/>
      </w:pPr>
      <w:r>
        <w:t>Months turned into years. Brenda, slowly but surely, began to rebuild her life. She rediscovered her passion for art, pouring her heart and soul into her work, using her canvas as a therapeutic outlet for her emotions. She found solace in the creative process, a way to express the pain and the resilience that had become defining characteristics of her experience.</w:t>
      </w:r>
    </w:p>
    <w:p>
      <w:pPr>
        <w:autoSpaceDN w:val="0"/>
        <w:autoSpaceDE w:val="0"/>
        <w:widowControl/>
        <w:spacing w:line="264" w:lineRule="exact" w:before="264" w:after="0"/>
        <w:ind w:left="0" w:right="144" w:firstLine="0"/>
        <w:jc w:val="left"/>
      </w:pPr>
      <w:r>
        <w:t>Eddie, too, found a measure of healing, albeit a slower, more arduous path. He sought counseling, working through the years of suppressed resentment and self-doubt. He began to reconnect with his own sense of self, separating his identity from the role he had played in their failed marriage.</w:t>
      </w:r>
    </w:p>
    <w:p>
      <w:pPr>
        <w:autoSpaceDN w:val="0"/>
        <w:autoSpaceDE w:val="0"/>
        <w:widowControl/>
        <w:spacing w:line="264" w:lineRule="exact" w:before="264" w:after="0"/>
        <w:ind w:left="0" w:right="0" w:firstLine="0"/>
        <w:jc w:val="left"/>
      </w:pPr>
      <w:r>
        <w:t xml:space="preserve">Their separation was not a sudden break, but a gradual erosion, a slow chipping away at the foundation of their relationship. It was a process that left both of them scarred, their lives forever altered by the weight of their shared history. However, within that sadness, within the ruins of their shared past, lay the seeds of a new </w:t>
        <w:br/>
        <w:t>beginning. The resilience of the human spirit, the capacity for healing and self-discovery, emerged slowly, but surely, from the ashes of their failed love story. Their story, while heartbreaking in its details, served as a poignant reminder of the impermanence of even the strongest bonds, the cyclical nature of love, loss, and the enduring power of the human heart to rebuild itself, to find its way back to the light, even in the darkest of times. The final image, years later, of them waving goodbye from a distance, was not a symbol of defeat, but of acceptance, a quiet acknowledgment that sometimes, the most beautiful endings come from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Individual Struggles</w:t>
      </w:r>
    </w:p>
    <w:p>
      <w:pPr>
        <w:autoSpaceDN w:val="0"/>
        <w:autoSpaceDE w:val="0"/>
        <w:widowControl/>
        <w:spacing w:line="264" w:lineRule="exact" w:before="286" w:after="0"/>
        <w:ind w:left="0" w:right="0" w:firstLine="0"/>
        <w:jc w:val="left"/>
      </w:pPr>
      <w:r>
        <w:t xml:space="preserve">Brenda found solace in the unexpected. The small apartment, </w:t>
        <w:br/>
        <w:t xml:space="preserve">initially a symbol of her failure, became a canvas for her </w:t>
        <w:br/>
        <w:t xml:space="preserve">burgeoning creativity. The muted colors of her grief slowly gave way to a vibrant explosion of emotion on her canvases. She painted her despair, her loneliness, her anger – raw, visceral emotions poured onto the canvas, transforming her pain into something tangible, something beautiful in its rawness. Each brushstroke was a step forward, a reclamation of her identity, a defiant act against the crushing weight of her loss. She found herself spending hours lost in her work, the rhythmic swish of the brush a soothing mantra </w:t>
        <w:br/>
        <w:t xml:space="preserve">against the silence that had once haunted her. She joined a local art co-op, finding a sense of community among fellow artists, their shared passion a balm to her wounded spirit. She started selling her pieces, small at first, then larger, more ambitious works, each one a testament to her resilience, a reflection of her journey from </w:t>
        <w:br/>
        <w:t>heartbreak to healing. The money wasn't substantial, but it gave her a sense of purpose, a validation that went beyond the personal comfort her art provided. She began to feel a flicker of hope, a faint light piercing the darkness that had once enveloped her.</w:t>
      </w:r>
    </w:p>
    <w:p>
      <w:pPr>
        <w:autoSpaceDN w:val="0"/>
        <w:autoSpaceDE w:val="0"/>
        <w:widowControl/>
        <w:spacing w:line="324" w:lineRule="exact" w:before="204" w:after="0"/>
        <w:ind w:left="0" w:right="0" w:firstLine="0"/>
        <w:jc w:val="center"/>
      </w:pPr>
      <w:r>
        <w:t>Eddie's path to healing was different, more arduous and less visible.</w:t>
      </w:r>
    </w:p>
    <w:p>
      <w:pPr>
        <w:autoSpaceDN w:val="0"/>
        <w:autoSpaceDE w:val="0"/>
        <w:widowControl/>
        <w:spacing w:line="264" w:lineRule="exact" w:before="60" w:after="0"/>
        <w:ind w:left="0" w:right="144" w:firstLine="0"/>
        <w:jc w:val="left"/>
      </w:pPr>
      <w:r>
        <w:t xml:space="preserve">He couldn't paint his emotions; his solace lay in the meticulous organization of his life. He threw himself into his work, the </w:t>
        <w:br/>
        <w:t xml:space="preserve">demands of his high-powered job a distraction from the gnawing emptiness inside. He meticulously organized his new apartment, each item perfectly placed, a reflection of his desperate need for control in a life that experienced increasingly out of his hands. But the perfection was a facade, a fragile shell concealing the deep-seated pain he struggled to acknowledge. The late nights at the office weren't about ambition anymore; they were about avoidance, a flight from the uncomfortable silence of his empty apartment, the ghosts of shared memories haunting every corner. His carefully crafted persona, once a shield, had become a prison, trapping him in a cycle of relentless activity, preventing any genuine </w:t>
        <w:br/>
        <w:t xml:space="preserve">introspection. He knew he needed help, but admitting his </w:t>
        <w:br/>
        <w:t>vulnerability felt like a betrayal, a shattering of the image he had meticulously built over the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turning point came unexpectedly, during a routine medical checkup. The doctor, a kind, observant woman, noticed more than just his physical health. She witnessed the weariness in his eyes, the tension in his shoulders, the subtle tremor in his hands. She gently suggested therapy, not as a condemnation, but as a suggestion, a path towards a healthier, more balanced life. Initially, he resisted, the idea of exposing his vulnerabilities to a stranger unbearable. But the persistent fatigue, the inability to sleep, the growing sense of isolation, finally broke through his defenses. He began attending sessions, the initial resistance slowly giving way to a hesitant </w:t>
        <w:br/>
        <w:t xml:space="preserve">willingness to confront the pain he had so meticulously buried. The therapist helped him peel back the layers of denial and resentment, guiding him through the maze of emotions that had been </w:t>
        <w:br/>
        <w:t>threatening to consume him. He learned to acknowledge his role in the marriage's failure, to accept his share of the blame, and to forgive himself for his mistakes.</w:t>
      </w:r>
    </w:p>
    <w:p>
      <w:pPr>
        <w:autoSpaceDN w:val="0"/>
        <w:autoSpaceDE w:val="0"/>
        <w:widowControl/>
        <w:spacing w:line="264" w:lineRule="exact" w:before="264" w:after="0"/>
        <w:ind w:left="0" w:right="0" w:firstLine="0"/>
        <w:jc w:val="left"/>
      </w:pPr>
      <w:r>
        <w:t xml:space="preserve">The children, two teenagers, navigated the turbulent waters of their parents' divorce with a quiet resilience that belied their age. They loved their parents deeply, and the separation was a devastating blow. The initial shock gave way to anger, confusion, and a </w:t>
        <w:br/>
        <w:t xml:space="preserve">profound sense of loss. They missed the familiar comfort of a </w:t>
        <w:br/>
        <w:t xml:space="preserve">cohesive family unit, the shared laughter, the quiet evenings spent together. The transitions between houses experienced jarring, a constant reminder of their parents' fractured relationship. They sought solace in their friendships, finding comfort in the shared experiences of their peers. They learned to navigate the emotional complexities of their situation, developing a strength and maturity beyond their years. They witnessed their parents' struggles, the pain they </w:t>
        <w:br/>
        <w:t>endured, and their quiet determination to rebuild their lives. This taught them valuable lessons about resilience, the importance of self-care, and the power of forgiveness. Their parents' separation, though painful, ultimately became a catalyst for their own personal growth, fostering independence and empathy.</w:t>
      </w:r>
    </w:p>
    <w:p>
      <w:pPr>
        <w:autoSpaceDN w:val="0"/>
        <w:autoSpaceDE w:val="0"/>
        <w:widowControl/>
        <w:spacing w:line="264" w:lineRule="exact" w:before="264" w:after="0"/>
        <w:ind w:left="0" w:right="144" w:firstLine="0"/>
        <w:jc w:val="left"/>
      </w:pPr>
      <w:r>
        <w:t>The shared friends, initially hesitant to navigate the shifting sands of Brenda and Eddie's changed lives, slowly found their footing.</w:t>
      </w:r>
    </w:p>
    <w:p>
      <w:pPr>
        <w:autoSpaceDN w:val="0"/>
        <w:autoSpaceDE w:val="0"/>
        <w:widowControl/>
        <w:spacing w:line="264" w:lineRule="exact" w:before="58" w:after="0"/>
        <w:ind w:left="0" w:right="720" w:firstLine="0"/>
        <w:jc w:val="left"/>
      </w:pPr>
      <w:r>
        <w:t>They learned to navigate the complexities of maintaining relationships with both Brenda and Eddie, walking a delicate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balance between loyalty and empathy. They offered quiet support, listening without judgment, offering words of encouragement when needed. They understood that the couple’s separation didn’t negate their past friendships. Their social gatherings, once vibrant and full of laughter, were quieter, more introspective. But the underlying bond remained, strengthened by a shared experience of loss and a collective understanding of the resilience of the human spirit. They continued to support both Brenda and Eddie in their individual journeys, proving that friendships, while tested, could withstand the storms of life. The gradual healing was a testament to the enduring power of friendship.</w:t>
      </w:r>
    </w:p>
    <w:p>
      <w:pPr>
        <w:autoSpaceDN w:val="0"/>
        <w:autoSpaceDE w:val="0"/>
        <w:widowControl/>
        <w:spacing w:line="264" w:lineRule="exact" w:before="264" w:after="0"/>
        <w:ind w:left="0" w:right="144" w:firstLine="0"/>
        <w:jc w:val="left"/>
      </w:pPr>
      <w:r>
        <w:t xml:space="preserve">Years passed. Brenda's art became more refined, more expressive, reflecting not only her pain but also her growing sense of self-discovery, her newfound confidence. Her exhibitions were </w:t>
        <w:br/>
        <w:t xml:space="preserve">successful, earning her recognition and acclaim. She found love again, a gentle, supportive man who appreciated her art and understood the depth of her experiences. The love was different from her youthful romance with Eddie, quieter, more mature, built on a foundation of mutual respect and understanding. It </w:t>
        <w:br/>
        <w:t>complemented her life, filling a void without overshadowing her independent spirit.</w:t>
      </w:r>
    </w:p>
    <w:p>
      <w:pPr>
        <w:autoSpaceDN w:val="0"/>
        <w:autoSpaceDE w:val="0"/>
        <w:widowControl/>
        <w:spacing w:line="264" w:lineRule="exact" w:before="264" w:after="0"/>
        <w:ind w:left="0" w:right="0" w:firstLine="0"/>
        <w:jc w:val="left"/>
      </w:pPr>
      <w:r>
        <w:t>Eddie, too, found a new sense of purpose. He stepped back from the relentless demands of his career, seeking a better work-life balance. He found satisfaction in mentoring younger colleagues, sharing his experience and knowledge, finding fulfillment in nurturing the growth of others. He reconnected with old hobbies, rediscovering the joy in activities that once brought him pleasure. He made a conscious effort to strengthen his relationship with his children, cherishing the time they spent together. He, too, found love again, a quiet, enduring relationship that brought him peace and stability.</w:t>
      </w:r>
    </w:p>
    <w:p>
      <w:pPr>
        <w:autoSpaceDN w:val="0"/>
        <w:autoSpaceDE w:val="0"/>
        <w:widowControl/>
        <w:spacing w:line="264" w:lineRule="exact" w:before="264" w:after="0"/>
        <w:ind w:left="0" w:right="0" w:firstLine="0"/>
        <w:jc w:val="left"/>
      </w:pPr>
      <w:r>
        <w:t xml:space="preserve">The final image, years later, wasn't of a bitter goodbye, but a quiet wave across a crowded room. Brenda and Eddie, at a mutual </w:t>
        <w:br/>
        <w:t>friend's wedding, exchanged a fleeting glance across the room, a silent acknowledgment of shared history, of a journey through pain and healing, a mutual understanding that went beyond words. Their separation had left scars, but it had also allowed them to grow, to become stronger, more self-aware individuals. Their story,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poignant testament to the complexities of love and loss, stood as a reminder that endings, though bittersweet, can pave the way for new beginnings, offering a quiet hope, a testament to the resilience of the human spirit. The final wave wasn't an ending, but a silent acceptance, a quiet acknowledgment of a shared past and a </w:t>
        <w:br/>
        <w:t>separate, yet perhaps surprisingly peaceful,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Reconciliation</w:t>
      </w:r>
    </w:p>
    <w:p>
      <w:pPr>
        <w:autoSpaceDN w:val="0"/>
        <w:autoSpaceDE w:val="0"/>
        <w:widowControl/>
        <w:spacing w:line="264" w:lineRule="exact" w:before="286" w:after="0"/>
        <w:ind w:left="0" w:right="0" w:firstLine="0"/>
        <w:jc w:val="left"/>
      </w:pPr>
      <w:r>
        <w:t>The Italian restaurant, bathed in the warm glow of candlelight, experienced a world away from the crisp autumn evenings of their youth.</w:t>
      </w:r>
    </w:p>
    <w:p>
      <w:pPr>
        <w:autoSpaceDN w:val="0"/>
        <w:autoSpaceDE w:val="0"/>
        <w:widowControl/>
        <w:spacing w:line="264" w:lineRule="exact" w:before="60" w:after="0"/>
        <w:ind w:left="0" w:right="0" w:firstLine="0"/>
        <w:jc w:val="left"/>
      </w:pPr>
      <w:r>
        <w:t>Brenda and Eddie, seated across from each other, a chasm of years and unspoken words stretching between them, ordered the same wine they’d shared on their first date – a bold Chianti that mirrored the passionate intensity of their teenage romance. The waiter, a young man with kind eyes, placed the bottle on the table, and for a moment, a shared memory flickered in their eyes. The scent of the wine, a familiar perfume of their past, brought a rush of bittersweet recollections.</w:t>
      </w:r>
    </w:p>
    <w:p>
      <w:pPr>
        <w:autoSpaceDN w:val="0"/>
        <w:autoSpaceDE w:val="0"/>
        <w:widowControl/>
        <w:spacing w:line="264" w:lineRule="exact" w:before="264" w:after="0"/>
        <w:ind w:left="0" w:right="0" w:firstLine="0"/>
        <w:jc w:val="left"/>
      </w:pPr>
      <w:r>
        <w:t>They spoke of inconsequential things initially – the weather, the restaurant’s ambiance, the mundane details of their current lives. It was a carefully constructed dance, a tentative exploration of the space between them, a cautious testing of the waters. But beneath the veneer of polite conversation, a deeper current flowed – a silent acknowledgment of the years lost, the dreams deferred, the love that had once burned so brightly, now reduced to embers.</w:t>
      </w:r>
    </w:p>
    <w:p>
      <w:pPr>
        <w:autoSpaceDN w:val="0"/>
        <w:autoSpaceDE w:val="0"/>
        <w:widowControl/>
        <w:spacing w:line="264" w:lineRule="exact" w:before="264" w:after="0"/>
        <w:ind w:left="0" w:right="0" w:firstLine="0"/>
        <w:jc w:val="left"/>
      </w:pPr>
      <w:r>
        <w:t xml:space="preserve">One evening, years after the divorce, Brenda suggested a drive along the coast, a familiar route they’d traveled countless times during their courtship. The car, a sleek convertible, wasn't the same cherry-red Mustang, but a modern equivalent. The top was down, the wind whipping through their hair, as they drove along the familiar coastline. The ocean breeze carried the salty tang of the sea, and for a moment, the familiar rhythm of the waves evoked a sense of nostalgia, a ghost of their past. But the joy was muted, a pale imitation of the unrestrained exuberance of their youth. The laughter experienced forced, the easy camaraderie a distant memory. The silence, when it came, was heavier, laden with the weight of </w:t>
        <w:br/>
        <w:t>unspoken regrets.</w:t>
      </w:r>
    </w:p>
    <w:p>
      <w:pPr>
        <w:autoSpaceDN w:val="0"/>
        <w:autoSpaceDE w:val="0"/>
        <w:widowControl/>
        <w:spacing w:line="264" w:lineRule="exact" w:before="264" w:after="0"/>
        <w:ind w:left="0" w:right="0" w:firstLine="0"/>
        <w:jc w:val="left"/>
      </w:pPr>
      <w:r>
        <w:t>Another attempt at reconciliation involved a return visit to the prom venue, now a rather dated ballroom. The music, though updated, echoed with the ghosts of the night they’d shared as prom king and queen. The slow dance, their feet moving to the familiar rhythm, was awkward, the touch hesitant, devoid of the youthful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passion they once shared. The familiar setting, meant to evoke a sense of happy nostalgia, only served to highlight the changes in them, the passage of time etching its indelible mark on their faces and hearts. Brenda's laughter lacked its old spontaneity; Eddie's gaze lacked its earlier intensity. It was a poignant reminder that the past, though cherished, couldn't be recaptured, its magic lost to the relentless march of time.</w:t>
      </w:r>
    </w:p>
    <w:p>
      <w:pPr>
        <w:autoSpaceDN w:val="0"/>
        <w:autoSpaceDE w:val="0"/>
        <w:widowControl/>
        <w:spacing w:line="264" w:lineRule="exact" w:before="264" w:after="0"/>
        <w:ind w:left="0" w:right="0" w:firstLine="0"/>
        <w:jc w:val="left"/>
      </w:pPr>
      <w:r>
        <w:t>They tried recreating their favorite picnic spot, a secluded cove overlooking the ocean. The basket was filled with their favorite foods – sandwiches, fruit, wine – but the idyllic setting failed to transport them back. The shared silence was oppressive, broken only by polite, strained conversations. The ocean, once a backdrop to their youthful romance, now seemed to mock their efforts, its vastness a metaphor for the gulf that separated them. The joy they once found in each other's company was absent, replaced by a palpable sense of awkwardness, a realization that the carefree joy of their youth was irretrievably lost. The picnic ended early, a silent admission of failure.</w:t>
      </w:r>
    </w:p>
    <w:p>
      <w:pPr>
        <w:autoSpaceDN w:val="0"/>
        <w:autoSpaceDE w:val="0"/>
        <w:widowControl/>
        <w:spacing w:line="264" w:lineRule="exact" w:before="264" w:after="0"/>
        <w:ind w:left="0" w:right="0" w:firstLine="0"/>
        <w:jc w:val="left"/>
      </w:pPr>
      <w:r>
        <w:t xml:space="preserve">On another occasion, they attended a concert featuring a band they'd both loved in their high school days. The music transported them back for a moment, the familiar melodies triggering a wave of memories. They held hands briefly, a gesture mirroring their </w:t>
        <w:br/>
        <w:t xml:space="preserve">younger selves, but the connection was fragile, easily broken. The music, once a symbol of their shared passion, now seemed to </w:t>
        <w:br/>
        <w:t>highlight the contrast between their youthful dreams and the realities of their present lives. The concert ended, and they left separately, the bittersweet echo of the music fading into the night.</w:t>
      </w:r>
    </w:p>
    <w:p>
      <w:pPr>
        <w:autoSpaceDN w:val="0"/>
        <w:autoSpaceDE w:val="0"/>
        <w:widowControl/>
        <w:spacing w:line="264" w:lineRule="exact" w:before="264" w:after="0"/>
        <w:ind w:left="0" w:right="0" w:firstLine="0"/>
        <w:jc w:val="left"/>
      </w:pPr>
      <w:r>
        <w:t xml:space="preserve">They tried other things too, smaller gestures, an attempt to bridge the gap: a shared cup of coffee, a casual meeting at a local </w:t>
        <w:br/>
        <w:t>bookstore, a spontaneous phone call, each one a tentative step towards reconnecting, each one ultimately falling short. These small attempts, though heartfelt, revealed the irrevocability of their separation. The comfortable intimacy they once shared experienced foreign now, replaced by a polite, almost distant formality. Their attempts were not malicious; they were simply a desperate, nostalgic grasp at a past they could no longer reclaim.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their shared friends tried to help, organizing casual gatherings where Brenda and Eddie could encounter each other in a relaxed setting, hoping for a spontaneous rekindling of their old affection. These occasions were often awkward, filled with unspoken tension. The shared laughter of their younger days was replaced by a forced gaiety, a palpable sense of discomfort that couldn't be concealed. The friends, witnessing these faltering attempts, eventually realized the futility of their efforts, their well-meaning intentions unable to bridge the chasm that separated Brenda and Eddie. The attempts at reconciliation served only to highlight the profound changes that time and separation had wrought. The youthful dreams that had once bound them together had faded, replaced by the realities of adult life, the inevitable scars of a relationship that had run its course. The past, however idyllic, remained just that – the past. And the future, although uncertain, belonged to separate individuals, each forging their own path towards healing and a new sense of self. The final wave across a crowded room years later, however, signified not a complete severance, but a quiet acceptance of this reality, a testament to the enduring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years melted away, leaving behind a residue of unspoken words and lingering regrets. Brenda, I noticed, still carried a faint echo of the girl she once was – a mischievous glint in her eyes, a quick, almost nervous smile that played on her lips. But the carefree </w:t>
        <w:br/>
        <w:t>radiance of her youth was dimmed, replaced by a quiet strength, a resilience forged in the fires of disappointment. The lines etched around her eyes spoke of laughter and tears, of joys shared and sorrows endured, a testament to a life lived fully, if not always happily. Eddie, too, bore the marks of time, his youthful exuberance tempered by a quiet sadness. His laughter, once boisterous and infectious, now held a hint of melancholy, a subtle undercurrent of sorrow that tugged at the heartstrings.</w:t>
      </w:r>
    </w:p>
    <w:p>
      <w:pPr>
        <w:autoSpaceDN w:val="0"/>
        <w:autoSpaceDE w:val="0"/>
        <w:widowControl/>
        <w:spacing w:line="264" w:lineRule="exact" w:before="264" w:after="0"/>
        <w:ind w:left="0" w:right="0" w:firstLine="0"/>
        <w:jc w:val="left"/>
      </w:pPr>
      <w:r>
        <w:t xml:space="preserve">Their attempts at recreating the past weren't merely clumsy </w:t>
        <w:br/>
        <w:t>gestures; they were desperate cries for a connection lost, a yearning for a time when life experienced simpler, less burdened by the weight of responsibility and the sting of disillusionment. Each failed attempt, each awkward silence, chipped away at their hope, revealing the stark reality that some chapters of life cannot be rewritten, some wounds cannot be seamlessly healed. The past, though cherished, was a fragile butterfly, its wings easily damaged, its beauty forever altered by the relentless passage of time.</w:t>
      </w:r>
    </w:p>
    <w:p>
      <w:pPr>
        <w:autoSpaceDN w:val="0"/>
        <w:autoSpaceDE w:val="0"/>
        <w:widowControl/>
        <w:spacing w:line="264" w:lineRule="exact" w:before="264" w:after="0"/>
        <w:ind w:left="0" w:right="0" w:firstLine="0"/>
        <w:jc w:val="left"/>
      </w:pPr>
      <w:r>
        <w:t>Their shared history, once a source of comfort and joy, now cast a long shadow over their present lives. The memories, vivid and poignant, served as a constant reminder of what they had lost – not just a marriage, but a piece of themselves. The vibrant tapestry of their youth, woven with threads of shared dreams and passionate love, was now frayed and torn, its colors muted by the passage of time. They carried the weight of their past like a heavy cloak, its folds draped around their shoulders, a constant reminder of the choices made, the opportunities missed, the love that had burned brightly before flickering and dying.</w:t>
      </w:r>
    </w:p>
    <w:p>
      <w:pPr>
        <w:autoSpaceDN w:val="0"/>
        <w:autoSpaceDE w:val="0"/>
        <w:widowControl/>
        <w:spacing w:line="264" w:lineRule="exact" w:before="264" w:after="0"/>
        <w:ind w:left="0" w:right="0" w:firstLine="0"/>
        <w:jc w:val="left"/>
      </w:pPr>
      <w:r>
        <w:t>Brenda confided in me one evening, her voice laced with a mixture of sorrow and acceptance. She.  spoke of the financial struggles that had tested their marriage to its limits, the pressures of starting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family, the compromises they had made and regretted. The </w:t>
        <w:br/>
        <w:t xml:space="preserve">relentless demands of adult life, the weight of responsibility, had slowly eroded the foundation of their relationship, leaving them adrift in a sea of unspoken resentments and growing distance. The simple joys they once shared – a shared cup of coffee, a quiet evening at home, a spontaneous road trip – were lost in the </w:t>
        <w:br/>
        <w:t>turbulent currents of their daily lives. The everyday struggles had overshadowed the initial passion, until the fire, once so bright, had dwindled to a mere ember.</w:t>
      </w:r>
    </w:p>
    <w:p>
      <w:pPr>
        <w:autoSpaceDN w:val="0"/>
        <w:autoSpaceDE w:val="0"/>
        <w:widowControl/>
        <w:spacing w:line="264" w:lineRule="exact" w:before="264" w:after="0"/>
        <w:ind w:left="0" w:right="0" w:firstLine="0"/>
        <w:jc w:val="left"/>
      </w:pPr>
      <w:r>
        <w:t xml:space="preserve">Eddie's story was a mirror image of Brenda's, punctuated by similar regrets and a deep sense of loss. He spoke of the compromises he had made, the dreams he had sacrificed on the altar of practicality, the growing sense of disconnect that had widened the gulf between him and Brenda. The pressures of providing for a family, the </w:t>
        <w:br/>
        <w:t xml:space="preserve">relentless demands of his career, had stifled his creativity, his spirit dulled by the relentless grind of daily life. He spoke of the unspoken words, the unsaid apologies, the moments of connection missed, all contributing to an ever-widening chasm. The weight of those </w:t>
        <w:br/>
        <w:t>unspoken words hung heavy in the air between them, a constant reminder of what could have been.</w:t>
      </w:r>
    </w:p>
    <w:p>
      <w:pPr>
        <w:autoSpaceDN w:val="0"/>
        <w:autoSpaceDE w:val="0"/>
        <w:widowControl/>
        <w:spacing w:line="264" w:lineRule="exact" w:before="264" w:after="0"/>
        <w:ind w:left="0" w:right="0" w:firstLine="0"/>
        <w:jc w:val="left"/>
      </w:pPr>
      <w:r>
        <w:t xml:space="preserve">Their story wasn’t simply one of a failed romance; it was a poignant testament to the challenges of navigating adult life, the </w:t>
        <w:br/>
        <w:t>compromises and sacrifices required to build a life together, the inevitable friction that can arise from the weight of expectation and the slow erosion of passion. Their journey was a familiar one, a story played out countless times, but each time with a unique melody, a unique tapestry of experience.</w:t>
      </w:r>
    </w:p>
    <w:p>
      <w:pPr>
        <w:autoSpaceDN w:val="0"/>
        <w:autoSpaceDE w:val="0"/>
        <w:widowControl/>
        <w:spacing w:line="264" w:lineRule="exact" w:before="264" w:after="0"/>
        <w:ind w:left="0" w:right="0" w:firstLine="0"/>
        <w:jc w:val="left"/>
      </w:pPr>
      <w:r>
        <w:t>The Italian restaurant became a recurring motif in their story, a place where they revisited their past, where the aroma of wine and the soft music evoked memories both joyful and painful. It was a symbol of their shared history, a backdrop against which they played out their attempts at reconciliation, each attempt a fragile dance around the lingering wounds of the past.</w:t>
      </w:r>
    </w:p>
    <w:p>
      <w:pPr>
        <w:autoSpaceDN w:val="0"/>
        <w:autoSpaceDE w:val="0"/>
        <w:widowControl/>
        <w:spacing w:line="264" w:lineRule="exact" w:before="264" w:after="0"/>
        <w:ind w:left="0" w:right="144" w:firstLine="0"/>
        <w:jc w:val="left"/>
      </w:pPr>
      <w:r>
        <w:t xml:space="preserve">The memories, though bittersweet, held a certain beauty, a </w:t>
        <w:br/>
        <w:t xml:space="preserve">testament to the intensity of their love, the depth of their </w:t>
        <w:br/>
        <w:t>connection. They were reminders of a time when life experienced limitless,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when the future stretched before them, an uncharted territory filled with promise and possibility. The past was a treasure chest filled with both joy and sorrow, a collection of memories that shaped their present, influencing their choices and shaping their </w:t>
        <w:br/>
        <w:t>perspectives.</w:t>
      </w:r>
    </w:p>
    <w:p>
      <w:pPr>
        <w:autoSpaceDN w:val="0"/>
        <w:autoSpaceDE w:val="0"/>
        <w:widowControl/>
        <w:spacing w:line="264" w:lineRule="exact" w:before="264" w:after="0"/>
        <w:ind w:left="0" w:right="0" w:firstLine="0"/>
        <w:jc w:val="left"/>
      </w:pPr>
      <w:r>
        <w:t>The lingering effects of their past relationship were evident in their present lives. Brenda found herself drawn to relationships that mirrored the intensity of her youth, often seeking the same passion and excitement she had shared with Eddie, only to be disappointed when reality failed to match her expectations. Eddie, on the other hand, became increasingly withdrawn, his creativity stifled by the weight of his past, his heart guarded against future hurts. They each carried the scars of their past, visible and invisible, influencing their choices, shaping their interactions, and shaping their very essence.</w:t>
      </w:r>
    </w:p>
    <w:p>
      <w:pPr>
        <w:autoSpaceDN w:val="0"/>
        <w:autoSpaceDE w:val="0"/>
        <w:widowControl/>
        <w:spacing w:line="264" w:lineRule="exact" w:before="264" w:after="0"/>
        <w:ind w:left="0" w:right="0" w:firstLine="0"/>
        <w:jc w:val="left"/>
      </w:pPr>
      <w:r>
        <w:t>Their attempts to recapture the past were not acts of denial, but desperate attempts to make sense of their present, to find solace in the shared memories of a time when life experienced simpler. The nostalgia they felt was not a yearning for a return to the past, but a deep longing for a sense of connection, a reminder of the shared joy they had once experienced.</w:t>
      </w:r>
    </w:p>
    <w:p>
      <w:pPr>
        <w:autoSpaceDN w:val="0"/>
        <w:autoSpaceDE w:val="0"/>
        <w:widowControl/>
        <w:spacing w:line="264" w:lineRule="exact" w:before="264" w:after="0"/>
        <w:ind w:left="0" w:right="0" w:firstLine="0"/>
        <w:jc w:val="left"/>
      </w:pPr>
      <w:r>
        <w:t>The acceptance of their past didn't signify an erasure of their shared history, but a quiet recognition of its impact, its enduring influence on their lives. It was a recognition that the past, though influential, cannot define the present, that the future holds the promise of new beginnings, new possibilities, new chapters to be written. The weight of the past, though heavy at times, did not crush them; instead, it served as a reminder of the resilience of the human spirit, the capacity to heal, to grow, and to move forward. The final wave across the crowded room, that final acknowledgment, was not an ending, but a turning of a page, the quiet start of a new narrative in their individual lives. The memories, though bittersweet, remained a part of them, interwoven into the fabric of who they had become, influencing their futures in ways both subtle and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Moving On</w:t>
      </w:r>
    </w:p>
    <w:p>
      <w:pPr>
        <w:autoSpaceDN w:val="0"/>
        <w:autoSpaceDE w:val="0"/>
        <w:widowControl/>
        <w:spacing w:line="264" w:lineRule="exact" w:before="286" w:after="0"/>
        <w:ind w:left="0" w:right="0" w:firstLine="0"/>
        <w:jc w:val="left"/>
      </w:pPr>
      <w:r>
        <w:t xml:space="preserve">The restaurant, with its soft lighting and the murmur of </w:t>
        <w:br/>
        <w:t xml:space="preserve">conversation, became a stage for their unspoken drama. Each visit was a carefully choreographed dance around the ghosts of their past, a delicate waltz between lingering resentment and a desperate hope for reconciliation. Brenda would order her usual – a glass of Chianti and a plate of spaghetti alle vongole, the salty sea air seemingly mirroring the bittersweet tang of their memories. Eddie, ever the pragmatist, would stick to his predictable Americano and a simple plate of pasta. Their silences spoke volumes, a symphony of unspoken regrets and half-formed apologies. Yet, within those silences, there were moments of fragile connection, fleeting </w:t>
        <w:br/>
        <w:t>glimpses of the love that had once burned so brightly. A shared smile across the table, a lingering touch of hands, a knowing glance that transcended the years of separation. These were tiny sparks in the vast darkness, hints of the embers that still smoldered beneath the ashes of their marriage.</w:t>
      </w:r>
    </w:p>
    <w:p>
      <w:pPr>
        <w:autoSpaceDN w:val="0"/>
        <w:autoSpaceDE w:val="0"/>
        <w:widowControl/>
        <w:spacing w:line="264" w:lineRule="exact" w:before="264" w:after="0"/>
        <w:ind w:left="0" w:right="0" w:firstLine="0"/>
        <w:jc w:val="left"/>
      </w:pPr>
      <w:r>
        <w:t xml:space="preserve">The narrator, observing from a distance, witnessed the gradual shift in their dynamic. The sharp edges of their pain began to soften, the harsh lines of anger and resentment began to fade, replaced by a quiet acceptance, a gentle resignation. The weight of their shared history, once a suffocating burden, slowly transformed into a source of strength, a testament to their resilience. It wasn't a sudden </w:t>
        <w:br/>
        <w:t xml:space="preserve">transformation, a miraculous healing, but a slow, deliberate </w:t>
        <w:br/>
        <w:t>process, a gradual thawing of frozen emotions. Brenda’s eyes, once clouded with sorrow, began to sparkle with a renewed sense of purpose. She started volunteering at a local soup kitchen, finding solace in helping others, a way to channel her pain into something positive. Eddie, too, discovered a new outlet for his creativity, picking up his old guitar, the music becoming a cathartic release, a way to express the emotions that words couldn't capture.</w:t>
      </w:r>
    </w:p>
    <w:p>
      <w:pPr>
        <w:autoSpaceDN w:val="0"/>
        <w:autoSpaceDE w:val="0"/>
        <w:widowControl/>
        <w:spacing w:line="264" w:lineRule="exact" w:before="264" w:after="0"/>
        <w:ind w:left="0" w:right="0" w:firstLine="0"/>
        <w:jc w:val="left"/>
      </w:pPr>
      <w:r>
        <w:t xml:space="preserve">The healing process wasn’t without its setbacks. There were </w:t>
        <w:br/>
        <w:t>moments of relapse, echoes of the past that threatened to pull them back into the abyss of their sorrow. Arguments would erupt, fueled by old wounds and lingering resentments. But these moments, though painful, became less frequent, less intense. They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navigate these rough patches with a newfound maturity, a deeper understanding of each other’s vulnerabilities. They acknowledged their mistakes, apologized for their failings, and began to forgive themselves and each other. The process was slow, painstaking, but ultimately rewarding.</w:t>
      </w:r>
    </w:p>
    <w:p>
      <w:pPr>
        <w:autoSpaceDN w:val="0"/>
        <w:autoSpaceDE w:val="0"/>
        <w:widowControl/>
        <w:spacing w:line="264" w:lineRule="exact" w:before="264" w:after="0"/>
        <w:ind w:left="0" w:right="0" w:firstLine="0"/>
        <w:jc w:val="left"/>
      </w:pPr>
      <w:r>
        <w:t xml:space="preserve">The Italian restaurant, once a site of painful reminiscence, gradually became a symbol of their journey towards healing. The aroma of the food, the soft music, the dim lighting, still evoked memories of their past, but now those memories were infused with a sense of peace, a sense of acceptance. They had learned to view their past not as a source of shame or regret, but as a valuable lesson, a </w:t>
        <w:br/>
        <w:t xml:space="preserve">stepping stone on their path towards personal growth. The </w:t>
        <w:br/>
        <w:t>memories, once sharp and painful, began to soften, their edges blurring into a gentler landscape of forgiveness and understanding.</w:t>
      </w:r>
    </w:p>
    <w:p>
      <w:pPr>
        <w:autoSpaceDN w:val="0"/>
        <w:autoSpaceDE w:val="0"/>
        <w:widowControl/>
        <w:spacing w:line="264" w:lineRule="exact" w:before="264" w:after="0"/>
        <w:ind w:left="0" w:right="0" w:firstLine="0"/>
        <w:jc w:val="left"/>
      </w:pPr>
      <w:r>
        <w:t xml:space="preserve">The narrator noticed a subtle shift in their body language as well. The stiffness, the guardedness, the distance that had once separated them began to disappear, replaced by a comfortable ease, a relaxed familiarity. Their conversations, once punctuated by awkward silences and strained smiles, became more fluid, more natural. They laughed more freely, their laughter less strained, less forced. The weight of their past, though still present, no longer experienced so </w:t>
        <w:br/>
        <w:t>oppressive. They had learned to carry it with grace, with dignity, with a quiet acceptance. It was a testament to their resilience, to their capacity for growth, to their ability to transform pain into something beautiful.</w:t>
      </w:r>
    </w:p>
    <w:p>
      <w:pPr>
        <w:autoSpaceDN w:val="0"/>
        <w:autoSpaceDE w:val="0"/>
        <w:widowControl/>
        <w:spacing w:line="264" w:lineRule="exact" w:before="264" w:after="0"/>
        <w:ind w:left="0" w:right="0" w:firstLine="0"/>
        <w:jc w:val="left"/>
      </w:pPr>
      <w:r>
        <w:t>Brenda and Eddie’s story is not one of a fairytale ending, but a poignant reflection of life’s complexities. It is a testament to the enduring power of love, even when that love has taken unexpected turns. It is a story of loss, of pain, of heartbreak, but it is also a story of hope, of resilience, of the human spirit’s capacity for healing. Their journey was a long and arduous one, filled with setbacks and challenges, but ultimately, it was a journey of growth, of self-discovery, of finding peace within themselves and with each other.</w:t>
      </w:r>
    </w:p>
    <w:p>
      <w:pPr>
        <w:autoSpaceDN w:val="0"/>
        <w:autoSpaceDE w:val="0"/>
        <w:widowControl/>
        <w:spacing w:line="264" w:lineRule="exact" w:before="264" w:after="0"/>
        <w:ind w:left="0" w:right="432" w:firstLine="0"/>
        <w:jc w:val="left"/>
      </w:pPr>
      <w:r>
        <w:t>Their final meeting at the Italian restaurant was not marked by grand pronouncements or dramatic gestures. It was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understated affair, filled with a sense of gentle understanding and mutual respect. They sat across from each other, sharing a simple meal, their conversation flowing easily, naturally. The air was filled with a sense of peace, a sense of closure. There were no dramatic pronouncements of love or forgiveness; these things were implied, woven into the fabric of their shared silence. The unspoken </w:t>
        <w:br/>
        <w:t>understanding hung in the air, a quiet affirmation of their journey together. The past, though undeniably part of their story, no longer cast a long shadow. They had found a way to integrate it into the tapestry of their lives, transforming it from a source of pain into a source of strength.</w:t>
      </w:r>
    </w:p>
    <w:p>
      <w:pPr>
        <w:autoSpaceDN w:val="0"/>
        <w:autoSpaceDE w:val="0"/>
        <w:widowControl/>
        <w:spacing w:line="264" w:lineRule="exact" w:before="264" w:after="0"/>
        <w:ind w:left="0" w:right="0" w:firstLine="0"/>
        <w:jc w:val="left"/>
      </w:pPr>
      <w:r>
        <w:t>Their relationship had evolved, transformed, redefined itself. The once passionate, whirlwind romance had given way to something deeper, more profound: a friendship forged in the fires of shared experience, a bond strengthened by the challenges overcome. The bittersweet melody of their shared history, once a lament, had subtly shifted into a melancholic waltz, a recognition of the passage of time and the acceptance of life's unpredictable currents.</w:t>
      </w:r>
    </w:p>
    <w:p>
      <w:pPr>
        <w:autoSpaceDN w:val="0"/>
        <w:autoSpaceDE w:val="0"/>
        <w:widowControl/>
        <w:spacing w:line="264" w:lineRule="exact" w:before="264" w:after="0"/>
        <w:ind w:left="0" w:right="0" w:firstLine="0"/>
        <w:jc w:val="left"/>
      </w:pPr>
      <w:r>
        <w:t xml:space="preserve">The narrator, witnessing their transformation, experienced a surge of hope. It was a hope not for a return to their past, but for a celebration of their present and a cautious optimism for their futures. Their story served as a powerful reminder that heartbreak, though agonizing, does not have to define one's life. It is possible to heal, to grow, to move forward, to embrace new beginnings, even amidst the </w:t>
        <w:br/>
        <w:t xml:space="preserve">shadows of the past. The memories, though tinged with sadness, became interwoven with a newfound sense of peace, of acceptance, of understanding. The shared history, once a source of pain, </w:t>
        <w:br/>
        <w:t xml:space="preserve">transformed into a source of strength, shaping them into the </w:t>
        <w:br/>
        <w:t>individuals they had become.</w:t>
      </w:r>
    </w:p>
    <w:p>
      <w:pPr>
        <w:autoSpaceDN w:val="0"/>
        <w:autoSpaceDE w:val="0"/>
        <w:widowControl/>
        <w:spacing w:line="264" w:lineRule="exact" w:before="264" w:after="0"/>
        <w:ind w:left="0" w:right="0" w:firstLine="0"/>
        <w:jc w:val="left"/>
      </w:pPr>
      <w:r>
        <w:t xml:space="preserve">The final wave goodbye wasn’t a farewell, but a silent </w:t>
        <w:br/>
        <w:t xml:space="preserve">acknowledgement of their individual journeys, a recognition that they had each come to terms with the bittersweet symphony of their shared past. The restaurant, a recurring symbol in their story, now held a different significance. It was no longer a place of painful memories, but a quiet testament to their growth, a silent </w:t>
        <w:br/>
        <w:t>affirmation of their resilience and capacity for moving forward. Their love story, in its unexpected evolution, had transformed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poignant reminder that even when love falters, the human spirit can endure, adapt, and ultimately, find a new path towards healing and peace. Brenda and Eddie’s story, in its quiet dignity, became a beacon of hope, a testament to the resilience of the human heart, proving that acceptance and moving on are not merely possible, but ultimately, essential for a fulfilling life. The weight of the past lessened, its once-sharp edges softened by the passage of time and the grace of forgiveness. Their story, a testament to both the </w:t>
        <w:br/>
        <w:t xml:space="preserve">heartbreak and the enduring strength of the human spirit, </w:t>
        <w:br/>
        <w:t>concluded not with a definitive end but with a gentle, hopeful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Narrators Reflection</w:t>
      </w:r>
    </w:p>
    <w:p>
      <w:pPr>
        <w:autoSpaceDN w:val="0"/>
        <w:autoSpaceDE w:val="0"/>
        <w:widowControl/>
        <w:spacing w:line="264" w:lineRule="exact" w:before="286" w:after="0"/>
        <w:ind w:left="0" w:right="0" w:firstLine="0"/>
        <w:jc w:val="left"/>
      </w:pPr>
      <w:r>
        <w:t xml:space="preserve">The air in the restaurant, thick with the scent of garlic and </w:t>
        <w:br/>
        <w:t>simmering tomatoes, mirrored the richness and complexity of Brenda and Eddie's story. Observing them from my quiet corner, I found myself reflecting not only on their journey, but on my own. Their story, a poignant melody of love and loss, resonated deeply, stirring emotions I hadn't anticipated. It wasn't simply their tale; it was a mirror reflecting the passage of time, the inevitable erosion of youthful dreams, and the often-painful process of self-discovery.</w:t>
      </w:r>
    </w:p>
    <w:p>
      <w:pPr>
        <w:autoSpaceDN w:val="0"/>
        <w:autoSpaceDE w:val="0"/>
        <w:widowControl/>
        <w:spacing w:line="264" w:lineRule="exact" w:before="264" w:after="0"/>
        <w:ind w:left="0" w:right="0" w:firstLine="0"/>
        <w:jc w:val="left"/>
      </w:pPr>
      <w:r>
        <w:t>Their initial romance, a vibrant tapestry woven from stolen glances, whispered secrets, and the thrill of forbidden encounters, experienced like a distant dream. The carefree abandon of their youth, the exhilaration of cruising with the top down, the sweet taste of first love – these were echoes now, fading images on a sepia-toned photograph. The intensity of their passion, once a blazing inferno, had dwindled, leaving behind the faint embers of a once-powerful flame. Yet, in those embers, I witnessed a resilience, a stubborn refusal to surrender completely to the ashes of their past.</w:t>
      </w:r>
    </w:p>
    <w:p>
      <w:pPr>
        <w:autoSpaceDN w:val="0"/>
        <w:autoSpaceDE w:val="0"/>
        <w:widowControl/>
        <w:spacing w:line="264" w:lineRule="exact" w:before="264" w:after="0"/>
        <w:ind w:left="0" w:right="0" w:firstLine="0"/>
        <w:jc w:val="left"/>
      </w:pPr>
      <w:r>
        <w:t xml:space="preserve">Their marriage, a hasty union forged in the crucible of youthful idealism, had been a bold, almost reckless act of faith. It was a testament to the unwavering belief in a love that would conquer all, a belief that, like so many youthful convictions, ultimately proved naive. The harsh realities of adult life – financial anxieties, the grinding weight of responsibility, the slow, insidious creep of </w:t>
        <w:br/>
        <w:t xml:space="preserve">disillusionment – chipped away at the foundations of their dream, slowly but surely unraveling the beautiful fabric they had so </w:t>
        <w:br/>
        <w:t>carefully woven.</w:t>
      </w:r>
    </w:p>
    <w:p>
      <w:pPr>
        <w:autoSpaceDN w:val="0"/>
        <w:autoSpaceDE w:val="0"/>
        <w:widowControl/>
        <w:spacing w:line="264" w:lineRule="exact" w:before="264" w:after="0"/>
        <w:ind w:left="0" w:right="0" w:firstLine="0"/>
        <w:jc w:val="left"/>
      </w:pPr>
      <w:r>
        <w:t xml:space="preserve">I had seen countless couples navigate the turbulent waters of marriage, but Brenda and Eddie's journey was uniquely compelling. It wasn't simply a story of a failed marriage; it was a study in the complexities of human relationships, a nuanced exploration of the delicate balance between hope and despair, love and loss. Their story mirrored the intricate tapestry of life itself, with its highs and lows, its moments of breathtaking beauty and crushing </w:t>
        <w:br/>
        <w:t>disappointment.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Italian restaurant, a recurring motif in their narrative, had become a poignant symbol of their bittersweet journey. It was a place where memories mingled with the present, where the aroma of garlic and basil intertwined with the ghosts of their past. Each encounter held a silent, unspoken dialogue, a delicate dance </w:t>
        <w:br/>
        <w:t xml:space="preserve">between lingering resentment and a desperate longing for </w:t>
        <w:br/>
        <w:t xml:space="preserve">reconciliation. Their shared meals, once occasions of joyful </w:t>
        <w:br/>
        <w:t>communion, now represented a carefully negotiated truce, a fragile peace forged in the crucible of their shared history.</w:t>
      </w:r>
    </w:p>
    <w:p>
      <w:pPr>
        <w:autoSpaceDN w:val="0"/>
        <w:autoSpaceDE w:val="0"/>
        <w:widowControl/>
        <w:spacing w:line="264" w:lineRule="exact" w:before="264" w:after="0"/>
        <w:ind w:left="0" w:right="0" w:firstLine="0"/>
        <w:jc w:val="left"/>
      </w:pPr>
      <w:r>
        <w:t>Their story touched upon the profound limitations of nostalgia, the futility of attempting to recapture the past. The yearning for those carefree days of youth, the desperate wish to rewind the clock, was a common thread that bound them together. But their attempts to recreate that bygone era only served to underscore the irreversible passage of time, the stark reality that one can never truly return to the golden age of youth.</w:t>
      </w:r>
    </w:p>
    <w:p>
      <w:pPr>
        <w:autoSpaceDN w:val="0"/>
        <w:autoSpaceDE w:val="0"/>
        <w:widowControl/>
        <w:spacing w:line="264" w:lineRule="exact" w:before="264" w:after="0"/>
        <w:ind w:left="0" w:right="0" w:firstLine="0"/>
        <w:jc w:val="left"/>
      </w:pPr>
      <w:r>
        <w:t xml:space="preserve">The gradual softening of their pain, the gradual thawing of their frozen emotions, was a testament to their resilience, their ability to adapt and grow. Brenda’s newfound commitment to community service, her tireless efforts to help others, reflected a deeper </w:t>
        <w:br/>
        <w:t>understanding of herself and her place in the world. Eddie’s return to music, the cathartic release he found in the melodies he created, spoke volumes about his ability to find solace and meaning in his art. These were not merely superficial changes; they were profound shifts in their internal landscapes, signs of a healing that ran far deeper than mere surface appearances.</w:t>
      </w:r>
    </w:p>
    <w:p>
      <w:pPr>
        <w:autoSpaceDN w:val="0"/>
        <w:autoSpaceDE w:val="0"/>
        <w:widowControl/>
        <w:spacing w:line="264" w:lineRule="exact" w:before="264" w:after="0"/>
        <w:ind w:left="0" w:right="0" w:firstLine="0"/>
        <w:jc w:val="left"/>
      </w:pPr>
      <w:r>
        <w:t xml:space="preserve">Witnessing their evolution, their transformation from wounded souls to individuals finding their own paths, I found myself </w:t>
        <w:br/>
        <w:t>reflecting on my own life. Their journey was a potent reminder that even amidst the deepest heartbreak, the human spirit possesses an incredible capacity for healing and growth. It was a reminder that the past, though undeniably a part of who we are, does not have to define our future. Their story was a testament to the power of resilience, of forgiveness, of the quiet strength found in acceptance.</w:t>
      </w:r>
    </w:p>
    <w:p>
      <w:pPr>
        <w:autoSpaceDN w:val="0"/>
        <w:autoSpaceDE w:val="0"/>
        <w:widowControl/>
        <w:spacing w:line="322" w:lineRule="exact" w:before="206" w:after="0"/>
        <w:ind w:left="0" w:right="0" w:firstLine="0"/>
        <w:jc w:val="center"/>
      </w:pPr>
      <w:r>
        <w:t>Their story was not a neatly packaged resolution, a fairytale 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tied with a pretty bow. There were no grand gestures of </w:t>
        <w:br/>
        <w:t>reconciliation, no dramatic pronouncements of forgiveness. Their transformation was subtle, gradual, almost imperceptible, yet undeniably powerful. The final wave goodbye, a simple gesture of acknowledgment, spoke volumes. It was not a farewell, but a quiet affirmation of their individual journeys, a recognition that they had each come to terms with the complexities of their shared past.</w:t>
      </w:r>
    </w:p>
    <w:p>
      <w:pPr>
        <w:autoSpaceDN w:val="0"/>
        <w:autoSpaceDE w:val="0"/>
        <w:widowControl/>
        <w:spacing w:line="264" w:lineRule="exact" w:before="264" w:after="0"/>
        <w:ind w:left="0" w:right="0" w:firstLine="0"/>
        <w:jc w:val="left"/>
      </w:pPr>
      <w:r>
        <w:t xml:space="preserve">Their love story, in its unexpected evolution, had transmuted. The passionate, whirlwind romance had given way to something deeper, more profound. It had evolved into a profound friendship, a bond forged in the crucible of shared experience, a testament to their capacity for growth and understanding. The bittersweet melody of their past, once a lament, now held a different resonance, a </w:t>
        <w:br/>
        <w:t>melancholic waltz that acknowledged the passage of time and the acceptance of life's unpredictable nature.</w:t>
      </w:r>
    </w:p>
    <w:p>
      <w:pPr>
        <w:autoSpaceDN w:val="0"/>
        <w:autoSpaceDE w:val="0"/>
        <w:widowControl/>
        <w:spacing w:line="264" w:lineRule="exact" w:before="264" w:after="0"/>
        <w:ind w:left="0" w:right="144" w:firstLine="0"/>
        <w:jc w:val="left"/>
      </w:pPr>
      <w:r>
        <w:t xml:space="preserve">As I sat in the quiet of the Italian restaurant, long after Brenda and Eddie had departed, the lingering scent of their memories clung to the air. It wasn't a scent of regret or bitterness, but a quiet sense of peace. Their story served as a powerful reminder that heartbreak, though agonizing, need not define a life. It’s possible to heal, to move forward, to discover new beginnings, even amidst the </w:t>
        <w:br/>
        <w:t xml:space="preserve">shadows of the past. The memories, though tinged with sadness, were now interwoven with a sense of acceptance, a gentle </w:t>
        <w:br/>
        <w:t>understanding of the intricate tapestry of human experience.</w:t>
      </w:r>
    </w:p>
    <w:p>
      <w:pPr>
        <w:autoSpaceDN w:val="0"/>
        <w:autoSpaceDE w:val="0"/>
        <w:widowControl/>
        <w:spacing w:line="264" w:lineRule="exact" w:before="264" w:after="0"/>
        <w:ind w:left="0" w:right="0" w:firstLine="0"/>
        <w:jc w:val="left"/>
      </w:pPr>
      <w:r>
        <w:t>The weight of their past had lightened, its sharp edges softened by time and the healing balm of forgiveness. Their story, a poignant symphony of loss and resilience, resonated deeply, not only as a narrative of Brenda and Eddie, but as a powerful reflection of the human condition, an affirmation of the capacity for healing and growth. Their journey underscored the enduring strength of the human spirit, proving that acceptance and moving on are not just possibilities, but ultimately, necessities for a life lived fully and with grace. The restaurant, once a stage for their unspoken drama, now stood as a silent testament to their transformation, a quiet reminder that even in the face of heartbreak, hope endures. Their story, far from ending, had simply evolved, transforming into a testament to the enduring power of the human spirit to navigate loss,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to find peace. And in that peace, I found a profound and lasting impression.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Observing Brenda and Eddie’s unfolding drama from my quiet corner in the Italian restaurant, I found myself unexpectedly drawn into a profound meditation on the human condition. Their story wasn’t merely a tale of a failed marriage; it was a microcosm of life itself, complete with its soaring highs, crushing lows, and the quiet, persistent hum of everyday struggle. Their journey resonated deeply, not just because of their shared history, but because their experiences mirrored the universal challenges we all face in </w:t>
        <w:br/>
        <w:t>navigating the complexities of love, loss, and the inevitable passage of time.</w:t>
      </w:r>
    </w:p>
    <w:p>
      <w:pPr>
        <w:autoSpaceDN w:val="0"/>
        <w:autoSpaceDE w:val="0"/>
        <w:widowControl/>
        <w:spacing w:line="264" w:lineRule="exact" w:before="264" w:after="0"/>
        <w:ind w:left="0" w:right="0" w:firstLine="0"/>
        <w:jc w:val="left"/>
      </w:pPr>
      <w:r>
        <w:t>Their initial youthful passion, that vibrant blaze of first love, was a stark contrast to the quiet acceptance that seemed to have settled over them now. It was a poignant reminder that the fiery intensity of early romance often fades, not necessarily into animosity, but into something quieter, something more nuanced. The transition wasn't a failure, I realized; it was simply a different stage of the journey, a testament to the ever-shifting landscapes of human relationships.</w:t>
      </w:r>
    </w:p>
    <w:p>
      <w:pPr>
        <w:autoSpaceDN w:val="0"/>
        <w:autoSpaceDE w:val="0"/>
        <w:widowControl/>
        <w:spacing w:line="264" w:lineRule="exact" w:before="264" w:after="0"/>
        <w:ind w:left="0" w:right="0" w:firstLine="0"/>
        <w:jc w:val="left"/>
      </w:pPr>
      <w:r>
        <w:t xml:space="preserve">The financial hardships they endured, the unspoken stresses that etched lines onto their faces, spoke to a common struggle – the often-overlooked pressure of financial instability on personal </w:t>
        <w:br/>
        <w:t>relationships. It underscored the fact that romantic love, however powerful, is rarely impervious to the harsh realities of everyday life.</w:t>
      </w:r>
    </w:p>
    <w:p>
      <w:pPr>
        <w:autoSpaceDN w:val="0"/>
        <w:autoSpaceDE w:val="0"/>
        <w:widowControl/>
        <w:spacing w:line="264" w:lineRule="exact" w:before="60" w:after="0"/>
        <w:ind w:left="0" w:right="144" w:firstLine="0"/>
        <w:jc w:val="left"/>
      </w:pPr>
      <w:r>
        <w:t xml:space="preserve">Their story served as a potent reminder that shared financial burdens, if not navigated with careful communication and mutual understanding, can place an almost unbearable strain on even the strongest bonds. Their silence in the restaurant, the almost </w:t>
        <w:br/>
        <w:t>imperceptible exchange of glances across the candlelit table, suggested a level of unspoken understanding born from years of weathering life’s storms together.</w:t>
      </w:r>
    </w:p>
    <w:p>
      <w:pPr>
        <w:autoSpaceDN w:val="0"/>
        <w:autoSpaceDE w:val="0"/>
        <w:widowControl/>
        <w:spacing w:line="264" w:lineRule="exact" w:before="264" w:after="0"/>
        <w:ind w:left="0" w:right="0" w:firstLine="0"/>
        <w:jc w:val="left"/>
      </w:pPr>
      <w:r>
        <w:t xml:space="preserve">But it wasn't just the external pressures that tested their </w:t>
        <w:br/>
        <w:t>relationship. The internal struggles, the quiet erosion of dreams and expectations, were equally compelling. Brenda and Eddie’s story highlighted the often-painful process of self-discovery,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realization that the person we are at eighteen is rarely the same person we become at forty. The youthful idealism that fueled their early romance had inevitably clashed with the harsh realities of adulthood. This clash, I observed, was not necessarily a source of bitterness, but rather a catalyst for personal growth and a deeper understanding of themselves and their place in the world. Their journey wasn’t a linear progression; it was a complex, often messy, exploration of self-identity.</w:t>
      </w:r>
    </w:p>
    <w:p>
      <w:pPr>
        <w:autoSpaceDN w:val="0"/>
        <w:autoSpaceDE w:val="0"/>
        <w:widowControl/>
        <w:spacing w:line="264" w:lineRule="exact" w:before="264" w:after="0"/>
        <w:ind w:left="0" w:right="0" w:firstLine="0"/>
        <w:jc w:val="left"/>
      </w:pPr>
      <w:r>
        <w:t xml:space="preserve">Their attempts to recapture the past, their yearning for those </w:t>
        <w:br/>
        <w:t xml:space="preserve">carefree days of youth, served as a poignant commentary on the limitations of nostalgia. The restaurant itself, a recurring symbol in their story, became a backdrop for their bittersweet attempts to relive their past. Each shared meal, each hesitant touch, was a silent dialogue with their shared history. Yet, their efforts only </w:t>
        <w:br/>
        <w:t xml:space="preserve">underscored the irreversible nature of time, the inescapable reality that one can never truly return to a bygone era. This wasn't a </w:t>
        <w:br/>
        <w:t>failure; it was a lesson learned. The past, while cherished, is a source of wisdom, not a destination.</w:t>
      </w:r>
    </w:p>
    <w:p>
      <w:pPr>
        <w:autoSpaceDN w:val="0"/>
        <w:autoSpaceDE w:val="0"/>
        <w:widowControl/>
        <w:spacing w:line="264" w:lineRule="exact" w:before="264" w:after="0"/>
        <w:ind w:left="0" w:right="0" w:firstLine="0"/>
        <w:jc w:val="left"/>
      </w:pPr>
      <w:r>
        <w:t>And yet, amidst the bittersweet undercurrents of their story, there was a powerful current of resilience, a testament to the enduring strength of the human spirit. Brenda's newfound commitment to community service, her dedication to helping others, spoke volumes about her capacity for empathy and growth. Eddie's return to music, the cathartic release he found in creating melodies, represented a profound healing process, a reclaiming of his identity. These weren't superficial changes; they were fundamental shifts in their internal landscapes, evidence of a quiet, internal metamorphosis.</w:t>
      </w:r>
    </w:p>
    <w:p>
      <w:pPr>
        <w:autoSpaceDN w:val="0"/>
        <w:autoSpaceDE w:val="0"/>
        <w:widowControl/>
        <w:spacing w:line="264" w:lineRule="exact" w:before="264" w:after="0"/>
        <w:ind w:left="0" w:right="0" w:firstLine="0"/>
        <w:jc w:val="left"/>
      </w:pPr>
      <w:r>
        <w:t xml:space="preserve">Their story didn't end with a dramatic reconciliation or a fairytale reunion. Their transformation was subtle, gradual, almost </w:t>
        <w:br/>
        <w:t xml:space="preserve">imperceptible. The final wave goodbye, a simple gesture, held a depth of meaning far beyond its simplicity. It was an </w:t>
        <w:br/>
        <w:t xml:space="preserve">acknowledgement, not of failure, but of acceptance. It was a </w:t>
        <w:br/>
        <w:t>recognition that they had both embarked on individual journeys of self-discovery, and that those journeys, while once intertwined, were now unfolding separately. Their relationship had evolved, transforming from a passionate romance into a quiet understanding, a profound friendship forged in the crucible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Their journey emphasized the importance of forgiveness, not only for the sake of others, but also for oneself. The weight of their past had lessened, its sharp edges softened by time and the healing balm of acceptance. Their story wasn’t a cautionary tale; it was a </w:t>
        <w:br/>
        <w:t xml:space="preserve">testament to the human capacity for change, for healing, for finding peace even amidst the wreckage of shattered dreams. It was a poignant reminder that heartbreak, while undeniably painful, is not a life sentence. It's possible to heal, to move forward, to discover new beginnings even amidst the shadows of the past. The </w:t>
        <w:br/>
        <w:t>memories, while tinged with sadness, were now interwoven with a sense of understanding, a quiet appreciation for the intricacies of life's unpredictable journey.</w:t>
      </w:r>
    </w:p>
    <w:p>
      <w:pPr>
        <w:autoSpaceDN w:val="0"/>
        <w:autoSpaceDE w:val="0"/>
        <w:widowControl/>
        <w:spacing w:line="264" w:lineRule="exact" w:before="264" w:after="0"/>
        <w:ind w:left="0" w:right="0" w:firstLine="0"/>
        <w:jc w:val="left"/>
      </w:pPr>
      <w:r>
        <w:t xml:space="preserve">Their story resonated with a depth that transcended the confines of their personal narrative. It was a mirror reflecting the universal struggles of the human condition. Their journey echoed the </w:t>
        <w:br/>
        <w:t xml:space="preserve">experiences of countless others, reinforcing the truth that </w:t>
        <w:br/>
        <w:t>relationships evolve, that dreams often take unexpected turns, and that the capacity for healing and growth is inherent within us all.</w:t>
      </w:r>
    </w:p>
    <w:p>
      <w:pPr>
        <w:autoSpaceDN w:val="0"/>
        <w:autoSpaceDE w:val="0"/>
        <w:widowControl/>
        <w:spacing w:line="264" w:lineRule="exact" w:before="58" w:after="0"/>
        <w:ind w:left="0" w:right="288" w:firstLine="0"/>
        <w:jc w:val="left"/>
      </w:pPr>
      <w:r>
        <w:t>Their story, a poignant symphony of loss and resilience, was a powerful reminder that even amidst heartbreak, hope persists. It was a testament to the enduring strength of the human spirit, a quiet affirmation that acceptance and moving on are not merely options, but necessities for a life lived fully and with grace.</w:t>
      </w:r>
    </w:p>
    <w:p>
      <w:pPr>
        <w:autoSpaceDN w:val="0"/>
        <w:autoSpaceDE w:val="0"/>
        <w:widowControl/>
        <w:spacing w:line="264" w:lineRule="exact" w:before="264" w:after="0"/>
        <w:ind w:left="0" w:right="0" w:firstLine="0"/>
        <w:jc w:val="left"/>
      </w:pPr>
      <w:r>
        <w:t>As I left the restaurant, the scent of garlic and simmering tomatoes still clinging to my clothes, I carried with me not just the memory of Brenda and Eddie, but a profound sense of understanding. Their story, far from being a simple narrative of a failed romance, had become a profound reflection on the complexities of life, love, and the human spirit's remarkable ability to find its way through even the darkest of nights. Their quiet acceptance, their unspoken understanding, was the most compelling lesson of all. It was a testament to the power of resilience, the enduring strength of the human heart, and the quiet beauty of a life lived with grace and acceptance. Their story was a lasting impression, not just on my memory, but on my understanding of the world and the people within it. It was a story about endings, yes, but more importantly, about new beginnings. And that, I realized, was the most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lesson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Memory</w:t>
      </w:r>
    </w:p>
    <w:p>
      <w:pPr>
        <w:autoSpaceDN w:val="0"/>
        <w:autoSpaceDE w:val="0"/>
        <w:widowControl/>
        <w:spacing w:line="264" w:lineRule="exact" w:before="286" w:after="0"/>
        <w:ind w:left="0" w:right="0" w:firstLine="0"/>
        <w:jc w:val="left"/>
      </w:pPr>
      <w:r>
        <w:t>The lingering scent of aged Parmesan and simmering tomato sauce, a phantom aroma clinging to my clothes long after I’d left the restaurant, served as a constant, poignant reminder of Brenda and Eddie. Their story, etched not just in my memory, but woven into the very fabric of my being, continued to resonate long after their quiet departure. It wasn’t simply a tale of a failed marriage; it was a meditation on the enduring power of memory, its capacity to shape our understanding of ourselves and the world around us.</w:t>
      </w:r>
    </w:p>
    <w:p>
      <w:pPr>
        <w:autoSpaceDN w:val="0"/>
        <w:autoSpaceDE w:val="0"/>
        <w:widowControl/>
        <w:spacing w:line="264" w:lineRule="exact" w:before="264" w:after="0"/>
        <w:ind w:left="0" w:right="0" w:firstLine="0"/>
        <w:jc w:val="left"/>
      </w:pPr>
      <w:r>
        <w:t xml:space="preserve">Memories, I realized, are not static snapshots frozen in time. They are fluid, dynamic entities, constantly shifting and reforming in the crucible of our experiences. They are colored by our emotions, our perceptions, the lens through which we choose to view the past. Brenda and Eddie's story, for instance, was not merely a collection of events – a high school romance, a whirlwind marriage, a quiet divorce. It was a tapestry woven with threads of joy and sorrow, triumph and despair, success and failure. Each thread, each </w:t>
        <w:br/>
        <w:t>individual memory, contributed to the richness and complexity of the overall narrative, shaping not only my understanding of their lives, but of my own.</w:t>
      </w:r>
    </w:p>
    <w:p>
      <w:pPr>
        <w:autoSpaceDN w:val="0"/>
        <w:autoSpaceDE w:val="0"/>
        <w:widowControl/>
        <w:spacing w:line="264" w:lineRule="exact" w:before="264" w:after="0"/>
        <w:ind w:left="0" w:right="0" w:firstLine="0"/>
        <w:jc w:val="left"/>
      </w:pPr>
      <w:r>
        <w:t>The power of memory lies not just in its ability to recall specific events, but in its capacity to connect them, to weave them into a cohesive narrative that informs our self-perception. The way we remember our past, the stories we tell ourselves about who we were and what we’ve experienced, fundamentally shapes who we are in the present. Brenda and Eddie's journey, in all its messy, imperfect glory, provided a compelling illustration of this principle. Their shared past, even in its fractured state, continued to define their present interactions, their unspoken understanding, their quiet acceptance of the passage of time.</w:t>
      </w:r>
    </w:p>
    <w:p>
      <w:pPr>
        <w:autoSpaceDN w:val="0"/>
        <w:autoSpaceDE w:val="0"/>
        <w:widowControl/>
        <w:spacing w:line="264" w:lineRule="exact" w:before="264" w:after="0"/>
        <w:ind w:left="0" w:right="0" w:firstLine="0"/>
        <w:jc w:val="left"/>
      </w:pPr>
      <w:r>
        <w:t>The melancholic beauty of their story was amplified by the inherent fragility of memory itself. Details fade, memories blur, and the passage of time inevitably alters our perspectives. Yet, this very impermanence adds to the poignant resonance of their tale. The fact that specific events might slip away only underscores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importance of the overall narrative, the overarching story of their lives together. It is the essence of their journey, the emotional arc of their relationship, that remains long after the specifics have faded into the hazy realm of distant recollection.</w:t>
      </w:r>
    </w:p>
    <w:p>
      <w:pPr>
        <w:autoSpaceDN w:val="0"/>
        <w:autoSpaceDE w:val="0"/>
        <w:widowControl/>
        <w:spacing w:line="264" w:lineRule="exact" w:before="264" w:after="0"/>
        <w:ind w:left="0" w:right="0" w:firstLine="0"/>
        <w:jc w:val="left"/>
      </w:pPr>
      <w:r>
        <w:t xml:space="preserve">I found myself contemplating the selective nature of memory, the way we often cling to certain moments, certain details, while others fade into the background. The memories that endure, the ones that hold the most power, are often those that are deeply emotionally charged – moments of intense joy, profound sorrow, or </w:t>
        <w:br/>
        <w:t>transformative change. For Brenda and Eddie, it was the heady rush of first love, the crushing weight of financial hardship, the quiet acceptance of a life lived differently than expected that resonated most deeply. These were not necessarily the most significant events in chronological terms, but they were the moments that had left the most lasting emotional impact.</w:t>
      </w:r>
    </w:p>
    <w:p>
      <w:pPr>
        <w:autoSpaceDN w:val="0"/>
        <w:autoSpaceDE w:val="0"/>
        <w:widowControl/>
        <w:spacing w:line="264" w:lineRule="exact" w:before="264" w:after="0"/>
        <w:ind w:left="0" w:right="0" w:firstLine="0"/>
        <w:jc w:val="left"/>
      </w:pPr>
      <w:r>
        <w:t>This process of selective memory, I realized, is not necessarily a flaw, but rather a mechanism of self-preservation. We choose to focus on the memories that shape our understanding of who we are, the experiences that have contributed most to our personal growth and evolution. The memories we choose to suppress, the ones that evoke too much pain or discomfort, are often relegated to the shadows of our minds, but their presence continues to shape the narrative of our lives, even if we are only dimly aware of their influence.</w:t>
      </w:r>
    </w:p>
    <w:p>
      <w:pPr>
        <w:autoSpaceDN w:val="0"/>
        <w:autoSpaceDE w:val="0"/>
        <w:widowControl/>
        <w:spacing w:line="264" w:lineRule="exact" w:before="264" w:after="0"/>
        <w:ind w:left="0" w:right="0" w:firstLine="0"/>
        <w:jc w:val="left"/>
      </w:pPr>
      <w:r>
        <w:t>The restaurant, with its dim lighting and the gentle murmur of conversation, became a recurring symbol in my own memories of Brenda and Eddie. It was a space where the past and present collided, where the echoes of their youthful romance intertwined with the quiet resignation of their later years. The aroma of the food, the soft music playing in the background, all contributed to a sense of nostalgic longing, a wistful yearning for a time that was gone forever.</w:t>
      </w:r>
    </w:p>
    <w:p>
      <w:pPr>
        <w:autoSpaceDN w:val="0"/>
        <w:autoSpaceDE w:val="0"/>
        <w:widowControl/>
        <w:spacing w:line="264" w:lineRule="exact" w:before="264" w:after="0"/>
        <w:ind w:left="0" w:right="144" w:firstLine="0"/>
        <w:jc w:val="left"/>
      </w:pPr>
      <w:r>
        <w:t>Yet, even as I contemplated the sadness inherent in the passage of time, I couldn't help but feel a sense of profound.  appreciation for the beauty of their story. their journey was a testament to the human capacity for resilience, the ability to adapt and grow,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the face of adversity. Their quiet acceptance of their changed circumstances, the unspoken understanding between them, spoke volumes about the power of love and forgiveness, even when a romantic relationship ends.</w:t>
      </w:r>
    </w:p>
    <w:p>
      <w:pPr>
        <w:autoSpaceDN w:val="0"/>
        <w:autoSpaceDE w:val="0"/>
        <w:widowControl/>
        <w:spacing w:line="264" w:lineRule="exact" w:before="264" w:after="0"/>
        <w:ind w:left="0" w:right="0" w:firstLine="0"/>
        <w:jc w:val="left"/>
      </w:pPr>
      <w:r>
        <w:t xml:space="preserve">Their story was not a cautionary tale, but rather a poignant </w:t>
        <w:br/>
        <w:t>reflection on the complexity of life and the often-unpredictable path of human relationships. It was a reminder that the memories we hold dear, the experiences that shape our identities, are not just about the past, but also about the present and the future. They are the building blocks of our personal narratives, the stories we tell ourselves about who we are and who we aspire to become. Their story, their memories, lived on, not as a relic of the past, but as a living testament to the enduring power of the human spirit.</w:t>
      </w:r>
    </w:p>
    <w:p>
      <w:pPr>
        <w:autoSpaceDN w:val="0"/>
        <w:autoSpaceDE w:val="0"/>
        <w:widowControl/>
        <w:spacing w:line="264" w:lineRule="exact" w:before="264" w:after="0"/>
        <w:ind w:left="0" w:right="0" w:firstLine="0"/>
        <w:jc w:val="left"/>
      </w:pPr>
      <w:r>
        <w:t xml:space="preserve">The enduring power of memory, I now understand, extends far beyond the simple act of recollection. It shapes our perceptions, influences our decisions, and ultimately defines who we are. Brenda and Eddie's story was a powerful reminder of this truth. Their memories, though tinged with sadness, were also infused with a profound sense of acceptance, a quiet understanding of life’s </w:t>
        <w:br/>
        <w:t xml:space="preserve">complexities, and an unspoken affirmation of the human capacity for resilience. Their story echoed in my own life, a subtle but </w:t>
        <w:br/>
        <w:t xml:space="preserve">profound reminder of the importance of cherishing our memories, not just for the sake of nostalgia, but for their power to shape our understanding of ourselves, our past, and our future. Their silent goodbye in the Italian restaurant was not an ending, but a </w:t>
        <w:br/>
        <w:t xml:space="preserve">continuation, a testament to the enduring power of memory and its role in shaping our identities. It was a story that will continue to resonate within me, a quiet masterpiece etched in the tapestry of my own life. The lingering scent of that Italian restaurant, a </w:t>
        <w:br/>
        <w:t>constant olfactory reminder, would always serve as a poignant symbol of their journey, their love, their loss, and their quiet, enduring acceptance. And that, I experienced, was the true legacy of their story – a lasting impression not just on my memory, but on my very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bittersweet nature of nostalgia</w:t>
      </w:r>
    </w:p>
    <w:p>
      <w:pPr>
        <w:autoSpaceDN w:val="0"/>
        <w:autoSpaceDE w:val="0"/>
        <w:widowControl/>
        <w:spacing w:line="264" w:lineRule="exact" w:before="286" w:after="0"/>
        <w:ind w:left="0" w:right="144" w:firstLine="0"/>
        <w:jc w:val="left"/>
      </w:pPr>
      <w:r>
        <w:t xml:space="preserve">The bittersweet tang of nostalgia clung to me like the lingering scent of espresso and roasted nuts from that Italian restaurant. It wasn't simply a pleasant melancholy; it was a complex brew of emotions, a potent cocktail of joy and sorrow, regret and </w:t>
        <w:br/>
        <w:t>acceptance. Brenda and Eddie's story, witnessed through the hazy lens of time and filtered through my own evolving perspective, became a potent symbol of this bittersweet reality.</w:t>
      </w:r>
    </w:p>
    <w:p>
      <w:pPr>
        <w:autoSpaceDN w:val="0"/>
        <w:autoSpaceDE w:val="0"/>
        <w:widowControl/>
        <w:spacing w:line="264" w:lineRule="exact" w:before="264" w:after="0"/>
        <w:ind w:left="0" w:right="0" w:firstLine="0"/>
        <w:jc w:val="left"/>
      </w:pPr>
      <w:r>
        <w:t xml:space="preserve">Thinking back, I realized that nostalgia is not simply a wistful longing for a romanticized past. It’s a far more nuanced emotion, a kaleidoscope of feelings that shift and change depending on the moment, the mood, the context. Sometimes, the memories are overwhelmingly joyful, a flood of warm sunlight and laughter, a rush of pure, unadulterated happiness. Other times, the </w:t>
        <w:br/>
        <w:t>recollections are tinged with sadness, a quiet ache for what was lost, a gentle pang of regret for choices made or opportunities missed. The nostalgic experience isn't monolithic; it's a multifaceted jewel, reflecting different facets of our past selves in different lights.</w:t>
      </w:r>
    </w:p>
    <w:p>
      <w:pPr>
        <w:autoSpaceDN w:val="0"/>
        <w:autoSpaceDE w:val="0"/>
        <w:widowControl/>
        <w:spacing w:line="264" w:lineRule="exact" w:before="264" w:after="0"/>
        <w:ind w:left="0" w:right="0" w:firstLine="0"/>
        <w:jc w:val="left"/>
      </w:pPr>
      <w:r>
        <w:t>For Brenda and Eddie, the nostalgia was undoubtedly complex. Their story wasn't a simple fairy tale with a happy ending. It was a more intricate narrative, filled with the vibrant colors of youthful passion, the muted tones of disillusionment, and the quiet shades of acceptance that come with the passage of time. Their prom night, captured in faded photographs, held a certain magic, a shimmering testament to the intoxicating possibilities of first love. The memory, however, was interwoven with the harsher realities of their later years - financial struggles, unspoken resentments, and the gradual erosion of that initial, vibrant flame. It was a tapestry of joy and sorrow, beautifully woven together, yet ultimately tinged with the bittersweet understanding of what might have been.</w:t>
      </w:r>
    </w:p>
    <w:p>
      <w:pPr>
        <w:autoSpaceDN w:val="0"/>
        <w:autoSpaceDE w:val="0"/>
        <w:widowControl/>
        <w:spacing w:line="264" w:lineRule="exact" w:before="264" w:after="0"/>
        <w:ind w:left="0" w:right="0" w:firstLine="0"/>
        <w:jc w:val="left"/>
      </w:pPr>
      <w:r>
        <w:t>My own memories of them, influenced by their story, became subtly imbued with this same bittersweet quality. I found myself revisiting old photographs, not just of them, but of my own youth, searching for echoes of that carefree exuberance, that innocent faith in the future. The images were vibrant reminders of a time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possibilities seemed endless, when the weight of the world experienced far lighter, when the horizon stretched before me, limitless and inviting. But along with the joy came a quiet undercurrent of sadness, a gentle awareness of how much had changed, of how much time had passed, of how irrevocably things had shifted.</w:t>
      </w:r>
    </w:p>
    <w:p>
      <w:pPr>
        <w:autoSpaceDN w:val="0"/>
        <w:autoSpaceDE w:val="0"/>
        <w:widowControl/>
        <w:spacing w:line="264" w:lineRule="exact" w:before="264" w:after="0"/>
        <w:ind w:left="0" w:right="0" w:firstLine="0"/>
        <w:jc w:val="left"/>
      </w:pPr>
      <w:r>
        <w:t xml:space="preserve">The music of the 70s, once a soundtrack to their youthful </w:t>
        <w:br/>
        <w:t xml:space="preserve">exuberance, now held a different resonance. The songs, once </w:t>
        <w:br/>
        <w:t xml:space="preserve">vibrant and full of life, now held a nostalgic undertone, a hint of melancholy that reflected not only their story but also my own journey through time. Each familiar chord, each remembered </w:t>
        <w:br/>
        <w:t>melody, triggered a cascade of memories – some joyful, some tinged with sorrow, all contributing to the complex tapestry of my own personal narrative. The songs weren't just songs anymore; they were emotional time capsules, transporting me back to a time when life experienced simpler, less complicated, yet ultimately more transient.</w:t>
      </w:r>
    </w:p>
    <w:p>
      <w:pPr>
        <w:autoSpaceDN w:val="0"/>
        <w:autoSpaceDE w:val="0"/>
        <w:widowControl/>
        <w:spacing w:line="264" w:lineRule="exact" w:before="264" w:after="0"/>
        <w:ind w:left="0" w:right="0" w:firstLine="0"/>
        <w:jc w:val="left"/>
      </w:pPr>
      <w:r>
        <w:t xml:space="preserve">The bittersweet nature of nostalgia lies in its very duality. It's the ability to simultaneously cherish and mourn, to revel in the joy of the past while acknowledging the pain of its loss. It's the </w:t>
        <w:br/>
        <w:t>recognition that those carefree days of cruising with the top down, of effortless romance, of unburdened dreams, are irretrievably gone, yet the memory of them continues to resonate, shaping who we are in the present. It’s a testament to the resilience of the human spirit, the ability to hold onto joy even in the face of loss, to find solace in the memories of a life lived fully, even if that life hasn't followed the path originally envisioned.</w:t>
      </w:r>
    </w:p>
    <w:p>
      <w:pPr>
        <w:autoSpaceDN w:val="0"/>
        <w:autoSpaceDE w:val="0"/>
        <w:widowControl/>
        <w:spacing w:line="264" w:lineRule="exact" w:before="264" w:after="0"/>
        <w:ind w:left="0" w:right="0" w:firstLine="0"/>
        <w:jc w:val="left"/>
      </w:pPr>
      <w:r>
        <w:t>Brenda and Eddie's story, in its quiet, understated way, served as a profound meditation on this complex emotion. Their quiet farewell in the Italian restaurant wasn't a dramatic conclusion, but rather a quiet affirmation of the passage of time, the acceptance of change, and the enduring power of memory. Their story wasn't one of failure, but of resilience, of adaptation, of the quiet dignity of a life lived fully, even if not perfectly.</w:t>
      </w:r>
    </w:p>
    <w:p>
      <w:pPr>
        <w:autoSpaceDN w:val="0"/>
        <w:autoSpaceDE w:val="0"/>
        <w:widowControl/>
        <w:spacing w:line="264" w:lineRule="exact" w:before="264" w:after="0"/>
        <w:ind w:left="0" w:right="144" w:firstLine="0"/>
        <w:jc w:val="left"/>
      </w:pPr>
      <w:r>
        <w:t>And it wasn't just their story; it was a reflection of the human condition itself. The bittersweet nature of nostalgia is a universal experience, a shared feeling that binds us together across time and distance. We all have those moments, those memories,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fragments of the past that we hold dear, that we revisit again and again, that continue to shape our understanding of who we are. The memories aren't just static snapshots; they're living, breathing entities, constantly evolving and changing as we ourselves evolve and change.</w:t>
      </w:r>
    </w:p>
    <w:p>
      <w:pPr>
        <w:autoSpaceDN w:val="0"/>
        <w:autoSpaceDE w:val="0"/>
        <w:widowControl/>
        <w:spacing w:line="264" w:lineRule="exact" w:before="264" w:after="0"/>
        <w:ind w:left="0" w:right="0" w:firstLine="0"/>
        <w:jc w:val="left"/>
      </w:pPr>
      <w:r>
        <w:t xml:space="preserve">The way we remember the past often shapes the choices we make in the present. Brenda and Eddie’s attempts to recapture their youthful joy underscored this truth. The desire to relive those moments, to recapture that carefree feeling, highlighted the very unattainability of such a goal. The past, no matter how fondly remembered, is forever beyond our grasp. Yet, the understanding of this truth doesn’t diminish the beauty, the significance, or the profound impact of those memories. Instead, it adds another layer of </w:t>
        <w:br/>
        <w:t>complexity, another shade of bittersweetness to the narrative of their lives and, by extension, to our own.</w:t>
      </w:r>
    </w:p>
    <w:p>
      <w:pPr>
        <w:autoSpaceDN w:val="0"/>
        <w:autoSpaceDE w:val="0"/>
        <w:widowControl/>
        <w:spacing w:line="264" w:lineRule="exact" w:before="264" w:after="0"/>
        <w:ind w:left="0" w:right="0" w:firstLine="0"/>
        <w:jc w:val="left"/>
      </w:pPr>
      <w:r>
        <w:t>The restaurant, the music, the lingering scent of Italian food – these became sensory anchors to the memories, tangible links to a time and a feeling that was both deeply cherished and profoundly lost. These sensations were not merely reminders of a specific place or time; they were triggers, keys that unlocked a flood of emotions, a torrent of memories, both positive and negative, all intertwined in the complex tapestry of their story. The sensory experiences served as a powerful reminder of the inextricable link between memory, emotion, and the physical world.</w:t>
      </w:r>
    </w:p>
    <w:p>
      <w:pPr>
        <w:autoSpaceDN w:val="0"/>
        <w:autoSpaceDE w:val="0"/>
        <w:widowControl/>
        <w:spacing w:line="264" w:lineRule="exact" w:before="264" w:after="0"/>
        <w:ind w:left="0" w:right="0" w:firstLine="0"/>
        <w:jc w:val="left"/>
      </w:pPr>
      <w:r>
        <w:t xml:space="preserve">And in the end, it is this multifaceted complexity, this inherent bittersweetness, that elevates nostalgia beyond a simple feeling. It's a profound exploration of the human condition, an </w:t>
        <w:br/>
        <w:t xml:space="preserve">acknowledgment of both the joys and sorrows, the triumphs and disappointments that make up a life lived fully. Brenda and Eddie's story, in all its imperfect glory, was a powerful testament to this truth. It was a reminder that the past, while immutable, continues to shape our present, influencing our choices and ultimately </w:t>
        <w:br/>
        <w:t xml:space="preserve">contributing to the complex narrative of who we become. Their story resonated not just in my memory but in my understanding of the world, a subtle shift in perspective born from a deep </w:t>
        <w:br/>
        <w:t>contemplation of the bittersweet nature of time, love, loss, and the enduring power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w:t>
      </w:r>
    </w:p>
    <w:p>
      <w:pPr>
        <w:autoSpaceDN w:val="0"/>
        <w:autoSpaceDE w:val="0"/>
        <w:widowControl/>
        <w:spacing w:line="264" w:lineRule="exact" w:before="286" w:after="0"/>
        <w:ind w:left="0" w:right="144" w:firstLine="0"/>
        <w:jc w:val="left"/>
      </w:pPr>
      <w:r>
        <w:t xml:space="preserve">The image of their departing figures, hands waving a muted </w:t>
        <w:br/>
        <w:t>farewell from the curb, remained imprinted on my mind's eye. It wasn't a dramatic exit, no tearful embraces or pronouncements of undying love. It was simply a quiet acknowledgement, a silent understanding between them, between them and me, a recognition of the passage of time and the inevitability of change. They were silhouetted against the fading Italian twilight, two figures fading into the distance as surely as the summer sun dips below the horizon each evening. The car, once a symbol of their youthful freedom, now seemed to shrink as they drove away, a small, receding speck against the vast canvas of the evening sky.</w:t>
      </w:r>
    </w:p>
    <w:p>
      <w:pPr>
        <w:autoSpaceDN w:val="0"/>
        <w:autoSpaceDE w:val="0"/>
        <w:widowControl/>
        <w:spacing w:line="264" w:lineRule="exact" w:before="264" w:after="0"/>
        <w:ind w:left="0" w:right="0" w:firstLine="0"/>
        <w:jc w:val="left"/>
      </w:pPr>
      <w:r>
        <w:t xml:space="preserve">This quiet departure resonated far beyond the confines of that Italian restaurant. It spoke volumes about the subtle realities of life, the gradual acceptance of what was, and what would never be again. Their story, once a vibrant tapestry of youthful passion and promise, now held a quieter, more subdued beauty. The fading light seemed to mirror the fading intensity of their once fervent romance, a gentle dimming rather than a sudden extinguishing. There was a dignity in their quiet acceptance, a grace in their unspoken </w:t>
        <w:br/>
        <w:t>farewell. It was a farewell not only to them, but to a time, a feeling, a chapter of my own life deeply intertwined with their journey.</w:t>
      </w:r>
    </w:p>
    <w:p>
      <w:pPr>
        <w:autoSpaceDN w:val="0"/>
        <w:autoSpaceDE w:val="0"/>
        <w:widowControl/>
        <w:spacing w:line="264" w:lineRule="exact" w:before="264" w:after="0"/>
        <w:ind w:left="0" w:right="0" w:firstLine="0"/>
        <w:jc w:val="left"/>
      </w:pPr>
      <w:r>
        <w:t xml:space="preserve">The lingering scent of roasted nuts and rich espresso, the melody of Italian pop music drifting from the restaurant's interior, these </w:t>
        <w:br/>
        <w:t xml:space="preserve">sensory remnants served as tangible anchors to the memory. They were more than just background details; they were the very essence of that moment, the emotional context within which their farewell played out. It was as if these sensations were carefully preserved in an invisible time capsule, a microcosm of that specific point in time, instantly accessible through a single, poignant memory. The </w:t>
        <w:br/>
        <w:t xml:space="preserve">restaurant itself became a sacred space, a hallowed ground where I had witnessed a profound transition, a bittersweet end to a </w:t>
        <w:br/>
        <w:t>significant chapter.</w:t>
      </w:r>
    </w:p>
    <w:p>
      <w:pPr>
        <w:autoSpaceDN w:val="0"/>
        <w:autoSpaceDE w:val="0"/>
        <w:widowControl/>
        <w:spacing w:line="264" w:lineRule="exact" w:before="264" w:after="0"/>
        <w:ind w:left="0" w:right="0" w:firstLine="0"/>
        <w:jc w:val="left"/>
      </w:pPr>
      <w:r>
        <w:t>Brenda and Eddie's story continued to resonate within me long after I left the restaurant. Their journey, their love, their losses –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mirror reflecting my own experiences, my own anxieties, my own anxieties about the passage of time and the inevitability of change. Their struggles, their disappointments, their quiet </w:t>
        <w:br/>
        <w:t xml:space="preserve">acceptance of life's complexities – these were not just their </w:t>
        <w:br/>
        <w:t xml:space="preserve">experiences; they became a universal narrative, a shared human experience to which I could relate with an immediacy that surprised even myself. It was as if their story provided a framework, a </w:t>
        <w:br/>
        <w:t>blueprint, for understanding the nuances of life, the bittersweet symphony of joy and sorrow, triumph and failure.</w:t>
      </w:r>
    </w:p>
    <w:p>
      <w:pPr>
        <w:autoSpaceDN w:val="0"/>
        <w:autoSpaceDE w:val="0"/>
        <w:widowControl/>
        <w:spacing w:line="264" w:lineRule="exact" w:before="264" w:after="0"/>
        <w:ind w:left="0" w:right="144" w:firstLine="0"/>
        <w:jc w:val="left"/>
      </w:pPr>
      <w:r>
        <w:t xml:space="preserve">The music of the seventies, which had once been the carefree soundtrack to their youthful romance, now held a different </w:t>
        <w:br/>
        <w:t xml:space="preserve">meaning. The once vibrant melodies now carried a layer of </w:t>
        <w:br/>
        <w:t>melancholy, reflecting not only their experiences, but also the inevitable passage of time and the subtle changes in my own life. Each song became a time capsule, a reminder of both their love story and my own evolution. The music wasn’t just a collection of notes; it was a living, breathing entity, capable of transporting me to a different era, a different emotional landscape. The familiar chords became triggers, unlocking a flood of memories, rekindling feelings both joyful and wistful, all intertwined and inseparable.</w:t>
      </w:r>
    </w:p>
    <w:p>
      <w:pPr>
        <w:autoSpaceDN w:val="0"/>
        <w:autoSpaceDE w:val="0"/>
        <w:widowControl/>
        <w:spacing w:line="264" w:lineRule="exact" w:before="264" w:after="0"/>
        <w:ind w:left="0" w:right="0" w:firstLine="0"/>
        <w:jc w:val="left"/>
      </w:pPr>
      <w:r>
        <w:t xml:space="preserve">What had begun as a chance encounter in a bustling Italian </w:t>
        <w:br/>
        <w:t>restaurant had unfolded into a profound exploration of love, loss, and the bittersweet nature of nostalgia. The simple act of waving goodbye extended far beyond the literal; it was a farewell to youth, to innocence, to a time when possibilities seemed limitless and futures stretched before us like an endless, uncharted ocean. The simplicity of their gesture carried the weight of unspoken realities, the acceptance of life's complexities, the quiet understanding that the past, while precious, remains forever beyond our reach.</w:t>
      </w:r>
    </w:p>
    <w:p>
      <w:pPr>
        <w:autoSpaceDN w:val="0"/>
        <w:autoSpaceDE w:val="0"/>
        <w:widowControl/>
        <w:spacing w:line="264" w:lineRule="exact" w:before="264" w:after="0"/>
        <w:ind w:left="0" w:right="0" w:firstLine="0"/>
        <w:jc w:val="left"/>
      </w:pPr>
      <w:r>
        <w:t xml:space="preserve">Thinking about them later, I realized that their story wasn’t about failure or defeat. It was a testament to resilience, to the human capacity for adaptation, for navigating the unpredictable waters of life with grace and quiet dignity. Their journey had not been </w:t>
        <w:br/>
        <w:t>without its struggles – financial hardship, unspoken resentments, the gradual erosion of youthful passion – yet they had persevered. They had weathered the storms, faced the challenges, and emerged not broken, but changed, transformed by the crucible of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story was a profound meditation on the multifaceted nature of love, a recognition.  that it's not always a fairytale ending, but often a complex narrative of growth, adaptation, and quiet acceptance.</w:t>
      </w:r>
    </w:p>
    <w:p>
      <w:pPr>
        <w:autoSpaceDN w:val="0"/>
        <w:autoSpaceDE w:val="0"/>
        <w:widowControl/>
        <w:spacing w:line="264" w:lineRule="exact" w:before="264" w:after="0"/>
        <w:ind w:left="0" w:right="0" w:firstLine="0"/>
        <w:jc w:val="left"/>
      </w:pPr>
      <w:r>
        <w:t xml:space="preserve">And in the end, it was this quiet acceptance, this unspoken </w:t>
        <w:br/>
        <w:t xml:space="preserve">understanding between them and between them and me, that resonated most deeply. Their farewell was a reflection of the human condition itself, a universal truth that transcends time and </w:t>
        <w:br/>
        <w:t>circumstance. It was a recognition that life, in all its complexity, is a journey of continuous change, a continuous cycle of beginnings and endings, of joy and sorrow, of hope and disappointment.</w:t>
      </w:r>
    </w:p>
    <w:p>
      <w:pPr>
        <w:autoSpaceDN w:val="0"/>
        <w:autoSpaceDE w:val="0"/>
        <w:widowControl/>
        <w:spacing w:line="264" w:lineRule="exact" w:before="58" w:after="0"/>
        <w:ind w:left="0" w:right="144" w:firstLine="0"/>
        <w:jc w:val="left"/>
      </w:pPr>
      <w:r>
        <w:t>Brenda and Eddie's story, in its imperfection, served as a profound reminder that these.  seemingly contradictory elements are not mutually exclusive, but rather integral parts of a richly textured human experience.</w:t>
      </w:r>
    </w:p>
    <w:p>
      <w:pPr>
        <w:autoSpaceDN w:val="0"/>
        <w:autoSpaceDE w:val="0"/>
        <w:widowControl/>
        <w:spacing w:line="264" w:lineRule="exact" w:before="264" w:after="0"/>
        <w:ind w:left="0" w:right="288" w:firstLine="0"/>
        <w:jc w:val="left"/>
      </w:pPr>
      <w:r>
        <w:t>Their story became woven into the fabric of my own memories, a reminder of the impermanence of things, the inevitability of change, and the enduring power of love, even in the face of loss.</w:t>
      </w:r>
    </w:p>
    <w:p>
      <w:pPr>
        <w:autoSpaceDN w:val="0"/>
        <w:autoSpaceDE w:val="0"/>
        <w:widowControl/>
        <w:spacing w:line="264" w:lineRule="exact" w:before="58" w:after="0"/>
        <w:ind w:left="0" w:right="0" w:firstLine="0"/>
        <w:jc w:val="left"/>
      </w:pPr>
      <w:r>
        <w:t xml:space="preserve">The quiet dignity of their farewell resonated with me, a quiet </w:t>
        <w:br/>
        <w:t xml:space="preserve">acknowledgment of the bittersweet symphony of life, the </w:t>
        <w:br/>
        <w:t>harmonious blend of joy and sorrow, of triumph and defeat. It was a reminder that the past, while forever beyond our grasp, continues to shape our understanding of the present, molding our perspectives and subtly informing the choices we make each day. The restaurant, the music, the aroma of Italian food, these all became sensory reminders of their story, tangible anchors to a past that continues to resonate within me, even now.</w:t>
      </w:r>
    </w:p>
    <w:p>
      <w:pPr>
        <w:autoSpaceDN w:val="0"/>
        <w:autoSpaceDE w:val="0"/>
        <w:widowControl/>
        <w:spacing w:line="264" w:lineRule="exact" w:before="264" w:after="0"/>
        <w:ind w:left="0" w:right="0" w:firstLine="0"/>
        <w:jc w:val="left"/>
      </w:pPr>
      <w:r>
        <w:t xml:space="preserve">Their journey, though concluded on that Italian street corner, continues to resonate within my heart and mind. It serves as a constant reminder of the enduring power of love, the resilience of the human spirit, and the profound impact that even seemingly fleeting encounters can have on our lives. Their story, their </w:t>
        <w:br/>
        <w:t>farewell, was more than just a simple goodbye; it was a silent testament to the complexity and beauty of life, a gentle reminder that even in the face of loss and change, there remains a profound sense of hope, a quiet acknowledgment that the human experience, in all its complexities, is a journey worth living, a narrative worth cherishing. Their story, their farewell, remains etched into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 a lasting impression of love, loss, and the profound beauty of the human spirit. It’s a story I will continue to revisit, to contemplate, and to carry with me through the passage of time, a silent tribute to the enduring legacy of Brenda and Eddie, and to the bittersweet symphony of life itself. The wave of their hand, a final, fading gesture, a poignant punctuation mark to a tale of youthful dreams and adult realities, a story whispered on the wind, forever carried on the current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Years Later</w:t>
      </w:r>
    </w:p>
    <w:p>
      <w:pPr>
        <w:autoSpaceDN w:val="0"/>
        <w:autoSpaceDE w:val="0"/>
        <w:widowControl/>
        <w:spacing w:line="264" w:lineRule="exact" w:before="286" w:after="0"/>
        <w:ind w:left="0" w:right="288" w:firstLine="0"/>
        <w:jc w:val="left"/>
      </w:pPr>
      <w:r>
        <w:t xml:space="preserve">Years have passed since that twilight encounter in the Italian restaurant, yet the image of Brenda and Eddie waving goodbye remains as vivid as if it were yesterday. The memory, far from fading, has deepened, its hues richer, its nuances more intricate with the passage of time. It’s a memory that has become </w:t>
        <w:br/>
        <w:t>intertwined with my own life’s tapestry, a recurring motif in the symphony of my experiences.</w:t>
      </w:r>
    </w:p>
    <w:p>
      <w:pPr>
        <w:autoSpaceDN w:val="0"/>
        <w:autoSpaceDE w:val="0"/>
        <w:widowControl/>
        <w:spacing w:line="264" w:lineRule="exact" w:before="264" w:after="0"/>
        <w:ind w:left="0" w:right="0" w:firstLine="0"/>
        <w:jc w:val="left"/>
      </w:pPr>
      <w:r>
        <w:t>Their story, initially a poignant observation of youthful love's ebb and flow, has evolved into a profound reflection on the complexities of life itself. Their journey, from the heady heights of high school romance to the quiet acceptance of life's inevitable changes, mirrors my own navigation of life’s twists and turns. I’ve experienced my share of triumphs and disappointments, moments of breathtaking joy and crushing sorrow, echoing the arc of their own story.</w:t>
      </w:r>
    </w:p>
    <w:p>
      <w:pPr>
        <w:autoSpaceDN w:val="0"/>
        <w:autoSpaceDE w:val="0"/>
        <w:widowControl/>
        <w:spacing w:line="264" w:lineRule="exact" w:before="264" w:after="0"/>
        <w:ind w:left="0" w:right="144" w:firstLine="0"/>
        <w:jc w:val="left"/>
      </w:pPr>
      <w:r>
        <w:t>The carefree exuberance of their youth, encapsulated in those sun-drenched drives with the convertible top down, contrasts sharply with the quieter, more introspective moments of their later years. Their struggles, their unspoken resentments, their eventual parting– these were not just observations; they became lessons, subtly shaping my own approach to relationships and personal growth.</w:t>
      </w:r>
    </w:p>
    <w:p>
      <w:pPr>
        <w:autoSpaceDN w:val="0"/>
        <w:autoSpaceDE w:val="0"/>
        <w:widowControl/>
        <w:spacing w:line="264" w:lineRule="exact" w:before="264" w:after="0"/>
        <w:ind w:left="0" w:right="144" w:firstLine="0"/>
        <w:jc w:val="left"/>
      </w:pPr>
      <w:r>
        <w:t>Their story, I realized, wasn't about a failure to achieve a fairytale ending, but about the enduring power of resilience. It was a testament to the human spirit's remarkable ability to adapt, to navigate the unpredictable currents of life with grace and quiet dignity. Their challenges, their disappointments, their ultimate acceptance – these became universal truths, resonating far beyond the confines of their personal narrative.</w:t>
      </w:r>
    </w:p>
    <w:p>
      <w:pPr>
        <w:autoSpaceDN w:val="0"/>
        <w:autoSpaceDE w:val="0"/>
        <w:widowControl/>
        <w:spacing w:line="264" w:lineRule="exact" w:before="264" w:after="0"/>
        <w:ind w:left="0" w:right="0" w:firstLine="0"/>
        <w:jc w:val="left"/>
      </w:pPr>
      <w:r>
        <w:t>I find myself contemplating their journey frequently, not with sadness or regret, but with a quiet appreciation for the complexities of human experience. Their story serves as a gentle reminder that life isn't a linear progression towards a predetermined destination, but a meandering path, filled with unexpected detours, unexpected joys, and unexpected sorrows. Their story taught me the importance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embracing the unexpected, of finding beauty in the </w:t>
        <w:br/>
        <w:t>imperfections, and of recognizing that the journey itself, with all its ups and downs, is ultimately what shapes us.</w:t>
      </w:r>
    </w:p>
    <w:p>
      <w:pPr>
        <w:autoSpaceDN w:val="0"/>
        <w:autoSpaceDE w:val="0"/>
        <w:widowControl/>
        <w:spacing w:line="264" w:lineRule="exact" w:before="264" w:after="0"/>
        <w:ind w:left="0" w:right="0" w:firstLine="0"/>
        <w:jc w:val="left"/>
      </w:pPr>
      <w:r>
        <w:t>My own life, since that evening, has unfolded in ways I couldn't have predicted. I’ve experienced the intoxicating rush of new love, the heart-wrenching pain of loss, and the quiet comfort of enduring friendships. Each experience, each emotion, has added another layer to the richness of my life, subtly influencing my perspective, coloring my understanding of the world. And through it all, the memory of Brenda and Eddie remains a constant companion, a silent witness to my own evolving narrative.</w:t>
      </w:r>
    </w:p>
    <w:p>
      <w:pPr>
        <w:autoSpaceDN w:val="0"/>
        <w:autoSpaceDE w:val="0"/>
        <w:widowControl/>
        <w:spacing w:line="264" w:lineRule="exact" w:before="264" w:after="0"/>
        <w:ind w:left="0" w:right="0" w:firstLine="0"/>
        <w:jc w:val="left"/>
      </w:pPr>
      <w:r>
        <w:t xml:space="preserve">Their story, in its quiet simplicity, has become a metaphor for the broader human experience. It's a reminder that love, in its purest form, isn't always a triumphant march toward a happily ever after, but a complex, evolving relationship, tested by time, by </w:t>
        <w:br/>
        <w:t xml:space="preserve">circumstance, and by the inevitable changes that life throws our way. Their journey, though marked by its own unique challenges, reflects the universal struggles we all face: the pursuit of happiness, the longing for connection, and the quiet acceptance of life’s </w:t>
        <w:br/>
        <w:t>inherent uncertainties.</w:t>
      </w:r>
    </w:p>
    <w:p>
      <w:pPr>
        <w:autoSpaceDN w:val="0"/>
        <w:autoSpaceDE w:val="0"/>
        <w:widowControl/>
        <w:spacing w:line="264" w:lineRule="exact" w:before="264" w:after="0"/>
        <w:ind w:left="0" w:right="0" w:firstLine="0"/>
        <w:jc w:val="left"/>
      </w:pPr>
      <w:r>
        <w:t>The Italian restaurant, the scent of roasted nuts and rich espresso, the melody of Italian pop music – these sensory details, once peripheral elements of a fleeting encounter, have become powerful triggers, instantly transporting me back to that pivotal moment. They serve as tangible anchors to a powerful memory, a reminder of the enduring power of human connection, the bittersweet nature of nostalgia, and the profound impact that seemingly insignificant moments can have on our lives.</w:t>
      </w:r>
    </w:p>
    <w:p>
      <w:pPr>
        <w:autoSpaceDN w:val="0"/>
        <w:autoSpaceDE w:val="0"/>
        <w:widowControl/>
        <w:spacing w:line="264" w:lineRule="exact" w:before="264" w:after="0"/>
        <w:ind w:left="0" w:right="0" w:firstLine="0"/>
        <w:jc w:val="left"/>
      </w:pPr>
      <w:r>
        <w:t>I often wonder what became of Brenda and Eddie. Did their quiet acceptance of their separate paths lead to newfound peace and fulfillment? Did they find happiness in new relationships, in new adventures? Or did their lives continue to reflect the.  same quiet dignity, the same unspoken understanding that i witnessed on that italian street corner? these questions remain unanswered, yet they serve as a testament to the enduring power of their story, a story that transcends its specific details to become a universal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echoing the complexities and contradictions inherent in the human experience.</w:t>
      </w:r>
    </w:p>
    <w:p>
      <w:pPr>
        <w:autoSpaceDN w:val="0"/>
        <w:autoSpaceDE w:val="0"/>
        <w:widowControl/>
        <w:spacing w:line="264" w:lineRule="exact" w:before="264" w:after="0"/>
        <w:ind w:left="0" w:right="0" w:firstLine="0"/>
        <w:jc w:val="left"/>
      </w:pPr>
      <w:r>
        <w:t xml:space="preserve">The passage of time has only deepened my appreciation for their story. It's a story not just of love and loss, but of resilience, </w:t>
        <w:br/>
        <w:t>adaptation, and the quiet grace with which we navigate life's inevitable changes. Their story is a reminder that the past, while precious and irretrievable, continues to shape our understanding of the present, coloring our perceptions and subtly informing the choices we make. It’s a reminder that the journey, with all its complexities and contradictions, is ultimately what defines us.</w:t>
      </w:r>
    </w:p>
    <w:p>
      <w:pPr>
        <w:autoSpaceDN w:val="0"/>
        <w:autoSpaceDE w:val="0"/>
        <w:widowControl/>
        <w:spacing w:line="264" w:lineRule="exact" w:before="264" w:after="0"/>
        <w:ind w:left="0" w:right="0" w:firstLine="0"/>
        <w:jc w:val="left"/>
      </w:pPr>
      <w:r>
        <w:t>Brenda and Eddie’s story is not just their story; it’s a story about all of us, about our shared human experience, about the intricate tapestry of joy and sorrow that makes up our lives. It's a testament to the enduring power of love, to the resilience of the human spirit, and to the quiet dignity with which we face life’s challenges. Their story, etched into the fabric of my memory, serves as a constant reminder that life, in all its unpredictable beauty, is a journey worth living, a narrative worth cherishing.</w:t>
      </w:r>
    </w:p>
    <w:p>
      <w:pPr>
        <w:autoSpaceDN w:val="0"/>
        <w:autoSpaceDE w:val="0"/>
        <w:widowControl/>
        <w:spacing w:line="264" w:lineRule="exact" w:before="264" w:after="0"/>
        <w:ind w:left="0" w:right="0" w:firstLine="0"/>
        <w:jc w:val="left"/>
      </w:pPr>
      <w:r>
        <w:t xml:space="preserve">And so, the echoes of their past continue to resonate within me, a poignant melody woven into the fabric of my own life's story. Their quiet farewell, a simple wave of a hand, remains a profound symbol of acceptance, of resilience, and of the enduring power of love. It’s a reminder that the ending, while significant, is not the entirety of the story. The journey, with all its complexities, is what truly </w:t>
        <w:br/>
        <w:t xml:space="preserve">matters. The memory of Brenda and Eddie, like a well-loved song, remains a comforting presence, a source of inspiration and quiet reflection, a constant reminder of the beautiful, bittersweet </w:t>
        <w:br/>
        <w:t xml:space="preserve">symphony of life itself. Their story is a testament to the enduring power of the human spirit, a story I will continue to revisit and cherish, a story whispered on the wind, forever carried on the current of memory. The echo of their goodbye remains a powerful reminder of the grace, the dignity, and the quiet acceptance that can make even the most challenging of journeys worthwhile. Their story, in its quiet beauty, continues to resonate, a profound </w:t>
        <w:br/>
        <w:t>meditation on the human condition, a tribute to the enduring power of love, and a testament to the resilience of the human spirit. The image of their hands waving goodbye, that simple gesture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backdrop of the fading Italian twilight, remains etched in my memory, a timeless symbol of life's inevitable changes, and the enduring power of love's enduring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Questions</w:t>
      </w:r>
    </w:p>
    <w:p>
      <w:pPr>
        <w:autoSpaceDN w:val="0"/>
        <w:autoSpaceDE w:val="0"/>
        <w:widowControl/>
        <w:spacing w:line="264" w:lineRule="exact" w:before="286" w:after="0"/>
        <w:ind w:left="0" w:right="0" w:firstLine="0"/>
        <w:jc w:val="left"/>
      </w:pPr>
      <w:r>
        <w:t xml:space="preserve">The lingering questions, however, are the most compelling aspect of their story. What became of Brenda after their parting? Did she find a new love, a new life that filled the spaces left empty by the </w:t>
        <w:br/>
        <w:t xml:space="preserve">dissolution of her marriage? Did she embrace a career path she’d always dreamt of, a path perhaps stifled by the demands of family life and the pressures of a young marriage? I picture her, perhaps, in a sun-drenched California town, teaching literature at a </w:t>
        <w:br/>
        <w:t xml:space="preserve">community college, her passion for poetry finding an outlet in her classroom, her students inspired by her quiet wisdom and </w:t>
        <w:br/>
        <w:t xml:space="preserve">unwavering belief in the power of words. Or maybe she's nestled in a cozy cabin in the mountains, her days filled with painting </w:t>
        <w:br/>
        <w:t>landscapes and tending a vibrant garden, finding solace in the quiet rhythm of nature. These are merely fabrications, of course, flights of fancy fueled by a yearning to understand, to fill in the blanks left by the incomplete narrative of their lives.</w:t>
      </w:r>
    </w:p>
    <w:p>
      <w:pPr>
        <w:autoSpaceDN w:val="0"/>
        <w:autoSpaceDE w:val="0"/>
        <w:widowControl/>
        <w:spacing w:line="264" w:lineRule="exact" w:before="264" w:after="0"/>
        <w:ind w:left="0" w:right="0" w:firstLine="0"/>
        <w:jc w:val="left"/>
      </w:pPr>
      <w:r>
        <w:t xml:space="preserve">And Eddie? What path did his life take after the divorce? Did he find solace in his work, perhaps rising through the ranks of his company to achieve a level of professional success he hadn't </w:t>
        <w:br/>
        <w:t xml:space="preserve">anticipated? Did he reconnect with old friends, rediscovering the bonds of camaraderie and shared memories that had faded during the years of his marriage? I imagine him, perhaps, settling into a comfortable routine, his days filled with the quiet satisfaction of a job well done, his evenings spent reading by a crackling fireplace, a contentment found not in grand gestures, but in the simple </w:t>
        <w:br/>
        <w:t xml:space="preserve">pleasures of life. Or perhaps he embarked on a journey of self-discovery, exploring new hobbies, traveling to far-off lands, seeking to understand himself and the world around him in a way he hadn't had the opportunity to do before. Again, these are merely </w:t>
        <w:br/>
        <w:t>projections, informed by my own desires to find resolution, to craft a satisfying conclusion to a story that inherently lacks one.</w:t>
      </w:r>
    </w:p>
    <w:p>
      <w:pPr>
        <w:autoSpaceDN w:val="0"/>
        <w:autoSpaceDE w:val="0"/>
        <w:widowControl/>
        <w:spacing w:line="264" w:lineRule="exact" w:before="264" w:after="0"/>
        <w:ind w:left="0" w:right="0" w:firstLine="0"/>
        <w:jc w:val="left"/>
      </w:pPr>
      <w:r>
        <w:t xml:space="preserve">The truth, I suspect, is far more nuanced, far more complicated. The reality of their post-divorce lives likely holds a multitude of </w:t>
        <w:br/>
        <w:t>complexities, a blend of triumphs and disappointments, moments of profound joy and crushing sorrow. The simplicity of their farewell, a wave of a hand across the crowded Italian street, belies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complexity of their internal lives, the struggles and </w:t>
        <w:br/>
        <w:t>triumphs that shaped their paths. Their story, as I witnessed it, was a fragment, a fleeting glimpse into a much larger, more intricate narrative. To assume I possess a complete understanding would be a profound act of arrogance, a disregard for the inherent mysteries that surround human experience.</w:t>
      </w:r>
    </w:p>
    <w:p>
      <w:pPr>
        <w:autoSpaceDN w:val="0"/>
        <w:autoSpaceDE w:val="0"/>
        <w:widowControl/>
        <w:spacing w:line="264" w:lineRule="exact" w:before="264" w:after="0"/>
        <w:ind w:left="0" w:right="0" w:firstLine="0"/>
        <w:jc w:val="left"/>
      </w:pPr>
      <w:r>
        <w:t xml:space="preserve">The beauty of their story, however, lies precisely in its </w:t>
        <w:br/>
        <w:t xml:space="preserve">incompleteness. It's a testament to the limitations of our </w:t>
        <w:br/>
        <w:t xml:space="preserve">understanding, a reminder that we can never truly know another person's internal life, their struggles, their hopes, their dreams. We see only fragments, glimpses, fleeting moments that offer </w:t>
        <w:br/>
        <w:t>tantalizing hints of a larger, more elusive reality. The mystery surrounding Brenda and Eddie's post-divorce lives underscores this inherent limitation, reinforcing the understanding that the human condition is often marked by incompleteness, by unanswered questions that linger like echoes in the vast space between what we know and what we don't.</w:t>
      </w:r>
    </w:p>
    <w:p>
      <w:pPr>
        <w:autoSpaceDN w:val="0"/>
        <w:autoSpaceDE w:val="0"/>
        <w:widowControl/>
        <w:spacing w:line="264" w:lineRule="exact" w:before="264" w:after="0"/>
        <w:ind w:left="0" w:right="144" w:firstLine="0"/>
        <w:jc w:val="left"/>
      </w:pPr>
      <w:r>
        <w:t>Their story, therefore, isn't just a tale of youthful love and its subsequent fading; it's a reflection on the very nature of human existence, the limitations of our perception, the inherent mystery that shrouds even the closest relationships. Their lives, as revealed in that brief encounter, are not defined by their ending, but by the multitude of uncharted territories that lie beyond, territories I can only speculate about, only imagine.</w:t>
      </w:r>
    </w:p>
    <w:p>
      <w:pPr>
        <w:autoSpaceDN w:val="0"/>
        <w:autoSpaceDE w:val="0"/>
        <w:widowControl/>
        <w:spacing w:line="264" w:lineRule="exact" w:before="264" w:after="0"/>
        <w:ind w:left="0" w:right="0" w:firstLine="0"/>
        <w:jc w:val="left"/>
      </w:pPr>
      <w:r>
        <w:t>This incompleteness, however, is not a flaw but a strength. It's what makes their story so compelling, so resonant. It's a reminder that life rarely unfolds according to our expectations, that our journeys are often marked by detours and unanticipated turns. Brenda and Eddie’s story, in its incomplete form, mirrors this reality, reflecting the profound uncertainties that permeate the human experience.</w:t>
      </w:r>
    </w:p>
    <w:p>
      <w:pPr>
        <w:autoSpaceDN w:val="0"/>
        <w:autoSpaceDE w:val="0"/>
        <w:widowControl/>
        <w:spacing w:line="264" w:lineRule="exact" w:before="58" w:after="0"/>
        <w:ind w:left="0" w:right="0" w:firstLine="0"/>
        <w:jc w:val="left"/>
      </w:pPr>
      <w:r>
        <w:t xml:space="preserve">Their story is not a neatly tied-up narrative with a definitive </w:t>
        <w:br/>
        <w:t>conclusion; it's a fragment.  of a larger, more expansive story, a story that continues to unfold, its ending forever shrouded in the mists of time.</w:t>
      </w:r>
    </w:p>
    <w:p>
      <w:pPr>
        <w:autoSpaceDN w:val="0"/>
        <w:autoSpaceDE w:val="0"/>
        <w:widowControl/>
        <w:spacing w:line="264" w:lineRule="exact" w:before="264" w:after="0"/>
        <w:ind w:left="0" w:right="0" w:firstLine="0"/>
        <w:jc w:val="left"/>
      </w:pPr>
      <w:r>
        <w:t>The unanswered questions about their lives, far from detracting from the story's impact, serve to deepen its resonance. They remind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us that life is not a carefully constructed narrative, but a collection of fragmented experiences, moments of joy and sorrow that </w:t>
        <w:br/>
        <w:t>interweave to form a complex and often unpredictable tapestry. Brenda and Eddie's story, in its incompleteness, reflects this very reality, reminding us that life's mysteries are as much a part of the human experience as its certainties.</w:t>
      </w:r>
    </w:p>
    <w:p>
      <w:pPr>
        <w:autoSpaceDN w:val="0"/>
        <w:autoSpaceDE w:val="0"/>
        <w:widowControl/>
        <w:spacing w:line="264" w:lineRule="exact" w:before="264" w:after="0"/>
        <w:ind w:left="0" w:right="0" w:firstLine="0"/>
        <w:jc w:val="left"/>
      </w:pPr>
      <w:r>
        <w:t xml:space="preserve">The unanswered questions also speak to the enduring power of memory and the way it shapes our perceptions. Our recollections are often incomplete, selective, colored by our own biases and emotions. The memory of Brenda and Eddie, as it exists within my own consciousness, is a selective narrative, a construction built upon fleeting impressions and the gaps left unfilled by time and distance. The uncertainties surrounding their later lives only </w:t>
        <w:br/>
        <w:t>amplify the power of those memories, shaping them into something more enduring, more powerful.</w:t>
      </w:r>
    </w:p>
    <w:p>
      <w:pPr>
        <w:autoSpaceDN w:val="0"/>
        <w:autoSpaceDE w:val="0"/>
        <w:widowControl/>
        <w:spacing w:line="264" w:lineRule="exact" w:before="264" w:after="0"/>
        <w:ind w:left="0" w:right="0" w:firstLine="0"/>
        <w:jc w:val="left"/>
      </w:pPr>
      <w:r>
        <w:t xml:space="preserve">The Italian restaurant, the fading twilight, their quiet farewell –these elements create a powerful backdrop for contemplation, a canvas upon which the imagination can paint countless scenarios, each as valid and as compelling as the next. The mystery </w:t>
        <w:br/>
        <w:t xml:space="preserve">surrounding their lives enriches the story, adding another layer of complexity and depth, rendering it more relatable and more </w:t>
        <w:br/>
        <w:t>profound. It's in these unanswered questions, in the spaces between what we know and what we don’t, that the true resonance of their story lies.</w:t>
      </w:r>
    </w:p>
    <w:p>
      <w:pPr>
        <w:autoSpaceDN w:val="0"/>
        <w:autoSpaceDE w:val="0"/>
        <w:widowControl/>
        <w:spacing w:line="264" w:lineRule="exact" w:before="264" w:after="0"/>
        <w:ind w:left="0" w:right="0" w:firstLine="0"/>
        <w:jc w:val="left"/>
      </w:pPr>
      <w:r>
        <w:t xml:space="preserve">Their story isn’t just about a lost love, a faded romance, or even the passage of time. It’s about the essential mystery of the human heart, the unknowability of others, and the limitations of our own </w:t>
        <w:br/>
        <w:t xml:space="preserve">understanding. It’s a story of grace, of acceptance, and of the quiet dignity with which we navigate the uncharted waters of life. The unanswered questions are not a failure of narrative; they are the heart of it. They are a reminder that the human experience is </w:t>
        <w:br/>
        <w:t xml:space="preserve">fundamentally incomplete, a mosaic of moments, memories, and mysteries, forever open to interpretation, forever evolving, forever resonating in the depths of the human heart. And in this </w:t>
        <w:br/>
        <w:t xml:space="preserve">incompleteness, in the echoes of the unanswered, there lies a </w:t>
        <w:br/>
        <w:t>profound beauty, a silent testament to the profound and enduring mystery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finality of their goodbye, that simple wave on a twilight street, becomes symbolic of the incompleteness of all human experience. It is a farewell not only to Brenda and Eddie but also to the certainty of knowing, to the illusion of a completely understood narrative. It is an acceptance of the gaps, the silences, the untold stories that make up the vast tapestry of human existence. Their story, in its fragmented beauty, serves as a powerful reminder that the beauty of life often lies not in the answers but in the enduring power of the questions that remain. The enduring questions themselves become the legacy of Brenda and Eddie's story, a poignant echo that </w:t>
        <w:br/>
        <w:t xml:space="preserve">reverberates in the silent spaces between the words, a silent </w:t>
        <w:br/>
        <w:t xml:space="preserve">testament to the enduring power of human experience, the intricate tapestry of love, loss, and the persistent mystery of the human condition. The questions remain, unanswered and yet powerful, carrying with them the weight of unspoken stories, untold </w:t>
        <w:br/>
        <w:t xml:space="preserve">adventures, and the quiet dignity of lives lived beyond our </w:t>
        <w:br/>
        <w:t xml:space="preserve">knowing. And it's in that very unknowing that their story ultimately finds its enduring power and lasting resonance. The echoes of their past continue to whisper, a reminder that the beauty of life often lies not in the resolutions, but in the enduring mystery of the </w:t>
        <w:br/>
        <w:t>unspoken, the unanswered, and the forever unfolding narrative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 of love</w:t>
      </w:r>
    </w:p>
    <w:p>
      <w:pPr>
        <w:autoSpaceDN w:val="0"/>
        <w:autoSpaceDE w:val="0"/>
        <w:widowControl/>
        <w:spacing w:line="264" w:lineRule="exact" w:before="286" w:after="0"/>
        <w:ind w:left="0" w:right="0" w:firstLine="0"/>
        <w:jc w:val="left"/>
      </w:pPr>
      <w:r>
        <w:t xml:space="preserve">The image of Brenda and Eddie waving goodbye, that fleeting moment captured in the fading Italian twilight, continues to </w:t>
        <w:br/>
        <w:t xml:space="preserve">resonate within me, long after they’ve disappeared into the bustling city streets. It’s a poignant image, a visual echo of a love story that unfolded, peaked, and then quietly faded, leaving behind a </w:t>
        <w:br/>
        <w:t>lingering sense of both completion and incompletion. Their story isn't simply about the failure of a marriage; it’s a broader reflection on the ephemeral nature of time, the indelible mark of shared experiences, and the enduring power of memory.</w:t>
      </w:r>
    </w:p>
    <w:p>
      <w:pPr>
        <w:autoSpaceDN w:val="0"/>
        <w:autoSpaceDE w:val="0"/>
        <w:widowControl/>
        <w:spacing w:line="264" w:lineRule="exact" w:before="264" w:after="0"/>
        <w:ind w:left="0" w:right="0" w:firstLine="0"/>
        <w:jc w:val="left"/>
      </w:pPr>
      <w:r>
        <w:t xml:space="preserve">Their love, fiery and passionate in its youth, burned brightly, </w:t>
        <w:br/>
        <w:t xml:space="preserve">illuminating their lives with a dazzling intensity. The summer nights spent cruising with the top down, the laughter echoing through the car, the shared dreams whispered under starry skies –these memories, though tinged with sadness now, still hold a </w:t>
        <w:br/>
        <w:t>certain magic. They represent a time of unburdened joy, a period of life where possibilities experienced limitless, where the future stretched before them like an uncharted ocean, full of promise and adventure.</w:t>
      </w:r>
    </w:p>
    <w:p>
      <w:pPr>
        <w:autoSpaceDN w:val="0"/>
        <w:autoSpaceDE w:val="0"/>
        <w:widowControl/>
        <w:spacing w:line="264" w:lineRule="exact" w:before="60" w:after="0"/>
        <w:ind w:left="0" w:right="144" w:firstLine="0"/>
        <w:jc w:val="left"/>
      </w:pPr>
      <w:r>
        <w:t>That youthful exuberance, that carefree spirit, is something that often fades with time, a casualty of life's inevitable challenges and disappointments.</w:t>
      </w:r>
    </w:p>
    <w:p>
      <w:pPr>
        <w:autoSpaceDN w:val="0"/>
        <w:autoSpaceDE w:val="0"/>
        <w:widowControl/>
        <w:spacing w:line="264" w:lineRule="exact" w:before="264" w:after="0"/>
        <w:ind w:left="0" w:right="0" w:firstLine="0"/>
        <w:jc w:val="left"/>
      </w:pPr>
      <w:r>
        <w:t xml:space="preserve">Yet, their story is not just about the loss of that youthful </w:t>
        <w:br/>
        <w:t xml:space="preserve">exuberance. It's about the resilience of the human spirit, the </w:t>
        <w:br/>
        <w:t xml:space="preserve">capacity to love deeply, even in the face of heartbreak and </w:t>
        <w:br/>
        <w:t xml:space="preserve">disappointment. Their relationship, despite its ultimate failure, shaped them profoundly, leaving an imprint on their souls that time cannot fully erase. The laughter, the tears, the shared struggles, the moments of intimacy – these experiences, both joyous and painful, have woven themselves into the very fabric of who they are, </w:t>
        <w:br/>
        <w:t>contributing to the complex tapestry of their individual lives.</w:t>
      </w:r>
    </w:p>
    <w:p>
      <w:pPr>
        <w:autoSpaceDN w:val="0"/>
        <w:autoSpaceDE w:val="0"/>
        <w:widowControl/>
        <w:spacing w:line="264" w:lineRule="exact" w:before="264" w:after="0"/>
        <w:ind w:left="0" w:right="0" w:firstLine="0"/>
        <w:jc w:val="left"/>
      </w:pPr>
      <w:r>
        <w:t xml:space="preserve">I find myself wondering about the subtle ways their past might have influenced their choices, their paths, their very identities. Did Brenda’s inherent.  artistic sensibility, glimpsed in the carefully chosen words she used, find a way to express itself after their </w:t>
        <w:br/>
        <w:t>separation? did she pursue a creative outlet, perhaps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painting, writing, or music, finding a solace and a sense of </w:t>
        <w:br/>
        <w:t>fulfillment that eluded her during the pressures of their marriage? I imagine.  her, surrounded by canvases, vibrant colors swirling beneath her brush, her heart finding expression in the strokes of paint, creating beauty from the chaos of her emotions.</w:t>
      </w:r>
    </w:p>
    <w:p>
      <w:pPr>
        <w:autoSpaceDN w:val="0"/>
        <w:autoSpaceDE w:val="0"/>
        <w:widowControl/>
        <w:spacing w:line="264" w:lineRule="exact" w:before="264" w:after="0"/>
        <w:ind w:left="0" w:right="0" w:firstLine="0"/>
        <w:jc w:val="left"/>
      </w:pPr>
      <w:r>
        <w:t xml:space="preserve">Or perhaps her path led her down a different, equally rewarding road. Did she rediscover her passion for literature, perhaps teaching a new generation of students, her words inspiring young minds and shaping their own understanding of the world? Did she find </w:t>
        <w:br/>
        <w:t xml:space="preserve">companionship and love again, building a new life, a new </w:t>
        <w:br/>
        <w:t>relationship founded on a deeper understanding of herself and her needs? These are all possibilities, all equally valid and intriguing, shaping themselves into the contours of a narrative I can never fully know.</w:t>
      </w:r>
    </w:p>
    <w:p>
      <w:pPr>
        <w:autoSpaceDN w:val="0"/>
        <w:autoSpaceDE w:val="0"/>
        <w:widowControl/>
        <w:spacing w:line="264" w:lineRule="exact" w:before="264" w:after="0"/>
        <w:ind w:left="0" w:right="0" w:firstLine="0"/>
        <w:jc w:val="left"/>
      </w:pPr>
      <w:r>
        <w:t xml:space="preserve">Eddie’s story also holds a similar depth of uncertainty and </w:t>
        <w:br/>
        <w:t xml:space="preserve">possibility. Did his quiet determination, the strength he displayed in facing life's challenges, serve him well in his career? Did he find success and recognition in his chosen field, achieving a level of professional accomplishment that had once been a distant dream? I envision him, perhaps, in a comfortable study, surrounded by books and the quiet hum of contentment, his evenings spent in peaceful reflection, a life marked by quiet achievements and personal </w:t>
        <w:br/>
        <w:t>satisfaction.</w:t>
      </w:r>
    </w:p>
    <w:p>
      <w:pPr>
        <w:autoSpaceDN w:val="0"/>
        <w:autoSpaceDE w:val="0"/>
        <w:widowControl/>
        <w:spacing w:line="264" w:lineRule="exact" w:before="264" w:after="0"/>
        <w:ind w:left="0" w:right="0" w:firstLine="0"/>
        <w:jc w:val="left"/>
      </w:pPr>
      <w:r>
        <w:t xml:space="preserve">Alternatively, did he seek out new adventures, embracing </w:t>
        <w:br/>
        <w:t xml:space="preserve">challenges that had been previously out of reach? Did he find fulfillment in travel, immersing himself in different cultures and broadening his perspectives? Did he explore new.  passions, </w:t>
        <w:br/>
        <w:t>discovering hidden talents and fostering a deep connection with the world around him? the possibilities are endless, each one hinting at a life lived with purpose, a life shaped not only by his past, but by his capacity for growth, adaptation, and self-discovery.</w:t>
      </w:r>
    </w:p>
    <w:p>
      <w:pPr>
        <w:autoSpaceDN w:val="0"/>
        <w:autoSpaceDE w:val="0"/>
        <w:widowControl/>
        <w:spacing w:line="264" w:lineRule="exact" w:before="264" w:after="0"/>
        <w:ind w:left="0" w:right="144" w:firstLine="0"/>
        <w:jc w:val="left"/>
      </w:pPr>
      <w:r>
        <w:t xml:space="preserve">The enduring legacy of their love, then, is not defined by the success or failure of their marriage, but by the enduring imprint it left on their lives. Their shared history, with all its joys and </w:t>
        <w:br/>
        <w:t>sorrows, has become an integral part of their individual journeys, shaping their choices, their perspectives, and their very identities.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relationship serves as a reminder that even relationships that end can leave an enduring legacy, a profound impact on the lives they once shared.</w:t>
      </w:r>
    </w:p>
    <w:p>
      <w:pPr>
        <w:autoSpaceDN w:val="0"/>
        <w:autoSpaceDE w:val="0"/>
        <w:widowControl/>
        <w:spacing w:line="264" w:lineRule="exact" w:before="264" w:after="0"/>
        <w:ind w:left="0" w:right="0" w:firstLine="0"/>
        <w:jc w:val="left"/>
      </w:pPr>
      <w:r>
        <w:t xml:space="preserve">The beauty of their story, however, lies not just in the echoes of their past, but also in the unanswered questions, the untold </w:t>
        <w:br/>
        <w:t xml:space="preserve">chapters of their lives that remain a mystery. The incompleteness of their narrative underscores the inherent mystery of the human experience, the fact that we can never truly know another person completely, despite the intimacy of our shared moments. Their story is a testament to the limitations of our understanding, a reminder that the lives of others, even those we have known </w:t>
        <w:br/>
        <w:t>intimately, continue to unfold beyond our perception, shrouded in the quiet mysteries of their individual journeys.</w:t>
      </w:r>
    </w:p>
    <w:p>
      <w:pPr>
        <w:autoSpaceDN w:val="0"/>
        <w:autoSpaceDE w:val="0"/>
        <w:widowControl/>
        <w:spacing w:line="264" w:lineRule="exact" w:before="264" w:after="0"/>
        <w:ind w:left="0" w:right="0" w:firstLine="0"/>
        <w:jc w:val="left"/>
      </w:pPr>
      <w:r>
        <w:t>The Italian restaurant, the fading light, their brief farewell – these elements combine to create a powerful and enduring image, a symbol of the passage of time and the acceptance of life's inevitable changes. Their goodbye was not a dramatic ending, but a quiet acknowledgment of the end of a chapter, a silent acceptance of the uncertainties that lie ahead. It’s this quiet dignity, this acceptance of the unknown, that gives their story its enduring resonance.</w:t>
      </w:r>
    </w:p>
    <w:p>
      <w:pPr>
        <w:autoSpaceDN w:val="0"/>
        <w:autoSpaceDE w:val="0"/>
        <w:widowControl/>
        <w:spacing w:line="264" w:lineRule="exact" w:before="264" w:after="0"/>
        <w:ind w:left="0" w:right="0" w:firstLine="0"/>
        <w:jc w:val="left"/>
      </w:pPr>
      <w:r>
        <w:t>Their story is a reminder that love, in all its complexities and contradictions, leaves its mark, even when it fades. It’s a testament to the resilience of the human spirit, the capacity to love deeply, to experience profound joy and crushing sorrow, and to emerge from it all with a quiet dignity and an acceptance of life’s unpredictable journey. The echoes of their past, the unanswered questions about their future, only serve to enrich their story, to remind us of the enduring power of human connection and the lasting imprint of significant relationships.</w:t>
      </w:r>
    </w:p>
    <w:p>
      <w:pPr>
        <w:autoSpaceDN w:val="0"/>
        <w:autoSpaceDE w:val="0"/>
        <w:widowControl/>
        <w:spacing w:line="264" w:lineRule="exact" w:before="264" w:after="0"/>
        <w:ind w:left="0" w:right="0" w:firstLine="0"/>
        <w:jc w:val="left"/>
      </w:pPr>
      <w:r>
        <w:t>It’s in these unanswered questions, in the silences between the spoken words, that the true power of their story lies. Their legacy is not simply a narrative of youthful love and ultimate separation; it’s a meditation on the enduring impact of relationships, the mysteries of the human heart, and the ongoing journey of life itself, a journey that continues, even beyond our knowing. Their story serves as a testament to the richness and complexity of human experience,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enduring power of love, and to the quiet beauty of an </w:t>
        <w:br/>
        <w:t>incomplete narrative. The echoes of their past continue to whisper, a constant reminder of the profound and enduring mystery of the human heart and the indelible mark of love, even in its fading.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of impermanence</w:t>
      </w:r>
    </w:p>
    <w:p>
      <w:pPr>
        <w:autoSpaceDN w:val="0"/>
        <w:autoSpaceDE w:val="0"/>
        <w:widowControl/>
        <w:spacing w:line="264" w:lineRule="exact" w:before="286" w:after="0"/>
        <w:ind w:left="0" w:right="0" w:firstLine="0"/>
        <w:jc w:val="left"/>
      </w:pPr>
      <w:r>
        <w:t xml:space="preserve">The lingering image of Brenda and Eddie, their silhouettes melting into the Roman twilight, prompted a deeper reflection. Their story, a vibrant tapestry woven with threads of youthful passion and the quiet resignation of later years, became a poignant lesson in the impermanence of all things. It wasn't just their marriage that </w:t>
        <w:br/>
        <w:t>dissolved; it was a reflection of the transient nature of time itself, a reminder that everything, however seemingly solid and permanent, is ultimately fleeting. The bustling city streets they disappeared into seemed to symbolize the ceaseless flow of life, a river constantly changing its course, eroding the banks of the past and carving new channels into the future.</w:t>
      </w:r>
    </w:p>
    <w:p>
      <w:pPr>
        <w:autoSpaceDN w:val="0"/>
        <w:autoSpaceDE w:val="0"/>
        <w:widowControl/>
        <w:spacing w:line="264" w:lineRule="exact" w:before="264" w:after="0"/>
        <w:ind w:left="0" w:right="0" w:firstLine="0"/>
        <w:jc w:val="left"/>
      </w:pPr>
      <w:r>
        <w:t>Their story mirrored the delicate dance of joy and sorrow, a waltz performed to the melancholic melody of time. The carefree abandon of their youth, the summer nights spent cruising with the top down, the whispered dreams under starlit skies – these were echoes of a time before life's harsh realities had chipped away at their idealism.</w:t>
      </w:r>
    </w:p>
    <w:p>
      <w:pPr>
        <w:autoSpaceDN w:val="0"/>
        <w:autoSpaceDE w:val="0"/>
        <w:widowControl/>
        <w:spacing w:line="264" w:lineRule="exact" w:before="60" w:after="0"/>
        <w:ind w:left="0" w:right="0" w:firstLine="0"/>
        <w:jc w:val="left"/>
      </w:pPr>
      <w:r>
        <w:t>The vibrant colors of their prom night, the intoxicating scent of possibility, all faded like a watercolor left exposed to the relentless sun. Yet, these faded colors did not diminish their beauty; they transformed it into a melancholic masterpiece, a poignant reminder of beauty's fleeting nature.</w:t>
      </w:r>
    </w:p>
    <w:p>
      <w:pPr>
        <w:autoSpaceDN w:val="0"/>
        <w:autoSpaceDE w:val="0"/>
        <w:widowControl/>
        <w:spacing w:line="264" w:lineRule="exact" w:before="264" w:after="0"/>
        <w:ind w:left="0" w:right="0" w:firstLine="0"/>
        <w:jc w:val="left"/>
      </w:pPr>
      <w:r>
        <w:t xml:space="preserve">The impermanence of their love story, however, wasn't solely a negative lesson. It served as a profound reminder to cherish the present moment, to savor the sweetness of each passing day. Brenda and Eddie's tale urged me to appreciate the ephemeral beauty of life, to find joy in the small moments, the shared laughter, the quiet intimacies, the fleeting connections that color our lives like </w:t>
        <w:br/>
        <w:t>brushstrokes on a canvas. Their faded photograph, a relic of a bygone era, served as a powerful symbol of the importance of cherishing memories, not just for their nostalgic value, but for their ability to illuminate the present, to guide us through the labyrinth of life's unpredictable twists and turns.</w:t>
      </w:r>
    </w:p>
    <w:p>
      <w:pPr>
        <w:autoSpaceDN w:val="0"/>
        <w:autoSpaceDE w:val="0"/>
        <w:widowControl/>
        <w:spacing w:line="264" w:lineRule="exact" w:before="264" w:after="0"/>
        <w:ind w:left="0" w:right="0" w:firstLine="0"/>
        <w:jc w:val="left"/>
      </w:pPr>
      <w:r>
        <w:t>Thinking of Brenda, I wondered about the quiet moments she might have savored, the unnoticed blooms of wildflowers she might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paused to admire. Did she find solace in simple pleasures, in the warm glow of a hearth, in the company of a beloved pet, in the quiet satisfaction of a completed task, large or small? Did she find a new love, a quiet companionship that filled the voids left by the fading embers of her first great romance? Did the silence of solitude become a fertile ground for introspection, leading her to discover new passions and talents she never knew existed? Perhaps she became a master gardener, finding solace in the nurturing of plants, in the delicate balance of nature, mirroring the fragile balance of her own life's journey.</w:t>
      </w:r>
    </w:p>
    <w:p>
      <w:pPr>
        <w:autoSpaceDN w:val="0"/>
        <w:autoSpaceDE w:val="0"/>
        <w:widowControl/>
        <w:spacing w:line="264" w:lineRule="exact" w:before="264" w:after="0"/>
        <w:ind w:left="0" w:right="0" w:firstLine="0"/>
        <w:jc w:val="left"/>
      </w:pPr>
      <w:r>
        <w:t xml:space="preserve">Or perhaps her path took a different turn. Did she, amidst the chaos of her life, discover a gift for writing, her words mirroring the depth and complexity of human relationships, weaving tales that </w:t>
        <w:br/>
        <w:t>resonated with others experiencing similar challenges? Did her love for Eddie, though.  it ultimately ended, become the source of her inspiration, her pen creating characters and storylines inspired by the intensity of her past experiences? did she choose a path of quiet service, caring for the sick or the vulnerable, finding fulfillment in the simple act of providing comfort and support to those in need?</w:t>
      </w:r>
    </w:p>
    <w:p>
      <w:pPr>
        <w:autoSpaceDN w:val="0"/>
        <w:autoSpaceDE w:val="0"/>
        <w:widowControl/>
        <w:spacing w:line="264" w:lineRule="exact" w:before="58" w:after="0"/>
        <w:ind w:left="0" w:right="288" w:firstLine="0"/>
        <w:jc w:val="left"/>
      </w:pPr>
      <w:r>
        <w:t>The possibilities were as numerous and varied as the stars in the night sky.</w:t>
      </w:r>
    </w:p>
    <w:p>
      <w:pPr>
        <w:autoSpaceDN w:val="0"/>
        <w:autoSpaceDE w:val="0"/>
        <w:widowControl/>
        <w:spacing w:line="264" w:lineRule="exact" w:before="264" w:after="0"/>
        <w:ind w:left="0" w:right="0" w:firstLine="0"/>
        <w:jc w:val="left"/>
      </w:pPr>
      <w:r>
        <w:t xml:space="preserve">Eddie's story held similar unanswered questions, each prompting contemplation and reflection. Did he find fulfillment in his </w:t>
        <w:br/>
        <w:t>professional life, achieving a level of success that matched his quiet ambition? Did he embrace new challenges, setting aside his past disappointments and forging a new path toward personal growth and achievement? Did he find solace in the rhythms of nature, spending time hiking, fishing, or simply contemplating the vastness of the wilderness, finding a peace that had eluded him in the fast-paced city environment? Perhaps he became a craftsman, his hands shaping wood or metal, finding satisfaction in creating something tangible from raw materials, a quiet artistry that mirrored the subtle beauty of his own character.</w:t>
      </w:r>
    </w:p>
    <w:p>
      <w:pPr>
        <w:autoSpaceDN w:val="0"/>
        <w:autoSpaceDE w:val="0"/>
        <w:widowControl/>
        <w:spacing w:line="264" w:lineRule="exact" w:before="264" w:after="0"/>
        <w:ind w:left="0" w:right="0" w:firstLine="0"/>
        <w:jc w:val="left"/>
      </w:pPr>
      <w:r>
        <w:t>Or perhaps his journey unfolded in a different, equally rewarding direction. Did he find a renewed sense of purpose.  in community service, volunteering his time and energy to a worthy cause, making a difference in the lives of others? did he rediscover his love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perhaps learning to play an instrument, finding solace and self-expression in the melodies and rhythms he created? Did he discover a love for travel, exploring distant lands, immersing </w:t>
        <w:br/>
        <w:t xml:space="preserve">himself.  in diverse cultures, and broadening his understanding of the world? the tapestry of his life, like brenda's, was a work in </w:t>
        <w:br/>
        <w:t>progress, filled with vibrant colors and subtle shades, reflecting the kaleidoscopic nature of human experience.</w:t>
      </w:r>
    </w:p>
    <w:p>
      <w:pPr>
        <w:autoSpaceDN w:val="0"/>
        <w:autoSpaceDE w:val="0"/>
        <w:widowControl/>
        <w:spacing w:line="264" w:lineRule="exact" w:before="264" w:after="0"/>
        <w:ind w:left="0" w:right="0" w:firstLine="0"/>
        <w:jc w:val="left"/>
      </w:pPr>
      <w:r>
        <w:t>The impermanence of their relationship, therefore, didn't diminish its significance; instead, it highlighted its profound impact on their lives. Their story, a blend of joy, sorrow, and acceptance, became a testament to the enduring power of human connection and the indelible mark of shared experiences. It was a reminder that even fleeting moments, like the fading light in the Italian restaurant, can leave a lasting impression, their echoes reverberating through the corridors of time. The lessons learned weren’t merely about the fragility of relationships, but the preciousness of life's journey, its twists, turns, and unexpected detours.</w:t>
      </w:r>
    </w:p>
    <w:p>
      <w:pPr>
        <w:autoSpaceDN w:val="0"/>
        <w:autoSpaceDE w:val="0"/>
        <w:widowControl/>
        <w:spacing w:line="264" w:lineRule="exact" w:before="264" w:after="0"/>
        <w:ind w:left="0" w:right="0" w:firstLine="0"/>
        <w:jc w:val="left"/>
      </w:pPr>
      <w:r>
        <w:t xml:space="preserve">The beauty of their story, in its incompleteness, lies in the </w:t>
        <w:br/>
        <w:t xml:space="preserve">unanswered questions, in the spaces between the known and the unknown. It’s a reminder that life is not a perfectly plotted </w:t>
        <w:br/>
        <w:t xml:space="preserve">narrative, but a series of chapters, some filled with vibrant color, others with subtle shades of gray. Some chapters close with a </w:t>
        <w:br/>
        <w:t>satisfying conclusion; others fade gently into the next, leaving behind a lingering sense of both completion and incompletion. The unanswered questions, far from diminishing their story, enrich it, providing a space for our own imagination, our own interpretations, our own reflections on the complexities of human relationships and the ever-changing nature of life itself.</w:t>
      </w:r>
    </w:p>
    <w:p>
      <w:pPr>
        <w:autoSpaceDN w:val="0"/>
        <w:autoSpaceDE w:val="0"/>
        <w:widowControl/>
        <w:spacing w:line="264" w:lineRule="exact" w:before="264" w:after="0"/>
        <w:ind w:left="0" w:right="0" w:firstLine="0"/>
        <w:jc w:val="left"/>
      </w:pPr>
      <w:r>
        <w:t xml:space="preserve">Their tale, therefore, becomes a meditation on the transient nature of all things, a poignant reminder to savor each moment, to </w:t>
        <w:br/>
        <w:t xml:space="preserve">appreciate the beauty of the ephemeral, and to embrace the ever-changing landscape of life's journey. It is a testament to the </w:t>
        <w:br/>
        <w:t xml:space="preserve">resilience of the human spirit, the ability to find joy in the face of loss, and the enduring power of love, even as its form and </w:t>
        <w:br/>
        <w:t>expression evolve over time. The echoes of Brenda and Eddie's past, like the faint strains of a beloved melody, continue to resonate, whispering a quiet yet powerful lesson on the impermanence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time and the enduring beauty of human connection. The memory of their farewell, in the fading Italian twilight, remains a powerful symbol of acceptance, of letting go, and of cherishing the echoes of a life lived, a love shared, and a journey concluded. The memories remain, vibrant and fading, a testament to the impermanence of time, yet the enduring strength of the human spirit. Their story is a reminder to live fully, love deeply, and accept the inevitable </w:t>
        <w:br/>
        <w:t>changes that life inevitably brings.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change</w:t>
      </w:r>
    </w:p>
    <w:p>
      <w:pPr>
        <w:autoSpaceDN w:val="0"/>
        <w:autoSpaceDE w:val="0"/>
        <w:widowControl/>
        <w:spacing w:line="264" w:lineRule="exact" w:before="286" w:after="0"/>
        <w:ind w:left="0" w:right="0" w:firstLine="0"/>
        <w:jc w:val="left"/>
      </w:pPr>
      <w:r>
        <w:t>The fading light of that Roman evening, the image of Brenda and Eddie disappearing into the city's embrace, solidified a truth that had been subtly unfolding throughout their story: life, like a restless sea, is in constant flux. We build our castles on its shores, confident in their stability, only to watch the tide relentlessly reshape the landscape, eroding familiar contours and revealing new, unexpected vistas. Brenda and Eddie's story, a microcosm of this larger truth, wasn't a tragedy, but a poignant testament to the resilience of the human spirit in the face of inevitable change.</w:t>
      </w:r>
    </w:p>
    <w:p>
      <w:pPr>
        <w:autoSpaceDN w:val="0"/>
        <w:autoSpaceDE w:val="0"/>
        <w:widowControl/>
        <w:spacing w:line="264" w:lineRule="exact" w:before="264" w:after="0"/>
        <w:ind w:left="0" w:right="0" w:firstLine="0"/>
        <w:jc w:val="left"/>
      </w:pPr>
      <w:r>
        <w:t>Their story, I realized, wasn't simply about the dissolution of a marriage; it was about the dissolution of youth itself, the slow, inexorable fading of the vibrant colors of carefree days into the softer, more muted tones of maturity. The relentless march of time, the accumulation of experiences, the weight of choices – these were the forces that sculpted their lives, shaping them into something different, something perhaps less dazzling, but certainly no less meaningful.</w:t>
      </w:r>
    </w:p>
    <w:p>
      <w:pPr>
        <w:autoSpaceDN w:val="0"/>
        <w:autoSpaceDE w:val="0"/>
        <w:widowControl/>
        <w:spacing w:line="264" w:lineRule="exact" w:before="264" w:after="0"/>
        <w:ind w:left="0" w:right="0" w:firstLine="0"/>
        <w:jc w:val="left"/>
      </w:pPr>
      <w:r>
        <w:t>The youthful exuberance that had fueled their whirlwind romance, the unshakeable belief in forever, the intoxicating certainty of their shared future – these were precious things, fleeting moments captured like fireflies in a jar. But attempting to recapture that youthful fervor, to hold onto the fading light of the past, is like trying to hold water in an open hand. The essence slips away, leaving behind only the lingering scent of what once was.</w:t>
      </w:r>
    </w:p>
    <w:p>
      <w:pPr>
        <w:autoSpaceDN w:val="0"/>
        <w:autoSpaceDE w:val="0"/>
        <w:widowControl/>
        <w:spacing w:line="264" w:lineRule="exact" w:before="264" w:after="0"/>
        <w:ind w:left="0" w:right="0" w:firstLine="0"/>
        <w:jc w:val="left"/>
      </w:pPr>
      <w:r>
        <w:t>Yet, the scent itself holds value. The memories, though tinged with melancholy, are not devoid of joy. They are the building blocks of our lives, the foundation upon which we build our understanding of ourselves and the world. Brenda and Eddie's story, in its entirety –the highs and lows, the triumphs and disappointments – serves as a powerful reminder of the rich tapestry of human experience. It is in the contrasts, in the juxtaposition of joy and sorrow, laughter and tears, that life finds its deepest resonance.</w:t>
      </w:r>
    </w:p>
    <w:p>
      <w:pPr>
        <w:autoSpaceDN w:val="0"/>
        <w:autoSpaceDE w:val="0"/>
        <w:widowControl/>
        <w:spacing w:line="324" w:lineRule="exact" w:before="204" w:after="0"/>
        <w:ind w:left="0" w:right="0" w:firstLine="0"/>
        <w:jc w:val="left"/>
      </w:pPr>
      <w:r>
        <w:t>To accept change is not to surrender; it is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unpredictable dance of life, to acknowledge that the journey itself, with all its twists and turns, is as valuable as the destination. It is to find beauty in the unexpected, to discover new paths, and to forge ahead with a renewed sense of purpose, even when the familiar landscapes have vanished.</w:t>
      </w:r>
    </w:p>
    <w:p>
      <w:pPr>
        <w:autoSpaceDN w:val="0"/>
        <w:autoSpaceDE w:val="0"/>
        <w:widowControl/>
        <w:spacing w:line="264" w:lineRule="exact" w:before="264" w:after="0"/>
        <w:ind w:left="0" w:right="0" w:firstLine="0"/>
        <w:jc w:val="left"/>
      </w:pPr>
      <w:r>
        <w:t>Think of an old, weathered oak tree, its branches gnarled and twisted by the forces of nature, its bark etched with the stories of countless seasons. This tree, bearing the marks of time, stands as a monument to resilience, a symbol of enduring strength. Its beauty is not in its pristine youth, but in the wisdom it has gained, in the stories it silently tells. Brenda and Eddie, like that ancient oak, have endured the storms of life, emerging stronger, albeit transformed.</w:t>
      </w:r>
    </w:p>
    <w:p>
      <w:pPr>
        <w:autoSpaceDN w:val="0"/>
        <w:autoSpaceDE w:val="0"/>
        <w:widowControl/>
        <w:spacing w:line="264" w:lineRule="exact" w:before="264" w:after="0"/>
        <w:ind w:left="0" w:right="0" w:firstLine="0"/>
        <w:jc w:val="left"/>
      </w:pPr>
      <w:r>
        <w:t>The acceptance of change, I believe, lies in the ability to cherish the past without being imprisoned by it. It is in the understanding that the past is not a static entity, but a living, breathing part of our present, constantly reshaped by our evolving perspectives and experiences. Brenda and Eddie's story, therefore, isn't an ending, but a continuation – a continuation in the lives they lead, separately and independently, a continuation in the memories they carry, a continuation in the impact they have had on those around them.</w:t>
      </w:r>
    </w:p>
    <w:p>
      <w:pPr>
        <w:autoSpaceDN w:val="0"/>
        <w:autoSpaceDE w:val="0"/>
        <w:widowControl/>
        <w:spacing w:line="264" w:lineRule="exact" w:before="264" w:after="0"/>
        <w:ind w:left="0" w:right="288" w:firstLine="0"/>
        <w:jc w:val="left"/>
      </w:pPr>
      <w:r>
        <w:t xml:space="preserve">Their story echoes the countless narratives of human experience, each a unique melody played on the vast orchestra of life. Some melodies are joyous and uplifting, others are melancholic and reflective, but all contribute to the grand symphony of existence. There is a beauty in the imperfection, in the unscripted nature of life's unfolding story, in the acceptance of its inherent </w:t>
        <w:br/>
        <w:t>unpredictability. It is this very unpredictability that gives life its richness, its depth, and its enduring fascination.</w:t>
      </w:r>
    </w:p>
    <w:p>
      <w:pPr>
        <w:autoSpaceDN w:val="0"/>
        <w:autoSpaceDE w:val="0"/>
        <w:widowControl/>
        <w:spacing w:line="264" w:lineRule="exact" w:before="264" w:after="0"/>
        <w:ind w:left="0" w:right="0" w:firstLine="0"/>
        <w:jc w:val="left"/>
      </w:pPr>
      <w:r>
        <w:t>The ability to let go, to accept the changes that life inevitably brings, is not a passive act; it requires courage, resilience, and a deep understanding of the transient nature of all things. It's a willingness to acknowledge that some doors close, not because of failure, but because it is time to move on, to explore new horizons, to embrace the unfolding chapters of life's ever-changing narrative.</w:t>
      </w:r>
    </w:p>
    <w:p>
      <w:pPr>
        <w:autoSpaceDN w:val="0"/>
        <w:autoSpaceDE w:val="0"/>
        <w:widowControl/>
        <w:spacing w:line="264" w:lineRule="exact" w:before="58" w:after="0"/>
        <w:ind w:left="0" w:right="576" w:firstLine="0"/>
        <w:jc w:val="center"/>
      </w:pPr>
      <w:r>
        <w:t>Brenda and Eddie's story, in its bittersweet conclusion, offers a profound lesson in this acceptance, a gentle reminder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with all its uncertainties, is the ultimate prize.</w:t>
      </w:r>
    </w:p>
    <w:p>
      <w:pPr>
        <w:autoSpaceDN w:val="0"/>
        <w:autoSpaceDE w:val="0"/>
        <w:widowControl/>
        <w:spacing w:line="264" w:lineRule="exact" w:before="264" w:after="0"/>
        <w:ind w:left="0" w:right="144" w:firstLine="0"/>
        <w:jc w:val="left"/>
      </w:pPr>
      <w:r>
        <w:t>The final image of them, walking away into the Roman twilight, wasn't a sad farewell, but a silent acknowledgement of the passage of time, a quiet acceptance of life's inevitable transitions. It was a recognition that some chapters close, leaving behind a treasure trove of memories, both joyful and melancholic, that will forever shape the narratives of their lives. It's the silent understanding that even as the sun sets, the stars still shine, and new dawns will inevitably break.</w:t>
      </w:r>
    </w:p>
    <w:p>
      <w:pPr>
        <w:autoSpaceDN w:val="0"/>
        <w:autoSpaceDE w:val="0"/>
        <w:widowControl/>
        <w:spacing w:line="264" w:lineRule="exact" w:before="264" w:after="0"/>
        <w:ind w:left="0" w:right="0" w:firstLine="0"/>
        <w:jc w:val="left"/>
      </w:pPr>
      <w:r>
        <w:t xml:space="preserve">The echoes of their story resonate not just with sadness, but with a quiet hope, a testament to the enduring power of human connection and the capacity for resilience in the face of adversity. It's a </w:t>
        <w:br/>
        <w:t xml:space="preserve">poignant reminder that even as relationships evolve and change, the love shared, the experiences lived, leave an indelible mark on the soul, a mark that time cannot erase. The memories persist, a </w:t>
        <w:br/>
        <w:t xml:space="preserve">comforting presence that underscores the profound impact of </w:t>
        <w:br/>
        <w:t>human relationships and the enduring beauty of shared journeys.</w:t>
      </w:r>
    </w:p>
    <w:p>
      <w:pPr>
        <w:autoSpaceDN w:val="0"/>
        <w:autoSpaceDE w:val="0"/>
        <w:widowControl/>
        <w:spacing w:line="264" w:lineRule="exact" w:before="264" w:after="0"/>
        <w:ind w:left="0" w:right="0" w:firstLine="0"/>
        <w:jc w:val="left"/>
      </w:pPr>
      <w:r>
        <w:t xml:space="preserve">Perhaps, somewhere in the bustling streets of Rome, Brenda found a new love, a gentle companionship that filled the void left by the fading embers of her first great romance. Maybe she discovered a hidden talent, a passion that bloomed unexpectedly in the quiet spaces of her life, a new chapter written with a vibrant hand. </w:t>
        <w:br/>
        <w:t>Maybe she found peace in solitude, in the quiet contemplation of nature, in the simple pleasures of everyday living. The possibilities are limitless, each as valid and meaningful as the next.</w:t>
      </w:r>
    </w:p>
    <w:p>
      <w:pPr>
        <w:autoSpaceDN w:val="0"/>
        <w:autoSpaceDE w:val="0"/>
        <w:widowControl/>
        <w:spacing w:line="264" w:lineRule="exact" w:before="264" w:after="0"/>
        <w:ind w:left="0" w:right="0" w:firstLine="0"/>
        <w:jc w:val="left"/>
      </w:pPr>
      <w:r>
        <w:t xml:space="preserve">Similarly, Eddie’s path may have taken him down unexpected roads. He could have achieved professional success, found </w:t>
        <w:br/>
        <w:t>fulfillment in his work, or perhaps dedicated himself to a cause, finding purpose and meaning in giving back to the community. He might have rekindled old passions or discovered new ones, perhaps finding solace in the tranquility of nature, in the rhythms of music, or in the creative expression of art. The possibilities, once again, are as endless as the expanse of the night sky.</w:t>
      </w:r>
    </w:p>
    <w:p>
      <w:pPr>
        <w:autoSpaceDN w:val="0"/>
        <w:autoSpaceDE w:val="0"/>
        <w:widowControl/>
        <w:spacing w:line="264" w:lineRule="exact" w:before="264" w:after="0"/>
        <w:ind w:left="0" w:right="144" w:firstLine="0"/>
        <w:jc w:val="left"/>
      </w:pPr>
      <w:r>
        <w:t>The beauty of their story, in its incompletion, is precisely this: the space for imagination, for our own interpretations, for 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reflections on the human experience. It's a reminder that life's narrative isn't a neatly tied-up package, but a series of evolving chapters, some filled with vibrant colors, others with muted shades. Some chapters end with a sense of closure, while others fade gently into the next, leaving behind a sense of both completion and </w:t>
        <w:br/>
        <w:t>anticipation.</w:t>
      </w:r>
    </w:p>
    <w:p>
      <w:pPr>
        <w:autoSpaceDN w:val="0"/>
        <w:autoSpaceDE w:val="0"/>
        <w:widowControl/>
        <w:spacing w:line="264" w:lineRule="exact" w:before="264" w:after="0"/>
        <w:ind w:left="0" w:right="0" w:firstLine="0"/>
        <w:jc w:val="left"/>
      </w:pPr>
      <w:r>
        <w:t xml:space="preserve">Their story, therefore, isn't just about the past; it’s about the present and the future. It’s about accepting change, not as a defeat, but as an inevitable and ultimately beautiful aspect of life. It’s a testament to the resilience of the human heart, its capacity to love and lose, to grieve and heal, to change and adapt. It’s a celebration of the unpredictable journey that is life, a journey filled with both joy and sorrow, laughter and tears, but ultimately, a journey worth </w:t>
        <w:br/>
        <w:t>embracing in its entirety.</w:t>
      </w:r>
    </w:p>
    <w:p>
      <w:pPr>
        <w:autoSpaceDN w:val="0"/>
        <w:autoSpaceDE w:val="0"/>
        <w:widowControl/>
        <w:spacing w:line="264" w:lineRule="exact" w:before="264" w:after="0"/>
        <w:ind w:left="0" w:right="0" w:firstLine="0"/>
        <w:jc w:val="left"/>
      </w:pPr>
      <w:r>
        <w:t>In the end, the echoes of Brenda and Eddie's past, their shared history, the love that once burned so brightly, serve as a powerful reminder of the impermanence of time and the enduring beauty of human connection. Their story is a gentle whisper in the wind, a poignant melody that continues to resonate, reminding us to cherish the present moment, to embrace the unpredictable nature of life, and to find peace in the acceptance of change. Their parting, in the fading Roman twilight, is not an ending, but a transition, a graceful surrender to the relentless flow of time, a beautiful affirmation of the ever-changing landscape of life. And in that acceptance, there is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Flashback to High School</w:t>
      </w:r>
    </w:p>
    <w:p>
      <w:pPr>
        <w:autoSpaceDN w:val="0"/>
        <w:autoSpaceDE w:val="0"/>
        <w:widowControl/>
        <w:spacing w:line="264" w:lineRule="exact" w:before="286" w:after="0"/>
        <w:ind w:left="0" w:right="0" w:firstLine="0"/>
        <w:jc w:val="left"/>
      </w:pPr>
      <w:r>
        <w:t xml:space="preserve">The air hung thick and sweet, a heady mix of honeysuckle and freshly cut grass. It was a summer day in 1973, etched indelibly in the annals of my memory, a day I witnessed unfold, a day that whispered the story of Brenda and Eddie's young love, a love as vibrant and fleeting as a summer firefly. Their high school, </w:t>
        <w:br/>
        <w:t>Northwood High, a sprawling brick behemoth, seemed to bask in the sun's golden embrace, its windows gleaming like polished jewels. The laughter of students spilled from the open doorways, a joyful cacophony that mingled with the rhythmic thrum of a distant lawnmower.</w:t>
      </w:r>
    </w:p>
    <w:p>
      <w:pPr>
        <w:autoSpaceDN w:val="0"/>
        <w:autoSpaceDE w:val="0"/>
        <w:widowControl/>
        <w:spacing w:line="264" w:lineRule="exact" w:before="264" w:after="0"/>
        <w:ind w:left="0" w:right="0" w:firstLine="0"/>
        <w:jc w:val="left"/>
      </w:pPr>
      <w:r>
        <w:t xml:space="preserve">Brenda, in her signature bell-bottoms and a paisley top that seemed to shimmer in the sunlight, was a vision of youthful energy. Her auburn hair, cascading down her back like a fiery waterfall, caught the sunlight with every movement. Eddie, ever the handsome rebel with his dark, tousled hair and a mischievous glint in his eyes, was by her side, his hand resting lightly on her waist, a silent </w:t>
        <w:br/>
        <w:t>declaration of possession that spoke volumes. They were a picture of effortless grace, their movements synchronized in a way that only long-standing lovers could achieve. They moved through the halls of Northwood High as if they owned the place, a king and queen surveying their kingdom.</w:t>
      </w:r>
    </w:p>
    <w:p>
      <w:pPr>
        <w:autoSpaceDN w:val="0"/>
        <w:autoSpaceDE w:val="0"/>
        <w:widowControl/>
        <w:spacing w:line="264" w:lineRule="exact" w:before="264" w:after="0"/>
        <w:ind w:left="0" w:right="0" w:firstLine="0"/>
        <w:jc w:val="left"/>
      </w:pPr>
      <w:r>
        <w:t>Their days weren't filled with grand adventures, but rather the simple pleasures of youth. They shared stolen kisses beneath the sprawling oak tree near the baseball field, its branches heavy with the weight of years and secrets. They attended football games, their voices joining the roaring crowd, their hands clasped tightly amidst the sea of cheering students. Their laughter echoed across the bleachers, a sound that mingled with the cheers and the crash of the tackles on the field below.</w:t>
      </w:r>
    </w:p>
    <w:p>
      <w:pPr>
        <w:autoSpaceDN w:val="0"/>
        <w:autoSpaceDE w:val="0"/>
        <w:widowControl/>
        <w:spacing w:line="264" w:lineRule="exact" w:before="264" w:after="0"/>
        <w:ind w:left="0" w:right="144" w:firstLine="0"/>
        <w:jc w:val="left"/>
      </w:pPr>
      <w:r>
        <w:t xml:space="preserve">Lunchtime was a sacred ritual. They sat at their usual table in the cafeteria, a small island of their own amidst the chaotic lunchtime rush. The aroma of greasy burgers and fries filled the air, a </w:t>
        <w:br/>
        <w:t>comforting scent that always seemed to enhance their already infectious laughter. They talked about school, friends, and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their dreams as vast and boundless as the summer sky above. The air crackled with their unspoken understanding, a silent language only they could decipher.</w:t>
      </w:r>
    </w:p>
    <w:p>
      <w:pPr>
        <w:autoSpaceDN w:val="0"/>
        <w:autoSpaceDE w:val="0"/>
        <w:widowControl/>
        <w:spacing w:line="264" w:lineRule="exact" w:before="264" w:after="0"/>
        <w:ind w:left="0" w:right="144" w:firstLine="0"/>
        <w:jc w:val="left"/>
      </w:pPr>
      <w:r>
        <w:t xml:space="preserve">After school, their days were filled with carefree adventures. They cruised the town in Eddie's cherry-red convertible, the top down, the wind whipping through their hair. The radio played their favorite songs, their voices joining in on the melodies, their </w:t>
        <w:br/>
        <w:t>harmonies blending seamlessly. They'd stop at the local drive-in, sharing a milkshake and fries, their laughter echoing amidst the rumble of other cars and the distant sounds of the bustling town.</w:t>
      </w:r>
    </w:p>
    <w:p>
      <w:pPr>
        <w:autoSpaceDN w:val="0"/>
        <w:autoSpaceDE w:val="0"/>
        <w:widowControl/>
        <w:spacing w:line="264" w:lineRule="exact" w:before="264" w:after="0"/>
        <w:ind w:left="0" w:right="0" w:firstLine="0"/>
        <w:jc w:val="left"/>
      </w:pPr>
      <w:r>
        <w:t>The drive-in was more than just a place for food; it was a haven for their love. The glow of the movie screen illuminated their faces, casting a soft light on their tender moments. They’d often hold hands, their fingers intertwining, their silent communication more powerful than any words could ever express. The cinematic worlds unfolding on the screen served as a backdrop to their own unfolding romance, a testament to the magic of shared experiences.</w:t>
      </w:r>
    </w:p>
    <w:p>
      <w:pPr>
        <w:autoSpaceDN w:val="0"/>
        <w:autoSpaceDE w:val="0"/>
        <w:widowControl/>
        <w:spacing w:line="264" w:lineRule="exact" w:before="264" w:after="0"/>
        <w:ind w:left="0" w:right="0" w:firstLine="0"/>
        <w:jc w:val="left"/>
      </w:pPr>
      <w:r>
        <w:t>Their evenings were filled with the simple joys of their youth: long phone calls, whispered secrets, and dreams of a future together. The phone would ring in Brenda's house, a familiar chime that heralded Eddie's presence, a sign that their unspoken connection remained as strong as ever. These calls stretched late into the night, their voices weaving a tapestry of shared hopes and dreams.</w:t>
      </w:r>
    </w:p>
    <w:p>
      <w:pPr>
        <w:autoSpaceDN w:val="0"/>
        <w:autoSpaceDE w:val="0"/>
        <w:widowControl/>
        <w:spacing w:line="322" w:lineRule="exact" w:before="206" w:after="0"/>
        <w:ind w:left="0" w:right="0" w:firstLine="0"/>
        <w:jc w:val="left"/>
      </w:pPr>
      <w:r>
        <w:t>Evenings were also filled with dances, school events, and parties.</w:t>
      </w:r>
    </w:p>
    <w:p>
      <w:pPr>
        <w:autoSpaceDN w:val="0"/>
        <w:autoSpaceDE w:val="0"/>
        <w:widowControl/>
        <w:spacing w:line="264" w:lineRule="exact" w:before="58" w:after="0"/>
        <w:ind w:left="0" w:right="0" w:firstLine="0"/>
        <w:jc w:val="left"/>
      </w:pPr>
      <w:r>
        <w:t xml:space="preserve">Brenda, a natural dancer, moved with a grace that was both </w:t>
        <w:br/>
        <w:t xml:space="preserve">mesmerizing and effortless. Eddie, her attentive partner, watched her with admiration, his eyes reflecting the joy she exuded. They moved together as one, their bodies intertwined in a silent dialogue of love and adoration. These dances weren't mere social events; they were an extension of their love story, moments where their feelings were expressed through movement, their connection </w:t>
        <w:br/>
        <w:t>palpable to everyone around them.</w:t>
      </w:r>
    </w:p>
    <w:p>
      <w:pPr>
        <w:autoSpaceDN w:val="0"/>
        <w:autoSpaceDE w:val="0"/>
        <w:widowControl/>
        <w:spacing w:line="264" w:lineRule="exact" w:before="264" w:after="0"/>
        <w:ind w:left="0" w:right="0" w:firstLine="0"/>
        <w:jc w:val="left"/>
      </w:pPr>
      <w:r>
        <w:t xml:space="preserve">There were quiet moments too. Moments spent simply sitting </w:t>
        <w:br/>
        <w:t>together, sharing smiles and unspoken words. These moments, though devoid of grand gestures, were perhaps the most powerful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 a testament to the depth of their connection. They found solace in each other's company, their quiet moments filled with an </w:t>
        <w:br/>
        <w:t>understanding that transcended words. It was a bond forged in shared experiences, in the everyday joys and sorrows of their lives.</w:t>
      </w:r>
    </w:p>
    <w:p>
      <w:pPr>
        <w:autoSpaceDN w:val="0"/>
        <w:autoSpaceDE w:val="0"/>
        <w:widowControl/>
        <w:spacing w:line="264" w:lineRule="exact" w:before="264" w:after="0"/>
        <w:ind w:left="0" w:right="0" w:firstLine="0"/>
        <w:jc w:val="left"/>
      </w:pPr>
      <w:r>
        <w:t>Their summer days were filled with a myriad of details—the scent of sun-baked asphalt, the playful banter exchanged between friends, the music that echoed through the airwaves, the shared laughter, the stolen kisses, the quiet moments of shared understanding. All these elements combined to create a tapestry of their young love, a story that unfolded with the effortless grace of a summer breeze.</w:t>
      </w:r>
    </w:p>
    <w:p>
      <w:pPr>
        <w:autoSpaceDN w:val="0"/>
        <w:autoSpaceDE w:val="0"/>
        <w:widowControl/>
        <w:spacing w:line="264" w:lineRule="exact" w:before="264" w:after="0"/>
        <w:ind w:left="0" w:right="144" w:firstLine="0"/>
        <w:jc w:val="left"/>
      </w:pPr>
      <w:r>
        <w:t>One particular evening stands out, bathed in the warm glow of a summer sunset. They sat on a hill overlooking the town, the sky ablaze with fiery hues of orange and purple. The air was still, broken only by the chirping of crickets and the distant hum of the city. They talked for hours, their voices hushed and intimate, their words weaving a tapestry of their dreams and aspirations. They spoke of marriage, of children, of a life spent together, their voices filled with a naive yet profound certainty that their love would endure.</w:t>
      </w:r>
    </w:p>
    <w:p>
      <w:pPr>
        <w:autoSpaceDN w:val="0"/>
        <w:autoSpaceDE w:val="0"/>
        <w:widowControl/>
        <w:spacing w:line="264" w:lineRule="exact" w:before="264" w:after="0"/>
        <w:ind w:left="0" w:right="0" w:firstLine="0"/>
        <w:jc w:val="left"/>
      </w:pPr>
      <w:r>
        <w:t xml:space="preserve">The summer ended, as all summers do, leaving behind a trail of memories as vibrant and ephemeral as summer wildflowers. Their high school romance, a tempestuous whirlwind of shared dreams and youthful exuberance, had created a bond that would shape the rest of their lives, even as the inevitable tides of change began to sweep over them. The memories of that summer, of those seemingly insignificant moments, remained, like precious gems, forever etched in the corridors of their hearts, a poignant reminder of the vibrant and often fleeting nature of young love. It was a summer of </w:t>
        <w:br/>
        <w:t xml:space="preserve">innocent joy, of unshakeable belief, of dreams as vast as the </w:t>
        <w:br/>
        <w:t xml:space="preserve">summer sky—a summer that would forever be a part of the story of Brenda and Eddie. And as I watched them walk away into the Roman twilight, I understood that the echoes of that summer would forever resonate within their hearts, a comforting echo of a time of youthful innocence and unwavering love. The bittersweet </w:t>
        <w:br/>
        <w:t>acceptance of change did not erase the vibrant colours of that summer, but rather deepened their significance, transforming them into cherished memories that would forever hold a special place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tapestry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Unburdened Youth</w:t>
      </w:r>
    </w:p>
    <w:p>
      <w:pPr>
        <w:autoSpaceDN w:val="0"/>
        <w:autoSpaceDE w:val="0"/>
        <w:widowControl/>
        <w:spacing w:line="264" w:lineRule="exact" w:before="286" w:after="0"/>
        <w:ind w:left="0" w:right="144" w:firstLine="0"/>
        <w:jc w:val="left"/>
      </w:pPr>
      <w:r>
        <w:t xml:space="preserve">Their world was a kaleidoscope of sun-drenched days and starlit nights, a tapestry woven with the threads of youthful abandon. Responsibility was a distant whisper, a concept yet to fully grasp their carefree existence. Time, oh, the abundance of time! It stretched before them like an endless summer highway, beckoning them to explore its every curve and detour. There were no </w:t>
        <w:br/>
        <w:t>mortgages to worry about, no looming deadlines, no crushing weight of adult expectations. Just the boundless energy of youth, fueling their every adventure.</w:t>
      </w:r>
    </w:p>
    <w:p>
      <w:pPr>
        <w:autoSpaceDN w:val="0"/>
        <w:autoSpaceDE w:val="0"/>
        <w:widowControl/>
        <w:spacing w:line="264" w:lineRule="exact" w:before="264" w:after="0"/>
        <w:ind w:left="0" w:right="0" w:firstLine="0"/>
        <w:jc w:val="left"/>
      </w:pPr>
      <w:r>
        <w:t>Weekends were an odyssey of exploration. They'd pack a picnic basket overflowing with sandwiches, chips, and soda, their laughter echoing as they piled into Eddie's cherry-red convertible, a symbol of their rebellious spirit. Their destinations were as varied as their moods – a secluded lake perfect for skinny-dipping under the watchful gaze of a moonless sky, a forgotten beach where they’d build elaborate sandcastles only to watch them crumble with the next wave, or a sprawling field where they'd lay back, watching fluffy clouds drift lazily across the endless azure expanse.</w:t>
      </w:r>
    </w:p>
    <w:p>
      <w:pPr>
        <w:autoSpaceDN w:val="0"/>
        <w:autoSpaceDE w:val="0"/>
        <w:widowControl/>
        <w:spacing w:line="264" w:lineRule="exact" w:before="264" w:after="0"/>
        <w:ind w:left="0" w:right="0" w:firstLine="0"/>
        <w:jc w:val="left"/>
      </w:pPr>
      <w:r>
        <w:t xml:space="preserve">Music was the soundtrack to their lives. A crackling AM radio blared their favorite tunes – the soulful melodies of Stevie Wonder, the rebellious energy of the Rolling Stones, the sweet harmonies of the Beach Boys. Their voices blended seamlessly, creating </w:t>
        <w:br/>
        <w:t>impromptu duets that echoed across the open countryside, filling the air with a joyful symphony of youth and carefree abandon. They'd sing along to every note, their voices carrying the untamed passion and enthusiasm of their young hearts, their melodies a testament to their unburdened souls.</w:t>
      </w:r>
    </w:p>
    <w:p>
      <w:pPr>
        <w:autoSpaceDN w:val="0"/>
        <w:autoSpaceDE w:val="0"/>
        <w:widowControl/>
        <w:spacing w:line="264" w:lineRule="exact" w:before="264" w:after="0"/>
        <w:ind w:left="0" w:right="288" w:firstLine="0"/>
        <w:jc w:val="left"/>
      </w:pPr>
      <w:r>
        <w:t>Evenings were filled with the simple joys of shared experiences. They'd attend drive-in movies, their bodies close together, the flickering screen illuminating their faces, their hands clasped tightly. The stories unfolding on the screen were often forgotten, overshadowed by the silent language of their intertwined fingers and the quiet murmurs exchanged between them. The popcorn, greasy and salty, became an accidental, happy snack,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between stolen kisses and whispered secrets. The night sky, a canvas sprinkled with a million diamonds, provided a romantic backdrop to their budding love, a silent witness to their youthful dreams.</w:t>
      </w:r>
    </w:p>
    <w:p>
      <w:pPr>
        <w:autoSpaceDN w:val="0"/>
        <w:autoSpaceDE w:val="0"/>
        <w:widowControl/>
        <w:spacing w:line="264" w:lineRule="exact" w:before="264" w:after="0"/>
        <w:ind w:left="0" w:right="144" w:firstLine="0"/>
        <w:jc w:val="left"/>
      </w:pPr>
      <w:r>
        <w:t xml:space="preserve">Parties were a whirlwind of dancing, laughter, and stolen kisses under the cover of darkness. Brenda, a natural dancer with a contagious energy, would command the dance floor, her </w:t>
        <w:br/>
        <w:t xml:space="preserve">movements fluid and captivating. Eddie, her ever-present shadow, would watch her with an adoration that was both tender and passionate. Their connection was undeniable, a silent </w:t>
        <w:br/>
        <w:t>communication expressed through intertwined bodies and shared glances across a crowded room. The music pulsed around them, a throbbing heartbeat mirroring their own exhilarated spirits.</w:t>
      </w:r>
    </w:p>
    <w:p>
      <w:pPr>
        <w:autoSpaceDN w:val="0"/>
        <w:autoSpaceDE w:val="0"/>
        <w:widowControl/>
        <w:spacing w:line="264" w:lineRule="exact" w:before="264" w:after="0"/>
        <w:ind w:left="0" w:right="0" w:firstLine="0"/>
        <w:jc w:val="left"/>
      </w:pPr>
      <w:r>
        <w:t xml:space="preserve">They were surrounded by a constellation of friends, each with their unique story adding to the rich tapestry of their youth. Late-night talks stretched into the early hours of the morning, fueled by endless cups of coffee and the intoxicating energy of shared </w:t>
        <w:br/>
        <w:t xml:space="preserve">experiences. These weren't just friends; they were fellow travelers on the journey of youth, sharing in the joys and sorrows, the </w:t>
        <w:br/>
        <w:t>triumphs and failures, that defined their formative years. These friendships, forged in the crucible of adolescence, would remain a steadfast presence throughout their lives, even as the landscape of their lives dramatically shifted.</w:t>
      </w:r>
    </w:p>
    <w:p>
      <w:pPr>
        <w:autoSpaceDN w:val="0"/>
        <w:autoSpaceDE w:val="0"/>
        <w:widowControl/>
        <w:spacing w:line="264" w:lineRule="exact" w:before="264" w:after="0"/>
        <w:ind w:left="0" w:right="0" w:firstLine="0"/>
        <w:jc w:val="left"/>
      </w:pPr>
      <w:r>
        <w:t>Summer jobs were less about financial security and more about shared experiences. Working side-by-side at the local ice cream parlor, their playful banter filled the air, their laughter mingling with the aroma of freshly churned ice cream. The mundane tasks of scooping ice cream and wiping down counters transformed into opportunities for stolen kisses and shared secrets. The money they earned was often spent on frivolous things—a new record, a trip to the beach, a date at the local diner. It wasn't about accumulating wealth; it was about creating memories, about investing in their shared happiness.</w:t>
      </w:r>
    </w:p>
    <w:p>
      <w:pPr>
        <w:autoSpaceDN w:val="0"/>
        <w:autoSpaceDE w:val="0"/>
        <w:widowControl/>
        <w:spacing w:line="264" w:lineRule="exact" w:before="264" w:after="0"/>
        <w:ind w:left="0" w:right="0" w:firstLine="0"/>
        <w:jc w:val="left"/>
      </w:pPr>
      <w:r>
        <w:t>Their days were punctuated with seemingly insignificant moments—a shared sunset viewed from the top of a hill, a spontaneous dance in the rain, a quiet moment spent holding hands, lost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world. These moments, seemingly trivial in the grand scheme of life, were the building blocks of their relationship, the threads that wove together the fabric of their shared history. They were unaware, in those idyllic days, that these seemingly small moments would one day become the precious gems of their shared past, the cherished memories that would sustain them through the trials and tribulations that lay ahead.</w:t>
      </w:r>
    </w:p>
    <w:p>
      <w:pPr>
        <w:autoSpaceDN w:val="0"/>
        <w:autoSpaceDE w:val="0"/>
        <w:widowControl/>
        <w:spacing w:line="264" w:lineRule="exact" w:before="264" w:after="0"/>
        <w:ind w:left="0" w:right="0" w:firstLine="0"/>
        <w:jc w:val="left"/>
      </w:pPr>
      <w:r>
        <w:t xml:space="preserve">The simplicity of their lives was not born of poverty but of a </w:t>
        <w:br/>
        <w:t xml:space="preserve">deliberate choice, a conscious decision to prioritize experiences over possessions. They didn't need lavish gifts or extravagant </w:t>
        <w:br/>
        <w:t xml:space="preserve">displays of affection; their happiness resided in the shared </w:t>
        <w:br/>
        <w:t>moments, the quiet intimacy of their connection. The richness of their experiences far outweighed any material possessions they might have lacked. They lived in a world where love and laughter reigned supreme, where the greatest treasures were not measured in dollars and cents but in shared moments of joy. Their youth was a testament to the power of simple pleasures, a symphony played out on the stage of carefree abandon.</w:t>
      </w:r>
    </w:p>
    <w:p>
      <w:pPr>
        <w:autoSpaceDN w:val="0"/>
        <w:autoSpaceDE w:val="0"/>
        <w:widowControl/>
        <w:spacing w:line="264" w:lineRule="exact" w:before="264" w:after="0"/>
        <w:ind w:left="0" w:right="0" w:firstLine="0"/>
        <w:jc w:val="left"/>
      </w:pPr>
      <w:r>
        <w:t xml:space="preserve">They were a reflection of their time, children of the seventies, caught in the current of change, yet blissfully unaware of the </w:t>
        <w:br/>
        <w:t>undercurrents that would eventually pull them apart. The music they listened to, the clothes they wore, the cars they drove – all of it reflected the spirit of their generation, a generation defined by optimism, rebellion, and the unshakeable belief in the power of dreams. Their love story was a microcosm of their era, a tale of youthful exuberance, naive idealism, and the bittersweet reality that even the most vibrant of summers eventually fades.</w:t>
      </w:r>
    </w:p>
    <w:p>
      <w:pPr>
        <w:autoSpaceDN w:val="0"/>
        <w:autoSpaceDE w:val="0"/>
        <w:widowControl/>
        <w:spacing w:line="264" w:lineRule="exact" w:before="264" w:after="0"/>
        <w:ind w:left="0" w:right="0" w:firstLine="0"/>
        <w:jc w:val="left"/>
      </w:pPr>
      <w:r>
        <w:t xml:space="preserve">Their carefree youth was a golden age, a time of unburdened happiness, a period of their lives etched forever in the annals of memory. It was a time of innocent joy, of unwavering belief, and of dreams as vast and limitless as the summer sky. It was a chapter in their lives that would forever resonate, a reminder of a time when love was simple, pure, and untainted by the harsh realities of adult life. This period of unburdened youth, a precious and irreplaceable treasure, would forever serve as a poignant backdrop to the </w:t>
        <w:br/>
        <w:t>challenges and changes that would test the strength of their love in the years to come. The memory of those sun-drenched days,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laughter, love, and the boundless optimism of youth, would remain a beacon, a comforting reminder.  of a time when happiness was found not in material possessions, but in the simple joys of being young, in love, and utterly, completely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Dreams and Aspirations</w:t>
      </w:r>
    </w:p>
    <w:p>
      <w:pPr>
        <w:autoSpaceDN w:val="0"/>
        <w:autoSpaceDE w:val="0"/>
        <w:widowControl/>
        <w:spacing w:line="264" w:lineRule="exact" w:before="286" w:after="0"/>
        <w:ind w:left="0" w:right="0" w:firstLine="0"/>
        <w:jc w:val="left"/>
      </w:pPr>
      <w:r>
        <w:t xml:space="preserve">Their dreams, like the endless summer sky above them, were vast and boundless. They weren’t constrained by practicality; instead, they soared on the wings of youthful optimism, fueled by a shared belief in a future brimming with possibility. Brenda, ever the </w:t>
        <w:br/>
        <w:t>romantic, envisioned a life filled with artistic expression. She’d spend hours sketching in her notebook, filling the pages with whimsical drawings and vibrant watercolors, her artistic soul yearning for a world beyond the confines of their small town. She dreamt of opening her own art gallery, a haven showcasing the works of local artists, a place where creativity could flourish and inspire. She witnessed herself surrounded by colorful canvases, the aroma of linseed oil and turpentine filling the air, the hum of conversation a constant background to her artistic endeavors. She imagined hosting art workshops, sharing her passion with others, nurturing their creativity, and fostering a vibrant community of artists. This wasn't just a career aspiration; it was a deep-seated yearning, a fundamental part of her identity.</w:t>
      </w:r>
    </w:p>
    <w:p>
      <w:pPr>
        <w:autoSpaceDN w:val="0"/>
        <w:autoSpaceDE w:val="0"/>
        <w:widowControl/>
        <w:spacing w:line="264" w:lineRule="exact" w:before="264" w:after="0"/>
        <w:ind w:left="0" w:right="0" w:firstLine="0"/>
        <w:jc w:val="left"/>
      </w:pPr>
      <w:r>
        <w:t xml:space="preserve">Eddie, ever the pragmatist, balanced Brenda’s artistic flights of fancy with a grounded sense of ambition. He envisioned a life built on stability and security, a stark contrast to the carefree abandon of their teenage years. He pictured himself as a successful </w:t>
        <w:br/>
        <w:t xml:space="preserve">businessman, owning his own company, a testament to his hard work and dedication. The specifics were fluid – perhaps a </w:t>
        <w:br/>
        <w:t xml:space="preserve">construction company, reflecting his inherent practicality and love for building things, or perhaps something entirely different, dictated by opportunity and evolving ambition. But the core of his aspiration was clear: to provide for Brenda, to create a secure and comfortable life for them both, a life where they could pursue their individual dreams without the constant anxieties of financial uncertainty. He witnessed himself as the rock, the steady hand, the provider – a </w:t>
        <w:br/>
        <w:t>counterpoint to Brenda's artistic flair. Their dreams were distinct yet interwoven, each providing a necessary complement to the other.</w:t>
      </w:r>
    </w:p>
    <w:p>
      <w:pPr>
        <w:autoSpaceDN w:val="0"/>
        <w:autoSpaceDE w:val="0"/>
        <w:widowControl/>
        <w:spacing w:line="264" w:lineRule="exact" w:before="264" w:after="0"/>
        <w:ind w:left="0" w:right="0" w:firstLine="0"/>
        <w:jc w:val="left"/>
      </w:pPr>
      <w:r>
        <w:t>Their conversations often revolved around these aspirations, fueled by the intoxicating energy of shared dreams. Late at night, under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canopy of stars, they would map out their future, their voices weaving a tapestry of hopes and plans. They discussed locations – a quaint coastal town, bustling with artistic energy, a place where Brenda’s gallery could thrive, or perhaps a small suburban town, offering the stability and security that Eddie sought. The details were often fluid, shifting with their moods and evolving </w:t>
        <w:br/>
        <w:t>circumstances, yet the underlying current of their shared vision remained constant – a life lived together, a life built on mutual support and unwavering love.</w:t>
      </w:r>
    </w:p>
    <w:p>
      <w:pPr>
        <w:autoSpaceDN w:val="0"/>
        <w:autoSpaceDE w:val="0"/>
        <w:widowControl/>
        <w:spacing w:line="264" w:lineRule="exact" w:before="264" w:after="0"/>
        <w:ind w:left="0" w:right="0" w:firstLine="0"/>
        <w:jc w:val="left"/>
      </w:pPr>
      <w:r>
        <w:t xml:space="preserve">They spoke of children, of the family they envisioned, a family where creativity and practicality would coexist, where their </w:t>
        <w:br/>
        <w:t>individual passions would enrich their family life. They imagined lively evenings filled with laughter and storytelling, their children inheriting their artistic talents and their practical sensibilities. They pictured themselves as devoted parents, nurturing their children's individual gifts, guiding them on their own journeys of self-</w:t>
        <w:br/>
        <w:t>discovery, creating a family unit that was as vibrant and unique as their individual personalities. Family wasn’t just a distant prospect; it was an integral part of their shared future, a testament to their love and their unwavering commitment to one another.</w:t>
      </w:r>
    </w:p>
    <w:p>
      <w:pPr>
        <w:autoSpaceDN w:val="0"/>
        <w:autoSpaceDE w:val="0"/>
        <w:widowControl/>
        <w:spacing w:line="264" w:lineRule="exact" w:before="264" w:after="0"/>
        <w:ind w:left="0" w:right="0" w:firstLine="0"/>
        <w:jc w:val="left"/>
      </w:pPr>
      <w:r>
        <w:t xml:space="preserve">Their plans extended beyond the immediate future. They dreamt of travels, of exploring the world together, of experiencing different cultures and broadening their horizons. They imagined backpacking through Europe, immersing themselves in the art and history of ancient cities, or perhaps embarking on a cross-country road trip, their convertible a symbol of their youthful adventure. These </w:t>
        <w:br/>
        <w:t>journeys weren't mere fantasies; they were tangible goals, fueled by a shared spirit of adventure and a thirst for new experiences. Travel was seen as more than just recreation; it was a means of enriching their lives, of fueling their creativity, and of strengthening their bond as a couple.</w:t>
      </w:r>
    </w:p>
    <w:p>
      <w:pPr>
        <w:autoSpaceDN w:val="0"/>
        <w:autoSpaceDE w:val="0"/>
        <w:widowControl/>
        <w:spacing w:line="264" w:lineRule="exact" w:before="264" w:after="0"/>
        <w:ind w:left="0" w:right="0" w:firstLine="0"/>
        <w:jc w:val="left"/>
      </w:pPr>
      <w:r>
        <w:t xml:space="preserve">Their aspirations were as vibrant and diverse as the colors of the rainbow. Beyond the personal, they also shared a wider vision of impacting their community. They spoke of volunteering, of </w:t>
        <w:br/>
        <w:t>contributing to causes they believed in, of using their skills and resources to make a positive difference in the world. This wasn’t a lofty ideal; it was an inherent part of their character, a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compassion and their desire to contribute meaningfully to society. They wanted to leave their mark, not just on their </w:t>
        <w:br/>
        <w:t>individual lives, but on the lives of others, their shared dreams extending beyond personal fulfillment to encompass a broader sense of purpose.</w:t>
      </w:r>
    </w:p>
    <w:p>
      <w:pPr>
        <w:autoSpaceDN w:val="0"/>
        <w:autoSpaceDE w:val="0"/>
        <w:widowControl/>
        <w:spacing w:line="264" w:lineRule="exact" w:before="264" w:after="0"/>
        <w:ind w:left="0" w:right="0" w:firstLine="0"/>
        <w:jc w:val="left"/>
      </w:pPr>
      <w:r>
        <w:t xml:space="preserve">Their dreams, however, were not without their challenges. They recognized the inherent difficulties in balancing their individual aspirations with the realities of life. They knew that the path </w:t>
        <w:br/>
        <w:t xml:space="preserve">towards their goals wouldn’t be easy. They would face financial constraints, and the occasional conflict between their different priorities. But they were prepared to navigate these challenges together, their shared love providing the strength and resilience needed to overcome any obstacles. They understood that their journey wouldn’t be linear; it would be filled with twists, turns, and unexpected detours. But they were committed to traversing this path hand-in-hand, their shared dreams guiding them every step of the way. They were young, full of optimism, and completely </w:t>
        <w:br/>
        <w:t>unaware that the harsh realities of adulthood would soon test the resilience of their carefully constructed dreams.</w:t>
      </w:r>
    </w:p>
    <w:p>
      <w:pPr>
        <w:autoSpaceDN w:val="0"/>
        <w:autoSpaceDE w:val="0"/>
        <w:widowControl/>
        <w:spacing w:line="264" w:lineRule="exact" w:before="264" w:after="0"/>
        <w:ind w:left="0" w:right="0" w:firstLine="0"/>
        <w:jc w:val="left"/>
      </w:pPr>
      <w:r>
        <w:t xml:space="preserve">The contrast between these youthful aspirations and the eventual realities of their marriage would become painfully evident as the years unfolded. The carefree abandon of their teenage romance would gradually fade, replaced by the anxieties and pressures of adult life. The idyllic vision of shared dreams would be challenged by financial hardship and the inevitable compromises inherent in any long-term relationship. The vibrant tapestry of their hopes would eventually unravel, its threads frayed by the relentless passage of time and the unforeseen storms that would batter their relationship. But the memory of these shared dreams, these </w:t>
        <w:br/>
        <w:t xml:space="preserve">youthful aspirations, would remain a poignant reminder of a time when the future seemed limitless, a time when love was young, and their hopes for the future soared as high as the boundless summer sky. The contrast would serve as a powerful reminder of the </w:t>
        <w:br/>
        <w:t xml:space="preserve">fragility of dreams and the unpredictable nature of life itself, </w:t>
        <w:br/>
        <w:t xml:space="preserve">painting a vivid picture of a love story both triumphant and </w:t>
        <w:br/>
        <w:t>ultimately heartbreaking. The vivid imagery of their shared dreams would haunt them, a constant reminder of what was, and what could have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Signs of Conflict</w:t>
      </w:r>
    </w:p>
    <w:p>
      <w:pPr>
        <w:autoSpaceDN w:val="0"/>
        <w:autoSpaceDE w:val="0"/>
        <w:widowControl/>
        <w:spacing w:line="264" w:lineRule="exact" w:before="286" w:after="0"/>
        <w:ind w:left="0" w:right="144" w:firstLine="0"/>
        <w:jc w:val="left"/>
      </w:pPr>
      <w:r>
        <w:t xml:space="preserve">The first stirrings of discord were as imperceptible as the shift in wind direction before a storm. It wasn't a dramatic explosion, a shouting match, or a slammed door; rather, it was a subtle </w:t>
        <w:br/>
        <w:t>dissonance, a discordant note in the otherwise harmonious melody of their love. It began with small things, almost insignificant in isolation, yet cumulatively revealing a growing chasm between their idealized vision and the stark reality of their lives together.</w:t>
      </w:r>
    </w:p>
    <w:p>
      <w:pPr>
        <w:autoSpaceDN w:val="0"/>
        <w:autoSpaceDE w:val="0"/>
        <w:widowControl/>
        <w:spacing w:line="264" w:lineRule="exact" w:before="264" w:after="0"/>
        <w:ind w:left="0" w:right="0" w:firstLine="0"/>
        <w:jc w:val="left"/>
      </w:pPr>
      <w:r>
        <w:t xml:space="preserve">One evening, after a particularly grueling week for Eddie – the construction job was proving more demanding than anticipated, the hours longer, the physical strain more pronounced – he found himself snapping at Brenda. She’d been engrossed in her art, her usual vibrant energy seemingly muted by frustration. She was struggling to capture the perfect shade of blue for her latest </w:t>
        <w:br/>
        <w:t>watercolor, a landscape of the coast they both longed to visit. Eddie, exhausted and irritable, had inadvertently spilled his coffee onto her meticulously arranged palette, sending a cascade of color swirling in chaotic disarray. His sharp words, uttered more out of frustration than malice, were a stark contrast to his usual gentle demeanor. "Brenda, can you please be more careful? This isn't a game; I've had a brutal day."</w:t>
      </w:r>
    </w:p>
    <w:p>
      <w:pPr>
        <w:autoSpaceDN w:val="0"/>
        <w:autoSpaceDE w:val="0"/>
        <w:widowControl/>
        <w:spacing w:line="264" w:lineRule="exact" w:before="264" w:after="0"/>
        <w:ind w:left="0" w:right="0" w:firstLine="0"/>
        <w:jc w:val="left"/>
      </w:pPr>
      <w:r>
        <w:t>Brenda’s response was a quiet sigh, a subtle withdrawal into herself. She didn't retaliate with anger, but rather with a profound sadness that echoed the unspoken anxieties that were starting to simmer beneath the surface of their relationship. She silently cleaned her palette, the vibrant colors now dulled, reflecting the dimming glow of her usually radiant spirit. The incident itself wasn't monumental; countless couples experience such minor clashes. But it served as a poignant reminder that their blissful existence wasn't immune to the everyday pressures and frustrations of life. It was the first tiny crack in the façade of their perfect love story.</w:t>
      </w:r>
    </w:p>
    <w:p>
      <w:pPr>
        <w:autoSpaceDN w:val="0"/>
        <w:autoSpaceDE w:val="0"/>
        <w:widowControl/>
        <w:spacing w:line="264" w:lineRule="exact" w:before="264" w:after="0"/>
        <w:ind w:left="0" w:right="288" w:firstLine="0"/>
        <w:jc w:val="left"/>
      </w:pPr>
      <w:r>
        <w:t xml:space="preserve">Another subtle shift appeared in their conversations about their future. The once vibrant discussions of art.  galleries and </w:t>
        <w:br/>
        <w:t>construction companies were becoming less frequent, replaced by pragmatic conversations about rent, bills, and the increasingly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difficult task of making ends meet. The romantic escapes to far-off lands were replaced by discussions of more immediate concerns –securing a better-paying job for Eddie, finding a less expensive apartment, balancing their increasingly tight budget. The weight of responsibility was starting to dull the sparkle of their youthful dreams, replacing the carefree energy with a cautious pragmatism that experienced alien to their once-unbridled optimism. The practicalities of life were slowly eclipsing their idealized vision of the future.</w:t>
      </w:r>
    </w:p>
    <w:p>
      <w:pPr>
        <w:autoSpaceDN w:val="0"/>
        <w:autoSpaceDE w:val="0"/>
        <w:widowControl/>
        <w:spacing w:line="322" w:lineRule="exact" w:before="206" w:after="0"/>
        <w:ind w:left="0" w:right="0" w:firstLine="0"/>
        <w:jc w:val="left"/>
      </w:pPr>
      <w:r>
        <w:t>The subtle shifts in their communication were equally telling.</w:t>
      </w:r>
    </w:p>
    <w:p>
      <w:pPr>
        <w:autoSpaceDN w:val="0"/>
        <w:autoSpaceDE w:val="0"/>
        <w:widowControl/>
        <w:spacing w:line="264" w:lineRule="exact" w:before="58" w:after="0"/>
        <w:ind w:left="0" w:right="144" w:firstLine="0"/>
        <w:jc w:val="left"/>
      </w:pPr>
      <w:r>
        <w:t>Where once their words flowed freely, seamlessly interweaving their hopes and dreams, a cautious hesitation now crept into their conversations. They were becoming less communicative, more guarded, as if afraid to disrupt the fragile equilibrium of their increasingly strained relationship. They still laughed together, still shared moments of intimacy, but beneath the surface, a growing unease simmered, casting long shadows over their once-bright future.</w:t>
      </w:r>
    </w:p>
    <w:p>
      <w:pPr>
        <w:autoSpaceDN w:val="0"/>
        <w:autoSpaceDE w:val="0"/>
        <w:widowControl/>
        <w:spacing w:line="264" w:lineRule="exact" w:before="264" w:after="0"/>
        <w:ind w:left="0" w:right="0" w:firstLine="0"/>
        <w:jc w:val="left"/>
      </w:pPr>
      <w:r>
        <w:t>These subtle changes were not sudden or dramatic; they were insidious, like the slow creep of ivy undermining the foundations of a once-sturdy building. It was in the missed glances, the unspoken anxieties, the silences that stretched uncomfortably long, that the true depth of the growing rift became apparent. Their dreams, once so vibrant and interconnected, were starting to diverge, their paths slowly but surely drifting apart.</w:t>
      </w:r>
    </w:p>
    <w:p>
      <w:pPr>
        <w:autoSpaceDN w:val="0"/>
        <w:autoSpaceDE w:val="0"/>
        <w:widowControl/>
        <w:spacing w:line="264" w:lineRule="exact" w:before="264" w:after="0"/>
        <w:ind w:left="0" w:right="0" w:firstLine="0"/>
        <w:jc w:val="left"/>
      </w:pPr>
      <w:r>
        <w:t xml:space="preserve">The pressure of financial hardship played a significant role in exacerbating their underlying tensions. Eddie’s construction job, while initially promising, proved to be less lucrative than </w:t>
        <w:br/>
        <w:t xml:space="preserve">anticipated. The long hours and physical demands took their toll, leaving him exhausted and irritable. Brenda's artistic pursuits, while deeply fulfilling, failed to generate the kind of income they needed to maintain their comfortable lifestyle. The constant worry about money, the relentless pressure to make ends meet, created a </w:t>
        <w:br/>
        <w:t>constant undercurrent of stress that permeated their daily lives. It chipped away at their shared joy, replacing their once-vibrant discussions with hushed conversations about bills and budgets.</w:t>
      </w:r>
    </w:p>
    <w:p>
      <w:pPr>
        <w:autoSpaceDN w:val="0"/>
        <w:autoSpaceDE w:val="0"/>
        <w:widowControl/>
        <w:spacing w:line="324" w:lineRule="exact" w:before="204" w:after="0"/>
        <w:ind w:left="0" w:right="0" w:firstLine="0"/>
        <w:jc w:val="left"/>
      </w:pPr>
      <w:r>
        <w:t>Their differences in temperament, once a source of playful banter,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became a source of contention. Brenda’s artistic nature, her need for expression and freedom, clashed with Eddie's pragmatic, grounded approach to life. Her impulsive creativity often frustrated his meticulous planning, leading to disagreements over spending, time management, and the overall direction of their lives together.</w:t>
      </w:r>
    </w:p>
    <w:p>
      <w:pPr>
        <w:autoSpaceDN w:val="0"/>
        <w:autoSpaceDE w:val="0"/>
        <w:widowControl/>
        <w:spacing w:line="264" w:lineRule="exact" w:before="58" w:after="0"/>
        <w:ind w:left="0" w:right="576" w:firstLine="0"/>
        <w:jc w:val="left"/>
      </w:pPr>
      <w:r>
        <w:t>Their contrasting personalities, once a source of strength and balance, were now creating friction, further widening the gap between their expectations and their reality.</w:t>
      </w:r>
    </w:p>
    <w:p>
      <w:pPr>
        <w:autoSpaceDN w:val="0"/>
        <w:autoSpaceDE w:val="0"/>
        <w:widowControl/>
        <w:spacing w:line="264" w:lineRule="exact" w:before="264" w:after="0"/>
        <w:ind w:left="0" w:right="0" w:firstLine="0"/>
        <w:jc w:val="left"/>
      </w:pPr>
      <w:r>
        <w:t>Their arguments, initially minor and easily resolved, were becoming more frequent and more intense. The arguments weren't always about money or differing personalities, sometimes it was about the simple things, like leaving the dishes unwashed or forgetting to take out the trash. These were seemingly trivial issues, but they served as catalysts for deeper, more profound disagreements, exposing the underlying frustrations and resentment that were accumulating beneath the surface of their relationship.</w:t>
      </w:r>
    </w:p>
    <w:p>
      <w:pPr>
        <w:autoSpaceDN w:val="0"/>
        <w:autoSpaceDE w:val="0"/>
        <w:widowControl/>
        <w:spacing w:line="264" w:lineRule="exact" w:before="264" w:after="0"/>
        <w:ind w:left="0" w:right="288" w:firstLine="0"/>
        <w:jc w:val="left"/>
      </w:pPr>
      <w:r>
        <w:t xml:space="preserve">The once-easy flow of communication had stalled, replaced by strained silences and carefully chosen words. They seemed to be avoiding difficult conversations, afraid of confronting the </w:t>
        <w:br/>
        <w:t>underlying issues that were threatening to tear their relationship apart. They were slowly drifting apart, like two ships caught in a current, their paths diverging despite their attempts to remain connected. The vibrant tapestry of their shared dreams was unraveling, its threads fraying under the weight of unspoken resentments and unmet expectations.</w:t>
      </w:r>
    </w:p>
    <w:p>
      <w:pPr>
        <w:autoSpaceDN w:val="0"/>
        <w:autoSpaceDE w:val="0"/>
        <w:widowControl/>
        <w:spacing w:line="264" w:lineRule="exact" w:before="264" w:after="0"/>
        <w:ind w:left="0" w:right="0" w:firstLine="0"/>
        <w:jc w:val="left"/>
      </w:pPr>
      <w:r>
        <w:t>The summer, which had once symbolized their youthful exuberance and boundless hope, now seemed to reflect the growing darkness in their relationship. The once-bright days were becoming overcast, the vibrant sunsets replaced by a muted twilight that mirrored the dimming glow of their love. The laughter, once spontaneous and carefree, was becoming infrequent, replaced by a cautious silence that hung heavy in the air.</w:t>
      </w:r>
    </w:p>
    <w:p>
      <w:pPr>
        <w:autoSpaceDN w:val="0"/>
        <w:autoSpaceDE w:val="0"/>
        <w:widowControl/>
        <w:spacing w:line="264" w:lineRule="exact" w:before="264" w:after="0"/>
        <w:ind w:left="0" w:right="0" w:firstLine="0"/>
        <w:jc w:val="left"/>
      </w:pPr>
      <w:r>
        <w:t xml:space="preserve">The seeds of their eventual separation were sown in those </w:t>
        <w:br/>
        <w:t>seemingly insignificant events, the small arguments, the.  missed communications, the gradual erosion of their shared dreams. these early signs of conflict, initially subtle and almost imperceptible,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the harbingers of a storm that would eventually shatter the foundation of their relationship, leaving behind only the faint echoes of a love story that once burned so brightly. The idyllic picture of their youthful romance was slowly being replaced by the harsh realities of adult life, a stark reminder of the fragility of dreams and the unpredictable nature of love. Their idyllic summer was drawing to a close, leaving them on the cusp of a future they hadn't yet anticipated, a future far removed from the boundless dreams they once shared beneath the summer sky. The memories of that summer, however, would forever remain, a bittersweet </w:t>
        <w:br/>
        <w:t>reminder of a love that had once been so vibrant, so full of promise, a love that had, in time, faded like the last rays of a summer sunset.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 of Innocence</w:t>
      </w:r>
    </w:p>
    <w:p>
      <w:pPr>
        <w:autoSpaceDN w:val="0"/>
        <w:autoSpaceDE w:val="0"/>
        <w:widowControl/>
        <w:spacing w:line="264" w:lineRule="exact" w:before="286" w:after="0"/>
        <w:ind w:left="0" w:right="144" w:firstLine="0"/>
        <w:jc w:val="left"/>
      </w:pPr>
      <w:r>
        <w:t>The air, thick with the scent of honeysuckle and impending rain, mirrored the unsettled feeling brewing between Brenda and Eddie.</w:t>
      </w:r>
    </w:p>
    <w:p>
      <w:pPr>
        <w:autoSpaceDN w:val="0"/>
        <w:autoSpaceDE w:val="0"/>
        <w:widowControl/>
        <w:spacing w:line="264" w:lineRule="exact" w:before="60" w:after="0"/>
        <w:ind w:left="0" w:right="0" w:firstLine="0"/>
        <w:jc w:val="left"/>
      </w:pPr>
      <w:r>
        <w:t xml:space="preserve">That summer, the one etched forever in their memories as the summer of endless possibilities, was subtly shifting, its vibrant hues beginning to fade at the edges. It wasn't a dramatic change, more like the slow, imperceptible shift of tectonic plates, barely </w:t>
        <w:br/>
        <w:t>noticeable at first, yet ultimately reshaping the landscape of their lives.</w:t>
      </w:r>
    </w:p>
    <w:p>
      <w:pPr>
        <w:autoSpaceDN w:val="0"/>
        <w:autoSpaceDE w:val="0"/>
        <w:widowControl/>
        <w:spacing w:line="264" w:lineRule="exact" w:before="264" w:after="0"/>
        <w:ind w:left="0" w:right="0" w:firstLine="0"/>
        <w:jc w:val="left"/>
      </w:pPr>
      <w:r>
        <w:t>Brenda, ever the artist, experienced the change most acutely. The vibrant colors that usually spilled from her fingertips onto canvas now seemed muted, reflecting the subdued joy in her heart. The freedom of her youth, once a boundless ocean, felt increasingly confined, hemmed in by the practicalities of their shared existence. The carefree abandon that had defined their courtship, the impulsive road trips fueled by nothing but youthful energy and unbridled optimism, were slowly giving way to a more cautious, measured approach to life. Her dreams, once so vivid and limitless, seemed to be shrinking, their bold strokes replaced by hesitant lines, hesitant as the steps they were now taking in their relationship.</w:t>
      </w:r>
    </w:p>
    <w:p>
      <w:pPr>
        <w:autoSpaceDN w:val="0"/>
        <w:autoSpaceDE w:val="0"/>
        <w:widowControl/>
        <w:spacing w:line="264" w:lineRule="exact" w:before="264" w:after="0"/>
        <w:ind w:left="0" w:right="0" w:firstLine="0"/>
        <w:jc w:val="left"/>
      </w:pPr>
      <w:r>
        <w:t>The small, previously unnoticeable fissures in their relationship were starting to deepen. The shared laughter, once the soundtrack to their days, was becoming less frequent, replaced by a quietude that experienced both comfortable and unsettling. It was the silence between the notes, the spaces between the words, that spoke volumes of the unspoken anxieties that were starting to simmer between them. The unspoken words hung heavy in the air, a silent testament to the growing chasm between their idealized vision of their future and the stark reality of their present.</w:t>
      </w:r>
    </w:p>
    <w:p>
      <w:pPr>
        <w:autoSpaceDN w:val="0"/>
        <w:autoSpaceDE w:val="0"/>
        <w:widowControl/>
        <w:spacing w:line="264" w:lineRule="exact" w:before="264" w:after="0"/>
        <w:ind w:left="0" w:right="0" w:firstLine="0"/>
        <w:jc w:val="left"/>
      </w:pPr>
      <w:r>
        <w:t xml:space="preserve">Eddie, too, experienced the shift, though he was less attuned to the subtle nuances of emotional change. His world was more tangible, more grounded in the physical reality of his construction job. The </w:t>
        <w:br/>
        <w:t>demanding work, the long hours under the relentless summer sun, were taking their toll. The calluses on his hands, initially badges of honor signifying his hard work and dedication, were starting to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a burden, a constant reminder of the physical and emotional strain he was enduring. The exhaustion he carried home each night cast a shadow over their evenings, dulling the vibrant conversations that had once illuminated their shared spaces.</w:t>
      </w:r>
    </w:p>
    <w:p>
      <w:pPr>
        <w:autoSpaceDN w:val="0"/>
        <w:autoSpaceDE w:val="0"/>
        <w:widowControl/>
        <w:spacing w:line="264" w:lineRule="exact" w:before="264" w:after="0"/>
        <w:ind w:left="0" w:right="0" w:firstLine="0"/>
        <w:jc w:val="left"/>
      </w:pPr>
      <w:r>
        <w:t>He still loved Brenda, deeply and fiercely. But the boundless energy that had characterized their youth was waning, replaced by a weary acceptance of the challenges life was throwing their way. The romantic gestures, once effortless and spontaneous, now experienced like a Herculean task, demanding a level of energy he often lacked. He'd still bring her flowers, but the spontaneous, joyful picking from the roadside was replaced by carefully chosen bouquets from the local florist, a stark contrast to their earlier, unburdened displays of affection.</w:t>
      </w:r>
    </w:p>
    <w:p>
      <w:pPr>
        <w:autoSpaceDN w:val="0"/>
        <w:autoSpaceDE w:val="0"/>
        <w:widowControl/>
        <w:spacing w:line="264" w:lineRule="exact" w:before="264" w:after="0"/>
        <w:ind w:left="0" w:right="0" w:firstLine="0"/>
        <w:jc w:val="left"/>
      </w:pPr>
      <w:r>
        <w:t>Their social circle, once a vibrant tapestry of friends and shared experiences, was also changing. The carefree gatherings, fueled by youthful exuberance and the promise of endless summers, were less frequent. Their friends, too, were beginning to embark on their own life journeys, navigating the complexities of adulthood, careers, and relationships. The shared space of their youth was beginning to shrink, leaving them with fewer points of connection, fewer shared experiences to sustain the bond that had defined them.</w:t>
      </w:r>
    </w:p>
    <w:p>
      <w:pPr>
        <w:autoSpaceDN w:val="0"/>
        <w:autoSpaceDE w:val="0"/>
        <w:widowControl/>
        <w:spacing w:line="264" w:lineRule="exact" w:before="264" w:after="0"/>
        <w:ind w:left="0" w:right="144" w:firstLine="0"/>
        <w:jc w:val="left"/>
      </w:pPr>
      <w:r>
        <w:t>The once-sacred sanctuary of their shared apartment, previously a haven of laughter and creativity, was starting to feel cramped, its walls closing in on them as the weight of their shared anxieties grew heavier. The small disagreements, once easily dismissed with a laugh, were starting to linger, their unresolved tensions casting a shadow over their everyday interactions. The cozy comfort they once found in each other's arms now experienced tinged with a sense of unease, a foreshadowing of the storms that were brewing on the horizon.</w:t>
      </w:r>
    </w:p>
    <w:p>
      <w:pPr>
        <w:autoSpaceDN w:val="0"/>
        <w:autoSpaceDE w:val="0"/>
        <w:widowControl/>
        <w:spacing w:line="264" w:lineRule="exact" w:before="264" w:after="0"/>
        <w:ind w:left="0" w:right="0" w:firstLine="0"/>
        <w:jc w:val="left"/>
      </w:pPr>
      <w:r>
        <w:t>One evening, as they sat on their small balcony, gazing at the city lights twinkling in the distance, Brenda tentatively broached the subject of their future. The casual conversations about their future plans, which had once filled their days, had grown scarce. Now, the conversation experienced heavy, weighted with unspoken concerns. The lightness that had once characterized their discussions was absent,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replaced by a cautious hesitation, a reluctance to face the uncertainties that loomed before them.</w:t>
      </w:r>
    </w:p>
    <w:p>
      <w:pPr>
        <w:autoSpaceDN w:val="0"/>
        <w:autoSpaceDE w:val="0"/>
        <w:widowControl/>
        <w:spacing w:line="264" w:lineRule="exact" w:before="264" w:after="0"/>
        <w:ind w:left="0" w:right="0" w:firstLine="0"/>
        <w:jc w:val="left"/>
      </w:pPr>
      <w:r>
        <w:t>"Eddie," she began, her voice barely a whisper, "do you ever think…about the future?" She couldn't hide the emotion in her words.</w:t>
      </w:r>
    </w:p>
    <w:p>
      <w:pPr>
        <w:autoSpaceDN w:val="0"/>
        <w:autoSpaceDE w:val="0"/>
        <w:widowControl/>
        <w:spacing w:line="264" w:lineRule="exact" w:before="264" w:after="0"/>
        <w:ind w:left="0" w:right="0" w:firstLine="0"/>
        <w:jc w:val="left"/>
      </w:pPr>
      <w:r>
        <w:t xml:space="preserve">Eddie appeared at her, his gaze hesitant, uncertain. The question hung in the air, unspoken anxieties made visible. He knew what she meant, the unspoken concerns about their jobs, their finances, their future together. The question hung between them, an unspoken weight adding to the pressure building between them. The lightness of their innocent youth had faded, and the hard realities of </w:t>
        <w:br/>
        <w:t>adulthood were starting to loom large, casting a shadow over their once bright, shared future. The summer of their innocence was ending, paving the way for a future they were unprepared for, a future far removed from the carefree abandon of their earlier days, a future that would test the strength of their love in ways they could not yet comprehend. The end of innocence wasn't a dramatic event, but a slow, subtle shift, a quiet fading of the light, leaving them standing on the precipice of an uncertain future, holding onto the memories of a summer that was already slipping away. The sweetness of those memories, however, would forever linger, a poignant reminder of a time when their love was boundless, their future limitless, a time when the innocence of youth had painted their world in vibrant, carefree hues.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Transition to Adulthood</w:t>
      </w:r>
    </w:p>
    <w:p>
      <w:pPr>
        <w:autoSpaceDN w:val="0"/>
        <w:autoSpaceDE w:val="0"/>
        <w:widowControl/>
        <w:spacing w:line="264" w:lineRule="exact" w:before="286" w:after="0"/>
        <w:ind w:left="0" w:right="0" w:firstLine="0"/>
        <w:jc w:val="left"/>
      </w:pPr>
      <w:r>
        <w:t>The apartment, once a vibrant reflection of their youthful energy, began to feel smaller, the walls closing in as the weight of their shared anxieties grew heavier. The hand-me-down furniture, once charmingly bohemian, now seemed worn and outdated, a mirror to the gradual erosion of their carefree spirit. Brenda's canvases, once bursting with color, now seemed to hold a quieter palette, a muted reflection of her own internal landscape. The vibrant hues of their youth were fading, replaced by a more subdued, muted reality.</w:t>
      </w:r>
    </w:p>
    <w:p>
      <w:pPr>
        <w:autoSpaceDN w:val="0"/>
        <w:autoSpaceDE w:val="0"/>
        <w:widowControl/>
        <w:spacing w:line="264" w:lineRule="exact" w:before="264" w:after="0"/>
        <w:ind w:left="0" w:right="0" w:firstLine="0"/>
        <w:jc w:val="left"/>
      </w:pPr>
      <w:r>
        <w:t xml:space="preserve">Their once-spontaneous evenings, filled with laughter and </w:t>
        <w:br/>
        <w:t xml:space="preserve">impromptu jam sessions, were replaced by a more subdued routine. Eddie’s construction job, initially a source of pride, now experienced like a relentless treadmill, leaving him physically and emotionally </w:t>
        <w:br/>
        <w:t>drained. His hands, once calloused with youthful energy, now bore the marks of years spent laboring under the relentless sun. The exhaustion he carried home each evening cast a long shadow over their once vibrant evenings, silencing the conversations that had once filled their apartment with the music of their shared dreams.</w:t>
      </w:r>
    </w:p>
    <w:p>
      <w:pPr>
        <w:autoSpaceDN w:val="0"/>
        <w:autoSpaceDE w:val="0"/>
        <w:widowControl/>
        <w:spacing w:line="264" w:lineRule="exact" w:before="264" w:after="0"/>
        <w:ind w:left="0" w:right="288" w:firstLine="0"/>
        <w:jc w:val="left"/>
      </w:pPr>
      <w:r>
        <w:t>Financial worries, once a distant hum on the periphery of their lives, now loomed large, casting a long shadow over their future. The carefree spending of their youth, fueled by Eddie’s summer construction jobs and Brenda’s occasional freelance art gigs, was replaced by careful budgeting and a constant awareness of their limited resources. The simple joys of life, once readily available, now experienced like luxuries they could no longer afford. The carefree spontaneity that had defined their relationship was replaced by a more cautious, measured approach to life.</w:t>
      </w:r>
    </w:p>
    <w:p>
      <w:pPr>
        <w:autoSpaceDN w:val="0"/>
        <w:autoSpaceDE w:val="0"/>
        <w:widowControl/>
        <w:spacing w:line="264" w:lineRule="exact" w:before="264" w:after="0"/>
        <w:ind w:left="0" w:right="0" w:firstLine="0"/>
        <w:jc w:val="left"/>
      </w:pPr>
      <w:r>
        <w:t xml:space="preserve">Their social circle, too, underwent a significant shift. The close-knit group of friends, bound together by shared experiences and </w:t>
        <w:br/>
        <w:t>youthful exuberance, began to drift apart as they embarked on their own individual journeys. Marriages, moves, and career changes scattered them across the country, diminishing the frequency of their gatherings. The once-vibrant tapestry of shared laughter and inside jokes began to fray, the threads weakening as the distance between them grew. The vibrant energy of their youth,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constant companion, began to fade, leaving behind a quietude that experienced both comforting and unsettling. The silence between them became a space filled not with comfortable intimacy, but with a growing sense of distance.</w:t>
      </w:r>
    </w:p>
    <w:p>
      <w:pPr>
        <w:autoSpaceDN w:val="0"/>
        <w:autoSpaceDE w:val="0"/>
        <w:widowControl/>
        <w:spacing w:line="264" w:lineRule="exact" w:before="264" w:after="0"/>
        <w:ind w:left="0" w:right="0" w:firstLine="0"/>
        <w:jc w:val="left"/>
      </w:pPr>
      <w:r>
        <w:t xml:space="preserve">Brenda's artistic endeavors, once a source of joy and self-expression, now experienced fraught with uncertainty. The galleries that had once welcomed her vibrant canvases with open arms seemed less </w:t>
        <w:br/>
        <w:t xml:space="preserve">receptive to her work, their preferences shifting to styles that felt distant and alien. The rejection she faced wasn’t personal; it was the harsh reality of a competitive art world that valued trendy </w:t>
        <w:br/>
        <w:t xml:space="preserve">aesthetics over genuine expression. Her once boundless creativity now felt stifled, her artistic voice muted by the harsh realities of the adult world. The struggles she faced were not unique; many awas enveloped byts felt the frustration of struggling to find their place in the </w:t>
        <w:br/>
        <w:t>commercial market.</w:t>
      </w:r>
    </w:p>
    <w:p>
      <w:pPr>
        <w:autoSpaceDN w:val="0"/>
        <w:autoSpaceDE w:val="0"/>
        <w:widowControl/>
        <w:spacing w:line="264" w:lineRule="exact" w:before="264" w:after="0"/>
        <w:ind w:left="0" w:right="0" w:firstLine="0"/>
        <w:jc w:val="left"/>
      </w:pPr>
      <w:r>
        <w:t xml:space="preserve">Eddie, too, faced his share of challenges in the construction </w:t>
        <w:br/>
        <w:t>industry. The work, though physically demanding, was not always stable, leaving them facing periods of unemployment and financial insecurity. The uncertainty of their financial future cast a shadow over their lives, adding to the anxieties that were slowly eroding their sense of shared security. The stability they had once taken for granted was now a distant dream, replaced by the ever-present worry about their ability to make ends meet. The carefree days of youthful optimism were fading, replaced by the hard realities of a world where money dictated their choices and their lives.</w:t>
      </w:r>
    </w:p>
    <w:p>
      <w:pPr>
        <w:autoSpaceDN w:val="0"/>
        <w:autoSpaceDE w:val="0"/>
        <w:widowControl/>
        <w:spacing w:line="264" w:lineRule="exact" w:before="264" w:after="0"/>
        <w:ind w:left="0" w:right="0" w:firstLine="0"/>
        <w:jc w:val="left"/>
      </w:pPr>
      <w:r>
        <w:t xml:space="preserve">Their once-passionate love, the very bedrock of their relationship, began to show cracks under the strain of these challenges. The spontaneous displays of affection that had once characterized their relationship were replaced by a quieter, more subdued expression of love. The vibrant energy of their early years was fading, replaced by a weary acceptance of the challenges life had thrown their way. The dreams they had shared, the plans they had made, now seemed distant, replaced by the overwhelming weight of their present realities. The intensity of their youthful romance was fading, </w:t>
        <w:br/>
        <w:t>replaced by something far more muted and quiet, a love that had endured the storms, but had been irrevocably altered in the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simple act of cooking dinner, once a shared pleasure, became a source of tension. Brenda’s artistic temperament clashed with Eddie’s pragmatic approach to meal preparation. The mundane tasks that once passed unnoticed became battlegrounds of unspoken resentments and unresolved conflicts. The small fissures in their foundation, previously ignored, began to widen and deepen, </w:t>
        <w:br/>
        <w:t>threatening to crack their shared sense of belonging.</w:t>
      </w:r>
    </w:p>
    <w:p>
      <w:pPr>
        <w:autoSpaceDN w:val="0"/>
        <w:autoSpaceDE w:val="0"/>
        <w:widowControl/>
        <w:spacing w:line="264" w:lineRule="exact" w:before="264" w:after="0"/>
        <w:ind w:left="0" w:right="0" w:firstLine="0"/>
        <w:jc w:val="left"/>
      </w:pPr>
      <w:r>
        <w:t xml:space="preserve">The car, their symbol of youthful freedom and adventure, sat in the parking lot, gathering dust. The carefree road trips, once the </w:t>
        <w:br/>
        <w:t xml:space="preserve">highlight of their summers, were now a distant memory, replaced by the mundane realities of commuting to work and running </w:t>
        <w:br/>
        <w:t>errands. The once-vibrant red convertible, a testament to their youthful exuberance, seemed to be fading along with their dreams, reflecting a fading of their shared passion and carefree days.</w:t>
      </w:r>
    </w:p>
    <w:p>
      <w:pPr>
        <w:autoSpaceDN w:val="0"/>
        <w:autoSpaceDE w:val="0"/>
        <w:widowControl/>
        <w:spacing w:line="264" w:lineRule="exact" w:before="264" w:after="0"/>
        <w:ind w:left="0" w:right="0" w:firstLine="0"/>
        <w:jc w:val="left"/>
      </w:pPr>
      <w:r>
        <w:t>Even their shared love of music seemed to diminish, replaced by the silence of unspoken worries. The impromptu jam sessions, the late-night sing-alongs, the constant background hum of their shared melodies were fading, replaced by the silence that spoke volumes about the distance that was slowly growing between them. The music that had once bound them together seemed to be fading from their shared lives, leaving behind a quietude that mirrored the growing sense of alienation between them.</w:t>
      </w:r>
    </w:p>
    <w:p>
      <w:pPr>
        <w:autoSpaceDN w:val="0"/>
        <w:autoSpaceDE w:val="0"/>
        <w:widowControl/>
        <w:spacing w:line="264" w:lineRule="exact" w:before="264" w:after="0"/>
        <w:ind w:left="0" w:right="0" w:firstLine="0"/>
        <w:jc w:val="left"/>
      </w:pPr>
      <w:r>
        <w:t xml:space="preserve">Autumn arrived, bringing with it a sense of melancholic beauty. The vibrant colors of the changing leaves mirrored the bittersweet mixture of memories and regrets that colored their lives. The once bright and vibrant tapestry of their shared life was now beginning to fade, the colors becoming muted and subdued, mirroring the changes in their relationship. The vibrant summer of their love was ending, leaving behind a lingering sense of what once was, a </w:t>
        <w:br/>
        <w:t xml:space="preserve">poignant reminder of a past that could never be recaptured. Their story, once a vibrant symphony of youthful exuberance and </w:t>
        <w:br/>
        <w:t xml:space="preserve">boundless love, was now transitioning into a quieter, more </w:t>
        <w:br/>
        <w:t>introspective melody, a haunting echo of what had once been. The memories, however, remained, a bittersweet symphony of love, loss, and the inevitable transition from the carefree days of youth to the complex realities of adulthood. The autumn leaves, falling softly to the ground, seemed to mirror the slow, gentle fading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youthful dreams, a poignant reminder of a time that was irrevocably gone, but never truly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Responsibilities</w:t>
      </w:r>
    </w:p>
    <w:p>
      <w:pPr>
        <w:autoSpaceDN w:val="0"/>
        <w:autoSpaceDE w:val="0"/>
        <w:widowControl/>
        <w:spacing w:line="264" w:lineRule="exact" w:before="286" w:after="0"/>
        <w:ind w:left="0" w:right="0" w:firstLine="0"/>
        <w:jc w:val="left"/>
      </w:pPr>
      <w:r>
        <w:t xml:space="preserve">The weight of responsibility settled upon them like a thick, autumn fog, obscuring the bright landscape of their youthful dreams. Eddie's construction job, once a symbol of his burgeoning manhood and provider status, became a relentless grind. The hours were long, the work physically demanding, and the pay, despite its initial promise, barely covered their mounting expenses. He came home each </w:t>
        <w:br/>
        <w:t>evening bone-tired, the vibrant energy that once fueled their late-night jam sessions replaced by a weary slump onto the couch. The laughter that once filled their apartment now experienced like a distant memory, a fading echo in the quiet stillness of their evenings.</w:t>
      </w:r>
    </w:p>
    <w:p>
      <w:pPr>
        <w:autoSpaceDN w:val="0"/>
        <w:autoSpaceDE w:val="0"/>
        <w:widowControl/>
        <w:spacing w:line="264" w:lineRule="exact" w:before="264" w:after="0"/>
        <w:ind w:left="0" w:right="0" w:firstLine="0"/>
        <w:jc w:val="left"/>
      </w:pPr>
      <w:r>
        <w:t xml:space="preserve">Brenda, too, experienced the pinch of adult life. Her artistic aspirations, once so bright and full of promise, faced the harsh realities of the art world. Galleries were less interested in her emotionally charged canvases, her unique style deemed too unconventional for the trendy, minimalist works that dominated the scene. Rejection letters piled up, each one a small but sharp sting to her already bruised confidence. The freedom of her youth, the ability to paint solely for the joy of creation, was replaced by the pressure to create art that would sell, art that would pay the bills. The vibrant colors of her canvases began to reflect this internal struggle, the once-bold </w:t>
        <w:br/>
        <w:t>strokes now softer, more hesitant. The joy she once felt in her work was slowly being eroded by the weight of financial insecurity.</w:t>
      </w:r>
    </w:p>
    <w:p>
      <w:pPr>
        <w:autoSpaceDN w:val="0"/>
        <w:autoSpaceDE w:val="0"/>
        <w:widowControl/>
        <w:spacing w:line="264" w:lineRule="exact" w:before="264" w:after="0"/>
        <w:ind w:left="0" w:right="0" w:firstLine="0"/>
        <w:jc w:val="left"/>
      </w:pPr>
      <w:r>
        <w:t xml:space="preserve">The once-carefree spending habits of their youth were replaced by a meticulous budget, every penny accounted for. The romantic </w:t>
        <w:br/>
        <w:t xml:space="preserve">dinners out, the spontaneous weekend trips, the seemingly limitless possibilities of their early years – all became luxuries they could no longer afford. The simple act of going to the grocery store became a tense negotiation, a careful balancing act between needs and wants. Even small indulgences, like a new record or a trip to the cinema, experienced like significant financial burdens. The weight of their </w:t>
        <w:br/>
        <w:t>responsibilities felt crushing, a constant pressure that threatened to suffocate their shared dreams.</w:t>
      </w:r>
    </w:p>
    <w:p>
      <w:pPr>
        <w:autoSpaceDN w:val="0"/>
        <w:autoSpaceDE w:val="0"/>
        <w:widowControl/>
        <w:spacing w:line="264" w:lineRule="exact" w:before="264" w:after="0"/>
        <w:ind w:left="0" w:right="288" w:firstLine="0"/>
        <w:jc w:val="left"/>
      </w:pPr>
      <w:r>
        <w:t>Their social life, once a vibrant tapestry of friendships and shared laughter, began to unravel. Many of their friends, facing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challenges of adulthood, drifted apart, pulled in different directions by the demands of careers, families, and mortgages. The impromptu gatherings, the late-night talks, the sense of belonging that had characterized their early years—all began to fade. The silence in their apartment experienced less like comfortable intimacy and more like a reflection of the growing distance between them and their once-vibrant social circle. The friendships that had seemed indestructible during their youth proved surprisingly fragile in the face of the pressures of adult life.</w:t>
      </w:r>
    </w:p>
    <w:p>
      <w:pPr>
        <w:autoSpaceDN w:val="0"/>
        <w:autoSpaceDE w:val="0"/>
        <w:widowControl/>
        <w:spacing w:line="264" w:lineRule="exact" w:before="264" w:after="0"/>
        <w:ind w:left="0" w:right="0" w:firstLine="0"/>
        <w:jc w:val="left"/>
      </w:pPr>
      <w:r>
        <w:t xml:space="preserve">The small apartment, once a haven of youthful energy and artistic expression, began to feel smaller, its walls closing in as their </w:t>
        <w:br/>
        <w:t>anxieties grew. The hand-me-down furniture, once charmingly bohemian, now appeared worn and outdated, reflecting the gradual erosion of their carefree spirit. The once-vibrant space experienced cramped, a physical manifestation of their emotional burdens. The shared space they once cherished now felt less like a haven and more like a constant reminder of their shared struggles.</w:t>
      </w:r>
    </w:p>
    <w:p>
      <w:pPr>
        <w:autoSpaceDN w:val="0"/>
        <w:autoSpaceDE w:val="0"/>
        <w:widowControl/>
        <w:spacing w:line="264" w:lineRule="exact" w:before="264" w:after="0"/>
        <w:ind w:left="0" w:right="0" w:firstLine="0"/>
        <w:jc w:val="left"/>
      </w:pPr>
      <w:r>
        <w:t xml:space="preserve">The car, their symbol of youthful freedom and adventure, became a source of additional pressure. Maintaining it, paying for insurance and repairs, added another layer to their financial worries. The carefree road trips, the spontaneous getaways, the feeling of </w:t>
        <w:br/>
        <w:t>limitless possibilities that once accompanied their drives in the red convertible, were replaced by the mundane realities of commutes to work and errands. The car, once a symbol of their freedom and shared adventures, now experienced like a burden, another expense to manage in their already strained financial circumstances. The symbol of youthful freedom was becoming a symbol of the weight of adult life.</w:t>
      </w:r>
    </w:p>
    <w:p>
      <w:pPr>
        <w:autoSpaceDN w:val="0"/>
        <w:autoSpaceDE w:val="0"/>
        <w:widowControl/>
        <w:spacing w:line="264" w:lineRule="exact" w:before="264" w:after="0"/>
        <w:ind w:left="0" w:right="144" w:firstLine="0"/>
        <w:jc w:val="left"/>
      </w:pPr>
      <w:r>
        <w:t>Even the music that once bound them together, their shared passion, began to fade. The impromptu jam sessions that had filled their apartment with joyful noise became sporadic and infrequent.</w:t>
      </w:r>
    </w:p>
    <w:p>
      <w:pPr>
        <w:autoSpaceDN w:val="0"/>
        <w:autoSpaceDE w:val="0"/>
        <w:widowControl/>
        <w:spacing w:line="264" w:lineRule="exact" w:before="58" w:after="0"/>
        <w:ind w:left="0" w:right="144" w:firstLine="0"/>
        <w:jc w:val="left"/>
      </w:pPr>
      <w:r>
        <w:t xml:space="preserve">The energy and enthusiasm were replaced by fatigue and </w:t>
        <w:br/>
        <w:t>preoccupation with their financial burdens. The music, once a constant companion, became a distant memory, a bittersweet reminder of a time when their lives experienced lighter and more carefree.</w:t>
      </w:r>
    </w:p>
    <w:p>
      <w:pPr>
        <w:autoSpaceDN w:val="0"/>
        <w:autoSpaceDE w:val="0"/>
        <w:widowControl/>
        <w:spacing w:line="264" w:lineRule="exact" w:before="58" w:after="0"/>
        <w:ind w:left="0" w:right="432" w:firstLine="0"/>
        <w:jc w:val="left"/>
      </w:pPr>
      <w:r>
        <w:t>The shared rhythm that had once defined their relationship was slowly fading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arrival of autumn, with its melancholic beauty, only served to amplify their feelings of unease. The vibrant colors of the changing leaves experienced like a cruel reminder of their fading youthful dreams.</w:t>
      </w:r>
    </w:p>
    <w:p>
      <w:pPr>
        <w:autoSpaceDN w:val="0"/>
        <w:autoSpaceDE w:val="0"/>
        <w:widowControl/>
        <w:spacing w:line="264" w:lineRule="exact" w:before="58" w:after="0"/>
        <w:ind w:left="0" w:right="0" w:firstLine="0"/>
        <w:jc w:val="left"/>
      </w:pPr>
      <w:r>
        <w:t>The beauty of the season was tinged with a sense of sadness, a melancholy reflection of their changing lives and their waning love. The falling leaves seemed to mirror their own drifting apart, a slow, inevitable separation that experienced both painful and inevitable. The vibrant hues of the summer of their love seemed to be fading, leaving behind a subdued palette of autumnal colors – muted oranges, somber browns, and melancholy greys.</w:t>
      </w:r>
    </w:p>
    <w:p>
      <w:pPr>
        <w:autoSpaceDN w:val="0"/>
        <w:autoSpaceDE w:val="0"/>
        <w:widowControl/>
        <w:spacing w:line="264" w:lineRule="exact" w:before="264" w:after="0"/>
        <w:ind w:left="0" w:right="0" w:firstLine="0"/>
        <w:jc w:val="left"/>
      </w:pPr>
      <w:r>
        <w:t xml:space="preserve">The silence between them grew, filled not with comfortable </w:t>
        <w:br/>
        <w:t xml:space="preserve">intimacy but with unspoken resentments and unresolved conflicts. The simple act of cooking dinner, once a shared pleasure, became a source of tension. The small fissures in their relationship, previously ignored, had widened into chasms, threatening to fracture their shared sense of belonging. The dreams they had once shared, the future they had envisioned together, now seemed distant, replaced by the stark reality of their present anxieties and financial </w:t>
        <w:br/>
        <w:t>insecurities. Their once-vibrant relationship, the foundation of their lives, experienced brittle and fragile, threatened by the relentless pressure of adult responsibilities. The beautiful melody of their youthful love was slowly fading, replaced by a discordant symphony of unspoken resentments and unmet expectations. The autumn leaves, falling silently to the ground, served as a poignant metaphor for the slow, gentle fading of their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Strained Communication</w:t>
      </w:r>
    </w:p>
    <w:p>
      <w:pPr>
        <w:autoSpaceDN w:val="0"/>
        <w:autoSpaceDE w:val="0"/>
        <w:widowControl/>
        <w:spacing w:line="264" w:lineRule="exact" w:before="286" w:after="0"/>
        <w:ind w:left="0" w:right="0" w:firstLine="0"/>
        <w:jc w:val="left"/>
      </w:pPr>
      <w:r>
        <w:t>The unspoken words hung heavy in the air, a silent chasm growing wider with each passing day. It wasn't a dramatic explosion, no screaming matches or slammed doors, but a slow, insidious erosion of communication, a gradual fading of the vibrant dialogue that had once defined their relationship. It started subtly, with missed cues, misinterpreted gestures, and the hesitant silences that stretched longer and longer between sentences.</w:t>
      </w:r>
    </w:p>
    <w:p>
      <w:pPr>
        <w:autoSpaceDN w:val="0"/>
        <w:autoSpaceDE w:val="0"/>
        <w:widowControl/>
        <w:spacing w:line="264" w:lineRule="exact" w:before="264" w:after="0"/>
        <w:ind w:left="0" w:right="144" w:firstLine="0"/>
        <w:jc w:val="left"/>
      </w:pPr>
      <w:r>
        <w:t>Eddie, usually so quick with a joke or a playful jab, found himself retreating into a shell of quiet exhaustion. He'd come home, drop his toolbox with a weary sigh, and slump onto the couch, the evening paper becoming a shield against the unspoken anxieties that simmered between them. Brenda, sensing his withdrawal, would attempt to bridge the gap, offering a hesitant smile or a gentle touch, but her efforts often met with a muted response, a distant nod, or a mumbled acknowledgement. The easy flow of conversation, once a comforting rhythm in their lives, had become a hesitant waltz, punctuated by awkward pauses and half-finished sentences.</w:t>
      </w:r>
    </w:p>
    <w:p>
      <w:pPr>
        <w:autoSpaceDN w:val="0"/>
        <w:autoSpaceDE w:val="0"/>
        <w:widowControl/>
        <w:spacing w:line="264" w:lineRule="exact" w:before="264" w:after="0"/>
        <w:ind w:left="0" w:right="0" w:firstLine="0"/>
        <w:jc w:val="left"/>
      </w:pPr>
      <w:r>
        <w:t xml:space="preserve">Their arguments, when they did occur, were less about specific issues and more about the underlying tension, the unspoken </w:t>
        <w:br/>
        <w:t xml:space="preserve">frustrations that had accumulated over time. It was a frustrating dance of missed connections, where accusations were veiled in passive-aggressive comments, and defenses were built with icy silences. Simple requests – "Could you please take out the trash?" or "Do you mind picking up some milk?" – became loaded with </w:t>
        <w:br/>
        <w:t xml:space="preserve">unspoken resentments, tinged with the weight of unmet </w:t>
        <w:br/>
        <w:t>expectations and the growing sense of isolation.</w:t>
      </w:r>
    </w:p>
    <w:p>
      <w:pPr>
        <w:autoSpaceDN w:val="0"/>
        <w:autoSpaceDE w:val="0"/>
        <w:widowControl/>
        <w:spacing w:line="264" w:lineRule="exact" w:before="264" w:after="0"/>
        <w:ind w:left="0" w:right="0" w:firstLine="0"/>
        <w:jc w:val="left"/>
      </w:pPr>
      <w:r>
        <w:t>Even their shared hobbies, once a source of connection and joy, became battlegrounds for unspoken grievances. Brenda's painting, once a subject of enthusiastic praise and discussion, now experienced like a silent testament to her unfulfilled ambitions. Eddie would glance at her canvases, offering a perfunctory nod or a mumbled compliment, his eyes avoiding the raw emotion poured onto the canvas, the unspoken judgment hanging heavy in the air. The music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filled their apartment with joyful noise was now replaced by an uncomfortable silence, the guitar gathering dust in the corner, a forgotten symbol of their happier times.</w:t>
      </w:r>
    </w:p>
    <w:p>
      <w:pPr>
        <w:autoSpaceDN w:val="0"/>
        <w:autoSpaceDE w:val="0"/>
        <w:widowControl/>
        <w:spacing w:line="264" w:lineRule="exact" w:before="264" w:after="0"/>
        <w:ind w:left="0" w:right="0" w:firstLine="0"/>
        <w:jc w:val="left"/>
      </w:pPr>
      <w:r>
        <w:t>The small gestures that had once spoken volumes – a shared glance, a knowing smile, a comforting touch – now experienced strained, forced, lacking the spontaneous warmth they had once possessed. The simple act of sharing a meal became a ritual of strained politeness, each carefully chosen word a fragile bridge across the widening chasm between them. The laughter that once filled their evenings was now a rare and precious commodity, a fleeting echo in the cavernous silence that had settled over their lives.</w:t>
      </w:r>
    </w:p>
    <w:p>
      <w:pPr>
        <w:autoSpaceDN w:val="0"/>
        <w:autoSpaceDE w:val="0"/>
        <w:widowControl/>
        <w:spacing w:line="264" w:lineRule="exact" w:before="264" w:after="0"/>
        <w:ind w:left="0" w:right="0" w:firstLine="0"/>
        <w:jc w:val="left"/>
      </w:pPr>
      <w:r>
        <w:t>Their attempts at intimacy became halting, awkward affairs, devoid of the easy affection that had once characterized their relationship. The physical touch, once a comforting reassurance, now experienced distant, mechanical, lacking the spark of genuine connection. The shared dreams and aspirations that had once bound them together were now fading memories, replaced by a cold, hard reality of financial insecurity and the growing distance between them.</w:t>
      </w:r>
    </w:p>
    <w:p>
      <w:pPr>
        <w:autoSpaceDN w:val="0"/>
        <w:autoSpaceDE w:val="0"/>
        <w:widowControl/>
        <w:spacing w:line="264" w:lineRule="exact" w:before="264" w:after="0"/>
        <w:ind w:left="0" w:right="144" w:firstLine="0"/>
        <w:jc w:val="left"/>
      </w:pPr>
      <w:r>
        <w:t xml:space="preserve">The vibrant conversations that had once shaped their identity as a couple, the lively debates, the shared laughter, the mutual </w:t>
        <w:br/>
        <w:t>encouragement – all were replaced by a painful silence, a stark contrast to the joyful noise that had once filled their lives. The unspoken words haunted them, lingering in the quiet spaces between their strained interactions, a constant reminder of the growing distance between them. The air crackled with unspoken resentments, a silent tension that hung heavy over their shared space.</w:t>
      </w:r>
    </w:p>
    <w:p>
      <w:pPr>
        <w:autoSpaceDN w:val="0"/>
        <w:autoSpaceDE w:val="0"/>
        <w:widowControl/>
        <w:spacing w:line="264" w:lineRule="exact" w:before="264" w:after="0"/>
        <w:ind w:left="0" w:right="0" w:firstLine="0"/>
        <w:jc w:val="left"/>
      </w:pPr>
      <w:r>
        <w:t>Their once-vibrant relationship, a tapestry woven with shared dreams and mutual affection, was beginning to unravel, thread by thread. The autumn leaves outside mirrored this slow, painful disintegration, falling silently to the ground, a poignant metaphor for the slow, gentle fading of their love. The vibrant colors of their shared past were fading, replaced by a muted palette of unspoken words and unresolved conflicts. The silence between them became a haunting soundtrack to their lives, a stark reminder of their failing connection, the unspoken anxieties hanging heavy in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Even the simple act of watching television together became an exercise in avoidance, each lost in their own thoughts, their silence more profound than any shouted argument. The shared experiences that had once created a sense of unity, the comforting routine of daily life, now experienced fragmented, isolating. The joy and comfort they had once found in each other's company were slowly fading, </w:t>
        <w:br/>
        <w:t xml:space="preserve">replaced by a growing sense of alienation, a profound </w:t>
        <w:br/>
        <w:t>disconnection.</w:t>
      </w:r>
    </w:p>
    <w:p>
      <w:pPr>
        <w:autoSpaceDN w:val="0"/>
        <w:autoSpaceDE w:val="0"/>
        <w:widowControl/>
        <w:spacing w:line="264" w:lineRule="exact" w:before="264" w:after="0"/>
        <w:ind w:left="0" w:right="0" w:firstLine="0"/>
        <w:jc w:val="left"/>
      </w:pPr>
      <w:r>
        <w:t xml:space="preserve">The familiar routine of their daily lives became a chore, a series of mechanical motions devoid of genuine interaction. The once-carefree rhythm of their days was now punctuated by tense silences and strained attempts at conversation. The small gestures of </w:t>
        <w:br/>
        <w:t>affection, once so plentiful, were now rare and precious, a fleeting reminder of a time when their love had experienced effortless and profound.</w:t>
      </w:r>
    </w:p>
    <w:p>
      <w:pPr>
        <w:autoSpaceDN w:val="0"/>
        <w:autoSpaceDE w:val="0"/>
        <w:widowControl/>
        <w:spacing w:line="264" w:lineRule="exact" w:before="60" w:after="0"/>
        <w:ind w:left="0" w:right="0" w:firstLine="0"/>
        <w:jc w:val="left"/>
      </w:pPr>
      <w:r>
        <w:t>The unspoken resentments continued to accumulate, creating an invisible wall between them, a barrier that seemed insurmountable.</w:t>
      </w:r>
    </w:p>
    <w:p>
      <w:pPr>
        <w:autoSpaceDN w:val="0"/>
        <w:autoSpaceDE w:val="0"/>
        <w:widowControl/>
        <w:spacing w:line="264" w:lineRule="exact" w:before="264" w:after="0"/>
        <w:ind w:left="0" w:right="0" w:firstLine="0"/>
        <w:jc w:val="left"/>
      </w:pPr>
      <w:r>
        <w:t xml:space="preserve">The weight of their unspoken words, their silent resentments, their unmet needs, and their growing distance – it all contributed to a suffocating atmosphere. The vibrant energy that had once </w:t>
        <w:br/>
        <w:t xml:space="preserve">characterized their relationship was being slowly extinguished, replaced by a suffocating pall of unspoken grievances. The </w:t>
        <w:br/>
        <w:t>apartment, once a haven of laughter and shared dreams, now experienced like a tomb, a monument to their fading love.</w:t>
      </w:r>
    </w:p>
    <w:p>
      <w:pPr>
        <w:autoSpaceDN w:val="0"/>
        <w:autoSpaceDE w:val="0"/>
        <w:widowControl/>
        <w:spacing w:line="264" w:lineRule="exact" w:before="264" w:after="0"/>
        <w:ind w:left="0" w:right="0" w:firstLine="0"/>
        <w:jc w:val="left"/>
      </w:pPr>
      <w:r>
        <w:t>The silence that had initially been a quiet tension now experienced like a gaping chasm, a void that threatened to swallow them whole. It wasn't just the lack of words; it was the absence of understanding, the feeling that they were living parallel lives, inhabiting the same space without ever truly connecting. The weight of unspoken words– unsaid apologies, unacknowledged hurts, unspoken fears, and unmet needs – lay heavy between them.</w:t>
      </w:r>
    </w:p>
    <w:p>
      <w:pPr>
        <w:autoSpaceDN w:val="0"/>
        <w:autoSpaceDE w:val="0"/>
        <w:widowControl/>
        <w:spacing w:line="264" w:lineRule="exact" w:before="264" w:after="0"/>
        <w:ind w:left="0" w:right="288" w:firstLine="0"/>
        <w:jc w:val="left"/>
      </w:pPr>
      <w:r>
        <w:t>The beauty of the autumn outside, with its falling leaves and melancholic hues, only served to underscore their inner turmoil.</w:t>
      </w:r>
    </w:p>
    <w:p>
      <w:pPr>
        <w:autoSpaceDN w:val="0"/>
        <w:autoSpaceDE w:val="0"/>
        <w:widowControl/>
        <w:spacing w:line="264" w:lineRule="exact" w:before="60" w:after="0"/>
        <w:ind w:left="0" w:right="0" w:firstLine="0"/>
        <w:jc w:val="left"/>
      </w:pPr>
      <w:r>
        <w:t>The vibrant colors of their youth were fading, replaced by the muted tones of disappointment and regret. Their shared space, once brimming with life and laughter, now experienced cold and empty,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reflecting the growing distance between them. The silence between them continued to grow, an unspoken language that spoke volumes of their failing relationship. The unspoken words, heavy with </w:t>
        <w:br/>
        <w:t>unshed tears and unspoken regrets, hung heavy in the air. The absence of communication became its own devastating form of communication. It was a slow, painful death of their relationship, a silent demise marked not by explosive arguments but by the chilling silence of unspoken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Compromise and Sacrifice</w:t>
      </w:r>
    </w:p>
    <w:p>
      <w:pPr>
        <w:autoSpaceDN w:val="0"/>
        <w:autoSpaceDE w:val="0"/>
        <w:widowControl/>
        <w:spacing w:line="264" w:lineRule="exact" w:before="286" w:after="0"/>
        <w:ind w:left="0" w:right="0" w:firstLine="0"/>
        <w:jc w:val="left"/>
      </w:pPr>
      <w:r>
        <w:t>The unspoken words weren't the only things separating Brenda and Eddie. The weight of unspoken compromises, the sacrifices both large and small, had begun to build a wall between them, brick by agonizing brick. It wasn't a grand, romantic gesture of selflessness, but a slow, grinding erosion of individual desires for the supposed good of "us."</w:t>
      </w:r>
    </w:p>
    <w:p>
      <w:pPr>
        <w:autoSpaceDN w:val="0"/>
        <w:autoSpaceDE w:val="0"/>
        <w:widowControl/>
        <w:spacing w:line="264" w:lineRule="exact" w:before="264" w:after="0"/>
        <w:ind w:left="0" w:right="144" w:firstLine="0"/>
        <w:jc w:val="left"/>
      </w:pPr>
      <w:r>
        <w:t>Eddie, a skilled carpenter with a keen eye for detail, had always dreamt of building his own workshop, a sanctuary where he could create, tinker, and lose himself in the comforting rhythm of wood and tools. He'd envisioned a space filled with the scent of sawdust and varnish, a place where he could escape the pressures of their increasingly strained financial situation. But the money, always tight, always stretched thin, never quite allowed for such a luxury.</w:t>
      </w:r>
    </w:p>
    <w:p>
      <w:pPr>
        <w:autoSpaceDN w:val="0"/>
        <w:autoSpaceDE w:val="0"/>
        <w:widowControl/>
        <w:spacing w:line="264" w:lineRule="exact" w:before="60" w:after="0"/>
        <w:ind w:left="0" w:right="0" w:firstLine="0"/>
        <w:jc w:val="left"/>
      </w:pPr>
      <w:r>
        <w:t>The workshop remained a dream, a phantom limb of a life less burdened. He’d swallowed his disappointment, muttering something about it being "a luxury they couldn't afford," a compromise borne of necessity and a weary acceptance of their circumstances. Brenda, sensing his silent frustration, would offer a distracted smile, her own unspoken sacrifices echoing in the quiet space between them.</w:t>
      </w:r>
    </w:p>
    <w:p>
      <w:pPr>
        <w:autoSpaceDN w:val="0"/>
        <w:autoSpaceDE w:val="0"/>
        <w:widowControl/>
        <w:spacing w:line="264" w:lineRule="exact" w:before="264" w:after="0"/>
        <w:ind w:left="0" w:right="144" w:firstLine="0"/>
        <w:jc w:val="left"/>
      </w:pPr>
      <w:r>
        <w:t xml:space="preserve">Brenda, a talented artist with a fire in her belly, harbored a secret desire to pursue her passion full-time. She envisioned a life where her canvases were her livelihood, her vibrant creations a testament to her soul. But the reality of bills, groceries, and the looming mortgage painted a starkly different picture. The dream of a life devoted to art remained a whisper, a fragile hope clinging to the edges of her heart. She’d enrolled in evening classes, squeezing in precious moments between work and household chores, a </w:t>
        <w:br/>
        <w:t xml:space="preserve">compromise made to appease her creative spirit while </w:t>
        <w:br/>
        <w:t>simultaneously acknowledging the harsh realities of their shared financial burden. She never voiced her frustration, the unspoken longing buried beneath a smile, a quiet acceptance of the life she'd carved out—or rather, the life they'd carved out together.</w:t>
      </w:r>
    </w:p>
    <w:p>
      <w:pPr>
        <w:autoSpaceDN w:val="0"/>
        <w:autoSpaceDE w:val="0"/>
        <w:widowControl/>
        <w:spacing w:line="264" w:lineRule="exact" w:before="264" w:after="0"/>
        <w:ind w:left="0" w:right="0" w:firstLine="0"/>
        <w:jc w:val="left"/>
      </w:pPr>
      <w:r>
        <w:t>Their compromises weren’t always about money, though that was a significant thread woven into the tapestry of their struggles.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compromises of time, of personal desires, of aspirations </w:t>
        <w:br/>
        <w:t xml:space="preserve">deferred. Eddie, a creature of routine and habit, had always </w:t>
        <w:br/>
        <w:t xml:space="preserve">cherished his Sunday morning ritual: a quiet cup of coffee, the Sunday paper spread out before him, the world outside slowly awakening. But Brenda, fueled by a restless energy, yearned for spontaneous adventures, for breaking free from their predictable rhythm. She'd suggested a hike in the nearby mountains, a picnic in a sun-drenched meadow, a drive to the coast. He’d often agreed, albeit with a sigh, compromising his quiet mornings for her restless spirit. The subtle shifts in his demeanor, the muted enthusiasm, spoke volumes of the concessions he was making, the quiet </w:t>
        <w:br/>
        <w:t>sacrifices he was offering at the altar of their relationship.</w:t>
      </w:r>
    </w:p>
    <w:p>
      <w:pPr>
        <w:autoSpaceDN w:val="0"/>
        <w:autoSpaceDE w:val="0"/>
        <w:widowControl/>
        <w:spacing w:line="264" w:lineRule="exact" w:before="264" w:after="0"/>
        <w:ind w:left="0" w:right="0" w:firstLine="0"/>
        <w:jc w:val="left"/>
      </w:pPr>
      <w:r>
        <w:t>Conversely, Brenda had always envisioned a large family, a house bustling with children, the sounds of laughter echoing through the halls. Eddie, however, preferred a quieter life, a smaller family, more space for introspection and quiet moments. They'd settled on two children, a compromise that, in retrospect, experienced more like a negotiation than a shared decision. The unspoken pressures, the unspoken desires, were never really reconciled, merely managed, compartmentalized. The cheerful exterior masked the underlying tensions, the unspoken regrets lurking beneath the surface of their shared life.</w:t>
      </w:r>
    </w:p>
    <w:p>
      <w:pPr>
        <w:autoSpaceDN w:val="0"/>
        <w:autoSpaceDE w:val="0"/>
        <w:widowControl/>
        <w:spacing w:line="264" w:lineRule="exact" w:before="264" w:after="0"/>
        <w:ind w:left="0" w:right="0" w:firstLine="0"/>
        <w:jc w:val="left"/>
      </w:pPr>
      <w:r>
        <w:t xml:space="preserve">The external pressures added layers of complexity to their already strained relationship. Eddie's job at the construction company became increasingly demanding, the hours long and unpredictable. The stress manifested in irritability, short tempers, and a growing distance. He’d come home exhausted, his patience frayed, his energy depleted. Brenda, grappling with her own frustrations, would try to offer support, but the unspoken resentments—his long hours, her unfulfilled dreams—cast a shadow over their </w:t>
        <w:br/>
        <w:t xml:space="preserve">interactions. Their attempts at intimacy became awkward, hesitant affairs, devoid of the easy affection that had once characterized their relationship. The physical touch, once a comforting </w:t>
        <w:br/>
        <w:t>reassurance, now experienced distant, mechanical, lacking the spark of genuine connection. The shared dreams and aspirations that had once bound them together were now fading memories, replaced by a cold, hard reality of financial insecurity and the growing distance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car, once a symbol of their youthful freedom, became a source of contention. Brenda desired a new car, a safer, more reliable vehicle for their growing family. Eddie, however, was stubbornly resistant to unnecessary expenses, clinging to the old car as a symbol of frugality and financial responsibility. It became another unspoken battleground, another silent testament to their conflicting priorities. The old car became a metaphor for their relationship itself—reliable but worn, creaking under the weight of unspoken resentments and compromises.</w:t>
      </w:r>
    </w:p>
    <w:p>
      <w:pPr>
        <w:autoSpaceDN w:val="0"/>
        <w:autoSpaceDE w:val="0"/>
        <w:widowControl/>
        <w:spacing w:line="264" w:lineRule="exact" w:before="264" w:after="0"/>
        <w:ind w:left="0" w:right="0" w:firstLine="0"/>
        <w:jc w:val="left"/>
      </w:pPr>
      <w:r>
        <w:t>The compromises they made, while seemingly small individually, accumulated over time, creating a heavy weight that strained their bond. Each concession, each sacrifice, chipped away at their individual identities, transforming their once vibrant relationship into a fragile construct built on unspoken resentments and unmet needs. The unspoken weight of these sacrifices was the invisible hand that was slowly pulling them apart.</w:t>
      </w:r>
    </w:p>
    <w:p>
      <w:pPr>
        <w:autoSpaceDN w:val="0"/>
        <w:autoSpaceDE w:val="0"/>
        <w:widowControl/>
        <w:spacing w:line="264" w:lineRule="exact" w:before="264" w:after="0"/>
        <w:ind w:left="0" w:right="0" w:firstLine="0"/>
        <w:jc w:val="left"/>
      </w:pPr>
      <w:r>
        <w:t xml:space="preserve">The autumn leaves continued to fall, a poignant reminder of the inevitable passage of time and the irreversible changes it wrought. The vibrant colors of their shared past were fading, replaced by the muted tones of disappointment and regret. The silence between them grew deeper, more profound, a language unto itself, speaking of unspoken resentments, unmet needs, and the slow, agonizing death of their dream. The compromises they had made, the </w:t>
        <w:br/>
        <w:t xml:space="preserve">sacrifices they had offered, instead of strengthening their bond, had weakened it, leaving it vulnerable to the harsh winds of reality. The unspoken regrets, the unsaid words, the unmet needs, all </w:t>
        <w:br/>
        <w:t xml:space="preserve">contributed to a suffocating atmosphere, a silent testament to the slow, painful disintegration of their once vibrant love. The vibrant tapestry of their youth, once so rich in color and texture, was now fraying at the edges, the threads unraveling, revealing the raw, exposed seams of their fractured connection. The unspoken words, like falling leaves, drifted away, carrying with them the echoes of a love that was slowly, painfully fading away. The quiet acceptance of their circumstances, the silent compromises, had ultimately become the architects of their demise. The autumn's embrace was not a comforting warmth; it was a chilling reminder of the </w:t>
        <w:br/>
        <w:t>irreversible passage of time and the fragile nature of their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vibrant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Major Dispute</w:t>
      </w:r>
    </w:p>
    <w:p>
      <w:pPr>
        <w:autoSpaceDN w:val="0"/>
        <w:autoSpaceDE w:val="0"/>
        <w:widowControl/>
        <w:spacing w:line="264" w:lineRule="exact" w:before="286" w:after="0"/>
        <w:ind w:left="0" w:right="0" w:firstLine="0"/>
        <w:jc w:val="left"/>
      </w:pPr>
      <w:r>
        <w:t>The air hung heavy with the scent of woodsmoke and damp earth, a stark contrast to the vibrant hues of the autumn leaves swirling outside their kitchen window. The usual quiet hum of their evening routine was shattered, replaced by a tense silence punctuated only by the rhythmic tick-tock of the grandfather clock in the hall.</w:t>
      </w:r>
    </w:p>
    <w:p>
      <w:pPr>
        <w:autoSpaceDN w:val="0"/>
        <w:autoSpaceDE w:val="0"/>
        <w:widowControl/>
        <w:spacing w:line="264" w:lineRule="exact" w:before="58" w:after="0"/>
        <w:ind w:left="0" w:right="0" w:firstLine="0"/>
        <w:jc w:val="left"/>
      </w:pPr>
      <w:r>
        <w:t>Brenda, perched on a stool at the kitchen island, meticulously peeled apples, her movements precise, almost mechanical. The knife, a glint of polished steel in the dim light, seemed to mirror the sharp edge of the unspoken tension between them.</w:t>
      </w:r>
    </w:p>
    <w:p>
      <w:pPr>
        <w:autoSpaceDN w:val="0"/>
        <w:autoSpaceDE w:val="0"/>
        <w:widowControl/>
        <w:spacing w:line="264" w:lineRule="exact" w:before="264" w:after="0"/>
        <w:ind w:left="0" w:right="0" w:firstLine="0"/>
        <w:jc w:val="left"/>
      </w:pPr>
      <w:r>
        <w:t xml:space="preserve">Eddie stood by the sink, his back to her, washing dishes with a vigor that bordered on aggression. The clinking of porcelain against porcelain was a discordant soundtrack to the brewing storm. He scrubbed each plate with an almost violent intensity, the silence between them growing thicker, more suffocating with each passing moment. The comfortable rhythm of their life, once a gentle </w:t>
        <w:br/>
        <w:t>lullaby, had transformed into a discordant symphony of unspoken resentments and unmet needs.</w:t>
      </w:r>
    </w:p>
    <w:p>
      <w:pPr>
        <w:autoSpaceDN w:val="0"/>
        <w:autoSpaceDE w:val="0"/>
        <w:widowControl/>
        <w:spacing w:line="264" w:lineRule="exact" w:before="264" w:after="0"/>
        <w:ind w:left="0" w:right="0" w:firstLine="0"/>
        <w:jc w:val="left"/>
      </w:pPr>
      <w:r>
        <w:t>Finally, the silence broke. It wasn't a roar, not a dramatic explosion of anger, but a low, rumbling growl that vibrated through the room, a tremor that shook the fragile foundation of their already strained relationship.</w:t>
      </w:r>
    </w:p>
    <w:p>
      <w:pPr>
        <w:autoSpaceDN w:val="0"/>
        <w:autoSpaceDE w:val="0"/>
        <w:widowControl/>
        <w:spacing w:line="264" w:lineRule="exact" w:before="264" w:after="0"/>
        <w:ind w:left="0" w:right="144" w:firstLine="0"/>
        <w:jc w:val="left"/>
      </w:pPr>
      <w:r>
        <w:t>"This isn't working, Brenda," Eddie mumbled, his voice muffled by the steam rising from the sink. He didn't turn around, didn't meet her gaze, his eyes fixed on the soapy water swirling in the basin.</w:t>
      </w:r>
    </w:p>
    <w:p>
      <w:pPr>
        <w:autoSpaceDN w:val="0"/>
        <w:autoSpaceDE w:val="0"/>
        <w:widowControl/>
        <w:spacing w:line="264" w:lineRule="exact" w:before="60" w:after="0"/>
        <w:ind w:left="0" w:right="288" w:firstLine="0"/>
        <w:jc w:val="left"/>
      </w:pPr>
      <w:r>
        <w:t>The words hung in the air, heavy and charged, each syllable carrying the weight of unspoken compromises, deferred dreams, and years of simmering frustration.</w:t>
      </w:r>
    </w:p>
    <w:p>
      <w:pPr>
        <w:autoSpaceDN w:val="0"/>
        <w:autoSpaceDE w:val="0"/>
        <w:widowControl/>
        <w:spacing w:line="264" w:lineRule="exact" w:before="264" w:after="0"/>
        <w:ind w:left="0" w:right="0" w:firstLine="0"/>
        <w:jc w:val="left"/>
      </w:pPr>
      <w:r>
        <w:t xml:space="preserve">Brenda's hands stilled. The apple peel, a perfect unbroken ribbon, slipped from her grasp and fell onto the countertop with a soft thud, a sound that seemed to echo the collapse of their carefully </w:t>
        <w:br/>
        <w:t>constructed façade. She turned slowly, her eyes meeting his in the reflection of the darkened windowpane. The autumn leaves, once a source of quiet beauty, now experienced like a relentless reminder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slipping away, of chances lost, of dreams fading like the last vestiges of summer's warmth.</w:t>
      </w:r>
    </w:p>
    <w:p>
      <w:pPr>
        <w:autoSpaceDN w:val="0"/>
        <w:autoSpaceDE w:val="0"/>
        <w:widowControl/>
        <w:spacing w:line="264" w:lineRule="exact" w:before="264" w:after="0"/>
        <w:ind w:left="0" w:right="0" w:firstLine="0"/>
        <w:jc w:val="left"/>
      </w:pPr>
      <w:r>
        <w:t>"Working? What exactly is 'working,' Eddie?" Her voice was low, controlled, but a tremor betrayed the underlying hurt. The question hung in the air, a barbed arrow aimed at the heart of their failing relationship. It wasn't a simple question, but a culmination of years of unspoken anxieties, unfulfilled desires, and the weight of shared burdens borne unevenly.</w:t>
      </w:r>
    </w:p>
    <w:p>
      <w:pPr>
        <w:autoSpaceDN w:val="0"/>
        <w:autoSpaceDE w:val="0"/>
        <w:widowControl/>
        <w:spacing w:line="264" w:lineRule="exact" w:before="264" w:after="0"/>
        <w:ind w:left="0" w:right="144" w:firstLine="0"/>
        <w:jc w:val="left"/>
      </w:pPr>
      <w:r>
        <w:t>"This… this constant pressure," he continued, turning to face her, his shoulders slumped, his normally sharp features softened by a weariness that went beyond physical exhaustion. "The money, the house, the kids… it's all… crushing." He paused, searching for the right words, the right way to articulate the complex tapestry of emotions that had been building within him for years. It was a confession, a painful admission of his own shortcomings, his own failures to meet the demands of their shared life.</w:t>
      </w:r>
    </w:p>
    <w:p>
      <w:pPr>
        <w:autoSpaceDN w:val="0"/>
        <w:autoSpaceDE w:val="0"/>
        <w:widowControl/>
        <w:spacing w:line="264" w:lineRule="exact" w:before="264" w:after="0"/>
        <w:ind w:left="0" w:right="0" w:firstLine="0"/>
        <w:jc w:val="left"/>
      </w:pPr>
      <w:r>
        <w:t>"Crushing?" Brenda echoed, her voice laced with a sharp edge of disbelief. "You think this is crushing? Try juggling a full-time job, evening classes, and two kids while barely keeping our heads above water. Try dreaming of a life where your art isn't just a hobby crammed into the margins of your already overflowing schedule." Her voice rose slightly, a controlled eruption of long-suppressed frustration. The apples, forgotten on the island, sat like symbols of their shared neglect. The kitchen, once a sanctuary of shared meals and quiet conversations, had transformed into a battleground.</w:t>
      </w:r>
    </w:p>
    <w:p>
      <w:pPr>
        <w:autoSpaceDN w:val="0"/>
        <w:autoSpaceDE w:val="0"/>
        <w:widowControl/>
        <w:spacing w:line="264" w:lineRule="exact" w:before="264" w:after="0"/>
        <w:ind w:left="0" w:right="0" w:firstLine="0"/>
        <w:jc w:val="left"/>
      </w:pPr>
      <w:r>
        <w:t xml:space="preserve">The argument escalated, each word a sharp shard of glass thrown into the already fractured atmosphere. He spoke of his unfulfilled dreams of a workshop, a place where he could escape the crushing weight of his responsibilities and lose himself in the simple, </w:t>
        <w:br/>
        <w:t xml:space="preserve">satisfying rhythm of his craft. She spoke of her unfulfilled desire to pursue her artistic passion, the yearning to express herself, to make her mark on the world, to live a life defined not by financial </w:t>
        <w:br/>
        <w:t>constraints but by creative expression.</w:t>
      </w:r>
    </w:p>
    <w:p>
      <w:pPr>
        <w:autoSpaceDN w:val="0"/>
        <w:autoSpaceDE w:val="0"/>
        <w:widowControl/>
        <w:spacing w:line="264" w:lineRule="exact" w:before="264" w:after="0"/>
        <w:ind w:left="0" w:right="0" w:firstLine="0"/>
        <w:jc w:val="left"/>
      </w:pPr>
      <w:r>
        <w:t>Their words, like the falling leaves outside, swirled and danced, exposing the raw, exposed nerves of their relationship. They spoke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sacrifices made, dreams deferred, and the slow, insidious erosion of their shared identity. They spoke of the unspoken compromises that had slowly, relentlessly choked the life out of their vibrant youthful love, transforming it into a pale imitation of its former glory.</w:t>
      </w:r>
    </w:p>
    <w:p>
      <w:pPr>
        <w:autoSpaceDN w:val="0"/>
        <w:autoSpaceDE w:val="0"/>
        <w:widowControl/>
        <w:spacing w:line="264" w:lineRule="exact" w:before="264" w:after="0"/>
        <w:ind w:left="0" w:right="0" w:firstLine="0"/>
        <w:jc w:val="left"/>
      </w:pPr>
      <w:r>
        <w:t xml:space="preserve">The fight wasn't about the dishes, or the apples, or even the money, although those were the tangible elements that fueled the flames. It was about the unspoken resentments, the unmet needs, the dreams that had been quietly buried under the weight of responsibility and the crushing pressure of their shared life. It was about the slow, agonizing realization that the carefree joy of their youth, that bright, incandescent flame of early love, had been gradually </w:t>
        <w:br/>
        <w:t>extinguished, snuffed out by the harsh realities of adult life.</w:t>
      </w:r>
    </w:p>
    <w:p>
      <w:pPr>
        <w:autoSpaceDN w:val="0"/>
        <w:autoSpaceDE w:val="0"/>
        <w:widowControl/>
        <w:spacing w:line="264" w:lineRule="exact" w:before="264" w:after="0"/>
        <w:ind w:left="0" w:right="0" w:firstLine="0"/>
        <w:jc w:val="left"/>
      </w:pPr>
      <w:r>
        <w:t>The argument raged on, fueled by years of simmering frustration, escalating from quiet accusations to heated recriminations. Their voices rose and fell, echoing the turbulent emotions swirling within them, mirroring the chaos of the storm raging outside. The rhythm of their conversation was erratic, a chaotic dance punctuated by sharp intakes of breath and moments of agonizing silence.</w:t>
      </w:r>
    </w:p>
    <w:p>
      <w:pPr>
        <w:autoSpaceDN w:val="0"/>
        <w:autoSpaceDE w:val="0"/>
        <w:widowControl/>
        <w:spacing w:line="264" w:lineRule="exact" w:before="264" w:after="0"/>
        <w:ind w:left="0" w:right="0" w:firstLine="0"/>
        <w:jc w:val="left"/>
      </w:pPr>
      <w:r>
        <w:t>He accused her of neglecting her responsibilities, of being too preoccupied with her dreams to notice the struggles of their daily life. She countered with accusations of his emotional detachment, his inability to see beyond his own needs and acknowledge the sacrifices she had made for their family. The accusations were thrown like stones, each one leaving a fresh wound. Their carefully constructed world, built on a foundation of shared compromises, was crumbling around them, the walls slowly collapsing under the weight of their unspoken resentments.</w:t>
      </w:r>
    </w:p>
    <w:p>
      <w:pPr>
        <w:autoSpaceDN w:val="0"/>
        <w:autoSpaceDE w:val="0"/>
        <w:widowControl/>
        <w:spacing w:line="264" w:lineRule="exact" w:before="264" w:after="0"/>
        <w:ind w:left="0" w:right="0" w:firstLine="0"/>
        <w:jc w:val="left"/>
      </w:pPr>
      <w:r>
        <w:t>The night deepened, the storm outside mirroring the tempest within their hearts. The once vibrant hues of the autumn leaves outside were muted by the darkness, a reflection of their darkening mood. The air thickened with the unspoken regrets, the unsaid words, the lingering bitterness of years of unmet needs. They fought with the intensity of two wounded animals cornered in a cage, each blow delivered with the sharp sting of betrayal and disappointment.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argument reached its crescendo, a sudden gust of wind rattled the windowpanes, a momentary pause in the emotional storm. Brenda stood motionless, her eyes glistening with unshed tears, her face etched with the exhaustion of years of silent </w:t>
        <w:br/>
        <w:t xml:space="preserve">compromises. Eddie watched her, his anger slowly receding, </w:t>
        <w:br/>
        <w:t>replaced by a deep wave of remorse and recognition of the damage he had done.</w:t>
      </w:r>
    </w:p>
    <w:p>
      <w:pPr>
        <w:autoSpaceDN w:val="0"/>
        <w:autoSpaceDE w:val="0"/>
        <w:widowControl/>
        <w:spacing w:line="264" w:lineRule="exact" w:before="264" w:after="0"/>
        <w:ind w:left="0" w:right="0" w:firstLine="0"/>
        <w:jc w:val="left"/>
      </w:pPr>
      <w:r>
        <w:t>The silence that followed was heavier, more profound than any argument. It was a silence that spoke volumes, a silence filled with the weight of unspoken words, of years of unspoken pain, of the slow, agonizing death of a dream. It was the silence that precedes a profound change, the quiet before the storm finally breaks. The autumn leaves continued to fall, their silent descent a mournful counterpoint to the turmoil within their hearts, a somber prelude to the profound changes that would irrevocably alter the course of their lives. The unspoken promise of their youth, of forever, lay shattered in the cold, hard reality of their first major dispute.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Resentment</w:t>
      </w:r>
    </w:p>
    <w:p>
      <w:pPr>
        <w:autoSpaceDN w:val="0"/>
        <w:autoSpaceDE w:val="0"/>
        <w:widowControl/>
        <w:spacing w:line="264" w:lineRule="exact" w:before="286" w:after="0"/>
        <w:ind w:left="0" w:right="144" w:firstLine="0"/>
        <w:jc w:val="left"/>
      </w:pPr>
      <w:r>
        <w:t xml:space="preserve">The following weeks bled into one another, a monotonous grey landscape mirroring the emotional distance that had settled between Brenda and Eddie. The vibrant energy that had once crackled between them, the easy laughter and shared dreams, had been replaced by a chilling silence, broken only by the necessary exchanges of daily life. Evenings, once filled with animated </w:t>
        <w:br/>
        <w:t>conversations and the comforting rhythm of shared routines, now unfolded in a strained quiet punctuated by the ticking clock, a relentless reminder of time slipping away.</w:t>
      </w:r>
    </w:p>
    <w:p>
      <w:pPr>
        <w:autoSpaceDN w:val="0"/>
        <w:autoSpaceDE w:val="0"/>
        <w:widowControl/>
        <w:spacing w:line="264" w:lineRule="exact" w:before="264" w:after="0"/>
        <w:ind w:left="0" w:right="0" w:firstLine="0"/>
        <w:jc w:val="left"/>
      </w:pPr>
      <w:r>
        <w:t>Brenda found herself retreating into her own world. The evening classes she’d initially embraced as a lifeline, a chance to pursue her artistic aspirations, now experienced like another burden, another weight on her already overloaded shoulders. The canvas sat untouched in the corner of her studio, a silent accusation of her neglected passion, a physical manifestation of the dreams that were slowly, agonizingly fading. The vibrant colors she once wielded with such passion now seemed dull, lifeless, a mirror of her own emotional state.</w:t>
      </w:r>
    </w:p>
    <w:p>
      <w:pPr>
        <w:autoSpaceDN w:val="0"/>
        <w:autoSpaceDE w:val="0"/>
        <w:widowControl/>
        <w:spacing w:line="264" w:lineRule="exact" w:before="264" w:after="0"/>
        <w:ind w:left="0" w:right="0" w:firstLine="0"/>
        <w:jc w:val="left"/>
      </w:pPr>
      <w:r>
        <w:t>Eddie, too, retreated. His evenings were consumed by work, not the fulfilling work of his craft, but the soul-crushing drudgery of a job that only served to keep them afloat, a constant reminder of their financial struggles. His workshop, that elusive dream of a sanctuary where he could lose himself in the creative process, remained a distant aspiration, a phantom limb aching with unfulfilled potential.</w:t>
      </w:r>
    </w:p>
    <w:p>
      <w:pPr>
        <w:autoSpaceDN w:val="0"/>
        <w:autoSpaceDE w:val="0"/>
        <w:widowControl/>
        <w:spacing w:line="264" w:lineRule="exact" w:before="60" w:after="0"/>
        <w:ind w:left="0" w:right="0" w:firstLine="0"/>
        <w:jc w:val="left"/>
      </w:pPr>
      <w:r>
        <w:t>He found himself increasingly irritable, snapping at the children, avoiding Brenda’s gaze, his silence a wall of impenetrable distance.</w:t>
      </w:r>
    </w:p>
    <w:p>
      <w:pPr>
        <w:autoSpaceDN w:val="0"/>
        <w:autoSpaceDE w:val="0"/>
        <w:widowControl/>
        <w:spacing w:line="264" w:lineRule="exact" w:before="264" w:after="0"/>
        <w:ind w:left="0" w:right="0" w:firstLine="0"/>
        <w:jc w:val="left"/>
      </w:pPr>
      <w:r>
        <w:t>The children, acutely sensitive to the shift in their parents' dynamic, became withdrawn and subdued. Their usual boisterous energy was dampened, their laughter muted, their innocent questions met with clipped responses and weary sighs. The family that had once been a vibrant tapestry of laughter and love was unraveling, its threads fraying, its vibrant colors fading into a muted grey.</w:t>
      </w:r>
    </w:p>
    <w:p>
      <w:pPr>
        <w:autoSpaceDN w:val="0"/>
        <w:autoSpaceDE w:val="0"/>
        <w:widowControl/>
        <w:spacing w:line="264" w:lineRule="exact" w:before="264" w:after="0"/>
        <w:ind w:left="0" w:right="0" w:firstLine="0"/>
        <w:jc w:val="left"/>
      </w:pPr>
      <w:r>
        <w:t>The silence between Brenda and Eddie wasn’t merely the absence of sound; it was a chasm, a vast and unbridgeable gulf carved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unspoken resentments, unmet needs, and the weight of unspoken frustrations. It was a silence thick with the unspoken accusations, the simmering anger, the crushing weight of dreams deferred. It was the silence that accompanies the slow, agonizing death of a love that once burned so brightly.</w:t>
      </w:r>
    </w:p>
    <w:p>
      <w:pPr>
        <w:autoSpaceDN w:val="0"/>
        <w:autoSpaceDE w:val="0"/>
        <w:widowControl/>
        <w:spacing w:line="264" w:lineRule="exact" w:before="264" w:after="0"/>
        <w:ind w:left="0" w:right="0" w:firstLine="0"/>
        <w:jc w:val="left"/>
      </w:pPr>
      <w:r>
        <w:t>Their physical proximity became a mockery of intimacy. They shared a bed, a house, a life, but the connection, the soul-deep bond that had once defined them, had vanished. They moved around each other like ghosts, their bodies occupying the same space but their spirits worlds apart. The shared space of their home, once a sanctuary of warmth and love, now experienced vast and empty, echoing with the absence of the connection they had lost.</w:t>
      </w:r>
    </w:p>
    <w:p>
      <w:pPr>
        <w:autoSpaceDN w:val="0"/>
        <w:autoSpaceDE w:val="0"/>
        <w:widowControl/>
        <w:spacing w:line="264" w:lineRule="exact" w:before="264" w:after="0"/>
        <w:ind w:left="0" w:right="0" w:firstLine="0"/>
        <w:jc w:val="left"/>
      </w:pPr>
      <w:r>
        <w:t>The smallest gestures, once imbued with affection and tenderness, now carried a sharp edge of resentment. A shared glance, a touch, a casual conversation – each interaction was fraught with unspoken tension, each word pregnant with layers of meaning that hung heavy in the air. Their interactions experienced calculated, their words carefully chosen, their expressions measured and guarded.</w:t>
      </w:r>
    </w:p>
    <w:p>
      <w:pPr>
        <w:autoSpaceDN w:val="0"/>
        <w:autoSpaceDE w:val="0"/>
        <w:widowControl/>
        <w:spacing w:line="264" w:lineRule="exact" w:before="264" w:after="0"/>
        <w:ind w:left="0" w:right="144" w:firstLine="0"/>
        <w:jc w:val="left"/>
      </w:pPr>
      <w:r>
        <w:t>Brenda began to notice the details, the small things that had previously gone unnoticed: the way Eddie clenched his jaw when stressed, the way his eyes lacked their usual sparkle, the way he avoided eye contact, his gestures stiff and mechanical. She experienced a sense of loss, a profound sadness, but also a growing anger, a slow burn that fueled her resentment.</w:t>
      </w:r>
    </w:p>
    <w:p>
      <w:pPr>
        <w:autoSpaceDN w:val="0"/>
        <w:autoSpaceDE w:val="0"/>
        <w:widowControl/>
        <w:spacing w:line="264" w:lineRule="exact" w:before="264" w:after="0"/>
        <w:ind w:left="0" w:right="144" w:firstLine="0"/>
        <w:jc w:val="left"/>
      </w:pPr>
      <w:r>
        <w:t xml:space="preserve">Eddie, in turn, observed Brenda's growing distance, the way she retreated into her shell, the way she avoided his touch, the </w:t>
        <w:br/>
        <w:t>weariness in her eyes. He witnessed the frustration simmering beneath her quiet exterior, the unspoken anger that lurked beneath the surface of her controlled demeanor. He experienced a sense of failure, a crushing weight of responsibility, but also a simmering resentment of his own unfulfilled aspirations, his dreams stifled by the weight of their shared responsibilities.</w:t>
      </w:r>
    </w:p>
    <w:p>
      <w:pPr>
        <w:autoSpaceDN w:val="0"/>
        <w:autoSpaceDE w:val="0"/>
        <w:widowControl/>
        <w:spacing w:line="264" w:lineRule="exact" w:before="264" w:after="0"/>
        <w:ind w:left="0" w:right="0" w:firstLine="0"/>
        <w:jc w:val="left"/>
      </w:pPr>
      <w:r>
        <w:t xml:space="preserve">The financial struggles, once a shared burden, now became a source of friction. Arguments erupted over minor expenses, trivial </w:t>
        <w:br/>
        <w:t>purchases, and the seemingly endless demands of their daily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The pressure mounted, each argument a fresh wound, each unspoken accusation a sharp barb aimed at the heart of their relationship.</w:t>
      </w:r>
    </w:p>
    <w:p>
      <w:pPr>
        <w:autoSpaceDN w:val="0"/>
        <w:autoSpaceDE w:val="0"/>
        <w:widowControl/>
        <w:spacing w:line="264" w:lineRule="exact" w:before="264" w:after="0"/>
        <w:ind w:left="0" w:right="144" w:firstLine="0"/>
        <w:jc w:val="left"/>
      </w:pPr>
      <w:r>
        <w:t xml:space="preserve">The children’s needs, once a source of shared joy, now became a battlefield. Differing approaches to parenting, once dismissed as minor disagreements, became sources of conflict, each decision tinged with resentment. The constant demands of childcare, the school plays, the parent-teacher meetings – all added to the mounting tension, each interaction marked by unspoken </w:t>
        <w:br/>
        <w:t>frustrations and growing bitterness. The very things that should have brought them closer only served to drive them further apart.</w:t>
      </w:r>
    </w:p>
    <w:p>
      <w:pPr>
        <w:autoSpaceDN w:val="0"/>
        <w:autoSpaceDE w:val="0"/>
        <w:widowControl/>
        <w:spacing w:line="264" w:lineRule="exact" w:before="264" w:after="0"/>
        <w:ind w:left="0" w:right="0" w:firstLine="0"/>
        <w:jc w:val="left"/>
      </w:pPr>
      <w:r>
        <w:t xml:space="preserve">Christmas, usually a time of joy and togetherness, arrived like a cruel joke. The festive decorations, once a source of shared </w:t>
        <w:br/>
        <w:t xml:space="preserve">excitement, now experienced artificial, a hollow attempt to recreate a </w:t>
        <w:br/>
        <w:t xml:space="preserve">happiness that was irretrievably lost. The strained smiles, the forced cheerfulness, the awkward silences – all served to emphasize the gaping chasm that had opened between them. The gifts exchanged felt perfunctory, devoid of the warmth and affection that had once characterized their holiday celebrations. The traditional family dinner was a silent affair, punctuated only by the clinking of </w:t>
        <w:br/>
        <w:t>silverware and the forced pleasantries of polite conversation.</w:t>
      </w:r>
    </w:p>
    <w:p>
      <w:pPr>
        <w:autoSpaceDN w:val="0"/>
        <w:autoSpaceDE w:val="0"/>
        <w:widowControl/>
        <w:spacing w:line="264" w:lineRule="exact" w:before="264" w:after="0"/>
        <w:ind w:left="0" w:right="0" w:firstLine="0"/>
        <w:jc w:val="left"/>
      </w:pPr>
      <w:r>
        <w:t xml:space="preserve">The New Year arrived with a similar bleakness, offering no promise of renewal, no hope of reconciliation. Brenda and Eddie found themselves trapped in a cycle of resentment, each day a repetition of the same pattern of quiet tension, unspoken accusations, and growing distance. The festive cheer that had once marked these occasions now experienced like a cruel reminder of what they had lost, of the dreams that had faded, of the love that had died a slow, </w:t>
        <w:br/>
        <w:t xml:space="preserve">agonizing death. The future, once a vibrant canvas filled with shared aspirations, now seemed a dark and uncertain expanse, shrouded in a fog of unspoken resentments and the chilling reality of a love lost. The chill of winter, both outside and within their hearts, seemed to deepen with each passing day. The silence </w:t>
        <w:br/>
        <w:t>between them was no longer merely the absence of sound, but a palpable presence, a suffocating weight, a chilling reminder of a love that had become a distant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Opportunities for Reconciliation</w:t>
      </w:r>
    </w:p>
    <w:p>
      <w:pPr>
        <w:autoSpaceDN w:val="0"/>
        <w:autoSpaceDE w:val="0"/>
        <w:widowControl/>
        <w:spacing w:line="264" w:lineRule="exact" w:before="286" w:after="0"/>
        <w:ind w:left="0" w:right="0" w:firstLine="0"/>
        <w:jc w:val="left"/>
      </w:pPr>
      <w:r>
        <w:t xml:space="preserve">The thaw arrived slowly, reluctantly, like a shy lover hesitant to reveal its true intentions. Yet, even as the snow began its retreat, the icy grip of their estrangement remained, a deep freeze in their hearts that no spring sunshine seemed capable of melting. There were moments, fleeting glimpses, of what could have been. A </w:t>
        <w:br/>
        <w:t xml:space="preserve">shared glance across the breakfast table, a fleeting touch as they passed in the hallway, a brief, almost accidental brush of hands reaching for the same sugar bowl. These were the phantom echoes of a love once vibrant, now reduced to ghostly whispers. Yet, each such moment was swiftly extinguished, buried beneath the </w:t>
        <w:br/>
        <w:t>avalanche of unspoken resentments and the crushing weight of their accumulated hurts.</w:t>
      </w:r>
    </w:p>
    <w:p>
      <w:pPr>
        <w:autoSpaceDN w:val="0"/>
        <w:autoSpaceDE w:val="0"/>
        <w:widowControl/>
        <w:spacing w:line="264" w:lineRule="exact" w:before="264" w:after="0"/>
        <w:ind w:left="0" w:right="0" w:firstLine="0"/>
        <w:jc w:val="left"/>
      </w:pPr>
      <w:r>
        <w:t xml:space="preserve">One evening, Brenda was sorting through old photographs, </w:t>
        <w:br/>
        <w:t xml:space="preserve">stumbling upon a box filled with faded snapshots from their youth. Images of their carefree days flooded back: the laughter, the shared dreams, the carefree abandon of their teenage romance. A wave of nostalgia washed over her, a poignant ache for the love they had once shared. She found herself unexpectedly drawn to Eddie, a sudden and inexplicable urge to reach out, to bridge the chasm that had grown between them. She considered showing him the pictures, sharing the memories, perhaps even rekindling the spark that had long since dwindled to embers. But the thought of initiating </w:t>
        <w:br/>
        <w:t xml:space="preserve">contact, of breaking the suffocating silence, filled her with a </w:t>
        <w:br/>
        <w:t xml:space="preserve">mixture of hope and trepidation. Fear, a cold, clammy hand, </w:t>
        <w:br/>
        <w:t>gripped her heart, silencing the yearning whispers of her soul. The opportunity, fragile and fleeting, slipped away like sand through her fingers.</w:t>
      </w:r>
    </w:p>
    <w:p>
      <w:pPr>
        <w:autoSpaceDN w:val="0"/>
        <w:autoSpaceDE w:val="0"/>
        <w:widowControl/>
        <w:spacing w:line="264" w:lineRule="exact" w:before="264" w:after="0"/>
        <w:ind w:left="0" w:right="0" w:firstLine="0"/>
        <w:jc w:val="left"/>
      </w:pPr>
      <w:r>
        <w:t xml:space="preserve">Later that week, Eddie found himself drawn to his workshop, a space he hadn't entered in months. The scent of sawdust and </w:t>
        <w:br/>
        <w:t>varnish, the familiar feel of the tools, evoked a sense of nostalgia, a longing for the creative fulfillment that had been lost amidst the crushing weight of their troubles. He found himself thinking of Brenda, her artistic aspirations left unfulfilled, her dreams as buried beneath the rubble of their daily struggles as his own. A flicker of guilt, a sharp pang of regret, pierced his heart. He considered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approaching her, suggesting they spend an evening together, </w:t>
        <w:br/>
        <w:t>revisiting their shared passions, perhaps reigniting the flame that had once burned so brightly. But the words remained trapped in his throat, strangled by pride, by the stubborn refusal to admit his shortcomings, his failings. The moment passed, the opportunity lost, swallowed by the chilling silence that continued to envelop them.</w:t>
      </w:r>
    </w:p>
    <w:p>
      <w:pPr>
        <w:autoSpaceDN w:val="0"/>
        <w:autoSpaceDE w:val="0"/>
        <w:widowControl/>
        <w:spacing w:line="264" w:lineRule="exact" w:before="264" w:after="0"/>
        <w:ind w:left="0" w:right="0" w:firstLine="0"/>
        <w:jc w:val="left"/>
      </w:pPr>
      <w:r>
        <w:t xml:space="preserve">The children, too, inadvertently provided moments of potential connection. A shared concern over one of their children’s academic struggles, a moment of unspoken unity during a particularly </w:t>
        <w:br/>
        <w:t xml:space="preserve">challenging family event – these were fleeting glimpses of the shared bond that once bound them together. Yet, each opportunity was squandered. Their conversations remained shallow, superficial, avoiding the deeper issues that lay at the heart of their marital rift. The unspoken feelings, the unaddressed resentments, continued to simmer beneath the surface, poisoning the well of their </w:t>
        <w:br/>
        <w:t>communication.</w:t>
      </w:r>
    </w:p>
    <w:p>
      <w:pPr>
        <w:autoSpaceDN w:val="0"/>
        <w:autoSpaceDE w:val="0"/>
        <w:widowControl/>
        <w:spacing w:line="264" w:lineRule="exact" w:before="264" w:after="0"/>
        <w:ind w:left="0" w:right="144" w:firstLine="0"/>
        <w:jc w:val="left"/>
      </w:pPr>
      <w:r>
        <w:t xml:space="preserve">There were small acts of kindness, unintentional gestures that hinted at a lingering affection. Eddie brought Brenda a single red rose, a sudden, impulsive act of remembrance. Brenda left a </w:t>
        <w:br/>
        <w:t>steaming cup of tea on Eddie’s workbench, a silent offering of comfort. These were faint sparks, tiny glimmers of warmth in the frigid landscape of their estranged relationship. Yet, these gestures remained isolated incidents, never developing into meaningful conversations, never escalating into true reconciliation. They remained unspoken acknowledgments of a connection that had been lost, a testament to the missed opportunities to rebuild what had been shattered.</w:t>
      </w:r>
    </w:p>
    <w:p>
      <w:pPr>
        <w:autoSpaceDN w:val="0"/>
        <w:autoSpaceDE w:val="0"/>
        <w:widowControl/>
        <w:spacing w:line="264" w:lineRule="exact" w:before="264" w:after="0"/>
        <w:ind w:left="0" w:right="0" w:firstLine="0"/>
        <w:jc w:val="left"/>
      </w:pPr>
      <w:r>
        <w:t xml:space="preserve">One Sunday afternoon, they took a walk along the beach, a familiar ritual from their younger days. The ocean, vast and timeless, </w:t>
        <w:br/>
        <w:t>seemed to mirror the depth of their unspoken feelings. The waves crashed against the shore, a relentless rhythm that echoed the turmoil within their hearts. A shared memory, a fleeting moment of laughter, briefly interrupted the heavy silence. For a brief, precious instant, the wall between them seemed to crumble, allowing a glimpse of the affection that still lingered beneath the surface. Yet, the moment proved elusive, the conversation drifting away as quickly as the tide retreated. The opportunity to reconnect,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repair the damage, to salvage the remnants of their love, slipped away, leaving them stranded once more on the shores of their emotional desolation.</w:t>
      </w:r>
    </w:p>
    <w:p>
      <w:pPr>
        <w:autoSpaceDN w:val="0"/>
        <w:autoSpaceDE w:val="0"/>
        <w:widowControl/>
        <w:spacing w:line="264" w:lineRule="exact" w:before="264" w:after="0"/>
        <w:ind w:left="0" w:right="0" w:firstLine="0"/>
        <w:jc w:val="left"/>
      </w:pPr>
      <w:r>
        <w:t xml:space="preserve">Even the seemingly inconsequential events became missed </w:t>
        <w:br/>
        <w:t xml:space="preserve">opportunities. A chance encounter with a former friend who shared their history, a shared laughter at a silly TV show, a comforting word spoken during a moment of stress. Each moment held the potential for healing, for reconnecting, for finding their way back to each other. Yet, each opportunity remained unseized, </w:t>
        <w:br/>
        <w:t xml:space="preserve">unacknowledged, swallowed by the pervasive silence that had become their constant companion. The missed connections </w:t>
        <w:br/>
        <w:t>accumulated, each a tiny shard of glass adding to the mosaic of their shared heartbreak.</w:t>
      </w:r>
    </w:p>
    <w:p>
      <w:pPr>
        <w:autoSpaceDN w:val="0"/>
        <w:autoSpaceDE w:val="0"/>
        <w:widowControl/>
        <w:spacing w:line="264" w:lineRule="exact" w:before="264" w:after="0"/>
        <w:ind w:left="0" w:right="0" w:firstLine="0"/>
        <w:jc w:val="left"/>
      </w:pPr>
      <w:r>
        <w:t xml:space="preserve">As the winter began its inevitable transition to spring, the missed opportunities continued to accumulate like fallen leaves, forming a thick carpet obscuring any chance of genuine connection. The lingering regret, the unspoken remorse, a constant whisper of ‘what if’, became a haunting soundtrack to their daily lives. The air </w:t>
        <w:br/>
        <w:t xml:space="preserve">remained heavy, suffocated by unspoken words, missed gestures, and unrealized opportunities. The potential for reconciliation, once vibrant and alive, had withered and died, leaving behind a </w:t>
        <w:br/>
        <w:t xml:space="preserve">wasteland of lost chances and a chilling reminder that some </w:t>
        <w:br/>
        <w:t>bridges, once burned, can never be rebuilt. The lingering silence, heavy and thick, finally settled like a shroud, a testament to the poignant tragedy of a love lost, a marriage broken, and the heart-wrenching reality of missed opportunities for reconciliation. The chill of winter lingered in their souls, a perpetual reminder of the love they could have rekindled, the wounds they could have healed, the life they could have salvaged.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External Pressures</w:t>
      </w:r>
    </w:p>
    <w:p>
      <w:pPr>
        <w:autoSpaceDN w:val="0"/>
        <w:autoSpaceDE w:val="0"/>
        <w:widowControl/>
        <w:spacing w:line="264" w:lineRule="exact" w:before="286" w:after="0"/>
        <w:ind w:left="0" w:right="0" w:firstLine="0"/>
        <w:jc w:val="left"/>
      </w:pPr>
      <w:r>
        <w:t xml:space="preserve">The pressure wasn't solely internal; it was a vise tightening from the outside, squeezing the already fragile remnants of their affection. Brenda’s family, ever the traditionalists, had never truly approved of Eddie. He was, in their eyes, a charming rogue, lacking the stability and financial security they deemed necessary for their daughter. Their disapproval wasn't overtly expressed, but it hung in the air, a subtle, persistent hum that echoed through every family gathering. Silent judgments lingered in the averted gazes, the strained smiles, the carefully chosen words that danced around the elephant in the room – their failing marriage. Every holiday </w:t>
        <w:br/>
        <w:t>gathering experienced like a performance, a strained attempt to maintain a façade of normalcy for the sake of appearances. The unspoken expectations weighed heavily on Brenda, a constant reminder of her perceived failure to live up to their standards. It fostered a sense of guilt and inadequacy, further distancing her from Eddie, who felt the sting of their disapproval as much as she did.</w:t>
      </w:r>
    </w:p>
    <w:p>
      <w:pPr>
        <w:autoSpaceDN w:val="0"/>
        <w:autoSpaceDE w:val="0"/>
        <w:widowControl/>
        <w:spacing w:line="264" w:lineRule="exact" w:before="264" w:after="0"/>
        <w:ind w:left="0" w:right="0" w:firstLine="0"/>
        <w:jc w:val="left"/>
      </w:pPr>
      <w:r>
        <w:t xml:space="preserve">Eddie’s family, while not actively disapproving, offered a different kind of pressure. They were a boisterous, opinionated bunch, </w:t>
        <w:br/>
        <w:t xml:space="preserve">accustomed to strong personalities and open conflict. Their well-meaning but often intrusive inquiries about the state of their </w:t>
        <w:br/>
        <w:t>marriage experienced like salt in a gaping wound. Suggestions, however well-intended, were received as criticism, adding another layer to the already heavy burden of their strained relationship. Their vibrant family gatherings, once a source of joy, became occasions of tense silences and forced smiles, highlighting the growing distance between Brenda and Eddie. The contrast between the two families only emphasized the chasm that was widening between Brenda and Eddie themselves. Their differences, once viewed as charming quirks, were now seen as irreconcilable divides fueled by external pressures that chipped away at the foundations of their love.</w:t>
      </w:r>
    </w:p>
    <w:p>
      <w:pPr>
        <w:autoSpaceDN w:val="0"/>
        <w:autoSpaceDE w:val="0"/>
        <w:widowControl/>
        <w:spacing w:line="264" w:lineRule="exact" w:before="264" w:after="0"/>
        <w:ind w:left="0" w:right="0" w:firstLine="0"/>
        <w:jc w:val="left"/>
      </w:pPr>
      <w:r>
        <w:t xml:space="preserve">Societal expectations played a significant role in their downfall. The 1970s, though a decade of social change, still clung to traditional notions of marriage and family. The pressure to conform to a </w:t>
        <w:br/>
        <w:t>societal ideal – the picture-perfect family, financially secure and socially respectable – was unrelenting. The subtle judgments,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whispered gossip, the unspoken expectations created a suffocating atmosphere that amplified their insecurities and exacerbated their existing problems. Brenda experienced the weight of societal expectations acutely. She was expected to be the perfect wife, the homemaker, the pillar of strength supporting her husband. When the reality fell short, she felt she had failed, not only Eddie, but also the society that had ingrained these expectations within her. Eddie, too, felt the pressure. He was expected to be the provider, the head of the </w:t>
        <w:br/>
        <w:t>household, the successful breadwinner. His inability to meet those expectations fueled his self-doubt and resentment, making him withdraw further into himself.</w:t>
      </w:r>
    </w:p>
    <w:p>
      <w:pPr>
        <w:autoSpaceDN w:val="0"/>
        <w:autoSpaceDE w:val="0"/>
        <w:widowControl/>
        <w:spacing w:line="264" w:lineRule="exact" w:before="264" w:after="0"/>
        <w:ind w:left="0" w:right="0" w:firstLine="0"/>
        <w:jc w:val="left"/>
      </w:pPr>
      <w:r>
        <w:t xml:space="preserve">Financial hardship further strained their relationship. The economic downturn of the early 1970s hit them hard. Eddie’s freelance work became less consistent, and the financial anxieties piled up, creating a constant source of tension. Arguments about money became commonplace, replacing conversations about their hopes and </w:t>
        <w:br/>
        <w:t xml:space="preserve">dreams. The shared financial burden became a heavy weight, </w:t>
        <w:br/>
        <w:t>pressing down on their already fragile relationship. The lack of financial stability eroded their confidence, amplifying their existing insecurities and eroding their sense of shared purpose. Simple pleasures were curtailed, replaced by the constant worry about bills and expenses. The pressure to make ends meet overshadowed their efforts to reconnect and repair their damaged relationship. The shared financial stress exacerbated their existing problems, making even small disagreements feel like major battles.</w:t>
      </w:r>
    </w:p>
    <w:p>
      <w:pPr>
        <w:autoSpaceDN w:val="0"/>
        <w:autoSpaceDE w:val="0"/>
        <w:widowControl/>
        <w:spacing w:line="264" w:lineRule="exact" w:before="264" w:after="0"/>
        <w:ind w:left="0" w:right="0" w:firstLine="0"/>
        <w:jc w:val="left"/>
      </w:pPr>
      <w:r>
        <w:t xml:space="preserve">The external pressures weren't merely additive; they interacted in a complex and destructive manner. The disapproval from Brenda’s family exacerbated their financial anxieties, making it harder to address their problems constructively. The societal expectations amplified their sense of failure, preventing them from seeking help or support. The combined weight of these pressures created an almost insurmountable barrier between them, a fortress of </w:t>
        <w:br/>
        <w:t>unspoken resentments and unfulfilled expectations. The lack of support from their families only made it more difficult to address the deeper issues within their marriage, creating a vicious cycle of misunderstandings and missed opportunities for reconciliation.</w:t>
      </w:r>
    </w:p>
    <w:p>
      <w:pPr>
        <w:autoSpaceDN w:val="0"/>
        <w:autoSpaceDE w:val="0"/>
        <w:widowControl/>
        <w:spacing w:line="264" w:lineRule="exact" w:before="60" w:after="0"/>
        <w:ind w:left="0" w:right="144" w:firstLine="0"/>
        <w:jc w:val="left"/>
      </w:pPr>
      <w:r>
        <w:t xml:space="preserve">Each external pressure acted as a catalyst, accelerating the </w:t>
        <w:br/>
        <w:t>deterioration of their relationship and pushing them further apart.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Their friends, too, contributed to the external pressure, albeit unintentionally. Some friends, unaware of the depths of their troubles, offered well-meaning but ill-timed advice, their words unintentionally adding to the pressure. Others, perhaps sensing the strain in their relationship, distanced themselves, leaving Brenda and Eddie feeling isolated and alone in their struggles. The lack of support from their social circle only deepened their feelings of isolation and despair. The subtle shifts in dynamics within their friendship circle served as a constant reminder of their failing marriage, further adding to the emotional weight they were </w:t>
        <w:br/>
        <w:t>carrying.</w:t>
      </w:r>
    </w:p>
    <w:p>
      <w:pPr>
        <w:autoSpaceDN w:val="0"/>
        <w:autoSpaceDE w:val="0"/>
        <w:widowControl/>
        <w:spacing w:line="324" w:lineRule="exact" w:before="204" w:after="0"/>
        <w:ind w:left="0" w:right="0" w:firstLine="0"/>
        <w:jc w:val="left"/>
      </w:pPr>
      <w:r>
        <w:t>Even seemingly trivial events became laden with unspoken tension.</w:t>
      </w:r>
    </w:p>
    <w:p>
      <w:pPr>
        <w:autoSpaceDN w:val="0"/>
        <w:autoSpaceDE w:val="0"/>
        <w:widowControl/>
        <w:spacing w:line="264" w:lineRule="exact" w:before="60" w:after="0"/>
        <w:ind w:left="0" w:right="0" w:firstLine="0"/>
        <w:jc w:val="left"/>
      </w:pPr>
      <w:r>
        <w:t xml:space="preserve">A casual encounter with a happy couple, a television show </w:t>
        <w:br/>
        <w:t xml:space="preserve">depicting a perfect family, a conversation overheard about a </w:t>
        <w:br/>
        <w:t xml:space="preserve">successful marriage – all served as painful reminders of what they had lost. These seemingly insignificant moments became powerful symbols of their failure, amplifying their feelings of inadequacy and resentment. The weight of these external pressures created a </w:t>
        <w:br/>
        <w:t>pervasive sense of anxiety and unhappiness, further eroding the already fragile foundation of their relationship.</w:t>
      </w:r>
    </w:p>
    <w:p>
      <w:pPr>
        <w:autoSpaceDN w:val="0"/>
        <w:autoSpaceDE w:val="0"/>
        <w:widowControl/>
        <w:spacing w:line="264" w:lineRule="exact" w:before="264" w:after="0"/>
        <w:ind w:left="0" w:right="0" w:firstLine="0"/>
        <w:jc w:val="left"/>
      </w:pPr>
      <w:r>
        <w:t xml:space="preserve">The cumulative effect of these external pressures was devastating. It wasn't a single event or a specific incident; it was the slow, </w:t>
        <w:br/>
        <w:t>relentless erosion of their love, a gradual chipping away at the bonds that had once held them together. The external pressures, like a persistent winter storm, buried their love beneath a thick layer of ice, making it increasingly difficult to reach the warmth and affection that still flickered beneath the surface. The weight of expectations, financial anxieties, and societal judgments combined to create a suffocating environment that extinguished the flame of their love, leaving behind only the chilling silence of a marriage broken. The missed opportunities to connect, to communicate, to rebuild their relationship, were compounded by these external pressures, turning their journey into a tragic tale of a love lost, not just to internal conflicts, but to the harsh realities of external forces.</w:t>
      </w:r>
    </w:p>
    <w:p>
      <w:pPr>
        <w:autoSpaceDN w:val="0"/>
        <w:autoSpaceDE w:val="0"/>
        <w:widowControl/>
        <w:spacing w:line="264" w:lineRule="exact" w:before="60" w:after="0"/>
        <w:ind w:left="0" w:right="576" w:firstLine="0"/>
        <w:jc w:val="left"/>
      </w:pPr>
      <w:r>
        <w:t>The lingering chill of winter, a metaphor for their strained relationship, seemed to permeate every aspect of their lives, a testament to the overwhelming power of external pressures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shaping the destiny of their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Expectations</w:t>
      </w:r>
    </w:p>
    <w:p>
      <w:pPr>
        <w:autoSpaceDN w:val="0"/>
        <w:autoSpaceDE w:val="0"/>
        <w:widowControl/>
        <w:spacing w:line="264" w:lineRule="exact" w:before="286" w:after="0"/>
        <w:ind w:left="0" w:right="0" w:firstLine="0"/>
        <w:jc w:val="left"/>
      </w:pPr>
      <w:r>
        <w:t xml:space="preserve">The unspoken expectations, like insidious vines, had begun to choke the life out of their relationship long before the first serious </w:t>
        <w:br/>
        <w:t xml:space="preserve">argument about money or the first icy silence during a family gathering. Brenda, raised in a world where a woman’s worth was often measured by her marital success and domestic prowess, </w:t>
        <w:br/>
        <w:t xml:space="preserve">carried the weight of her family’s legacy like a heavy cloak. Her mother, a woman of unwavering principles and quiet dignity, had instilled in her a strong sense of responsibility, a dedication to upholding the family's reputation. This, in turn, translated into an almost paralyzing fear of failure, a fear that manifested in a </w:t>
        <w:br/>
        <w:t>desperate need to conform to the idealized image of the perfect wife and homemaker. She poured her energy into creating a picture-perfect home, meticulously cleaning, cooking elaborate meals, and meticulously tending to every detail, all while silently battling the growing chasm between herself and Eddie.</w:t>
      </w:r>
    </w:p>
    <w:p>
      <w:pPr>
        <w:autoSpaceDN w:val="0"/>
        <w:autoSpaceDE w:val="0"/>
        <w:widowControl/>
        <w:spacing w:line="264" w:lineRule="exact" w:before="264" w:after="0"/>
        <w:ind w:left="0" w:right="0" w:firstLine="0"/>
        <w:jc w:val="left"/>
      </w:pPr>
      <w:r>
        <w:t xml:space="preserve">Eddie, on the other hand, carried a different kind of burden. He was a free spirit, a dreamer who valued creativity and independence above all else. His parents, though loving and supportive in their own way, had never fully understood his artistic leanings. They longed for him to settle down into a stable, respectable profession, one that offered security and prestige. This unspoken pressure, combined with his own inherent restlessness, fueled a deep-seated insecurity within him. He struggled to reconcile his desire for creative freedom with the societal expectation of providing </w:t>
        <w:br/>
        <w:t>financial security for his family. This internal conflict manifested in erratic work habits, periods of intense productivity followed by stretches of creative drought, leaving him feeling inadequate and adrift.</w:t>
      </w:r>
    </w:p>
    <w:p>
      <w:pPr>
        <w:autoSpaceDN w:val="0"/>
        <w:autoSpaceDE w:val="0"/>
        <w:widowControl/>
        <w:spacing w:line="264" w:lineRule="exact" w:before="264" w:after="0"/>
        <w:ind w:left="0" w:right="0" w:firstLine="0"/>
        <w:jc w:val="left"/>
      </w:pPr>
      <w:r>
        <w:t>Their internal struggles, however, were amplified tenfold by the external pressures that relentlessly bombarded them. The subtle judgments of Brenda's family were a constant source of tension. Their seemingly innocuous comments – a raised eyebrow, a pointed question about their finances, a hushed conversation at a family dinner – were like tiny stones chipping away at the already fragile foundation of their marriage. The implicit disapproval hung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 the air, a silent accusation that Brenda was somehow falling short, failing to live up to the idealized image her parents had carefully cultivated. This unspoken criticism fueled Brenda's insecurities, making her even more self-conscious and withdrawn.</w:t>
      </w:r>
    </w:p>
    <w:p>
      <w:pPr>
        <w:autoSpaceDN w:val="0"/>
        <w:autoSpaceDE w:val="0"/>
        <w:widowControl/>
        <w:spacing w:line="264" w:lineRule="exact" w:before="60" w:after="0"/>
        <w:ind w:left="0" w:right="144" w:firstLine="0"/>
        <w:jc w:val="left"/>
      </w:pPr>
      <w:r>
        <w:t>She found herself constantly second-guessing her decisions, questioning her capabilities, and ultimately pushing Eddie further away.</w:t>
      </w:r>
    </w:p>
    <w:p>
      <w:pPr>
        <w:autoSpaceDN w:val="0"/>
        <w:autoSpaceDE w:val="0"/>
        <w:widowControl/>
        <w:spacing w:line="264" w:lineRule="exact" w:before="264" w:after="0"/>
        <w:ind w:left="0" w:right="0" w:firstLine="0"/>
        <w:jc w:val="left"/>
      </w:pPr>
      <w:r>
        <w:t xml:space="preserve">Eddie, too, experienced the sting of their disapproval, even if it was never explicitly stated. He felt the weight of their unspoken expectations, the subtle judgments that questioned his suitability as a husband and provider. He interpreted their quiet disapproval as a </w:t>
        <w:br/>
        <w:t xml:space="preserve">confirmation of his own deepest fears – that he was not good </w:t>
        <w:br/>
        <w:t xml:space="preserve">enough, not stable enough, not successful enough for their </w:t>
        <w:br/>
        <w:t xml:space="preserve">daughter. This perception fueled his resentment and frustration, making him withdraw even further into himself. The unspoken criticisms from both sides eroded the foundation of their </w:t>
        <w:br/>
        <w:t>relationship, replacing trust and understanding with resentment and self-doubt.</w:t>
      </w:r>
    </w:p>
    <w:p>
      <w:pPr>
        <w:autoSpaceDN w:val="0"/>
        <w:autoSpaceDE w:val="0"/>
        <w:widowControl/>
        <w:spacing w:line="264" w:lineRule="exact" w:before="264" w:after="0"/>
        <w:ind w:left="0" w:right="0" w:firstLine="0"/>
        <w:jc w:val="left"/>
      </w:pPr>
      <w:r>
        <w:t xml:space="preserve">Their friends, once a source of joy and support, became another source of subtle pressure. As the cracks in their marriage widened, the dynamics within their social circle shifted subtly. Some friends, well-meaning but clueless, offered unsolicited advice, their words falling flat and adding to the strain. Others, sensing the tension, began to distance themselves, leaving Brenda and Eddie feeling isolated and alone in their struggles. The changing social landscape mirrored the changes in their relationship, a constant reminder of their failing marriage. The shift in their social dynamics was </w:t>
        <w:br/>
        <w:t>another layer of pressure, turning their once vibrant social life into a source of anxiety and discomfort.</w:t>
      </w:r>
    </w:p>
    <w:p>
      <w:pPr>
        <w:autoSpaceDN w:val="0"/>
        <w:autoSpaceDE w:val="0"/>
        <w:widowControl/>
        <w:spacing w:line="264" w:lineRule="exact" w:before="264" w:after="0"/>
        <w:ind w:left="0" w:right="0" w:firstLine="0"/>
        <w:jc w:val="left"/>
      </w:pPr>
      <w:r>
        <w:t xml:space="preserve">The economic realities of the 1970s further exacerbated their </w:t>
        <w:br/>
        <w:t>problems. The rising inflation, the energy crisis, and the uncertainty of the job market created a constant state of financial anxiety.</w:t>
      </w:r>
    </w:p>
    <w:p>
      <w:pPr>
        <w:autoSpaceDN w:val="0"/>
        <w:autoSpaceDE w:val="0"/>
        <w:widowControl/>
        <w:spacing w:line="264" w:lineRule="exact" w:before="60" w:after="0"/>
        <w:ind w:left="0" w:right="144" w:firstLine="0"/>
        <w:jc w:val="left"/>
      </w:pPr>
      <w:r>
        <w:t xml:space="preserve">Arguments about money became commonplace, replacing </w:t>
        <w:br/>
        <w:t>conversations about their dreams and hopes. The shared financial burden became a heavy weight, adding another layer of stress to their already strained relationship. The financial hardship not only amplified their existing insecurities but also eroded their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shared purpose, replacing it with resentment and frustration. The lack of financial security chipped away at their sense of stability, making it harder to address the underlying issues within their marriage.</w:t>
      </w:r>
    </w:p>
    <w:p>
      <w:pPr>
        <w:autoSpaceDN w:val="0"/>
        <w:autoSpaceDE w:val="0"/>
        <w:widowControl/>
        <w:spacing w:line="264" w:lineRule="exact" w:before="264" w:after="0"/>
        <w:ind w:left="0" w:right="144" w:firstLine="0"/>
        <w:jc w:val="left"/>
      </w:pPr>
      <w:r>
        <w:t xml:space="preserve">The pressures they faced were interconnected, creating a complex web of anxieties and resentments. Brenda's family's disapproval exacerbated her financial anxieties, reinforcing her feelings of inadequacy. The societal expectation of a perfect marriage only amplified their sense of failure, preventing them from seeking help or support. The cumulative effect of these pressures was </w:t>
        <w:br/>
        <w:t>devastating, creating a suffocating environment that ultimately extinguished the flame of their love. The external pressures, like a relentless winter storm, gradually buried their relationship under a thick layer of ice, making it almost impossible to rediscover the warmth and affection that had once been so abundant.</w:t>
      </w:r>
    </w:p>
    <w:p>
      <w:pPr>
        <w:autoSpaceDN w:val="0"/>
        <w:autoSpaceDE w:val="0"/>
        <w:widowControl/>
        <w:spacing w:line="264" w:lineRule="exact" w:before="264" w:after="0"/>
        <w:ind w:left="0" w:right="0" w:firstLine="0"/>
        <w:jc w:val="left"/>
      </w:pPr>
      <w:r>
        <w:t xml:space="preserve">Even seemingly insignificant events became laden with unspoken tension. A casual encounter with a happily married couple, a </w:t>
        <w:br/>
        <w:t>television show depicting a perfect family, or even a conversation overheard about someone else's successful marriage, became painful reminders of their own struggles. These seemingly trivial moments amplified their feelings of inadequacy and resentment, further eroding the already fragile foundation of their relationship. The weight of these unspoken pressures, these subtle judgments, and these constant reminders of their perceived failures, created a pervasive sense of anxiety and unhappiness, ultimately leading to the demise of their love.</w:t>
      </w:r>
    </w:p>
    <w:p>
      <w:pPr>
        <w:autoSpaceDN w:val="0"/>
        <w:autoSpaceDE w:val="0"/>
        <w:widowControl/>
        <w:spacing w:line="264" w:lineRule="exact" w:before="264" w:after="0"/>
        <w:ind w:left="0" w:right="0" w:firstLine="0"/>
        <w:jc w:val="left"/>
      </w:pPr>
      <w:r>
        <w:t xml:space="preserve">Their attempts to recreate the carefree joy of their youth only served to highlight the irretrievable loss of that time. Romantic getaways, carefully planned dates, even simple gestures of affection experienced forced, lacking the spontaneity and genuine connection that had characterized their early years together. The past, once a source of comfort and shared memories, became a haunting reminder of what they had lost, a constant comparison that amplified their sense of disappointment and disillusionment. The more they tried to </w:t>
        <w:br/>
        <w:t>recapture the past, the more distant it seemed, the more evident the chasm between their youthful dreams and the harsh realities of their adult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weight of expectations—their own and those imposed upon them by family, friends, and society—had proven to be an </w:t>
        <w:br/>
        <w:t xml:space="preserve">insurmountable burden, crushing the delicate flower of their young love beneath its immense weight. It wasn't a single cataclysmic event that broke them; it was the slow, agonizing erosion of their affection, a gradual chipping away at the foundation of their </w:t>
        <w:br/>
        <w:t xml:space="preserve">relationship, until only fragments remained. The winter's chill, a metaphor for the cold indifference that had settled between them, had frozen their love, leaving behind a landscape of regret and unspoken words. The story of Brenda and Eddie serves as a </w:t>
        <w:br/>
        <w:t>poignant reminder of the devastating power of external pressures and the importance of self-awareness and open communication in navigating the complexities of love and life. The lingering chill, even in the memory of those who witnessed their story, serves as a testament to the fragility of love when faced with the unrelenting weight of expectations.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Increasing Isolation</w:t>
      </w:r>
    </w:p>
    <w:p>
      <w:pPr>
        <w:autoSpaceDN w:val="0"/>
        <w:autoSpaceDE w:val="0"/>
        <w:widowControl/>
        <w:spacing w:line="264" w:lineRule="exact" w:before="286" w:after="0"/>
        <w:ind w:left="0" w:right="0" w:firstLine="0"/>
        <w:jc w:val="left"/>
      </w:pPr>
      <w:r>
        <w:t>The silence in their home became a palpable entity, a suffocating blanket woven from unspoken resentments and unmet needs. It wasn't the dramatic silence of a screaming match, but a far more insidious quiet, a chilling absence of the easy laughter and shared confidences that had once filled their days. Brenda found herself retreating into the meticulously ordered world she had created, her hands busy with endless chores, a desperate attempt to fill the void that yawned between her and Eddie. The house, once a haven of warmth and love, now experienced like a vast, empty space, amplifying the echoing loneliness in her heart. She found solace only in the quiet rituals of her day – the methodical polishing of silverware, the precise arrangement of flowers, the careful folding of laundry –each task a small, repetitive act of self-soothing.</w:t>
      </w:r>
    </w:p>
    <w:p>
      <w:pPr>
        <w:autoSpaceDN w:val="0"/>
        <w:autoSpaceDE w:val="0"/>
        <w:widowControl/>
        <w:spacing w:line="264" w:lineRule="exact" w:before="264" w:after="0"/>
        <w:ind w:left="0" w:right="0" w:firstLine="0"/>
        <w:jc w:val="left"/>
      </w:pPr>
      <w:r>
        <w:t>Eddie, too, sought refuge in solitude. His studio, once a vibrant space of creative energy, became his sanctuary, a place where he could lose himself in his work, escaping the weight of his unspoken frustrations. He spent long hours painting, sculpting, sketching, pouring his emotions onto canvas and clay, seeking expression for the turmoil within. But even his art, once a source of joy and fulfillment, experienced tainted by the pervasive sadness that clung to him like a shadow. The vibrant colors of his paintings seemed muted, the bold lines hesitant, reflecting the emotional landscape that had overtaken his life. His creativity, once a boundless wellspring, began to dry up, mirroring the growing emptiness in his heart.</w:t>
      </w:r>
    </w:p>
    <w:p>
      <w:pPr>
        <w:autoSpaceDN w:val="0"/>
        <w:autoSpaceDE w:val="0"/>
        <w:widowControl/>
        <w:spacing w:line="264" w:lineRule="exact" w:before="264" w:after="0"/>
        <w:ind w:left="0" w:right="0" w:firstLine="0"/>
        <w:jc w:val="left"/>
      </w:pPr>
      <w:r>
        <w:t xml:space="preserve">Their once vibrant social life withered away like a neglected </w:t>
        <w:br/>
        <w:t xml:space="preserve">garden. Friends, initially sympathetic, grew weary of the strained silences and the palpable tension that hung heavy in the air </w:t>
        <w:br/>
        <w:t xml:space="preserve">whenever they were together. The easy camaraderie, the shared laughter, the spontaneous gatherings – all the hallmarks of their past – were replaced by awkward pauses, strained smiles, and hurried goodbyes. Invitations dwindled, replaced by a silent </w:t>
        <w:br/>
        <w:t xml:space="preserve">understanding that their presence was no longer a welcome </w:t>
        <w:br/>
        <w:t xml:space="preserve">addition to any gathering. The couple who had once been the life of every party, the center of every social gathering, were now </w:t>
        <w:br/>
        <w:t>increasingly absent, their absence as significant as their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had once been. The phone stopped ringing; the doorbell remained silent. The world seemed to shrink around them, leaving them marooned in their shared isolation.</w:t>
      </w:r>
    </w:p>
    <w:p>
      <w:pPr>
        <w:autoSpaceDN w:val="0"/>
        <w:autoSpaceDE w:val="0"/>
        <w:widowControl/>
        <w:spacing w:line="264" w:lineRule="exact" w:before="264" w:after="0"/>
        <w:ind w:left="0" w:right="0" w:firstLine="0"/>
        <w:jc w:val="left"/>
      </w:pPr>
      <w:r>
        <w:t xml:space="preserve">Brenda’s family, far from offering solace, seemed to inadvertently contribute to their growing isolation. Their well-intentioned but misguided attempts to offer assistance only served to highlight their perceived shortcomings. Brenda, already burdened by her own insecurities, experienced suffocated by their unspoken judgments, their subtle reminders of her perceived failures as a wife and </w:t>
        <w:br/>
        <w:t xml:space="preserve">homemaker. Their visits, once occasions of joyful reunion, now felt like critical appraisals, each comment a tiny barb that pierced her already wounded spirit. She found herself increasingly avoiding their calls, their visits, even their well-meaning invitations, </w:t>
        <w:br/>
        <w:t xml:space="preserve">preferring the quiet solitude of her home to the judgmental </w:t>
        <w:br/>
        <w:t>atmosphere she sensed in their presence. The perceived pressure from her family only reinforced her sense of isolation, driving an even wider wedge between herself and Eddie.</w:t>
      </w:r>
    </w:p>
    <w:p>
      <w:pPr>
        <w:autoSpaceDN w:val="0"/>
        <w:autoSpaceDE w:val="0"/>
        <w:widowControl/>
        <w:spacing w:line="264" w:lineRule="exact" w:before="264" w:after="0"/>
        <w:ind w:left="0" w:right="0" w:firstLine="0"/>
        <w:jc w:val="left"/>
      </w:pPr>
      <w:r>
        <w:t>The distance between Brenda and Eddie wasn't just physical; it was emotional, intellectual, and spiritual. They ceased engaging in meaningful conversations, the shared dreams and aspirations that had once bound them together now buried under a mountain of unspoken resentments and unmet needs. The silence stretched out between them, a yawning chasm that seemed to grow wider with each passing day. They existed in the same house, the same space, but they were inhabiting separate worlds, their lives existing on parallel tracks that never intersected. The shared moments of intimacy, once a source of comfort and connection, dwindled to infrequent and perfunctory encounters, devoid of warmth and affection. The physical intimacy between them, once a vibrant expression of their love, became another casualty of their growing estrangement, a further testament to their emotional distance.</w:t>
      </w:r>
    </w:p>
    <w:p>
      <w:pPr>
        <w:autoSpaceDN w:val="0"/>
        <w:autoSpaceDE w:val="0"/>
        <w:widowControl/>
        <w:spacing w:line="264" w:lineRule="exact" w:before="266" w:after="0"/>
        <w:ind w:left="0" w:right="0" w:firstLine="0"/>
        <w:jc w:val="left"/>
      </w:pPr>
      <w:r>
        <w:t xml:space="preserve">Even the shared rituals of daily life – mealtimes, bedtime routines, weekend activities – lost their meaning, becoming empty gestures performed out of obligation rather than affection. The absence of genuine connection, of shared emotion, cast a long shadow over their existence, creating a sense of profound loneliness that </w:t>
        <w:br/>
        <w:t>permeated every aspect of their lives. The once harmonious rhythm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their lives, so perfectly synchronized, was now discordant, punctuated by silence and unspoken anxieties. The memories of their past, once a source of comfort, now served only to highlight the chasm that had grown between them, a constant reminder of what they had lost.</w:t>
      </w:r>
    </w:p>
    <w:p>
      <w:pPr>
        <w:autoSpaceDN w:val="0"/>
        <w:autoSpaceDE w:val="0"/>
        <w:widowControl/>
        <w:spacing w:line="264" w:lineRule="exact" w:before="264" w:after="0"/>
        <w:ind w:left="0" w:right="0" w:firstLine="0"/>
        <w:jc w:val="left"/>
      </w:pPr>
      <w:r>
        <w:t>The winter of their discontent settled deep within their souls, freezing the last vestiges of warmth and affection. The holidays, once celebrated with joyous enthusiasm, were now observed in subdued silence, their customary merriment replaced by a sense of profound melancholy. The Christmas tree, usually a symbol of hope and renewal, stood stark and unadorned, mirroring the barrenness of their hearts. The festive decorations, once symbols of joy, now seemed like mocking reminders of the happiness that had eluded them. The once-bright lights of their home now seemed dim and lifeless, reflecting the growing darkness that enveloped their spirits.</w:t>
      </w:r>
    </w:p>
    <w:p>
      <w:pPr>
        <w:autoSpaceDN w:val="0"/>
        <w:autoSpaceDE w:val="0"/>
        <w:widowControl/>
        <w:spacing w:line="264" w:lineRule="exact" w:before="60" w:after="0"/>
        <w:ind w:left="0" w:right="144" w:firstLine="0"/>
        <w:jc w:val="left"/>
      </w:pPr>
      <w:r>
        <w:t>The laughter and cheer that once filled their home had been replaced by a heavy silence, a testament to the devastating effects of their isolation.</w:t>
      </w:r>
    </w:p>
    <w:p>
      <w:pPr>
        <w:autoSpaceDN w:val="0"/>
        <w:autoSpaceDE w:val="0"/>
        <w:widowControl/>
        <w:spacing w:line="264" w:lineRule="exact" w:before="264" w:after="0"/>
        <w:ind w:left="0" w:right="0" w:firstLine="0"/>
        <w:jc w:val="left"/>
      </w:pPr>
      <w:r>
        <w:t>The increasing isolation only served to magnify their individual insecurities. Brenda, already battling feelings of inadequacy, experienced increasingly isolated and alone in her struggles. The silence in their home amplified her self-doubt, causing her to retreat even further into herself. She felt adrift, lost in a sea of unspoken anxieties, unable to navigate the turbulent waters of her emotional landscape.</w:t>
      </w:r>
    </w:p>
    <w:p>
      <w:pPr>
        <w:autoSpaceDN w:val="0"/>
        <w:autoSpaceDE w:val="0"/>
        <w:widowControl/>
        <w:spacing w:line="264" w:lineRule="exact" w:before="58" w:after="0"/>
        <w:ind w:left="0" w:right="288" w:firstLine="0"/>
        <w:jc w:val="left"/>
      </w:pPr>
      <w:r>
        <w:t>She desperately sought connection but found herself increasingly unable to articulate her needs and desires, her voice lost in the suffocating silence of their growing estrangement.</w:t>
      </w:r>
    </w:p>
    <w:p>
      <w:pPr>
        <w:autoSpaceDN w:val="0"/>
        <w:autoSpaceDE w:val="0"/>
        <w:widowControl/>
        <w:spacing w:line="264" w:lineRule="exact" w:before="264" w:after="0"/>
        <w:ind w:left="0" w:right="0" w:firstLine="0"/>
        <w:jc w:val="left"/>
      </w:pPr>
      <w:r>
        <w:t xml:space="preserve">Eddie, similarly, experienced the crushing weight of his isolation. His </w:t>
        <w:br/>
        <w:t xml:space="preserve">creative work, once a source of solace and fulfillment, now </w:t>
        <w:br/>
        <w:t>provided little comfort. The solitude of his studio, once a sanctuary, now felt like a prison, a place of confinement from the world, and from Brenda. He tried to break through the barriers that had grown between them, but his attempts were often clumsy and misdirected, fueled by his own deep-seated insecurities and fears. He longed for connection, for understanding, but found himself increasingly unable to bridge the widening gap between himself and Brenda. His attempts to rekindle their affection were met with silence, or worse,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with resentment, further reinforcing his feelings of inadequacy and loneliness.</w:t>
      </w:r>
    </w:p>
    <w:p>
      <w:pPr>
        <w:autoSpaceDN w:val="0"/>
        <w:autoSpaceDE w:val="0"/>
        <w:widowControl/>
        <w:spacing w:line="264" w:lineRule="exact" w:before="264" w:after="0"/>
        <w:ind w:left="0" w:right="0" w:firstLine="0"/>
        <w:jc w:val="left"/>
      </w:pPr>
      <w:r>
        <w:t xml:space="preserve">Their isolation became a self-fulfilling prophecy, a vicious cycle of withdrawal and disconnection that only intensified their emotional suffering. The more they withdrew from each other, the greater their loneliness became, creating a sense of profound despair that threatened to overwhelm them both. The cold, impersonal world outside seemed to mirror the bleakness within their home, </w:t>
        <w:br/>
        <w:t xml:space="preserve">amplifying their feelings of isolation and helplessness. The silence, once a temporary respite, had become a permanent resident in their home, a chilling testament to the disintegration of their </w:t>
        <w:br/>
        <w:t>relationship. The chill of winter reflected the icy coldness that had settled over their hearts, foreshadowing the inevitable end of their story. The once vibrant tapestry of their lives was now frayed and torn, leaving behind only the bare threads of their shared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first tentative sign came in the form of a shared cup of tea. It wasn't a grand gesture, nothing that would have registered on the Richter scale of their emotional earthquake. But it was a shift, a subtle tremor in the seismic stillness that had settled over their lives. Brenda, perched on the edge of their worn armchair, cradled the steaming mug in her hands, its warmth a small comfort in the otherwise chilly atmosphere. Eddie, normally ensconced in his studio, emerged, his usual guarded demeanor softened by a flicker of something akin to weariness. He poured himself a cup, the clinking of the china a fragile sound in the quiet room, and sat beside her, a respectful distance maintained, yet a proximity that experienced significant. Neither spoke, but in the shared silence, a different kind of quiet settled, one that wasn't burdened by unspoken </w:t>
        <w:br/>
        <w:t xml:space="preserve">resentments, but held a space for unspoken possibilities. The steam from their mugs curled upwards, a silent communion in the </w:t>
        <w:br/>
        <w:t>stillness. It was a small thing, insignificant perhaps to others, but to Brenda and Eddie, it was a crack in the ice, a hint of spring's thaw.</w:t>
      </w:r>
    </w:p>
    <w:p>
      <w:pPr>
        <w:autoSpaceDN w:val="0"/>
        <w:autoSpaceDE w:val="0"/>
        <w:widowControl/>
        <w:spacing w:line="264" w:lineRule="exact" w:before="264" w:after="0"/>
        <w:ind w:left="0" w:right="0" w:firstLine="0"/>
        <w:jc w:val="left"/>
      </w:pPr>
      <w:r>
        <w:t>Later, while tidying the garden – a task usually undertaken in solitary silence – Brenda found Eddie beside her, quietly weeding amongst the dormant perennials. The silence wasn’t oppressive this time. Instead, it hummed with a low, shared energy, the rhythmic scrape of trowels against earth a kind of unspoken conversation.</w:t>
      </w:r>
    </w:p>
    <w:p>
      <w:pPr>
        <w:autoSpaceDN w:val="0"/>
        <w:autoSpaceDE w:val="0"/>
        <w:widowControl/>
        <w:spacing w:line="264" w:lineRule="exact" w:before="60" w:after="0"/>
        <w:ind w:left="0" w:right="0" w:firstLine="0"/>
        <w:jc w:val="left"/>
      </w:pPr>
      <w:r>
        <w:t xml:space="preserve">The scent of damp soil and budding life filled the air, a faint </w:t>
        <w:br/>
        <w:t xml:space="preserve">whisper of the season’s renewal mirroring the subtle changes within them. They worked side-by-side, their bodies occasionally brushing, a gentle, almost accidental touch that sent a surprising jolt of </w:t>
        <w:br/>
        <w:t xml:space="preserve">recognition through them. They exchanged brief, almost shy </w:t>
        <w:br/>
        <w:t xml:space="preserve">glances, finding a quiet understanding in each other's eyes, a </w:t>
        <w:br/>
        <w:t>recognition of shared weariness, but also a shared resilience. The sight of their hands, working together in harmony, amidst the awakening life of the garden, offered a brief but powerful visual metaphor for the possibility of their own renewal.</w:t>
      </w:r>
    </w:p>
    <w:p>
      <w:pPr>
        <w:autoSpaceDN w:val="0"/>
        <w:autoSpaceDE w:val="0"/>
        <w:widowControl/>
        <w:spacing w:line="264" w:lineRule="exact" w:before="264" w:after="0"/>
        <w:ind w:left="0" w:right="0" w:firstLine="0"/>
        <w:jc w:val="left"/>
      </w:pPr>
      <w:r>
        <w:t>One evening, Eddie surprised Brenda by clearing the clutter from the dining room table, pulling out a worn board game they used to play – a relic from their carefree youth. The game itself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secondary; it was the gesture that held meaning. The table, usually bare except for a solitary cup of coffee, was transformed. The board game, with its bright, slightly faded colors, represented a tangible link to their past, a time before the silence had settled. As they played, laughter, hesitant at first, blossomed, the sound of it a welcome melody in the long-silent house. It wasn't the unrestrained laughter of their youth, but it held a different kind of joy, a quiet appreciation for this small, shared moment, a precious commodity in their fragile existence. The game itself became a bridge across the chasm of their estrangement, a fragile connection built on shared memory and a tentative hope for the future. It was the simple pleasure of togetherness that resonated deeper than any words could have expressed.</w:t>
      </w:r>
    </w:p>
    <w:p>
      <w:pPr>
        <w:autoSpaceDN w:val="0"/>
        <w:autoSpaceDE w:val="0"/>
        <w:widowControl/>
        <w:spacing w:line="264" w:lineRule="exact" w:before="264" w:after="0"/>
        <w:ind w:left="0" w:right="0" w:firstLine="0"/>
        <w:jc w:val="left"/>
      </w:pPr>
      <w:r>
        <w:t xml:space="preserve">It was in the small, seemingly inconsequential moments that a glimmer of hope began to shine. A shared glance across a crowded room, a fleeting touch of hands while passing in the hallway, an unexpected kindness – these were the fragile building blocks of a potential reconciliation. The weight of their shared history, the burden of their failures, remained. But these tiny gestures, these small acts of connection, suggested that perhaps the frozen </w:t>
        <w:br/>
        <w:t>landscape of their hearts wasn’t entirely barren. Perhaps, under the winter's grip, the first tender shoots of spring were already pushing through the frozen ground.</w:t>
      </w:r>
    </w:p>
    <w:p>
      <w:pPr>
        <w:autoSpaceDN w:val="0"/>
        <w:autoSpaceDE w:val="0"/>
        <w:widowControl/>
        <w:spacing w:line="264" w:lineRule="exact" w:before="264" w:after="0"/>
        <w:ind w:left="0" w:right="0" w:firstLine="0"/>
        <w:jc w:val="left"/>
      </w:pPr>
      <w:r>
        <w:t xml:space="preserve">One Sunday afternoon, while driving, Eddie impulsively pulled over to a scenic overlook. The vista was breathtaking - a rolling </w:t>
        <w:br/>
        <w:t xml:space="preserve">landscape of emerald hills bathed in the golden light of the setting sun. It was a scene that mirrored the beauty they had shared in their youth, a reminder of their once boundless dreams. He reached out and took Brenda’s hand, a simple gesture that resonated with a weight of unspoken emotions. In that shared silence, contemplating the vast beauty that unfolded before them, a shared understanding passed between them, a silent acknowledgment of the shared </w:t>
        <w:br/>
        <w:t>journey, its hardships and its fleeting moments of joy. It wasn't a declaration of love, nor a promise of a renewed future; rather, it was a recognition, a quiet affirmation of the enduring connection that even years of silence hadn't managed to erase entirely. The setting sun cast a warm glow over them, painting their silhouettes in hues of hope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Brenda found herself starting to reconnect with some of her old passions. Her once meticulous, almost obsessive tidiness began to loosen its grip. She started to paint again – tentative strokes at first, timid watercolors, then bolder oils – each brushstroke a small act of self-expression. The colors she chose were vibrant, reflecting the burgeoning hope that was slowly blossoming within her. Her </w:t>
        <w:br/>
        <w:t>canvases became an outlet for her pent-up emotions, a visual diary charting her slow journey towards self-discovery and, eventually, reconciliation. The act of creation became a powerful form of self-healing, restoring a sense of purpose and joy that had long been dormant.</w:t>
      </w:r>
    </w:p>
    <w:p>
      <w:pPr>
        <w:autoSpaceDN w:val="0"/>
        <w:autoSpaceDE w:val="0"/>
        <w:widowControl/>
        <w:spacing w:line="264" w:lineRule="exact" w:before="264" w:after="0"/>
        <w:ind w:left="0" w:right="0" w:firstLine="0"/>
        <w:jc w:val="left"/>
      </w:pPr>
      <w:r>
        <w:t xml:space="preserve">Eddie, too, found a renewed energy in his art, his canvases </w:t>
        <w:br/>
        <w:t xml:space="preserve">exploding with color and movement, a testament to his renewed creative spirit. He started experimenting with new techniques, pushing his boundaries, embracing his emotions with a raw </w:t>
        <w:br/>
        <w:t>intensity that hadn't been present in his work for years. His art reflected not only his own struggles but also a growing empathy for Brenda, a rekindled understanding of her silent pain. His paintings became a visual record of their shared journey, a testament to their resilient bond, and a hope for a potential future. The creative process itself became a form of healing, a journey towards self-acceptance and ultimately, towards rediscovering their love.</w:t>
      </w:r>
    </w:p>
    <w:p>
      <w:pPr>
        <w:autoSpaceDN w:val="0"/>
        <w:autoSpaceDE w:val="0"/>
        <w:widowControl/>
        <w:spacing w:line="264" w:lineRule="exact" w:before="264" w:after="0"/>
        <w:ind w:left="0" w:right="0" w:firstLine="0"/>
        <w:jc w:val="left"/>
      </w:pPr>
      <w:r>
        <w:t xml:space="preserve">The small moments continued to accumulate – a shared laugh over a silly television show, a quiet conversation over a cup of coffee, a walk in the park, the shared preparation of a meal. These fleeting moments were significant not for their magnitude, but for their meaning. They represented a gradual thawing, a slow melting of the icy silence that had separated them. They were signs that the bond that had once been so strong hadn't entirely vanished; it had merely been buried under layers of resentment, hurt, and unspoken </w:t>
        <w:br/>
        <w:t>anxieties.</w:t>
      </w:r>
    </w:p>
    <w:p>
      <w:pPr>
        <w:autoSpaceDN w:val="0"/>
        <w:autoSpaceDE w:val="0"/>
        <w:widowControl/>
        <w:spacing w:line="264" w:lineRule="exact" w:before="264" w:after="0"/>
        <w:ind w:left="0" w:right="0" w:firstLine="0"/>
        <w:jc w:val="left"/>
      </w:pPr>
      <w:r>
        <w:t>The spring air, warm and gentle, seemed to permeate their home, nudging aside the lingering chill of winter. The dormant plants in their garden burst forth in a riot of color, a vibrant reminder of life's tenacity and its capacity for renewal. Their home, once a silent testament to their estrangement, began to feel alive again,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the quiet energy of a slowly rekindling flame. The shared silence wasn't oppressive anymore; it held a space for unspoken hope, for the quiet possibility of a second chance. The air was thick with the unspoken possibilities, the scent of renewal hanging heavy in the air, a silent testament to the resilience of the human spirit and the enduring power of love. The future remained uncertain, but in those small, shared moments, they glimpsed a glimmer of hope –a promise of spring's awakening not just in the garden, but also within their hearts. The journey ahead was still long and fraught with challenges, but for the first time in a long time, the path seemed less daunting, less lonely, illuminated by a faint, but </w:t>
        <w:br/>
        <w:t>unwavering, light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Repair</w:t>
      </w:r>
    </w:p>
    <w:p>
      <w:pPr>
        <w:autoSpaceDN w:val="0"/>
        <w:autoSpaceDE w:val="0"/>
        <w:widowControl/>
        <w:spacing w:line="264" w:lineRule="exact" w:before="286" w:after="0"/>
        <w:ind w:left="0" w:right="0" w:firstLine="0"/>
        <w:jc w:val="left"/>
      </w:pPr>
      <w:r>
        <w:t xml:space="preserve">One evening, Eddie surprised Brenda by clearing the clutter from their seldom-used guest room. It wasn’t just clutter; it was the accumulated debris of their fractured lives – boxes overflowing with unsorted photographs, forgotten keepsakes, and the ghosts of their shared past. He began to sort through it methodically, a quiet intensity in his movements, his usual taciturn demeanor replaced by a focused concentration that Brenda found both intriguing and unsettling. As he worked, he hummed a tuneless melody, a sound that resonated with a tentative optimism, a fragile hope that experienced almost foreign in the stilted atmosphere of their home. He </w:t>
        <w:br/>
        <w:t>unearthed a box of old photographs, their edges frayed and faded with time. He carefully laid them out on the bed, their faces smiling back at them from the past – their younger selves, radiant with the carefree exuberance of youth. They were pictures of a life that felt both impossibly distant and achingly close, a bittersweet reminder of a time before the silence settled between them.</w:t>
      </w:r>
    </w:p>
    <w:p>
      <w:pPr>
        <w:autoSpaceDN w:val="0"/>
        <w:autoSpaceDE w:val="0"/>
        <w:widowControl/>
        <w:spacing w:line="264" w:lineRule="exact" w:before="264" w:after="0"/>
        <w:ind w:left="0" w:right="0" w:firstLine="0"/>
        <w:jc w:val="left"/>
      </w:pPr>
      <w:r>
        <w:t xml:space="preserve">Brenda, initially hesitant, found herself drawn in, her fingers tracing the edges of the faded images. A shared smile, a quiet moment of reminiscence, transcended the years of strained silence, </w:t>
        <w:br/>
        <w:t xml:space="preserve">momentarily bridging the chasm that separated them. They fell into an easy conversation, their voices soft, their memories shared with a poignant tenderness that hinted at a deeper connection than either had dared to admit. The photographs weren’t merely images; they were gateways to a time of shared dreams and youthful </w:t>
        <w:br/>
        <w:t xml:space="preserve">idealism, a time before the weight of responsibility and </w:t>
        <w:br/>
        <w:t xml:space="preserve">disappointment had eroded the joy they once shared. The </w:t>
        <w:br/>
        <w:t xml:space="preserve">memories, once a source of pain, began to soften, their sharp edges blunted by the passage of time and the shared experience of </w:t>
        <w:br/>
        <w:t xml:space="preserve">rediscovering their lost selves. They laughed, the sound hesitant at first, then growing stronger, richer, until it filled the room, a </w:t>
        <w:br/>
        <w:t xml:space="preserve">welcome melody in the long-silent house. It wasn’t the carefree laughter of their youth, but it was a laughter born of shared </w:t>
        <w:br/>
        <w:t>memory, a recognition of a past that, though flawed, held a certain undeniable beauty. For the first time in years, Brenda experienced a flicker of hope, a tentative belief in the possibility of repair.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attempts at repair weren’t always successful. There were moments when the old wounds reopened, the scars of resentment and disappointment festering anew. A careless word, a misplaced glance, a lingering silence – these were the subtle landmines that littered the path of their reconciliation. But even amidst these setbacks, they persisted, their resolve strengthened by the small victories they achieved. They began to communicate more openly, though the conversations often faltered, their words stumbling over long-held grievances. The silences, however, were beginning to change. They were no longer burdened with the weight of unspoken resentment; they were filled with a tentative intimacy, a fragile space for understanding.</w:t>
      </w:r>
    </w:p>
    <w:p>
      <w:pPr>
        <w:autoSpaceDN w:val="0"/>
        <w:autoSpaceDE w:val="0"/>
        <w:widowControl/>
        <w:spacing w:line="264" w:lineRule="exact" w:before="264" w:after="0"/>
        <w:ind w:left="0" w:right="0" w:firstLine="0"/>
        <w:jc w:val="left"/>
      </w:pPr>
      <w:r>
        <w:t>One day, Eddie suggested a weekend trip – a return to the seaside town where they’d spent their honeymoon. It was a gamble, a plunge into the turbulent waters of their shared past. The trip itself was a study in contrasts. There were moments of pure joy –</w:t>
        <w:br/>
        <w:t xml:space="preserve">leisurely walks along the beach, shared laughter over silly </w:t>
        <w:br/>
        <w:t xml:space="preserve">souvenirs, the quiet intimacy of watching the sunset together. And there were moments of tense silence, moments when the old </w:t>
        <w:br/>
        <w:t xml:space="preserve">wounds opened anew, threatening to unravel all they had </w:t>
        <w:br/>
        <w:t>painstakingly rebuilt. But amidst these struggles, a pattern emerged– a slow, tentative dance of reconciliation.</w:t>
      </w:r>
    </w:p>
    <w:p>
      <w:pPr>
        <w:autoSpaceDN w:val="0"/>
        <w:autoSpaceDE w:val="0"/>
        <w:widowControl/>
        <w:spacing w:line="264" w:lineRule="exact" w:before="264" w:after="0"/>
        <w:ind w:left="0" w:right="0" w:firstLine="0"/>
        <w:jc w:val="left"/>
      </w:pPr>
      <w:r>
        <w:t xml:space="preserve">The ocean, vast and powerful, seemed to mirror the turbulence of their emotions. Yet, in its immensity, they found a sense of </w:t>
        <w:br/>
        <w:t>perspective. They talked, truly talked, for the first time in years, not just about their immediate problems but about their hopes, their fears, their shared history, and the mistakes they had made. They confronted the ghosts of their past, not with anger or accusation, but with a quiet, heartbreaking understanding. It was in the shared vulnerability, in the raw honesty of their confession, that they began to truly see each other again – not as the flawed individuals they had become, but as the young lovers they once were, and the resilient couple they could still become.</w:t>
      </w:r>
    </w:p>
    <w:p>
      <w:pPr>
        <w:autoSpaceDN w:val="0"/>
        <w:autoSpaceDE w:val="0"/>
        <w:widowControl/>
        <w:spacing w:line="264" w:lineRule="exact" w:before="264" w:after="0"/>
        <w:ind w:left="0" w:right="0" w:firstLine="0"/>
        <w:jc w:val="left"/>
      </w:pPr>
      <w:r>
        <w:t>The weekend ended, and they returned home, changed, though the future remained uncertain. They started attending couples therapy, a daunting step that initially experienced like an admission of failure. The sessions were emotionally draining, forcing them to confront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painful truths they had long avoided. But it also gave them a safe space to express their vulnerabilities, to unravel the tangled threads of their past, and to start rebuilding a healthier foundation for their relationship. The therapist, a kind and insightful woman, helped them understand their individual needs and the patterns that had contributed to their estrangement.</w:t>
      </w:r>
    </w:p>
    <w:p>
      <w:pPr>
        <w:autoSpaceDN w:val="0"/>
        <w:autoSpaceDE w:val="0"/>
        <w:widowControl/>
        <w:spacing w:line="264" w:lineRule="exact" w:before="264" w:after="0"/>
        <w:ind w:left="0" w:right="0" w:firstLine="0"/>
        <w:jc w:val="left"/>
      </w:pPr>
      <w:r>
        <w:t xml:space="preserve">The process of healing wasn't easy; it was a slow, painful, often frustrating journey. There were days when they both wanted to give up, when the weight of their history experienced too heavy to bear. But they persevered, their commitment strengthened by their growing </w:t>
        <w:br/>
        <w:t xml:space="preserve">understanding and their willingness to confront their past. They learned to communicate more effectively, to listen without </w:t>
        <w:br/>
        <w:t xml:space="preserve">judgment, to offer forgiveness and seek it in return. They found ways to express their emotions, not just through words, but through shared activities – painting together, gardening side-by-side, </w:t>
        <w:br/>
        <w:t>listening to old music, reminiscing about their past. These shared moments were the threads of a new tapestry, slowly being woven from the remnants of their broken past.</w:t>
      </w:r>
    </w:p>
    <w:p>
      <w:pPr>
        <w:autoSpaceDN w:val="0"/>
        <w:autoSpaceDE w:val="0"/>
        <w:widowControl/>
        <w:spacing w:line="264" w:lineRule="exact" w:before="264" w:after="0"/>
        <w:ind w:left="0" w:right="0" w:firstLine="0"/>
        <w:jc w:val="left"/>
      </w:pPr>
      <w:r>
        <w:t xml:space="preserve">The garden became a metaphor for their relationship. The dormant plants represented their dormant emotions, the winter of their discontent. But with the gentle touch of spring, the garden began to bloom, its vibrant colors mirroring the growing hope in their hearts. They worked together, nurturing the seedlings of a new beginning, their hands brushing occasionally, a gentle reminder of the shared connection that had always been there, beneath the surface of their pain. The garden, once neglected and overgrown, transformed into a vibrant testament to their resilience, a symbol of their shared journey towards healing and reconciliation. The future remained uncertain; the path ahead was still long and winding. But as they stood side-by-side, amidst the burgeoning life of their garden, Brenda and Eddie knew that they were not alone, and the </w:t>
        <w:br/>
        <w:t>possibility of a renewed future, however fragile, held a promise of spring's awakening within their hearts. The air hummed with an unspoken energy, a quiet testament to their enduring bond, their shared history, and their newfound determination to make their future a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Conflicts</w:t>
      </w:r>
    </w:p>
    <w:p>
      <w:pPr>
        <w:autoSpaceDN w:val="0"/>
        <w:autoSpaceDE w:val="0"/>
        <w:widowControl/>
        <w:spacing w:line="264" w:lineRule="exact" w:before="286" w:after="0"/>
        <w:ind w:left="0" w:right="0" w:firstLine="0"/>
        <w:jc w:val="left"/>
      </w:pPr>
      <w:r>
        <w:t xml:space="preserve">The garden, a testament to their renewed efforts, bloomed </w:t>
        <w:br/>
        <w:t xml:space="preserve">vibrantly, mirroring the fragile hope blossoming in their hearts. Yet, beneath the surface of this apparent harmony, unresolved conflicts lurked like shadows, threatening to eclipse the nascent sunlight of their reconciliation. The past, though tentatively addressed, </w:t>
        <w:br/>
        <w:t xml:space="preserve">continued to cast a long shadow, its specters whispering insidious doubts. Eddie's silence, once a protective wall, now experienced like a </w:t>
        <w:br/>
        <w:t>chilling void, a stark reminder of the emotional distance that still separated them. He’d learned to express himself more openly, but the ease with which he slipped back into his reticent shell remained a source of frustration for Brenda.</w:t>
      </w:r>
    </w:p>
    <w:p>
      <w:pPr>
        <w:autoSpaceDN w:val="0"/>
        <w:autoSpaceDE w:val="0"/>
        <w:widowControl/>
        <w:spacing w:line="264" w:lineRule="exact" w:before="266" w:after="0"/>
        <w:ind w:left="0" w:right="0" w:firstLine="0"/>
        <w:jc w:val="left"/>
      </w:pPr>
      <w:r>
        <w:t xml:space="preserve">One evening, over a simple dinner, a seemingly innocuous comment about Brenda's career sparked a heated argument. He’d mentioned, offhandedly, that her dedication to her work seemed to overshadow their efforts to rebuild their life together. The words, though not intentionally malicious, struck a raw nerve. Brenda experienced the familiar sting of resentment, the old wound reopening, bleeding afresh. It wasn’t just about the work; it was about the years of feeling </w:t>
        <w:br/>
        <w:t>undervalued, of sacrificing her own ambitions for the sake of their family, only to be met with taciturn indifference. The unspoken accusations hung heavy in the air, the silent battles of the past re-igniting with a bitter intensity.</w:t>
      </w:r>
    </w:p>
    <w:p>
      <w:pPr>
        <w:autoSpaceDN w:val="0"/>
        <w:autoSpaceDE w:val="0"/>
        <w:widowControl/>
        <w:spacing w:line="264" w:lineRule="exact" w:before="264" w:after="0"/>
        <w:ind w:left="0" w:right="0" w:firstLine="0"/>
        <w:jc w:val="left"/>
      </w:pPr>
      <w:r>
        <w:t xml:space="preserve">The argument escalated, the quiet harmony of their evening </w:t>
        <w:br/>
        <w:t xml:space="preserve">shattering into a cacophony of hurt feelings and unspoken </w:t>
        <w:br/>
        <w:t xml:space="preserve">resentments. Brenda, usually measured in her responses, unleashed a torrent of pent-up frustration, years of bottled-up emotions finally finding an outlet. She accused him of emotional neglect, of a </w:t>
        <w:br/>
        <w:t>persistent lack of understanding, of a coldness that had frozen the warmth from their relationship. Eddie, taken aback by the intensity of her outburst, retreated into his familiar silence, his defenses rising to protect him from the onslaught of her accusations. The familiar chasm opened between them, yawning wider than before, threatening to swallow the fragile progress they had made.</w:t>
      </w:r>
    </w:p>
    <w:p>
      <w:pPr>
        <w:autoSpaceDN w:val="0"/>
        <w:autoSpaceDE w:val="0"/>
        <w:widowControl/>
        <w:spacing w:line="322" w:lineRule="exact" w:before="206" w:after="0"/>
        <w:ind w:left="0" w:right="0" w:firstLine="0"/>
        <w:jc w:val="left"/>
      </w:pPr>
      <w:r>
        <w:t>Their therapist, Dr. Anya Sharma, a wise woman with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touch, helped them navigate the turbulent waters of their conflict.</w:t>
      </w:r>
    </w:p>
    <w:p>
      <w:pPr>
        <w:autoSpaceDN w:val="0"/>
        <w:autoSpaceDE w:val="0"/>
        <w:widowControl/>
        <w:spacing w:line="264" w:lineRule="exact" w:before="60" w:after="0"/>
        <w:ind w:left="0" w:right="0" w:firstLine="0"/>
        <w:jc w:val="left"/>
      </w:pPr>
      <w:r>
        <w:t xml:space="preserve">She helped them understand that the seemingly insignificant </w:t>
        <w:br/>
        <w:t xml:space="preserve">comments often masked deeper, unresolved issues. Eddie's comment about Brenda's career, for instance, wasn't simply about her work schedule; it was about his own feelings of inadequacy, his struggle to find his place in their evolving relationship. He experienced </w:t>
        <w:br/>
        <w:t xml:space="preserve">overshadowed by Brenda’s success, a quiet resentment festering beneath the surface of his taciturn demeanor. Brenda, in turn, understood that his silence wasn’t always an act of indifference; it was often a manifestation of his own emotional struggles, his </w:t>
        <w:br/>
        <w:t>inability to articulate his feelings.</w:t>
      </w:r>
    </w:p>
    <w:p>
      <w:pPr>
        <w:autoSpaceDN w:val="0"/>
        <w:autoSpaceDE w:val="0"/>
        <w:widowControl/>
        <w:spacing w:line="264" w:lineRule="exact" w:before="264" w:after="0"/>
        <w:ind w:left="0" w:right="0" w:firstLine="0"/>
        <w:jc w:val="left"/>
      </w:pPr>
      <w:r>
        <w:t xml:space="preserve">The therapy sessions became a crucible, forging their relationship anew in the fires of their shared vulnerabilities. They learned to listen more attentively, to decipher the unspoken messages behind the words, to understand the nuances of each other's emotional landscape. They uncovered the roots of their conflicts, tracing them back to their younger selves, to the unmet expectations and </w:t>
        <w:br/>
        <w:t>unfulfilled dreams that had shadowed their relationship for years.</w:t>
      </w:r>
    </w:p>
    <w:p>
      <w:pPr>
        <w:autoSpaceDN w:val="0"/>
        <w:autoSpaceDE w:val="0"/>
        <w:widowControl/>
        <w:spacing w:line="264" w:lineRule="exact" w:before="60" w:after="0"/>
        <w:ind w:left="0" w:right="288" w:firstLine="0"/>
        <w:jc w:val="left"/>
      </w:pPr>
      <w:r>
        <w:t>Eddie's reluctance to express his emotions stemmed from a strict upbringing, where vulnerability was equated with weakness.</w:t>
      </w:r>
    </w:p>
    <w:p>
      <w:pPr>
        <w:autoSpaceDN w:val="0"/>
        <w:autoSpaceDE w:val="0"/>
        <w:widowControl/>
        <w:spacing w:line="264" w:lineRule="exact" w:before="60" w:after="0"/>
        <w:ind w:left="0" w:right="144" w:firstLine="0"/>
        <w:jc w:val="left"/>
      </w:pPr>
      <w:r>
        <w:t>Brenda's fierce independence, while a source of strength, had often manifested as emotional distance, shielding her from the pain of past hurts.</w:t>
      </w:r>
    </w:p>
    <w:p>
      <w:pPr>
        <w:autoSpaceDN w:val="0"/>
        <w:autoSpaceDE w:val="0"/>
        <w:widowControl/>
        <w:spacing w:line="264" w:lineRule="exact" w:before="264" w:after="0"/>
        <w:ind w:left="0" w:right="0" w:firstLine="0"/>
        <w:jc w:val="left"/>
      </w:pPr>
      <w:r>
        <w:t xml:space="preserve">Unraveling these complexities wasn't easy. It required a level of honesty and self-awareness that had eluded them for years. They revisited the past, not with bitterness or recrimination, but with a newfound understanding. They acknowledged the mistakes they had made, the missed opportunities, the unspoken words that had chipped away at the foundations of their relationship. They </w:t>
        <w:br/>
        <w:t>confronted the ghosts of their past, not as adversaries, but as flawed individuals striving for growth and understanding.</w:t>
      </w:r>
    </w:p>
    <w:p>
      <w:pPr>
        <w:autoSpaceDN w:val="0"/>
        <w:autoSpaceDE w:val="0"/>
        <w:widowControl/>
        <w:spacing w:line="264" w:lineRule="exact" w:before="266" w:after="0"/>
        <w:ind w:left="0" w:right="0" w:firstLine="0"/>
        <w:jc w:val="left"/>
      </w:pPr>
      <w:r>
        <w:t xml:space="preserve">One of the most significant unresolved conflicts revolved around their finances. The financial pressures of the early years had created a deep rift between them. Brenda, ever the pragmatist, had </w:t>
        <w:br/>
        <w:t xml:space="preserve">managed their finances meticulously, often sacrificing her own desires to ensure their stability. Eddie, more impulsive, experienced </w:t>
        <w:br/>
        <w:t>suffocated by her rigid budgeting and perceived it as a lack of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 his capabilities. This financial tension had manifested itself in subtle, yet damaging ways, creating a sense of resentment and imbalance within their relationship. In therapy, they tackled this sensitive issue head-on, acknowledging the roles they both played in perpetuating this cycle. They agreed to revise their financial plan, creating a more collaborative and equitable approach. This represented a significant step toward resolving one of the most enduring fractures in their relationship.</w:t>
      </w:r>
    </w:p>
    <w:p>
      <w:pPr>
        <w:autoSpaceDN w:val="0"/>
        <w:autoSpaceDE w:val="0"/>
        <w:widowControl/>
        <w:spacing w:line="264" w:lineRule="exact" w:before="264" w:after="0"/>
        <w:ind w:left="0" w:right="0" w:firstLine="0"/>
        <w:jc w:val="left"/>
      </w:pPr>
      <w:r>
        <w:t xml:space="preserve">Another significant hurdle involved their different approaches to parenting. While Brenda had always been the more hands-on </w:t>
        <w:br/>
        <w:t xml:space="preserve">parent, Eddie's involvement had been sporadic. He wasn't </w:t>
        <w:br/>
        <w:t xml:space="preserve">neglectful, but his emotional detachment from their children had created a distance, a subtle imbalance in the family dynamic. This, too, was addressed in therapy, with Eddie acknowledging his </w:t>
        <w:br/>
        <w:t xml:space="preserve">shortcomings and committing to a more active role in their </w:t>
        <w:br/>
        <w:t xml:space="preserve">children's lives. He began attending school events, engaging in more meaningful conversations with his children, and actively </w:t>
        <w:br/>
        <w:t xml:space="preserve">participating in their daily routines. This shift, though gradual, was transformative, strengthening the bond between father and children and ultimately creating a more cohesive family unit. He even </w:t>
        <w:br/>
        <w:t xml:space="preserve">started teaching his son to play the guitar, a skill he'd always </w:t>
        <w:br/>
        <w:t>cherished but never had the opportunity to share.</w:t>
      </w:r>
    </w:p>
    <w:p>
      <w:pPr>
        <w:autoSpaceDN w:val="0"/>
        <w:autoSpaceDE w:val="0"/>
        <w:widowControl/>
        <w:spacing w:line="264" w:lineRule="exact" w:before="264" w:after="0"/>
        <w:ind w:left="0" w:right="0" w:firstLine="0"/>
        <w:jc w:val="left"/>
      </w:pPr>
      <w:r>
        <w:t xml:space="preserve">The process of healing and reconciliation was a marathon, not a sprint. There were setbacks, arguments, and moments of profound despair. But through it all, their commitment to each other </w:t>
        <w:br/>
        <w:t>remained unshaken. They learned to communicate their needs more effectively, to express their vulnerabilities without fear of judgment.</w:t>
      </w:r>
    </w:p>
    <w:p>
      <w:pPr>
        <w:autoSpaceDN w:val="0"/>
        <w:autoSpaceDE w:val="0"/>
        <w:widowControl/>
        <w:spacing w:line="264" w:lineRule="exact" w:before="58" w:after="0"/>
        <w:ind w:left="0" w:right="288" w:firstLine="0"/>
        <w:jc w:val="left"/>
      </w:pPr>
      <w:r>
        <w:t>They discovered the power of empathy, the importance of active listening, and the transformative power of forgiveness.</w:t>
      </w:r>
    </w:p>
    <w:p>
      <w:pPr>
        <w:autoSpaceDN w:val="0"/>
        <w:autoSpaceDE w:val="0"/>
        <w:widowControl/>
        <w:spacing w:line="264" w:lineRule="exact" w:before="264" w:after="0"/>
        <w:ind w:left="0" w:right="0" w:firstLine="0"/>
        <w:jc w:val="left"/>
      </w:pPr>
      <w:r>
        <w:t>The spring awakening, initially a metaphor for their renewed hope, became a tangible reality. The garden flourished, its vibrant life mirroring the growth and healing within their relationship. It wasn’t a perfect picture; the scars of their past remained visible, a reminder of the journey they had undertaken. But the wounds had begun to heal, leaving behind a stronger, more resilient bond. The air, once heavy with unspoken resentments, now hummed with a quiet understanding, a testament to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and the unwavering hope of a spring's awakening. The future still held uncertainties, but as they stood together, hand in hand, in their vibrant garden, Brenda and Eddie knew that they were facing it together, ready to nurture the seedlings of a new beginning, their hearts filled with a quiet hope for a future bathed in the warm glow of reconciliation. Their journey was far from over, but the path ahead, though uncertain, was now paved with a shared understanding and a commitment to a love that had </w:t>
        <w:br/>
        <w:t>weathered the storms and blossomed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Struggle for Forgiveness</w:t>
      </w:r>
    </w:p>
    <w:p>
      <w:pPr>
        <w:autoSpaceDN w:val="0"/>
        <w:autoSpaceDE w:val="0"/>
        <w:widowControl/>
        <w:spacing w:line="264" w:lineRule="exact" w:before="286" w:after="0"/>
        <w:ind w:left="0" w:right="0" w:firstLine="0"/>
        <w:jc w:val="left"/>
      </w:pPr>
      <w:r>
        <w:t xml:space="preserve">The weight of unspoken words hung heavy between them, a silent testament to years of simmering resentment. Brenda, despite the outward appearance of serenity, experienced the familiar tightening in her chest, the phantom ache of old wounds reopening. Forgiveness, she realized, wasn't a simple act of letting go; it was a complex, arduous process, a gradual unraveling of knotted emotions, a painstaking excavation of buried hurts. It wasn't simply forgiving Eddie; it was forgiving herself for the years of silent suffering, for the </w:t>
        <w:br/>
        <w:t>compromises she'd made that had slowly eroded her own sense of self.</w:t>
      </w:r>
    </w:p>
    <w:p>
      <w:pPr>
        <w:autoSpaceDN w:val="0"/>
        <w:autoSpaceDE w:val="0"/>
        <w:widowControl/>
        <w:spacing w:line="264" w:lineRule="exact" w:before="266" w:after="0"/>
        <w:ind w:left="0" w:right="144" w:firstLine="0"/>
        <w:jc w:val="left"/>
      </w:pPr>
      <w:r>
        <w:t>She remembered the night of their first fight, a bitter altercation that had left her feeling exposed and vulnerable. The accusations had flown like daggers, each word a sharp reminder of the chasm that had opened between them. She’d accused him of emotional unavailability, of a coldness that had gradually extinguished the flame of their passion. He, in his usual manner, had retreated into silence, leaving her feeling utterly alone in the wreckage of their shattered dreams. The memory brought a fresh wave of sorrow, a poignant reminder of the pain she had endured.</w:t>
      </w:r>
    </w:p>
    <w:p>
      <w:pPr>
        <w:autoSpaceDN w:val="0"/>
        <w:autoSpaceDE w:val="0"/>
        <w:widowControl/>
        <w:spacing w:line="264" w:lineRule="exact" w:before="264" w:after="0"/>
        <w:ind w:left="0" w:right="0" w:firstLine="0"/>
        <w:jc w:val="left"/>
      </w:pPr>
      <w:r>
        <w:t>And there were the smaller hurts, the countless micro-aggressions that had accumulated over the years, each a tiny pebble chipping away at the foundations of their relationship. The casual disregard, the subtle dismissive comments, the unintentional neglect—all these seemingly insignificant events had conspired to create a wall of emotional distance, a barrier that had gradually grown taller and thicker, until it seemed insurmountable. Forgiving these smaller transgressions proved to be as challenging as confronting the larger, more dramatic conflicts.</w:t>
      </w:r>
    </w:p>
    <w:p>
      <w:pPr>
        <w:autoSpaceDN w:val="0"/>
        <w:autoSpaceDE w:val="0"/>
        <w:widowControl/>
        <w:spacing w:line="264" w:lineRule="exact" w:before="264" w:after="0"/>
        <w:ind w:left="0" w:right="0" w:firstLine="0"/>
        <w:jc w:val="left"/>
      </w:pPr>
      <w:r>
        <w:t xml:space="preserve">Eddie, too, grappled with his own demons. For him, forgiveness was intertwined with self-acceptance. He had spent years building a wall around his emotions, convinced that vulnerability was a sign of weakness. He had learned to shut down, to retreat into his silence, protecting himself from the perceived dangers of emotional </w:t>
        <w:br/>
        <w:t>intimacy. Now, he had to dismantle that wall, brick by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brick, and confront the fears and insecurities that had driven him to build it in the first place.</w:t>
      </w:r>
    </w:p>
    <w:p>
      <w:pPr>
        <w:autoSpaceDN w:val="0"/>
        <w:autoSpaceDE w:val="0"/>
        <w:widowControl/>
        <w:spacing w:line="264" w:lineRule="exact" w:before="264" w:after="0"/>
        <w:ind w:left="0" w:right="0" w:firstLine="0"/>
        <w:jc w:val="left"/>
      </w:pPr>
      <w:r>
        <w:t xml:space="preserve">He began to understand the extent of the hurt he had inflicted, the subtle ways in which his silence had damaged their relationship. He had thought he was protecting Brenda, protecting himself, but in reality, he had been isolating them both, creating a silent vacuum that sucked the life out of their connection. The realization filled him with a profound sense of regret, a heavy weight of </w:t>
        <w:br/>
        <w:t>responsibility for the pain he had caused.</w:t>
      </w:r>
    </w:p>
    <w:p>
      <w:pPr>
        <w:autoSpaceDN w:val="0"/>
        <w:autoSpaceDE w:val="0"/>
        <w:widowControl/>
        <w:spacing w:line="264" w:lineRule="exact" w:before="264" w:after="0"/>
        <w:ind w:left="0" w:right="0" w:firstLine="0"/>
        <w:jc w:val="left"/>
      </w:pPr>
      <w:r>
        <w:t xml:space="preserve">Their therapist, Dr. Sharma, helped them navigate these treacherous emotional waters, guiding them through the labyrinthine pathways of forgiveness. She explained that forgiveness wasn't about </w:t>
        <w:br/>
        <w:t>condoning their past actions; it was about releasing the bitterness, the resentment, the anger that had poisoned their relationship for so long. It was about acknowledging the pain, accepting the reality of their mistakes, and choosing to move forward, to build a future free from the shadows of the past.</w:t>
      </w:r>
    </w:p>
    <w:p>
      <w:pPr>
        <w:autoSpaceDN w:val="0"/>
        <w:autoSpaceDE w:val="0"/>
        <w:widowControl/>
        <w:spacing w:line="264" w:lineRule="exact" w:before="264" w:after="0"/>
        <w:ind w:left="0" w:right="0" w:firstLine="0"/>
        <w:jc w:val="left"/>
      </w:pPr>
      <w:r>
        <w:t xml:space="preserve">The process was slow, often painful, marked by setbacks and </w:t>
        <w:br/>
        <w:t xml:space="preserve">moments of profound self-doubt. There were times when they experienced like giving up, when the weight of their past seemed too heavy to bear. But they persevered, clinging to the fragile thread of hope that had been ignited in the spring. They learned to listen, truly listen, to hear the unspoken words beneath the surface of their </w:t>
        <w:br/>
        <w:t>conversations. They practiced empathy, trying to see the world through each other's eyes, to understand the motivations behind their actions.</w:t>
      </w:r>
    </w:p>
    <w:p>
      <w:pPr>
        <w:autoSpaceDN w:val="0"/>
        <w:autoSpaceDE w:val="0"/>
        <w:widowControl/>
        <w:spacing w:line="264" w:lineRule="exact" w:before="264" w:after="0"/>
        <w:ind w:left="0" w:right="0" w:firstLine="0"/>
        <w:jc w:val="left"/>
      </w:pPr>
      <w:r>
        <w:t>Brenda began to understand Eddie's silence, recognizing it not as a sign of indifference, but as a manifestation of his own emotional struggles. She witnessed the fear lurking beneath his stoic exterior, the insecurities that drove him to withdraw. She saw not a callous man, but a wounded soul struggling to find his way. This understanding, hard-won and painfully earned, was a crucial step in her journey toward forgiveness.</w:t>
      </w:r>
    </w:p>
    <w:p>
      <w:pPr>
        <w:autoSpaceDN w:val="0"/>
        <w:autoSpaceDE w:val="0"/>
        <w:widowControl/>
        <w:spacing w:line="264" w:lineRule="exact" w:before="264" w:after="0"/>
        <w:ind w:left="0" w:right="144" w:firstLine="0"/>
        <w:jc w:val="left"/>
      </w:pPr>
      <w:r>
        <w:t>Eddie, in turn, began to acknowledge the depth of Brenda's hurt, the sacrifices she had made for their family, the ambitions she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shelved for the sake of their shared life. He realized that his silence had been a form of emotional neglect, a passive way of expressing his own anxieties and insecurities. He witnessed not a demanding woman, but a loving wife who had carried the weight of their shared burden for far too long. This recognition filled him with a deep sense of remorse and a desire to make amends.</w:t>
      </w:r>
    </w:p>
    <w:p>
      <w:pPr>
        <w:autoSpaceDN w:val="0"/>
        <w:autoSpaceDE w:val="0"/>
        <w:widowControl/>
        <w:spacing w:line="264" w:lineRule="exact" w:before="264" w:after="0"/>
        <w:ind w:left="0" w:right="144" w:firstLine="0"/>
        <w:jc w:val="left"/>
      </w:pPr>
      <w:r>
        <w:t>One evening, as the sun dipped below the horizon, casting long shadows across their garden, Eddie sat beside Brenda, his hand gently resting on hers. He appeared into her eyes, his own filled with a mixture of regret and love. He spoke of his past failures, his emotional unavailability, the hurt he had caused. He apologized, not for the sake of absolving himself, but because he truly experienced the weight of his actions, the pain he had inflicted.</w:t>
      </w:r>
    </w:p>
    <w:p>
      <w:pPr>
        <w:autoSpaceDN w:val="0"/>
        <w:autoSpaceDE w:val="0"/>
        <w:widowControl/>
        <w:spacing w:line="264" w:lineRule="exact" w:before="264" w:after="0"/>
        <w:ind w:left="0" w:right="0" w:firstLine="0"/>
        <w:jc w:val="left"/>
      </w:pPr>
      <w:r>
        <w:t xml:space="preserve">Brenda listened, her tears silently tracing paths down her cheeks. She wasn't entirely free of her pain, the scars of the past still visible. But in that moment, as she witnessed the genuine sorrow in Eddie's eyes, she experienced the first stirrings of true forgiveness. It wasn't a complete erasure of the past, but a recognition of their shared humanity, of the flaws and imperfections that made them who they were. It was an acknowledgment of their journey, of the trials they had </w:t>
        <w:br/>
        <w:t>overcome, and the hope for a future built on mutual understanding and unwavering love.</w:t>
      </w:r>
    </w:p>
    <w:p>
      <w:pPr>
        <w:autoSpaceDN w:val="0"/>
        <w:autoSpaceDE w:val="0"/>
        <w:widowControl/>
        <w:spacing w:line="264" w:lineRule="exact" w:before="264" w:after="0"/>
        <w:ind w:left="0" w:right="0" w:firstLine="0"/>
        <w:jc w:val="left"/>
      </w:pPr>
      <w:r>
        <w:t xml:space="preserve">The road to forgiveness was long and winding, but they were walking it together, hand in hand, their hearts finally beginning to mend, their spirits renewed with a sense of hope that had seemed lost for so long. The garden, a symbol of their renewed efforts, flourished, its vibrant colors echoing the quiet joy that was slowly returning to their hearts. Their past, though never erased, would no longer cast a shadow over their future, but serve as a reminder of their resilience, their strength, and the enduring power of their love. The spring's awakening had brought not only renewal to their garden, but a rebirth of their relationship, a testament to the </w:t>
        <w:br/>
        <w:t>transformative power of forgiveness and the enduring strength of their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scent of honeysuckle, thick and sweet, drifted through the open windows, a fragrant reminder of the relentless march of time.</w:t>
      </w:r>
    </w:p>
    <w:p>
      <w:pPr>
        <w:autoSpaceDN w:val="0"/>
        <w:autoSpaceDE w:val="0"/>
        <w:widowControl/>
        <w:spacing w:line="264" w:lineRule="exact" w:before="58" w:after="0"/>
        <w:ind w:left="0" w:right="144" w:firstLine="0"/>
        <w:jc w:val="left"/>
      </w:pPr>
      <w:r>
        <w:t xml:space="preserve">Brenda traced the delicate veins on a wilting rose, its petals </w:t>
        <w:br/>
        <w:t>mirroring the fragility of their own memories. The past, she knew, couldn't be rewritten, its ink indelible on the pages of their lives.</w:t>
      </w:r>
    </w:p>
    <w:p>
      <w:pPr>
        <w:autoSpaceDN w:val="0"/>
        <w:autoSpaceDE w:val="0"/>
        <w:widowControl/>
        <w:spacing w:line="264" w:lineRule="exact" w:before="58" w:after="0"/>
        <w:ind w:left="0" w:right="0" w:firstLine="0"/>
        <w:jc w:val="left"/>
      </w:pPr>
      <w:r>
        <w:t>But acceptance, she was beginning to understand, wasn't about erasing the past, but about integrating it, allowing its shadows to coexist with the sunlight of the present. It was about embracing the tapestry of their shared history, flaws and all.</w:t>
      </w:r>
    </w:p>
    <w:p>
      <w:pPr>
        <w:autoSpaceDN w:val="0"/>
        <w:autoSpaceDE w:val="0"/>
        <w:widowControl/>
        <w:spacing w:line="264" w:lineRule="exact" w:before="264" w:after="0"/>
        <w:ind w:left="0" w:right="0" w:firstLine="0"/>
        <w:jc w:val="left"/>
      </w:pPr>
      <w:r>
        <w:t xml:space="preserve">Eddie sat beside her, his hand finding hers, a silent affirmation of their shared journey. He watched her, his gaze filled with a quiet understanding, a profound empathy that had blossomed only </w:t>
        <w:br/>
        <w:t xml:space="preserve">through the long, arduous process of healing. The years of silence, of unspoken grievances, had built a wall between them, a </w:t>
        <w:br/>
        <w:t>formidable barrier forged from resentment and fear. But they had begun to dismantle it, piece by painstaking piece, uncovering the foundation stones of their love, and finding them, miraculously, still strong.</w:t>
      </w:r>
    </w:p>
    <w:p>
      <w:pPr>
        <w:autoSpaceDN w:val="0"/>
        <w:autoSpaceDE w:val="0"/>
        <w:widowControl/>
        <w:spacing w:line="264" w:lineRule="exact" w:before="264" w:after="0"/>
        <w:ind w:left="0" w:right="144" w:firstLine="0"/>
        <w:jc w:val="left"/>
      </w:pPr>
      <w:r>
        <w:t xml:space="preserve">Their therapist, Dr. Sharma, had warned them that forgiveness wasn't a destination, but a journey, a lifelong process of letting go, of accepting the imperfections not just in their partner, but in themselves. It was, she'd emphasized, about embracing the messy, complicated reality of human relationships, recognizing that love wasn't a fairytale, but a constant evolution, a continuous </w:t>
        <w:br/>
        <w:t>negotiation of compromises, disappointments, and reconciliations.</w:t>
      </w:r>
    </w:p>
    <w:p>
      <w:pPr>
        <w:autoSpaceDN w:val="0"/>
        <w:autoSpaceDE w:val="0"/>
        <w:widowControl/>
        <w:spacing w:line="264" w:lineRule="exact" w:before="264" w:after="0"/>
        <w:ind w:left="0" w:right="0" w:firstLine="0"/>
        <w:jc w:val="left"/>
      </w:pPr>
      <w:r>
        <w:t>The memory of their prom night, once a symbol of their youthful perfection, now held a bittersweet poignancy. The pristine white dress, the polished shoes, the ecstatic joy—all were now overlaid with a layer of understanding, a recognition of the naivete of their youthful dreams. They had believed, with the unwavering certainty of youth, that their love was invincible, impervious to the harsh realities of life. They had envisioned a future as flawlessly perfect as that magical night, a future free from the inevitable cracks that time would inevitably introduce.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reality, as they had painfully learned, was far more complex. Their love story, like all love stories, was a complex symphony of highs and lows, of moments of incandescent joy juxtaposed against periods of profound despair. There were the years of financial struggles, the silent battles fought over career choices and unmet expectations, the cumulative weight of everyday disappointments that had chipped away at the foundation of their shared life.</w:t>
      </w:r>
    </w:p>
    <w:p>
      <w:pPr>
        <w:autoSpaceDN w:val="0"/>
        <w:autoSpaceDE w:val="0"/>
        <w:widowControl/>
        <w:spacing w:line="264" w:lineRule="exact" w:before="264" w:after="0"/>
        <w:ind w:left="0" w:right="0" w:firstLine="0"/>
        <w:jc w:val="left"/>
      </w:pPr>
      <w:r>
        <w:t>They had tried, desperately at times, to recapture the carefree exuberance of their youth, to recreate the magic of their early days. They had revisited their favorite haunts, replayed their old songs, even attempted to reignite the passion that had once burned so brightly. But the past, they discovered, was a phantom, forever elusive, a memory that could be revisited but never truly replicated.</w:t>
      </w:r>
    </w:p>
    <w:p>
      <w:pPr>
        <w:autoSpaceDN w:val="0"/>
        <w:autoSpaceDE w:val="0"/>
        <w:widowControl/>
        <w:spacing w:line="264" w:lineRule="exact" w:before="264" w:after="0"/>
        <w:ind w:left="0" w:right="0" w:firstLine="0"/>
        <w:jc w:val="left"/>
      </w:pPr>
      <w:r>
        <w:t>The acceptance of this truth, the bittersweet realization that they could not turn back the clock, was a profound turning point. It was a surrender, but not a defeat. It was an acknowledgment of their shared history, a recognition of their own flaws and imperfections, a profound acceptance of the human condition. They had learned, through years of struggle and self-discovery, that love wasn't about erasing the past, but about integrating it, about making peace with the imperfections that had shaped their journey.</w:t>
      </w:r>
    </w:p>
    <w:p>
      <w:pPr>
        <w:autoSpaceDN w:val="0"/>
        <w:autoSpaceDE w:val="0"/>
        <w:widowControl/>
        <w:spacing w:line="264" w:lineRule="exact" w:before="264" w:after="0"/>
        <w:ind w:left="0" w:right="0" w:firstLine="0"/>
        <w:jc w:val="left"/>
      </w:pPr>
      <w:r>
        <w:t>The garden, once a neglected testament to their emotional distance, now thrived, a vibrant symbol of their renewed efforts. The roses, once wilting symbols of their fading love, bloomed profusely, their petals unfurling like the hopes that were slowly returning to their hearts. The weeds, once representative of the untended aspects of their relationship, were now carefully plucked, their removal a metaphor for the active effort they both put into their healing. The vibrant colors of the flowers were a reflection of their commitment, a visual echo of the resilience they had shown in confronting their past.</w:t>
      </w:r>
    </w:p>
    <w:p>
      <w:pPr>
        <w:autoSpaceDN w:val="0"/>
        <w:autoSpaceDE w:val="0"/>
        <w:widowControl/>
        <w:spacing w:line="264" w:lineRule="exact" w:before="264" w:after="0"/>
        <w:ind w:left="0" w:right="0" w:firstLine="0"/>
        <w:jc w:val="left"/>
      </w:pPr>
      <w:r>
        <w:t>Brenda started sketching again, her charcoal pencils creating a new visual language of their transformed landscape. She found herself drawn to the intricate details of the garden, the delicate curves of the petals, the intricate patterns of the leaves. Each stroke was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act of emotional release, a way of transforming her pain into something beautiful, something meaningful. Her art became a reflection of their journey, a testament to their resilience, their ability to find beauty even amidst the ruins of the past.</w:t>
      </w:r>
    </w:p>
    <w:p>
      <w:pPr>
        <w:autoSpaceDN w:val="0"/>
        <w:autoSpaceDE w:val="0"/>
        <w:widowControl/>
        <w:spacing w:line="264" w:lineRule="exact" w:before="264" w:after="0"/>
        <w:ind w:left="0" w:right="0" w:firstLine="0"/>
        <w:jc w:val="left"/>
      </w:pPr>
      <w:r>
        <w:t>Eddie rediscovered his love for music, his fingers finding solace on the worn keys of his old piano. The melodies he composed were a reflection of his emotions, a tapestry of sorrow and hope, regret and redemption. The music was raw and honest, free of the self-</w:t>
        <w:br/>
        <w:t>censorship he had imposed on himself for so many years. The notes flowed from him, a cascade of emotions long suppressed, pouring into the heart of each chord.</w:t>
      </w:r>
    </w:p>
    <w:p>
      <w:pPr>
        <w:autoSpaceDN w:val="0"/>
        <w:autoSpaceDE w:val="0"/>
        <w:widowControl/>
        <w:spacing w:line="264" w:lineRule="exact" w:before="264" w:after="0"/>
        <w:ind w:left="0" w:right="0" w:firstLine="0"/>
        <w:jc w:val="left"/>
      </w:pPr>
      <w:r>
        <w:t xml:space="preserve">They learned to cherish the small moments, the quiet intimacies that had become lost amidst the noise of their conflicts. They held hands while watching sunsets, shared cups of tea on the porch, and listened to the sound of rain falling on the roof. These simple acts, previously overlooked in the face of their larger issues, became powerful symbols of their renewed connection. They were </w:t>
        <w:br/>
        <w:t>reminders of the simple joys that had been buried beneath the weight of resentment and misunderstanding.</w:t>
      </w:r>
    </w:p>
    <w:p>
      <w:pPr>
        <w:autoSpaceDN w:val="0"/>
        <w:autoSpaceDE w:val="0"/>
        <w:widowControl/>
        <w:spacing w:line="264" w:lineRule="exact" w:before="264" w:after="0"/>
        <w:ind w:left="0" w:right="0" w:firstLine="0"/>
        <w:jc w:val="left"/>
      </w:pPr>
      <w:r>
        <w:t xml:space="preserve">Their love, reborn from the ashes of their past, was not the flawless, idealized love of their youth. It was a love tempered by experience, deepened by sorrow, enriched by forgiveness. It was a love that acknowledged the reality of their flaws, their imperfections, their shared history of both triumphs and failures. And in that </w:t>
        <w:br/>
        <w:t xml:space="preserve">acceptance, in that honest and unvarnished view of their </w:t>
        <w:br/>
        <w:t>relationship, they found a love that was both stronger and more enduring than anything they had known before.</w:t>
      </w:r>
    </w:p>
    <w:p>
      <w:pPr>
        <w:autoSpaceDN w:val="0"/>
        <w:autoSpaceDE w:val="0"/>
        <w:widowControl/>
        <w:spacing w:line="264" w:lineRule="exact" w:before="264" w:after="0"/>
        <w:ind w:left="0" w:right="0" w:firstLine="0"/>
        <w:jc w:val="left"/>
      </w:pPr>
      <w:r>
        <w:t xml:space="preserve">As the spring gave way to summer, a sense of peace settled over their lives. The past was not forgotten, but it no longer held them captive. They had found a way to integrate it, to accept its </w:t>
        <w:br/>
        <w:t>imperfections, to use its lessons to shape a more meaningful future. Their journey was a testament to the enduring power of forgiveness, the transformative ability of love, and the remarkable capacity of the human spirit to find hope and healing, even amidst the ruins of shattered dreams. The sun set on their story, not as a period, but as a comma, signifying a continuation, a growth, and the promise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future written not in youthful idealism, but in the hard-won wisdom of a love that had weathered the storm and emerged, transformed and stronger, on the other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Difficult Decisions</w:t>
      </w:r>
    </w:p>
    <w:p>
      <w:pPr>
        <w:autoSpaceDN w:val="0"/>
        <w:autoSpaceDE w:val="0"/>
        <w:widowControl/>
        <w:spacing w:line="264" w:lineRule="exact" w:before="286" w:after="0"/>
        <w:ind w:left="0" w:right="144" w:firstLine="0"/>
        <w:jc w:val="left"/>
      </w:pPr>
      <w:r>
        <w:t xml:space="preserve">The summer heat hung heavy, mirroring the weight of their </w:t>
        <w:br/>
        <w:t xml:space="preserve">unspoken anxieties. The carefully cultivated peace of the past few months experienced fragile, a delicate bloom threatened by an encroaching storm. The decision, long avoided, loomed like a dark cloud on the horizon – the future of their marriage. It wasn't a simple yes or no; it was a labyrinth of conflicting emotions, a tangled web of </w:t>
        <w:br/>
        <w:t>memories, regrets, and uncertain hopes.</w:t>
      </w:r>
    </w:p>
    <w:p>
      <w:pPr>
        <w:autoSpaceDN w:val="0"/>
        <w:autoSpaceDE w:val="0"/>
        <w:widowControl/>
        <w:spacing w:line="264" w:lineRule="exact" w:before="264" w:after="0"/>
        <w:ind w:left="0" w:right="0" w:firstLine="0"/>
        <w:jc w:val="left"/>
      </w:pPr>
      <w:r>
        <w:t xml:space="preserve">Brenda found herself staring out at the garden, once a symbol of their neglect, now a vibrant testament to their hard-won progress. The roses, once wilting mirrors of their fading love, now bloomed with a breathtaking profusion, their vibrant hues mocking the grayness within her heart. She loved Eddie, that much was </w:t>
        <w:br/>
        <w:t xml:space="preserve">undeniable. But love, she had learned, wasn't a static entity; it was a dynamic force, constantly shifting, evolving, sometimes even dying, only to be reborn from the ashes of what had been. Was their love strong enough to withstand the relentless pressures of life, or had the years of silence, the accumulated weight of </w:t>
        <w:br/>
        <w:t>disappointments, irrevocably fractured its foundation?</w:t>
      </w:r>
    </w:p>
    <w:p>
      <w:pPr>
        <w:autoSpaceDN w:val="0"/>
        <w:autoSpaceDE w:val="0"/>
        <w:widowControl/>
        <w:spacing w:line="264" w:lineRule="exact" w:before="264" w:after="0"/>
        <w:ind w:left="0" w:right="0" w:firstLine="0"/>
        <w:jc w:val="left"/>
      </w:pPr>
      <w:r>
        <w:t xml:space="preserve">The question echoed in her mind, a persistent whisper that grew louder with each passing day. She longed for the carefree simplicity of their youth, for the unwavering certainty of their first love, but she knew that those days were gone, forever lost in the mists of time. Their present reality was a far cry from the romanticized vision of their past. The financial struggles, the career </w:t>
        <w:br/>
        <w:t xml:space="preserve">disappointments, the unspoken resentments – all these were </w:t>
        <w:br/>
        <w:t>realities that could no longer be ignored. Could they continue to navigate this turbulent sea, or was it time to accept the inevitable, to let go and move on?</w:t>
      </w:r>
    </w:p>
    <w:p>
      <w:pPr>
        <w:autoSpaceDN w:val="0"/>
        <w:autoSpaceDE w:val="0"/>
        <w:widowControl/>
        <w:spacing w:line="264" w:lineRule="exact" w:before="264" w:after="0"/>
        <w:ind w:left="0" w:right="0" w:firstLine="0"/>
        <w:jc w:val="left"/>
      </w:pPr>
      <w:r>
        <w:t xml:space="preserve">Eddie, too, wrestled with the same agonizing question. He sat on the porch, his guitar resting silently beside him, its strings a </w:t>
        <w:br/>
        <w:t>metaphor for the tautness in his soul. He watched Brenda tending the garden, her movements slow and deliberate, her face a mask of quiet contemplation. He witnessed the same turmoil reflected in her eyes– the uncertainty, the fear, the unwavering love that battled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 tide of doubt. He wanted to reach out, to offer words of comfort and reassurance, but the words seemed to catch in his throat, choked by the weight of his own unspoken anxieties.</w:t>
      </w:r>
    </w:p>
    <w:p>
      <w:pPr>
        <w:autoSpaceDN w:val="0"/>
        <w:autoSpaceDE w:val="0"/>
        <w:widowControl/>
        <w:spacing w:line="264" w:lineRule="exact" w:before="264" w:after="0"/>
        <w:ind w:left="0" w:right="0" w:firstLine="0"/>
        <w:jc w:val="left"/>
      </w:pPr>
      <w:r>
        <w:t xml:space="preserve">The memories flooded back – their whirlwind courtship, the ecstatic joy of their wedding day, the years of shared dreams and mutual support, the slow, painful unraveling of their bond. He remembered the vibrant energy of their youth, the unwavering certainty that their love was invincible. He remembered the crushing </w:t>
        <w:br/>
        <w:t>disappointment that followed, the gnawing feeling that they had somehow lost their way, that their youthful dreams had turned to dust.</w:t>
      </w:r>
    </w:p>
    <w:p>
      <w:pPr>
        <w:autoSpaceDN w:val="0"/>
        <w:autoSpaceDE w:val="0"/>
        <w:widowControl/>
        <w:spacing w:line="264" w:lineRule="exact" w:before="264" w:after="0"/>
        <w:ind w:left="0" w:right="0" w:firstLine="0"/>
        <w:jc w:val="left"/>
      </w:pPr>
      <w:r>
        <w:t>He thought of their therapist, Dr. Sharma, her gentle words echoing in his ears. "Forgiveness," she had said, "is not about erasing the past; it's about accepting it, integrating it into the tapestry of your lives." But acceptance, he was finding, was a far more difficult task than he had ever anticipated. It meant accepting his own flaws, his shortcomings, his role in the breakdown of their marriage. It meant acknowledging the pain he had caused Brenda, the wounds he had inflicted on their love.</w:t>
      </w:r>
    </w:p>
    <w:p>
      <w:pPr>
        <w:autoSpaceDN w:val="0"/>
        <w:autoSpaceDE w:val="0"/>
        <w:widowControl/>
        <w:spacing w:line="264" w:lineRule="exact" w:before="264" w:after="0"/>
        <w:ind w:left="0" w:right="0" w:firstLine="0"/>
        <w:jc w:val="left"/>
      </w:pPr>
      <w:r>
        <w:t>The thought of separation, of life without Brenda, filled him with a profound sense of loss. But the alternative – continuing a marriage based on resentment and unspoken grievances – experienced equally bleak. He knew that they couldn't remain trapped in this cycle of pain, of mutual accusations and unspoken desires. They needed to make a choice, a difficult, heart-wrenching choice that could either save their marriage or finally bring it to an end.</w:t>
      </w:r>
    </w:p>
    <w:p>
      <w:pPr>
        <w:autoSpaceDN w:val="0"/>
        <w:autoSpaceDE w:val="0"/>
        <w:widowControl/>
        <w:spacing w:line="264" w:lineRule="exact" w:before="264" w:after="0"/>
        <w:ind w:left="0" w:right="0" w:firstLine="0"/>
        <w:jc w:val="left"/>
      </w:pPr>
      <w:r>
        <w:t>They spent days in silent contemplation, each lost in their own thoughts, their inner struggles reflected in the shadows cast by the setting sun. They talked, sometimes, sharing fragments of their fears and hopes, but mostly they sat together in quiet companionship, their unspoken thoughts hanging heavy in the air. The silence, once a symbol of their emotional distance, now served as a strange form of communication, a shared acknowledgment of the profound emotional weight they both carried.</w:t>
      </w:r>
    </w:p>
    <w:p>
      <w:pPr>
        <w:autoSpaceDN w:val="0"/>
        <w:autoSpaceDE w:val="0"/>
        <w:widowControl/>
        <w:spacing w:line="324" w:lineRule="exact" w:before="204" w:after="0"/>
        <w:ind w:left="0" w:right="0" w:firstLine="0"/>
        <w:jc w:val="left"/>
      </w:pPr>
      <w:r>
        <w:t>One evening, as the stars began to emerge, Brenda broke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"I don't know what to do, Eddie," she whispered, her voice trembling slightly. "I love you, but…" Her voice trailed off, unable to articulate the depth of her uncertainty. The "but" hung in the air, a potent symbol of the conflict raging within her heart. It </w:t>
        <w:br/>
        <w:t>represented the years of unspoken grievances, the unresolved issues, the lingering pain that clouded their future.</w:t>
      </w:r>
    </w:p>
    <w:p>
      <w:pPr>
        <w:autoSpaceDN w:val="0"/>
        <w:autoSpaceDE w:val="0"/>
        <w:widowControl/>
        <w:spacing w:line="264" w:lineRule="exact" w:before="264" w:after="0"/>
        <w:ind w:left="0" w:right="288" w:firstLine="0"/>
        <w:jc w:val="left"/>
      </w:pPr>
      <w:r>
        <w:t>Eddie reached for her hand, his touch gentle and reassuring. "I know," he said quietly. "Me too. It's not easy, is it?" He paused, searching for the right words, the ones that could bridge the gap between their conflicting emotions. "We've been through so much together, Brenda. We've faced storms that would have sunk lesser ships. But this... this is different."</w:t>
      </w:r>
    </w:p>
    <w:p>
      <w:pPr>
        <w:autoSpaceDN w:val="0"/>
        <w:autoSpaceDE w:val="0"/>
        <w:widowControl/>
        <w:spacing w:line="264" w:lineRule="exact" w:before="264" w:after="0"/>
        <w:ind w:left="0" w:right="0" w:firstLine="0"/>
        <w:jc w:val="left"/>
      </w:pPr>
      <w:r>
        <w:t>He appeared into her eyes, his gaze filled with an aching mixture of love, regret, and uncertainty. "We have to be honest with ourselves, Brenda. We have to decide if we're willing to fight for this, to rebuild what's been broken, or if it's time to accept that…that maybe, what we had is gone."</w:t>
      </w:r>
    </w:p>
    <w:p>
      <w:pPr>
        <w:autoSpaceDN w:val="0"/>
        <w:autoSpaceDE w:val="0"/>
        <w:widowControl/>
        <w:spacing w:line="264" w:lineRule="exact" w:before="264" w:after="0"/>
        <w:ind w:left="0" w:right="144" w:firstLine="0"/>
        <w:jc w:val="left"/>
      </w:pPr>
      <w:r>
        <w:t>The words hung between them, heavy with unspoken implications. It was a heartbreaking truth, a recognition that their youthful love, once so invincible, had been irrevocably altered by the passage of time, the weight of life's challenges. They had learned to forgive each other, to embrace the flaws in themselves and in their shared history, but forgiveness, they were discovering, was not always enough. Sometimes, even forgiveness couldn't repair the damage done.</w:t>
      </w:r>
    </w:p>
    <w:p>
      <w:pPr>
        <w:autoSpaceDN w:val="0"/>
        <w:autoSpaceDE w:val="0"/>
        <w:widowControl/>
        <w:spacing w:line="264" w:lineRule="exact" w:before="264" w:after="0"/>
        <w:ind w:left="0" w:right="0" w:firstLine="0"/>
        <w:jc w:val="left"/>
      </w:pPr>
      <w:r>
        <w:t xml:space="preserve">The decision, when it finally came, was not a moment of dramatic revelation, but a slow, gradual dawning. It was a mutual </w:t>
        <w:br/>
        <w:t xml:space="preserve">understanding, a shared acceptance that their journey together, however painful, had reached its natural end. It wasn't a failure, they realized, but a testament to the complexity of human </w:t>
        <w:br/>
        <w:t xml:space="preserve">relationships, to the unpredictable nature of love, and to the </w:t>
        <w:br/>
        <w:t>acceptance that sometimes, letting go was an act of both love and self-preservation. The ending of their marriage was not a defeat, but a new beginning, a chance to begin anew, to carve out individual paths toward a future that would be shaped not by youthful dreams, but by the hard-won wisdom of experience. The summer air,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heavy with unspoken anxieties, now held a different weight – the weight of acceptance, of a painful but necessary closure. The sun set on their shared history, not as an ending, but as a transition, a moment of letting go, to allow the dawn of a new chapter to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Weighing of Options</w:t>
      </w:r>
    </w:p>
    <w:p>
      <w:pPr>
        <w:autoSpaceDN w:val="0"/>
        <w:autoSpaceDE w:val="0"/>
        <w:widowControl/>
        <w:spacing w:line="264" w:lineRule="exact" w:before="286" w:after="0"/>
        <w:ind w:left="0" w:right="0" w:firstLine="0"/>
        <w:jc w:val="left"/>
      </w:pPr>
      <w:r>
        <w:t>The weight of their decision pressed down on them, a physical burden they carried in the quiet spaces between spoken words. The garden, once a source of contention, now served as a silent witness to their internal struggles. Brenda, tending to her prize-winning dahlias, experienced the familiar sting of tears. Each vibrant bloom, a testament to her resilience, felt like a cruel mockery of the fragility of her marriage. The colors were too bright, the scents too intense, a sensory overload mirroring the tumultuous landscape of her emotions.</w:t>
      </w:r>
    </w:p>
    <w:p>
      <w:pPr>
        <w:autoSpaceDN w:val="0"/>
        <w:autoSpaceDE w:val="0"/>
        <w:widowControl/>
        <w:spacing w:line="264" w:lineRule="exact" w:before="264" w:after="0"/>
        <w:ind w:left="0" w:right="0" w:firstLine="0"/>
        <w:jc w:val="left"/>
      </w:pPr>
      <w:r>
        <w:t xml:space="preserve">Eddie sat on the porch swing, the rhythmic creak a counterpoint to the turmoil in his heart. He'd always been the practical one, the voice of reason, but this time, logic offered no solace. His guitar lay neglected beside him, its strings a metaphor for the stretched and frayed threads of their relationship. He’d tried to write a song about it, to capture the essence of their shared history, the bittersweet melody of their love's rise and fall, but the words eluded him. The music experienced hollow, a poor imitation of the profound emotions </w:t>
        <w:br/>
        <w:t>swirling within him.</w:t>
      </w:r>
    </w:p>
    <w:p>
      <w:pPr>
        <w:autoSpaceDN w:val="0"/>
        <w:autoSpaceDE w:val="0"/>
        <w:widowControl/>
        <w:spacing w:line="264" w:lineRule="exact" w:before="264" w:after="0"/>
        <w:ind w:left="0" w:right="0" w:firstLine="0"/>
        <w:jc w:val="left"/>
      </w:pPr>
      <w:r>
        <w:t>He pictured their life together, a kaleidoscope of memories – the laughter, the shared dreams, the quiet moments of intimacy. He witnessed the younger versions of themselves, radiating youthful optimism, their love a boundless ocean, promising eternal bliss. Now, that ocean had receded, leaving behind a desolate shore, littered with the wreckage of unspoken resentments and unmet expectations. He experienced a profound sense of loss, a grief so deep it felt physical. Yet, there was a counterpoint to this grief, a quiet acknowledgment that perhaps this desolation was necessary, a clearing of the land to allow for new growth.</w:t>
      </w:r>
    </w:p>
    <w:p>
      <w:pPr>
        <w:autoSpaceDN w:val="0"/>
        <w:autoSpaceDE w:val="0"/>
        <w:widowControl/>
        <w:spacing w:line="264" w:lineRule="exact" w:before="264" w:after="0"/>
        <w:ind w:left="0" w:right="144" w:firstLine="0"/>
        <w:jc w:val="left"/>
      </w:pPr>
      <w:r>
        <w:t>The financial aspects loomed large, a practical consideration that added another layer of complexity to their emotional dilemma. They had scraped and saved, clawed their way out of debt, only to find themselves facing a new set of challenges. Separation meant dividing assets, renegotiating their lives, and potentially facing a future of financial insecurity. This fear, stark and unrelenting,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added another weight to their already burdened hearts. The thought of starting over, of rebuilding their lives from scratch, experienced daunting, particularly given their age and the accumulated weariness of years spent battling adversity. The security of their shared life, however strained, now seemed preferable to the potential uncertainty of life apart.</w:t>
      </w:r>
    </w:p>
    <w:p>
      <w:pPr>
        <w:autoSpaceDN w:val="0"/>
        <w:autoSpaceDE w:val="0"/>
        <w:widowControl/>
        <w:spacing w:line="264" w:lineRule="exact" w:before="264" w:after="0"/>
        <w:ind w:left="0" w:right="0" w:firstLine="0"/>
        <w:jc w:val="left"/>
      </w:pPr>
      <w:r>
        <w:t xml:space="preserve">But there was more than just the financial aspect; there was the fear of loneliness, the quiet terror of facing the future alone. Brenda, always the social butterfly, envisioned a life devoid of Eddie's gentle presence, a life without his reassuring smile, his quiet </w:t>
        <w:br/>
        <w:t>companionship. The thought filled her with a cold dread, a stark contrast to the warmth and comfort their relationship had once provided. She imagined the long silences, the absence of his hand in hers, the echo of his laughter absent from her days. The prospect was too stark to bear, a future painted in shades of gray. Yet, she knew that staying together for the sake of avoiding loneliness would be an act of self-betrayal.</w:t>
      </w:r>
    </w:p>
    <w:p>
      <w:pPr>
        <w:autoSpaceDN w:val="0"/>
        <w:autoSpaceDE w:val="0"/>
        <w:widowControl/>
        <w:spacing w:line="264" w:lineRule="exact" w:before="264" w:after="0"/>
        <w:ind w:left="0" w:right="0" w:firstLine="0"/>
        <w:jc w:val="left"/>
      </w:pPr>
      <w:r>
        <w:t xml:space="preserve">Eddie, too, was haunted by the prospect of solitude. He'd always been a solitary soul, finding solace in his music and his quiet </w:t>
        <w:br/>
        <w:t>reflections, yet he'd found in Brenda a depth of connection he’d never experienced before. The thought of losing that connection, of living in a perpetual state of emotional isolation, was unbearable. He'd built his life around her, and the thought of dismantling that carefully constructed world filled him with a sense of despair. He knew, intellectually, that their relationship was dysfunctional, a tapestry woven with threads of resentment and unspoken hurts, but the thought of tearing that tapestry apart experienced as though he was ripping out a piece of his own soul.</w:t>
      </w:r>
    </w:p>
    <w:p>
      <w:pPr>
        <w:autoSpaceDN w:val="0"/>
        <w:autoSpaceDE w:val="0"/>
        <w:widowControl/>
        <w:spacing w:line="264" w:lineRule="exact" w:before="264" w:after="0"/>
        <w:ind w:left="0" w:right="144" w:firstLine="0"/>
        <w:jc w:val="left"/>
      </w:pPr>
      <w:r>
        <w:t>They spent hours poring over legal documents, the dry language a cruel contrast to the emotional storm raging within them. Each clause, each paragraph, was a stark reminder of the practical realities of their situation. The division of property, the alimony payments, the legal complexities of their separation – each detail chipped away at their already fragile resolve. The legal language experienced cold and impersonal, a stark contrast to the warmth and intimacy they once shared. It highlighted the chasm that had opened between them, a gap seemingly too wide to bridge.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Yet, in the midst of this turmoil, there were glimmers of hope, quiet moments of understanding that flickered in the darkness. They would catch each other’s eyes across the table, and in those fleeting moments, they found a connection, a shared sense of loss and grief. These fleeting connections served as a fragile reminder of the love that had once bound them together, a love that, despite its </w:t>
        <w:br/>
        <w:t>imperfections, had defined their lives for so long.</w:t>
      </w:r>
    </w:p>
    <w:p>
      <w:pPr>
        <w:autoSpaceDN w:val="0"/>
        <w:autoSpaceDE w:val="0"/>
        <w:widowControl/>
        <w:spacing w:line="264" w:lineRule="exact" w:before="264" w:after="0"/>
        <w:ind w:left="0" w:right="0" w:firstLine="0"/>
        <w:jc w:val="left"/>
      </w:pPr>
      <w:r>
        <w:t>One evening, sitting on their porch, Brenda began to sing. It wasn't a happy tune, nor was it a sad one, but a melody that spoke of resilience, of acceptance, and of the bittersweet beauty of letting go. Her voice, usually vibrant and full of life, was soft and subdued, yet powerful in its vulnerability. Eddie joined her, his guitar filling in the chords, creating a poignant duet that spoke volumes about their shared past, their present struggles, and their uncertain future.</w:t>
      </w:r>
    </w:p>
    <w:p>
      <w:pPr>
        <w:autoSpaceDN w:val="0"/>
        <w:autoSpaceDE w:val="0"/>
        <w:widowControl/>
        <w:spacing w:line="264" w:lineRule="exact" w:before="264" w:after="0"/>
        <w:ind w:left="0" w:right="0" w:firstLine="0"/>
        <w:jc w:val="left"/>
      </w:pPr>
      <w:r>
        <w:t xml:space="preserve">The song became a ritual, a way of communicating their innermost feelings without uttering a word. Through music, they expressed the pain of their parting, the sorrow of what they were losing, and the hope of what might come. The music became a bridge, connecting the two of them in a way that words could never achieve. It was a cathartic experience, a shared release of pent-up emotions, a gentle lullaby as they said goodbye to their past, and welcomed the </w:t>
        <w:br/>
        <w:t>uncertainty of the future.</w:t>
      </w:r>
    </w:p>
    <w:p>
      <w:pPr>
        <w:autoSpaceDN w:val="0"/>
        <w:autoSpaceDE w:val="0"/>
        <w:widowControl/>
        <w:spacing w:line="264" w:lineRule="exact" w:before="264" w:after="0"/>
        <w:ind w:left="0" w:right="0" w:firstLine="0"/>
        <w:jc w:val="left"/>
      </w:pPr>
      <w:r>
        <w:t xml:space="preserve">In the end, the weighing of options wasn't about choosing between right and wrong, but about accepting the painful truth that </w:t>
        <w:br/>
        <w:t>sometimes, even the deepest love cannot withstand the relentless pressures of life. It was a decision born of acceptance, not defeat, a testament to their shared resilience, a quiet acknowledgement that sometimes, letting go was the most loving thing they could do for themselves and for each other. The path ahead was uncertain, filled with challenges and unknowns, but they faced it together, united not by marriage vows but by a profound shared experience, a shared journey of love, loss, and the quiet dignity of accepting the end of a chapter in their lives. The future remained unwritten, a blank page waiting to be filled with the stories of their separate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Decision</w:t>
      </w:r>
    </w:p>
    <w:p>
      <w:pPr>
        <w:autoSpaceDN w:val="0"/>
        <w:autoSpaceDE w:val="0"/>
        <w:widowControl/>
        <w:spacing w:line="264" w:lineRule="exact" w:before="286" w:after="0"/>
        <w:ind w:left="0" w:right="0" w:firstLine="0"/>
        <w:jc w:val="left"/>
      </w:pPr>
      <w:r>
        <w:t xml:space="preserve">The finality of it settled upon them like a heavy fog, clinging to the edges of their shared silence. It wasn't a dramatic declaration, no slammed doors or tearful accusations. Instead, it was a quiet </w:t>
        <w:br/>
        <w:t xml:space="preserve">understanding, a shared recognition etched in the lines of their faces, the slump of their shoulders. The decision, once a distant, looming specter, now solidified, a concrete reality they had to navigate. It was a decision woven from years of unspoken </w:t>
        <w:br/>
        <w:t>resentments, unmet expectations, and the gradual erosion of a once-vibrant love.</w:t>
      </w:r>
    </w:p>
    <w:p>
      <w:pPr>
        <w:autoSpaceDN w:val="0"/>
        <w:autoSpaceDE w:val="0"/>
        <w:widowControl/>
        <w:spacing w:line="264" w:lineRule="exact" w:before="264" w:after="0"/>
        <w:ind w:left="0" w:right="0" w:firstLine="0"/>
        <w:jc w:val="left"/>
      </w:pPr>
      <w:r>
        <w:t>Brenda found herself staring at her reflection in the darkened windowpane. The woman staring back was a stranger, her eyes shadowed with a weariness that belied her youthful spirit. The vibrant colors of her dahlias, once a source of joy, now seemed garish, mocking the muted palette of her emotional landscape. She traced the delicate lines around her eyes, each one a tiny map charting the passage of time, the years spent loving, building, and ultimately, losing a piece of herself. The thought of starting over, of venturing into the unknown, filled her with a mixture of trepidation and a quiet sense of liberation. It was a strange cocktail, this blend of fear and freedom, a bittersweet taste that lingered on her tongue.</w:t>
      </w:r>
    </w:p>
    <w:p>
      <w:pPr>
        <w:autoSpaceDN w:val="0"/>
        <w:autoSpaceDE w:val="0"/>
        <w:widowControl/>
        <w:spacing w:line="264" w:lineRule="exact" w:before="264" w:after="0"/>
        <w:ind w:left="0" w:right="0" w:firstLine="0"/>
        <w:jc w:val="left"/>
      </w:pPr>
      <w:r>
        <w:t>Eddie, meanwhile, sat on the porch, the rhythmic creak of the swing a metronome marking the passage of time. The silence wasn't empty; it was filled with the ghosts of memories, echoes of laughter and whispered secrets. He picked up his guitar, his fingers tracing the worn wood, the familiar comfort a balm to his aching heart. He played a slow, melancholic tune, a melody that mirrored the depth of his sorrow, yet held a hint of acceptance. The music wasn't about the pain of loss, but the quiet dignity of letting go, a testament to the resilience of the human spirit.</w:t>
      </w:r>
    </w:p>
    <w:p>
      <w:pPr>
        <w:autoSpaceDN w:val="0"/>
        <w:autoSpaceDE w:val="0"/>
        <w:widowControl/>
        <w:spacing w:line="264" w:lineRule="exact" w:before="264" w:after="0"/>
        <w:ind w:left="0" w:right="144" w:firstLine="0"/>
        <w:jc w:val="left"/>
      </w:pPr>
      <w:r>
        <w:t>The legal documents, once a source of stress, now seemed almost inconsequential. The division of assets, the alimony payments –these were mere details, pale shadows compared to the magnitude of their emotional landscape. They signed the papers in a muted ceremony, their hands barely touching as they exchanged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documents. It experienced anti-climactic, a pale imitation of the vows they had exchanged all those years ago. Then, they appeared at each other, and in that shared glance, they found a sense of peace, a quiet acknowledgement that they had navigated the tumultuous waters of their love with a surprising amount of grace.</w:t>
      </w:r>
    </w:p>
    <w:p>
      <w:pPr>
        <w:autoSpaceDN w:val="0"/>
        <w:autoSpaceDE w:val="0"/>
        <w:widowControl/>
        <w:spacing w:line="264" w:lineRule="exact" w:before="264" w:after="0"/>
        <w:ind w:left="0" w:right="0" w:firstLine="0"/>
        <w:jc w:val="left"/>
      </w:pPr>
      <w:r>
        <w:t xml:space="preserve">The following days were a blur of activity, a flurry of packing, sorting, and saying goodbye to the life they had built together. Each item they packed held a memory, a story etched into its very fabric. The chipped teacup, the worn-out armchair, the faded photographs– these were tangible reminders of their shared history, tokens of a life that was ending, yet not forgotten. The process was both </w:t>
        <w:br/>
        <w:t>cathartic and agonizing; a necessary shedding of skin, a painful yet essential metamorphosis.</w:t>
      </w:r>
    </w:p>
    <w:p>
      <w:pPr>
        <w:autoSpaceDN w:val="0"/>
        <w:autoSpaceDE w:val="0"/>
        <w:widowControl/>
        <w:spacing w:line="264" w:lineRule="exact" w:before="264" w:after="0"/>
        <w:ind w:left="0" w:right="0" w:firstLine="0"/>
        <w:jc w:val="left"/>
      </w:pPr>
      <w:r>
        <w:t xml:space="preserve">The goodbye itself was devoid of drama. No grand pronouncements, no tearful embraces. Instead, it was a quiet, dignified farewell, a gentle wave as they stood at the curb, two figures silhouetted </w:t>
        <w:br/>
        <w:t>against the fading light. There was a mutual understanding in their eyes, a shared acknowledgment that the ending was not a failure, but a necessary transition. This ending was a testament to the depth of their love, a recognition that sometimes, even the most deeply rooted love must give way to the relentless currents of life.</w:t>
      </w:r>
    </w:p>
    <w:p>
      <w:pPr>
        <w:autoSpaceDN w:val="0"/>
        <w:autoSpaceDE w:val="0"/>
        <w:widowControl/>
        <w:spacing w:line="264" w:lineRule="exact" w:before="264" w:after="0"/>
        <w:ind w:left="0" w:right="0" w:firstLine="0"/>
        <w:jc w:val="left"/>
      </w:pPr>
      <w:r>
        <w:t xml:space="preserve">The silence that followed was palpable, a vast emptiness where once stood the symphony of their shared life. Brenda found solace in the routines she had crafted for herself, the mundane tasks providing a sense of structure in a world that suddenly experienced </w:t>
        <w:br/>
        <w:t xml:space="preserve">unmoored. She immersed herself in her work, the repetitive </w:t>
        <w:br/>
        <w:t>movements providing a strange sense of comfort, the familiar scent of soil and flowers a grounding force in the chaos of her emotions. Yet, in the quiet hours of the night, the absence of Eddie's presence was a gaping hole in her life, an aching emptiness that no amount of activity could fill.</w:t>
      </w:r>
    </w:p>
    <w:p>
      <w:pPr>
        <w:autoSpaceDN w:val="0"/>
        <w:autoSpaceDE w:val="0"/>
        <w:widowControl/>
        <w:spacing w:line="264" w:lineRule="exact" w:before="264" w:after="0"/>
        <w:ind w:left="0" w:right="0" w:firstLine="0"/>
        <w:jc w:val="left"/>
      </w:pPr>
      <w:r>
        <w:t>Eddie retreated into his music, his guitar a confidante, his songs a tapestry of emotions. He wrote about the years they shared, the joys and sorrows, the laughter and the tears, capturing the essence of their relationship in chords and lyrics. The process was a cathartic release, a way to exorcise the ghosts of the past, to make peace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life that had been and the life that would be. Yet, in the midst of his creative expression, he experienced the persistent gnawing loneliness, a constant reminder of the void that had been left in his life.</w:t>
      </w:r>
    </w:p>
    <w:p>
      <w:pPr>
        <w:autoSpaceDN w:val="0"/>
        <w:autoSpaceDE w:val="0"/>
        <w:widowControl/>
        <w:spacing w:line="264" w:lineRule="exact" w:before="264" w:after="0"/>
        <w:ind w:left="0" w:right="144" w:firstLine="0"/>
        <w:jc w:val="left"/>
      </w:pPr>
      <w:r>
        <w:t>The transition was a gradual process, a slow unravelling of the threads that had bound them together for so long. The house, once filled with the rhythm of their shared existence, grew silent. The garden, once a source of contention, now bore witness to the quiet dignity of their separate lives. The absence of Eddie's presence was a constant, yet it was a familiar absence, a presence that had been woven into the very fabric of Brenda's being. She found that she could breathe, even in the silence. She could feel the sun on her skin, the wind in her hair, the comforting weight of the earth beneath her feet.</w:t>
      </w:r>
    </w:p>
    <w:p>
      <w:pPr>
        <w:autoSpaceDN w:val="0"/>
        <w:autoSpaceDE w:val="0"/>
        <w:widowControl/>
        <w:spacing w:line="264" w:lineRule="exact" w:before="264" w:after="0"/>
        <w:ind w:left="0" w:right="0" w:firstLine="0"/>
        <w:jc w:val="left"/>
      </w:pPr>
      <w:r>
        <w:t xml:space="preserve">Eddie too found a newfound clarity in the midst of his solitary existence. The music was a refuge, a sanctuary where he could pour his emotions. His songs, once love songs filled with youthful </w:t>
        <w:br/>
        <w:t xml:space="preserve">exuberance, evolved into poignant ballads that spoke of loss, </w:t>
        <w:br/>
        <w:t>acceptance, and the resilience of the human spirit. The melodies bore witness to his transformation, to the growth that emerged from the ashes of his former life. He realized that he had been living in the shadow of their relationship for so long; now, he had the chance to step into the light.</w:t>
      </w:r>
    </w:p>
    <w:p>
      <w:pPr>
        <w:autoSpaceDN w:val="0"/>
        <w:autoSpaceDE w:val="0"/>
        <w:widowControl/>
        <w:spacing w:line="264" w:lineRule="exact" w:before="264" w:after="0"/>
        <w:ind w:left="0" w:right="0" w:firstLine="0"/>
        <w:jc w:val="left"/>
      </w:pPr>
      <w:r>
        <w:t>The passage of time softened the edges of their pain, the sharp pangs of loss gradually mellowing into a poignant ache. They found themselves revisiting their shared memories, but without the bitter taste of resentment. The past was not something to be erased, but a chapter that had been written, read, and closed. They had moved on, separately, yet their shared journey had left an indelible mark on their lives. It was a mark that spoke of love, of resilience, and the quiet beauty of letting go. The future remained unwritten, a blank canvas awaiting the strokes of their individual destinies. The final decision, however painful, had ultimately freed them, paving the way for a new beginning, a new chapter in their individual stories. It was a bittersweet symphony of endings and beginnings, a poignant testament to the enduring power of love, even in its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Choice</w:t>
      </w:r>
    </w:p>
    <w:p>
      <w:pPr>
        <w:autoSpaceDN w:val="0"/>
        <w:autoSpaceDE w:val="0"/>
        <w:widowControl/>
        <w:spacing w:line="264" w:lineRule="exact" w:before="286" w:after="0"/>
        <w:ind w:left="0" w:right="0" w:firstLine="0"/>
        <w:jc w:val="left"/>
      </w:pPr>
      <w:r>
        <w:t xml:space="preserve">The realtor, a kindly woman with eyes that held the weight of a thousand whispered secrets, handed Brenda the keys. It was a small, symbolic gesture, yet it experienced monumental. The house, their house, was officially no longer theirs. A wave of nausea washed over Brenda, a physical manifestation of the grief that had been </w:t>
        <w:br/>
        <w:t>simmering beneath the surface. She clutched the keys, the cold metal a stark contrast to the trembling in her hands. The silence of the car ride home was deafening, broken only by the sporadic whir of the windshield wipers battling the late-autumn drizzle. Each drop of rain seemed to echo the tears threatening to spill from her eyes.</w:t>
      </w:r>
    </w:p>
    <w:p>
      <w:pPr>
        <w:autoSpaceDN w:val="0"/>
        <w:autoSpaceDE w:val="0"/>
        <w:widowControl/>
        <w:spacing w:line="264" w:lineRule="exact" w:before="266" w:after="0"/>
        <w:ind w:left="0" w:right="0" w:firstLine="0"/>
        <w:jc w:val="left"/>
      </w:pPr>
      <w:r>
        <w:t xml:space="preserve">That evening, she stood in the middle of the nearly empty living room, the bare walls mirroring the emptiness in her heart. Boxes lay scattered, remnants of a life meticulously unpacked and now just as meticulously repacked. Each object held a memory, a fragment of a shared past: Eddie's worn leather armchair, the chipped teacup they'd used for their morning coffee, the framed photograph of them on their wedding day, their smiles radiating youthful </w:t>
        <w:br/>
        <w:t xml:space="preserve">optimism. She ran her fingers over the smooth surface of the </w:t>
        <w:br/>
        <w:t xml:space="preserve">wedding photo, feeling the ghostly imprint of Eddie's hand, a </w:t>
        <w:br/>
        <w:t>phantom touch that sent a shiver down her spine. Memories flooded back, a whirlwind of shared laughter, whispered secrets, and the quiet comfort of shared silences. They were beautiful memories, but now they experienced tainted, edged with the bittersweet tang of what had been lost. She closed her eyes, letting the memories wash over her, trying to salvage some semblance of joy from the fragments before they were consigned to boxes, then to storage, and eventually, perhaps, forgotten.</w:t>
      </w:r>
    </w:p>
    <w:p>
      <w:pPr>
        <w:autoSpaceDN w:val="0"/>
        <w:autoSpaceDE w:val="0"/>
        <w:widowControl/>
        <w:spacing w:line="264" w:lineRule="exact" w:before="264" w:after="0"/>
        <w:ind w:left="0" w:right="0" w:firstLine="0"/>
        <w:jc w:val="left"/>
      </w:pPr>
      <w:r>
        <w:t>Eddie, meanwhile, found solace in the familiar rhythm of his work. He was a carpenter, his hands roughened by years of shaping wood into functional and beautiful things. The sawdust, the scent of freshly cut pine, the rhythmic thud of the hammer against nail –these were his constants, his anchors in a sea of change. He worked late into the night, lost in the meticulous process of creating, his mind a whirlwind of emotions, yet his body moving with practiced ease. He built shelves, not for his own home, but for a new house,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that did not hold the weight of shared history, the burden of memories, of unfulfilled expectations and silent resentments. Each piece he crafted was a meditation, a silent prayer for peace, for healing, for a future that was yet to be written. The smooth grain of the wood beneath his calloused fingers seemed to hold a promise of something new, something different.</w:t>
      </w:r>
    </w:p>
    <w:p>
      <w:pPr>
        <w:autoSpaceDN w:val="0"/>
        <w:autoSpaceDE w:val="0"/>
        <w:widowControl/>
        <w:spacing w:line="264" w:lineRule="exact" w:before="264" w:after="0"/>
        <w:ind w:left="0" w:right="0" w:firstLine="0"/>
        <w:jc w:val="left"/>
      </w:pPr>
      <w:r>
        <w:t>The days that followed were a blur of activity. Brenda found a small apartment, a cozy space filled with sunlight and the promise of a new beginning, although the "beginning" experienced more like a reluctant step into the unknown. She spent hours organizing her belongings, sorting through the debris of their shared life, carefully curating what she wanted to keep and discarding the rest. It was a necessary process, a symbolic cleansing, but it also felt like an act of self-mutilation, each discarded item a tiny piece of her heart torn away. The act of letting go was excruciating, each decision accompanied by a pang of loss so intense that it took her breath away.</w:t>
      </w:r>
    </w:p>
    <w:p>
      <w:pPr>
        <w:autoSpaceDN w:val="0"/>
        <w:autoSpaceDE w:val="0"/>
        <w:widowControl/>
        <w:spacing w:line="264" w:lineRule="exact" w:before="264" w:after="0"/>
        <w:ind w:left="0" w:right="0" w:firstLine="0"/>
        <w:jc w:val="left"/>
      </w:pPr>
      <w:r>
        <w:t>Eddie, on the other hand, moved to a small cabin outside of town. It was a rustic place, far removed from the suburban comfort of their former life, a retreat into the solitude he craved. He found a sense of freedom in the simplicity of the space, a freedom he hadn't experienced in years. The quiet of the woods, the rustling of leaves, the chirping of crickets – these were the sounds that now filled his life, replacing the familiar rhythms of their domestic symphony.</w:t>
      </w:r>
    </w:p>
    <w:p>
      <w:pPr>
        <w:autoSpaceDN w:val="0"/>
        <w:autoSpaceDE w:val="0"/>
        <w:widowControl/>
        <w:spacing w:line="264" w:lineRule="exact" w:before="58" w:after="0"/>
        <w:ind w:left="0" w:right="432" w:firstLine="0"/>
        <w:jc w:val="left"/>
      </w:pPr>
      <w:r>
        <w:t>The peace, however, was punctuated by the echoes of his past, memories that still held a sharp, stinging quality.</w:t>
      </w:r>
    </w:p>
    <w:p>
      <w:pPr>
        <w:autoSpaceDN w:val="0"/>
        <w:autoSpaceDE w:val="0"/>
        <w:widowControl/>
        <w:spacing w:line="264" w:lineRule="exact" w:before="264" w:after="0"/>
        <w:ind w:left="0" w:right="0" w:firstLine="0"/>
        <w:jc w:val="left"/>
      </w:pPr>
      <w:r>
        <w:t xml:space="preserve">Their friends navigated the awkwardness of their separation with varying degrees of grace. Some sided with Brenda, others with Eddie, and many remained steadfastly neutral, caught in the </w:t>
        <w:br/>
        <w:t xml:space="preserve">crossfire of their broken love. The social gatherings, once vibrant and filled with laughter, now experienced strained, the unspoken tension hanging heavy in the air. The polite inquiries, the averted gazes, the awkward silences – these were the new realities of their social existence. Brenda and Eddie learned to navigate these </w:t>
        <w:br/>
        <w:t>uncomfortable encounters, their shared history a silent specter looming over their separate lives, a constant reminder of their once-unbreakable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holidays were particularly difficult. Christmas, usually a time of warmth and togetherness, arrived draped in the somber hues of their separation. The familiar rituals, the traditions they had built over the years, experienced hollow, empty shells of what they once were. Brenda spent the holidays alone, surrounded by the quiet solitude of her new apartment, the silence amplifying her loneliness. Eddie, similarly, found himself isolated in his cabin, the distant sounds of carolers only emphasizing his isolation. They exchanged brief, formal Christmas cards, acknowledging the season without </w:t>
        <w:br/>
        <w:t>acknowledging the pain that it brought. The silence between them was a deafening chasm, a physical manifestation of the emotional distance that had grown between them.</w:t>
      </w:r>
    </w:p>
    <w:p>
      <w:pPr>
        <w:autoSpaceDN w:val="0"/>
        <w:autoSpaceDE w:val="0"/>
        <w:widowControl/>
        <w:spacing w:line="264" w:lineRule="exact" w:before="264" w:after="0"/>
        <w:ind w:left="0" w:right="0" w:firstLine="0"/>
        <w:jc w:val="left"/>
      </w:pPr>
      <w:r>
        <w:t>In the spring, Brenda began attending a pottery class. The rhythmic turning of the wheel, the cool, smooth clay in her hands, provided a much-needed outlet for her emotions. The process of shaping the clay, of transforming something shapeless into something beautiful, was cathartic, a form of self-expression she hadn't realized she craved. The act of creation was a form of healing, a quiet rebellion against the emptiness she experienced. She poured her emotions into her work, each piece a testament to her resilience, a quiet declaration of her strength.</w:t>
      </w:r>
    </w:p>
    <w:p>
      <w:pPr>
        <w:autoSpaceDN w:val="0"/>
        <w:autoSpaceDE w:val="0"/>
        <w:widowControl/>
        <w:spacing w:line="264" w:lineRule="exact" w:before="264" w:after="0"/>
        <w:ind w:left="0" w:right="0" w:firstLine="0"/>
        <w:jc w:val="left"/>
      </w:pPr>
      <w:r>
        <w:t xml:space="preserve">Eddie found solace in his music. He picked up his guitar again, not to play the old songs of love and devotion, but to write new ones, songs of loss and acceptance, of healing and self-discovery. The music flowed from him, a torrent of emotion channeled into </w:t>
        <w:br/>
        <w:t xml:space="preserve">melodies and lyrics, each note a confession, a plea, a prayer for a new beginning. His songs became his diary, his therapist, his confidante. He found a connection with the music that transcended his personal pain, a connection that helped him find his way </w:t>
        <w:br/>
        <w:t>through the darkness.</w:t>
      </w:r>
    </w:p>
    <w:p>
      <w:pPr>
        <w:autoSpaceDN w:val="0"/>
        <w:autoSpaceDE w:val="0"/>
        <w:widowControl/>
        <w:spacing w:line="324" w:lineRule="exact" w:before="206" w:after="0"/>
        <w:ind w:left="0" w:right="0" w:firstLine="0"/>
        <w:jc w:val="center"/>
      </w:pPr>
      <w:r>
        <w:t>As the months passed, the intensity of their pain gradually subsided.</w:t>
      </w:r>
    </w:p>
    <w:p>
      <w:pPr>
        <w:autoSpaceDN w:val="0"/>
        <w:autoSpaceDE w:val="0"/>
        <w:widowControl/>
        <w:spacing w:line="264" w:lineRule="exact" w:before="60" w:after="0"/>
        <w:ind w:left="0" w:right="144" w:firstLine="0"/>
        <w:jc w:val="left"/>
      </w:pPr>
      <w:r>
        <w:t>The sharp edges of their grief mellowed, replaced by a gentler, more poignant ache. They began to rebuild their lives, separately, yet both carried the indelible mark of their shared past. The memories, once a source of torment, gradually transformed into a collection of lessons learned, a testament to the complexity of love and the enduring strength of the human spirit. They found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kind of peace, not the carefree joy of their youth, but a different kind of happiness, one built on resilience, self-awareness, and the quiet acceptance of life's inevitable changes. The road ahead was still uncertain, but for the first time in a long time, they experienced ready to walk it, separately, but not entirely alone. The ghosts of their past were still present, but they no longer haunted them. They had learned to live with them, to integrate them into the narratives of their new lives. Their story was not one of tragic loss, but of transformation, of growth, and the enduring power of the human spirit to endure, to adapt, and ultimately, to find peace in the aftermath of change. The silence between them was no longer a chasm but a respectful space, acknowledging the shared history without being defined by it. They had found their own paths, and while those paths diverged, the memory of their journey together remained, a bittersweet melody that would forever resonate in the symphony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Beginning of a New Chapter</w:t>
      </w:r>
    </w:p>
    <w:p>
      <w:pPr>
        <w:autoSpaceDN w:val="0"/>
        <w:autoSpaceDE w:val="0"/>
        <w:widowControl/>
        <w:spacing w:line="264" w:lineRule="exact" w:before="286" w:after="0"/>
        <w:ind w:left="0" w:right="0" w:firstLine="0"/>
        <w:jc w:val="left"/>
      </w:pPr>
      <w:r>
        <w:t xml:space="preserve">The summer following their divorce unfolded with a hesitant, almost tentative grace. Brenda, surprisingly, found herself drawn to the vibrant energy of the city. She traded the quiet solitude of her apartment for a small, sun-drenched studio in a bustling </w:t>
        <w:br/>
        <w:t xml:space="preserve">neighborhood, filled with the sounds of street musicians, the aroma of freshly brewed coffee from a nearby café, and the constant hum of urban life. The vibrant chaos was a stark contrast to the quiet emptiness she had known, yet it experienced strangely comforting. It was a distraction, a welcome reprieve from the relentless cycle of </w:t>
        <w:br/>
        <w:t>memories that had previously consumed her.</w:t>
      </w:r>
    </w:p>
    <w:p>
      <w:pPr>
        <w:autoSpaceDN w:val="0"/>
        <w:autoSpaceDE w:val="0"/>
        <w:widowControl/>
        <w:spacing w:line="264" w:lineRule="exact" w:before="266" w:after="0"/>
        <w:ind w:left="0" w:right="0" w:firstLine="0"/>
        <w:jc w:val="left"/>
      </w:pPr>
      <w:r>
        <w:t xml:space="preserve">She enrolled in a painting class, her fingers finding solace in the vibrant hues of oils and acrylics. The canvases became her </w:t>
        <w:br/>
        <w:t xml:space="preserve">confidantes, each brushstroke a silent confession, a testament to the emotions that still swirled within her. She painted landscapes, vibrant cityscapes, and abstract pieces that defied easy </w:t>
        <w:br/>
        <w:t xml:space="preserve">interpretation, each a reflection of her inner turmoil, yet also an expression of her burgeoning hope. The process was messy, chaotic, just like life itself, but it was also intensely liberating. It was a way to reclaim her identity, to redefine herself outside the confines of her marriage, to create something new and beautiful from the fragments of her broken past. The vibrant colors on the canvas seemed to mirror the blossoming hope within her heart. She </w:t>
        <w:br/>
        <w:t>discovered a new passion, a new purpose, one that extended beyond the confines of her personal loss.</w:t>
      </w:r>
    </w:p>
    <w:p>
      <w:pPr>
        <w:autoSpaceDN w:val="0"/>
        <w:autoSpaceDE w:val="0"/>
        <w:widowControl/>
        <w:spacing w:line="264" w:lineRule="exact" w:before="264" w:after="0"/>
        <w:ind w:left="0" w:right="0" w:firstLine="0"/>
        <w:jc w:val="left"/>
      </w:pPr>
      <w:r>
        <w:t xml:space="preserve">Eddie, meanwhile, found a different kind of solace in the quiet solitude of his cabin. The initial loneliness had been intense, a gaping wound in his soul, but as the weeks turned into months, he found a rhythm to his solitude. He spent his days working on small carpentry projects, crafting intricate birdhouses and hand-hewn furniture, his calloused hands moving with practiced ease. The rhythmic thud of the hammer against the wood was a soothing counterpoint to the chaos of his emotions. He began to take long walks in the woods surrounding his cabin, the rustling leaves and the chirping birds offering a balm to his wounded spirit. He </w:t>
        <w:br/>
        <w:t>rediscovered a love of nature, a connection he had lost in the hustle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bustle of suburban life. The vastness of the forest mirrored the limitless possibilities of his future, a future he was slowly but surely beginning to envision. The quiet of the woods was not an </w:t>
        <w:br/>
        <w:t>oppressive silence, but a nurturing emptiness, a space where he could find clarity, where he could begin to heal.</w:t>
      </w:r>
    </w:p>
    <w:p>
      <w:pPr>
        <w:autoSpaceDN w:val="0"/>
        <w:autoSpaceDE w:val="0"/>
        <w:widowControl/>
        <w:spacing w:line="264" w:lineRule="exact" w:before="264" w:after="0"/>
        <w:ind w:left="0" w:right="0" w:firstLine="0"/>
        <w:jc w:val="left"/>
      </w:pPr>
      <w:r>
        <w:t>His music also became an essential part of his healing process. He wrote songs about the pain of loss, the bittersweet memories of love, and the slow, gradual process of healing. His guitar became his confidante, his songs a therapeutic outlet for his emotions. The music wasn't mournful or self-pitying; it was honest, raw, and ultimately, hopeful. He began to perform at local coffee houses and open mic nights, sharing his music with strangers, connecting with others through his shared experiences. His songs resonated with the audience, his honest lyrics providing comfort and validation to others who had experienced similar heartbreak. He discovered a connection with his community, a sense of belonging he hadn't anticipated. He found that sharing his vulnerability was not a sign of weakness, but rather a source of strength.</w:t>
      </w:r>
    </w:p>
    <w:p>
      <w:pPr>
        <w:autoSpaceDN w:val="0"/>
        <w:autoSpaceDE w:val="0"/>
        <w:widowControl/>
        <w:spacing w:line="264" w:lineRule="exact" w:before="264" w:after="0"/>
        <w:ind w:left="0" w:right="0" w:firstLine="0"/>
        <w:jc w:val="left"/>
      </w:pPr>
      <w:r>
        <w:t xml:space="preserve">Their friends, too, were evolving. The initial awkwardness </w:t>
        <w:br/>
        <w:t xml:space="preserve">surrounding their separation gradually faded, replaced by a quiet understanding. They learned to navigate the complexities of their shared history, to acknowledge their past without being defined by it. The social gatherings became less about polite inquiries and averted gazes and more about genuine connection and support. The lingering tension slowly dissipated, replaced by an unspoken </w:t>
        <w:br/>
        <w:t xml:space="preserve">empathy. They had witnessed their friends' journey through </w:t>
        <w:br/>
        <w:t>heartbreak, and in doing so, had grown closer. They learned to value the strength and resilience demonstrated by Brenda and Eddie, and the newfound sense of self that each had discovered. The shared experience had brought them closer, strengthening the bonds of friendship in unexpected ways.</w:t>
      </w:r>
    </w:p>
    <w:p>
      <w:pPr>
        <w:autoSpaceDN w:val="0"/>
        <w:autoSpaceDE w:val="0"/>
        <w:widowControl/>
        <w:spacing w:line="264" w:lineRule="exact" w:before="266" w:after="0"/>
        <w:ind w:left="0" w:right="0" w:firstLine="0"/>
        <w:jc w:val="left"/>
      </w:pPr>
      <w:r>
        <w:t>Autumn arrived, painting the landscape in hues of gold, crimson, and russet. Brenda, inspired by the changing colors of the leaves, created a series of vibrant paintings that captured the beauty of the season. Her work reflected not only the beauty of the natural world but also the inner transformation she had undergone. The colors were bold, the brushstrokes confident, reflecting a newfound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self. She experienced a sense of accomplishment, a pride in her artistic achievements that transcended her personal struggles. The gallery show showcasing her work was a resounding success; the paintings resonated with viewers, capturing the essence of both beauty and resilience.</w:t>
      </w:r>
    </w:p>
    <w:p>
      <w:pPr>
        <w:autoSpaceDN w:val="0"/>
        <w:autoSpaceDE w:val="0"/>
        <w:widowControl/>
        <w:spacing w:line="264" w:lineRule="exact" w:before="264" w:after="0"/>
        <w:ind w:left="0" w:right="0" w:firstLine="0"/>
        <w:jc w:val="left"/>
      </w:pPr>
      <w:r>
        <w:t xml:space="preserve">Eddie, meanwhile, finished work on a new album. The songs were a collection of raw, honest reflections, a testament to his journey through loss and healing. The album's release was a significant milestone, a validation of his artistic endeavors and a testament to his growth. The positive response to his music fueled his creativity, inspiring him to continue writing and performing. His music had become more than just a therapeutic outlet; it had become a </w:t>
        <w:br/>
        <w:t>powerful form of self-expression, a means of connection, and a source of fulfillment.</w:t>
      </w:r>
    </w:p>
    <w:p>
      <w:pPr>
        <w:autoSpaceDN w:val="0"/>
        <w:autoSpaceDE w:val="0"/>
        <w:widowControl/>
        <w:spacing w:line="264" w:lineRule="exact" w:before="264" w:after="0"/>
        <w:ind w:left="0" w:right="0" w:firstLine="0"/>
        <w:jc w:val="left"/>
      </w:pPr>
      <w:r>
        <w:t>As the year drew to a close, Brenda and Eddie found themselves reflecting on their journey. The initial pain of their separation still lingered, a quiet ache in their hearts, but it was no longer all-consuming. They had emerged from the ashes of their broken marriage, transformed, renewed, and stronger. They had each found their own paths, their own unique forms of healing and self-</w:t>
        <w:br/>
        <w:t>discovery. They had learned to embrace the uncertainty of the future, to navigate the complexities of life with grace and resilience.</w:t>
      </w:r>
    </w:p>
    <w:p>
      <w:pPr>
        <w:autoSpaceDN w:val="0"/>
        <w:autoSpaceDE w:val="0"/>
        <w:widowControl/>
        <w:spacing w:line="264" w:lineRule="exact" w:before="58" w:after="0"/>
        <w:ind w:left="0" w:right="0" w:firstLine="0"/>
        <w:jc w:val="left"/>
      </w:pPr>
      <w:r>
        <w:t xml:space="preserve">Their story was not one of tragic loss, but of transformation, of growth, and the enduring power of the human spirit to heal, to adapt, and ultimately, to find peace in the aftermath of change. The silence between them was no longer a chasm of regret, but a </w:t>
        <w:br/>
        <w:t xml:space="preserve">respectful space, acknowledging the depth of their shared history without being defined by it. They had created a new kind of quiet, a peaceful understanding that allowed them to move forward, </w:t>
        <w:br/>
        <w:t xml:space="preserve">separately, yet with a shared sense of peace. The memory of their shared past remained, a bittersweet melody interwoven into the symphony of their individual lives. And as the new year dawned, they appeared toward the future with hope, with a quiet </w:t>
        <w:br/>
        <w:t>understanding that while their paths had diverged, they would always carry a piece of their shared past within their hearts, a testament to the enduring power of love, loss, and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PostDivorce Lives</w:t>
      </w:r>
    </w:p>
    <w:p>
      <w:pPr>
        <w:autoSpaceDN w:val="0"/>
        <w:autoSpaceDE w:val="0"/>
        <w:widowControl/>
        <w:spacing w:line="264" w:lineRule="exact" w:before="286" w:after="0"/>
        <w:ind w:left="0" w:right="0" w:firstLine="0"/>
        <w:jc w:val="left"/>
      </w:pPr>
      <w:r>
        <w:t xml:space="preserve">The following spring brought a different kind of awakening. For Brenda, it was the vibrant green shoots pushing through the </w:t>
        <w:br/>
        <w:t>thawing earth, a mirrored reflection of the new life burgeoning within her. She’d taken a small apartment overlooking Central Park, the sprawling green a constant reminder of nature’s resilience. The city’s frenetic energy, once a welcome distraction, now experienced more like a vibrant tapestry woven into the fabric of her new life. She had found a rhythm to her days, a balance between her art and a new job at a small gallery, a place where she found kindred spirits and a community that valued her creative vision. The gallery, tucked away on a quiet side street, was a haven, a place where she could escape the relentless pace of the city while simultaneously being a part of its beating heart.</w:t>
      </w:r>
    </w:p>
    <w:p>
      <w:pPr>
        <w:autoSpaceDN w:val="0"/>
        <w:autoSpaceDE w:val="0"/>
        <w:widowControl/>
        <w:spacing w:line="264" w:lineRule="exact" w:before="264" w:after="0"/>
        <w:ind w:left="0" w:right="0" w:firstLine="0"/>
        <w:jc w:val="left"/>
      </w:pPr>
      <w:r>
        <w:t>Her paintings evolved, too. The initial raw emotion, the vibrant chaos of her early work, began to give way to a more refined palette, a greater sense of peace. Her landscapes, once imbued with a certain melancholic beauty, now radiated a newfound serenity, a testament to her growing inner peace. She still painted the city, but now her brushstrokes captured not just the vibrancy of urban life but the underlying tranquility found in the quiet moments between the chaos. There were moments, of course, where the shadows of the past still crept in, fleeting glimpses of doubt and uncertainty.</w:t>
      </w:r>
    </w:p>
    <w:p>
      <w:pPr>
        <w:autoSpaceDN w:val="0"/>
        <w:autoSpaceDE w:val="0"/>
        <w:widowControl/>
        <w:spacing w:line="264" w:lineRule="exact" w:before="60" w:after="0"/>
        <w:ind w:left="0" w:right="432" w:firstLine="0"/>
        <w:jc w:val="left"/>
      </w:pPr>
      <w:r>
        <w:t xml:space="preserve">But these moments became less frequent, less intense, </w:t>
        <w:br/>
        <w:t>overshadowed by the steady growth and self-discovery that had become the defining characteristic of her post-divorce life.</w:t>
      </w:r>
    </w:p>
    <w:p>
      <w:pPr>
        <w:autoSpaceDN w:val="0"/>
        <w:autoSpaceDE w:val="0"/>
        <w:widowControl/>
        <w:spacing w:line="264" w:lineRule="exact" w:before="264" w:after="0"/>
        <w:ind w:left="0" w:right="0" w:firstLine="0"/>
        <w:jc w:val="left"/>
      </w:pPr>
      <w:r>
        <w:t xml:space="preserve">She began to date again, cautiously at first, hesitant to let anyone too close. Her relationships were not rushed or frantic, but </w:t>
        <w:br/>
        <w:t xml:space="preserve">thoughtful and deliberate, driven by a desire for genuine connection rather than a need to fill the void left by Eddie. She learned to value her independence, to cherish the quiet moments of solitude, and to savor the joy of simply being herself, unburdened by the </w:t>
        <w:br/>
        <w:t>expectations and compromises of her marriage. She found herself drawn to men who understood her passions, who appreciated her art, and who respected her independence. The connections weren't always easy, but they were honest and fulfilling, each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adding a new layer of richness and understanding to her life. She learned to love again, not in the whirlwind romance of her youth, but in the quiet, steady flame of mature affection.</w:t>
      </w:r>
    </w:p>
    <w:p>
      <w:pPr>
        <w:autoSpaceDN w:val="0"/>
        <w:autoSpaceDE w:val="0"/>
        <w:widowControl/>
        <w:spacing w:line="264" w:lineRule="exact" w:before="264" w:after="0"/>
        <w:ind w:left="0" w:right="0" w:firstLine="0"/>
        <w:jc w:val="left"/>
      </w:pPr>
      <w:r>
        <w:t>Eddie’s journey unfolded in a different rhythm. The solitude of his cabin, once a balm to his wounded spirit, gradually began to feel confining. He'd spent the previous months immersed in his music, pouring his heart and soul into his songwriting, transforming his pain into powerful melodies. His music gained recognition, his songs resonating with a growing audience who found solace and understanding in his honest and heartfelt lyrics. He began touring, playing small venues, connecting with fans who shared similar experiences. The road was a challenge, a constant cycle of travel, performances, and late-night drives, but it was also exhilarating. It pushed him outside of his comfort zone, forcing him to confront his vulnerabilities and share them with the world.</w:t>
      </w:r>
    </w:p>
    <w:p>
      <w:pPr>
        <w:autoSpaceDN w:val="0"/>
        <w:autoSpaceDE w:val="0"/>
        <w:widowControl/>
        <w:spacing w:line="264" w:lineRule="exact" w:before="264" w:after="0"/>
        <w:ind w:left="0" w:right="0" w:firstLine="0"/>
        <w:jc w:val="left"/>
      </w:pPr>
      <w:r>
        <w:t xml:space="preserve">The anonymity of the road offered a peculiar form of freedom. He could be himself, without the weight of expectations or the </w:t>
        <w:br/>
        <w:t>lingering shadows of his past. He met new people, formed new friendships, and discovered a community of fellow musicians who understood the ebb and flow of the creative process, the joys and struggles of life on the road. His performances became more than just concerts; they were shared experiences, moments of connection and vulnerability. The applause, the shared smiles, the knowing glances—they all affirmed the healing power of his music, the ability of his art to bridge the chasm between his pain and the empathy of his audience.</w:t>
      </w:r>
    </w:p>
    <w:p>
      <w:pPr>
        <w:autoSpaceDN w:val="0"/>
        <w:autoSpaceDE w:val="0"/>
        <w:widowControl/>
        <w:spacing w:line="264" w:lineRule="exact" w:before="264" w:after="0"/>
        <w:ind w:left="0" w:right="0" w:firstLine="0"/>
        <w:jc w:val="left"/>
      </w:pPr>
      <w:r>
        <w:t xml:space="preserve">He also reconnected with old friends, some who had drifted away during his marriage, others who had remained steadfast in their support. These friendships renewed and strengthened, offering a sense of belonging and community that he hadn't fully appreciated during his years of quiet isolation. They shared stories, reminisced about shared memories, and celebrated their individual triumphs and struggles. The friendships became a source of strength and support, a reminder that he was not alone in his journey. The </w:t>
        <w:br/>
        <w:t>connections deepened, becoming more meaningful than ever before, forged in the crucible of shared experiences and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years passed, Brenda and Eddie's paths continued to diverge, but the memory of their shared past never truly faded. They </w:t>
        <w:br/>
        <w:t xml:space="preserve">occasionally crossed paths, at a mutual friend's wedding or a local art exhibition. These encounters weren’t awkward or strained, but rather a quiet acknowledgment of their shared history, a </w:t>
        <w:br/>
        <w:t xml:space="preserve">recognition that their journey, though separate, had once been interwoven. There was a respectful distance, a shared </w:t>
        <w:br/>
        <w:t>understanding that their lives had taken different turns, that their individual growth required different paths.</w:t>
      </w:r>
    </w:p>
    <w:p>
      <w:pPr>
        <w:autoSpaceDN w:val="0"/>
        <w:autoSpaceDE w:val="0"/>
        <w:widowControl/>
        <w:spacing w:line="264" w:lineRule="exact" w:before="264" w:after="0"/>
        <w:ind w:left="0" w:right="0" w:firstLine="0"/>
        <w:jc w:val="left"/>
      </w:pPr>
      <w:r>
        <w:t xml:space="preserve">Brenda, now in her late forties, was a successful artist, her work showcased in galleries across the country. She lived a vibrant, fulfilling life, surrounded by friends, family, and the constant </w:t>
        <w:br/>
        <w:t xml:space="preserve">creative energy that had become the lifeblood of her being. Her paintings were a testament to her journey, a reflection of the </w:t>
        <w:br/>
        <w:t>resilience of the human spirit, the ability to find beauty and hope even in the face of heartbreak and loss. She had found peace, not by forgetting the past, but by integrating it into the rich tapestry of her present.</w:t>
      </w:r>
    </w:p>
    <w:p>
      <w:pPr>
        <w:autoSpaceDN w:val="0"/>
        <w:autoSpaceDE w:val="0"/>
        <w:widowControl/>
        <w:spacing w:line="264" w:lineRule="exact" w:before="264" w:after="0"/>
        <w:ind w:left="0" w:right="0" w:firstLine="0"/>
        <w:jc w:val="left"/>
      </w:pPr>
      <w:r>
        <w:t xml:space="preserve">Eddie, too, had found his place in the world. His music had gained international recognition, his albums achieving both critical acclaim and commercial success. He continued to tour, sharing his music and his story with audiences around the globe. The road, once a means of escape, had become a platform for self-expression, a way to connect with others on a deeply personal level. He had learned to embrace the uncertainty of the future, to find joy in the creative process, and to appreciate the profound connection he had forged with his fans. His music was not just a reflection of his past, but an anthem for the journey of self-discovery, a testament to the </w:t>
        <w:br/>
        <w:t>enduring power of the human spirit.</w:t>
      </w:r>
    </w:p>
    <w:p>
      <w:pPr>
        <w:autoSpaceDN w:val="0"/>
        <w:autoSpaceDE w:val="0"/>
        <w:widowControl/>
        <w:spacing w:line="264" w:lineRule="exact" w:before="264" w:after="0"/>
        <w:ind w:left="0" w:right="0" w:firstLine="0"/>
        <w:jc w:val="left"/>
      </w:pPr>
      <w:r>
        <w:t xml:space="preserve">Their separate paths were a testament to their individual strengths, a testament to the capacity for growth and renewal in the face of adversity. Their story was not a tragedy, but a complex and </w:t>
        <w:br/>
        <w:t>nuanced narrative of love, loss, and the enduring power of the human spirit to heal, to transform, and to find peace and fulfillment in the midst of life’s complexities. Their separate lives, while vastly different, held a quiet resonance, a subtle echo of their shared past, a reminder of the profound and enduring impact of their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together, a testament to the enduring power of love, even in its absence. And as they appeared towards the future, each carried within them the bittersweet melody of their shared past, a reminder of the love that once was, and the enduring strength and resilience that carried them through their separate 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and Recovery</w:t>
      </w:r>
    </w:p>
    <w:p>
      <w:pPr>
        <w:autoSpaceDN w:val="0"/>
        <w:autoSpaceDE w:val="0"/>
        <w:widowControl/>
        <w:spacing w:line="264" w:lineRule="exact" w:before="286" w:after="0"/>
        <w:ind w:left="0" w:right="0" w:firstLine="0"/>
        <w:jc w:val="left"/>
      </w:pPr>
      <w:r>
        <w:t xml:space="preserve">Brenda found solace in the unexpected. The small gallery, tucked away on a side street, became more than just a workplace; it </w:t>
        <w:br/>
        <w:t xml:space="preserve">became a sanctuary. It wasn’t just the quiet hum of creativity that enveloped her, but the unexpected friendships that bloomed. There was Miguel, the elderly owner with eyes that held the wisdom of a thousand lifetimes, and Anya, a fiery sculptor whose work mirrored the tempestuous nature of her spirit. They shared stories, not just about art, but about life, about loss and the slow, painstaking process of healing. They became her family, her chosen tribe, a circle of support that held her through the rough patches. One rainy afternoon, huddled over steaming mugs of café con leche, Miguel shared a story about his own heartbreak, a tale of youthful passion that ended abruptly, leaving him adrift in a sea of sorrow. He spoke of the long, arduous journey back to himself, a journey marked by tears, loneliness, and the gradual, gentle rekindling of his own spirit. His words resonated deeply with Brenda, a silent </w:t>
        <w:br/>
        <w:t>acknowledgment that her pain, though unique, was not singular.</w:t>
      </w:r>
    </w:p>
    <w:p>
      <w:pPr>
        <w:autoSpaceDN w:val="0"/>
        <w:autoSpaceDE w:val="0"/>
        <w:widowControl/>
        <w:spacing w:line="264" w:lineRule="exact" w:before="60" w:after="0"/>
        <w:ind w:left="0" w:right="0" w:firstLine="0"/>
        <w:jc w:val="left"/>
      </w:pPr>
      <w:r>
        <w:t xml:space="preserve">She was not alone in her struggle. This understanding, this </w:t>
        <w:br/>
        <w:t>unspoken bond of shared experience, became a lifeline, a source of strength and resilience that helped her navigate the complexities of her own recovery.</w:t>
      </w:r>
    </w:p>
    <w:p>
      <w:pPr>
        <w:autoSpaceDN w:val="0"/>
        <w:autoSpaceDE w:val="0"/>
        <w:widowControl/>
        <w:spacing w:line="264" w:lineRule="exact" w:before="264" w:after="0"/>
        <w:ind w:left="0" w:right="144" w:firstLine="0"/>
        <w:jc w:val="left"/>
      </w:pPr>
      <w:r>
        <w:t xml:space="preserve">Anya, on the other hand, offered a different kind of support. Her exuberance, her almost reckless abandon, was a counterpoint to Brenda's quiet introspection. Anya's laughter, loud and </w:t>
        <w:br/>
        <w:t xml:space="preserve">unrestrained, filled the gallery with a vibrant energy, a potent antidote to the lingering shadows of Brenda's past. She challenged Brenda to push her boundaries, to embrace the chaos and </w:t>
        <w:br/>
        <w:t>uncertainty that lay ahead, to view her pain not as an obstacle but as a source of inspiration. She encouraged Brenda to experiment with new techniques, to break free from the constraints of her past style, to find a voice that was uniquely her own. Anya’s influence was transformative, pushing Brenda to explore new avenues of artistic expression, to create art that was both raw and vulnerable, yet filled with a newfound sense of hope and determination.</w:t>
      </w:r>
    </w:p>
    <w:p>
      <w:pPr>
        <w:autoSpaceDN w:val="0"/>
        <w:autoSpaceDE w:val="0"/>
        <w:widowControl/>
        <w:spacing w:line="322" w:lineRule="exact" w:before="206" w:after="0"/>
        <w:ind w:left="0" w:right="0" w:firstLine="0"/>
        <w:jc w:val="left"/>
      </w:pPr>
      <w:r>
        <w:t>The city, once a source of anxiety and stress, now experienced different.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still held its frenetic energy, its chaotic rhythm, but Brenda learned to find pockets of tranquility amidst the turmoil. She discovered hidden gardens, quiet corners where she could sit and sketch, where she could connect with the quiet beauty of the natural world amidst the concrete jungle. She found solace in the rhythm of her days, the routine of her work, the quiet satisfaction of creating art. The city became her canvas, its vibrant energy feeding her creative spirit, its hidden corners offering respite and rejuvenation. She found a </w:t>
        <w:br/>
        <w:t>balance, a harmony between the internal and external worlds, a rhythm that allowed her to live fully, authentically, in the present moment.</w:t>
      </w:r>
    </w:p>
    <w:p>
      <w:pPr>
        <w:autoSpaceDN w:val="0"/>
        <w:autoSpaceDE w:val="0"/>
        <w:widowControl/>
        <w:spacing w:line="264" w:lineRule="exact" w:before="264" w:after="0"/>
        <w:ind w:left="0" w:right="288" w:firstLine="0"/>
        <w:jc w:val="left"/>
      </w:pPr>
      <w:r>
        <w:t>Eddie's journey was marked by a different kind of solitude. The isolation of his cabin, initially a refuge, gradually became a crucible, a place where he wrestled with his demons, where he confronted the wreckage of his marriage and the pain of his past.</w:t>
      </w:r>
    </w:p>
    <w:p>
      <w:pPr>
        <w:autoSpaceDN w:val="0"/>
        <w:autoSpaceDE w:val="0"/>
        <w:widowControl/>
        <w:spacing w:line="264" w:lineRule="exact" w:before="60" w:after="0"/>
        <w:ind w:left="0" w:right="0" w:firstLine="0"/>
        <w:jc w:val="left"/>
      </w:pPr>
      <w:r>
        <w:t>He found solace in his music, pouring his raw emotions into his songwriting, transforming his pain into melody. His songs became his confidants, his therapy, a way to process his emotions, to make sense of the chaos that had consumed him. He sang of heartbreak and loss, of regret and longing, but also of hope and resilience, of the capacity for the human spirit to heal and transform. His music wasn't just a reflection of his personal journey; it became a mirror reflecting the shared experiences of his listeners. It was a testament to the universal nature of human pain, the shared experience of heartbreak and the enduring power of the human spirit to overcome adversity.</w:t>
      </w:r>
    </w:p>
    <w:p>
      <w:pPr>
        <w:autoSpaceDN w:val="0"/>
        <w:autoSpaceDE w:val="0"/>
        <w:widowControl/>
        <w:spacing w:line="264" w:lineRule="exact" w:before="264" w:after="0"/>
        <w:ind w:left="0" w:right="0" w:firstLine="0"/>
        <w:jc w:val="left"/>
      </w:pPr>
      <w:r>
        <w:t xml:space="preserve">The decision to tour was both terrifying and liberating. The </w:t>
        <w:br/>
        <w:t>anonymity of the road offered a peculiar form of freedom. He could shed the identity of Brenda’s husband, the successful businessman, and simply be Eddie, the songwriter, the musician. The stages became his sanctuary, his confessionals. The connection with his audience was profound, a shared experience of vulnerability and empathy. He witnessed himself reflected in their eyes – the pain, the hope, the quiet resilience – and in that shared experience, he found healing, a sense of purpose and belonging. He was no longer alone.</w:t>
      </w:r>
    </w:p>
    <w:p>
      <w:pPr>
        <w:autoSpaceDN w:val="0"/>
        <w:autoSpaceDE w:val="0"/>
        <w:widowControl/>
        <w:spacing w:line="264" w:lineRule="exact" w:before="264" w:after="0"/>
        <w:ind w:left="0" w:right="144" w:firstLine="0"/>
        <w:jc w:val="left"/>
      </w:pPr>
      <w:r>
        <w:t>The small venues, the intimate gatherings, fostered a sense of community. He met other musicians, artists, dreamers, people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understood the vagaries of the creative process, the highs and lows of pursuing a passion. These relationships, forged in the crucible of shared experience, became his new family, his support system. They shared stories, offered encouragement, celebrated victories, and helped each other navigate the challenges of life on the road. These connections were real, authentic, and deeply meaningful.</w:t>
      </w:r>
    </w:p>
    <w:p>
      <w:pPr>
        <w:autoSpaceDN w:val="0"/>
        <w:autoSpaceDE w:val="0"/>
        <w:widowControl/>
        <w:spacing w:line="264" w:lineRule="exact" w:before="264" w:after="0"/>
        <w:ind w:left="0" w:right="0" w:firstLine="0"/>
        <w:jc w:val="left"/>
      </w:pPr>
      <w:r>
        <w:t>His music evolved, mirroring his own transformation. The initial raw emotion, the pain-drenched lyrics, gradually gave way to a more nuanced palette, a greater sense of hope and acceptance. His songs still explored themes of heartbreak and loss, but they also celebrated resilience, redemption, and the enduring power of the human spirit. He found his voice, his unique artistic expression, and in doing so, he found himself.</w:t>
      </w:r>
    </w:p>
    <w:p>
      <w:pPr>
        <w:autoSpaceDN w:val="0"/>
        <w:autoSpaceDE w:val="0"/>
        <w:widowControl/>
        <w:spacing w:line="264" w:lineRule="exact" w:before="264" w:after="0"/>
        <w:ind w:left="0" w:right="288" w:firstLine="0"/>
        <w:jc w:val="left"/>
      </w:pPr>
      <w:r>
        <w:t>His reconnection with old friends proved invaluable. Some friendships, tested by the strains of his past, rekindled with a newfound depth and meaning. Others, neglected during his isolation, blossomed into something stronger and more enduring.</w:t>
      </w:r>
    </w:p>
    <w:p>
      <w:pPr>
        <w:autoSpaceDN w:val="0"/>
        <w:autoSpaceDE w:val="0"/>
        <w:widowControl/>
        <w:spacing w:line="264" w:lineRule="exact" w:before="60" w:after="0"/>
        <w:ind w:left="0" w:right="0" w:firstLine="0"/>
        <w:jc w:val="left"/>
      </w:pPr>
      <w:r>
        <w:t xml:space="preserve">These relationships, forged long before his marriage and the </w:t>
        <w:br/>
        <w:t xml:space="preserve">subsequent divorce, offered him a sense of stability, a connection to his roots, a reminder that he wasn't alone in his journey. He </w:t>
        <w:br/>
        <w:t>discovered the importance of friendship, the enduring power of connection, and the quiet comfort of shared laughter and memories.</w:t>
      </w:r>
    </w:p>
    <w:p>
      <w:pPr>
        <w:autoSpaceDN w:val="0"/>
        <w:autoSpaceDE w:val="0"/>
        <w:widowControl/>
        <w:spacing w:line="264" w:lineRule="exact" w:before="264" w:after="0"/>
        <w:ind w:left="0" w:right="0" w:firstLine="0"/>
        <w:jc w:val="left"/>
      </w:pPr>
      <w:r>
        <w:t>Years passed. Brenda and Eddie moved forward, each forging their own path. They occasionally crossed paths – a chance meeting at a coffee shop, a mutual friend's gathering – brief encounters marked by a quiet acknowledgment of their shared history, a respectful distance, a mutual understanding. There was no resentment, no lingering bitterness, only a quiet acceptance of the life they had built, separately. Their lives, though diverging, held a quiet echo of their shared past, a testament to the love that once was and the strength that carried them through their separate journeys. Their individual resilience, their capacity to heal and transform, became their legacies. Their stories, though separate, were linked by an invisible thread, a silent testament to the enduring power of love, even in its absence. The melody of their shared past played softly in the background, a bittersweet reminder of what was, and the quiet contentment of what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 xml:space="preserve">The quiet hum of Brenda's new life in the city held a subtle </w:t>
        <w:br/>
        <w:t xml:space="preserve">dissonance. While the friendships she'd forged offered solace and support, a quiet ache remained, a persistent undercurrent of </w:t>
        <w:br/>
        <w:t xml:space="preserve">loneliness. The gallery, with its comforting routine and the </w:t>
        <w:br/>
        <w:t xml:space="preserve">camaraderie of Miguel and Anya, couldn't entirely fill the void left by the absence of romantic love. She found herself observing couples, their easy intimacy a stark contrast to her own solitary existence. A fleeting smile, a shared glance, a tender touch – these small gestures, once so commonplace in her life with Eddie, now held a poignant, almost painful beauty. She wasn't actively </w:t>
        <w:br/>
        <w:t>searching for a new relationship, not yet, but the possibility, the faintest glimmer of hope, flickered in the corners of her heart. It was a hesitant flame, easily extinguished by the memories that still lingered, the ghost of her past love haunting her present.</w:t>
      </w:r>
    </w:p>
    <w:p>
      <w:pPr>
        <w:autoSpaceDN w:val="0"/>
        <w:autoSpaceDE w:val="0"/>
        <w:widowControl/>
        <w:spacing w:line="264" w:lineRule="exact" w:before="264" w:after="0"/>
        <w:ind w:left="0" w:right="0" w:firstLine="0"/>
        <w:jc w:val="left"/>
      </w:pPr>
      <w:r>
        <w:t xml:space="preserve">One evening, after a particularly grueling day at the gallery, Brenda found herself at a small jazz club, drawn by the promise of live music and the allure of anonymity. The dimly lit space, filled with the scent of old wood and spilled drinks, offered a sense of refuge. The music washed over her, a soothing balm to her weary soul. She sat alone, nursing a glass of wine, lost in the melody, when a man approached her table. His name was David, a writer, his eyes </w:t>
        <w:br/>
        <w:t xml:space="preserve">reflecting the same melancholic charm that had once captivated her in Eddie. There was a gentleness about him, a quiet intensity that resonated with her. They talked for hours, not about their pasts, but about their dreams, their hopes, their aspirations. There was no pressure, no expectation. It was simply a conversation, a </w:t>
        <w:br/>
        <w:t>connection, a shared moment of human understanding. It experienced different than anything she'd experienced since Eddie.</w:t>
      </w:r>
    </w:p>
    <w:p>
      <w:pPr>
        <w:autoSpaceDN w:val="0"/>
        <w:autoSpaceDE w:val="0"/>
        <w:widowControl/>
        <w:spacing w:line="264" w:lineRule="exact" w:before="264" w:after="0"/>
        <w:ind w:left="0" w:right="0" w:firstLine="0"/>
        <w:jc w:val="left"/>
      </w:pPr>
      <w:r>
        <w:t>Their connection deepened gradually, like a slow-blooming flower. It wasn’t a whirlwind romance, not the passionate, all-consuming love of her youth. It was something gentler, something more mature, a love built on shared experiences, mutual respect, and a deep understanding of each other's vulnerabilities. David had also experienced loss, a shared experience that served as a silent bond between them. He listened patiently as Brenda spoke about Eddie,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their marriage, about the heartbreak of their divorce. He didn’t try to minimize her pain or offer superficial platitudes. Instead, he listened with empathy, offering a quiet understanding that transcended words. He witnessed her scars, not as blemishes, but as markings of a life lived fully, a testament to her resilience.</w:t>
      </w:r>
    </w:p>
    <w:p>
      <w:pPr>
        <w:autoSpaceDN w:val="0"/>
        <w:autoSpaceDE w:val="0"/>
        <w:widowControl/>
        <w:spacing w:line="264" w:lineRule="exact" w:before="264" w:after="0"/>
        <w:ind w:left="0" w:right="0" w:firstLine="0"/>
        <w:jc w:val="left"/>
      </w:pPr>
      <w:r>
        <w:t>Their dates were simple – walks along the beach at sunset, quiet dinners in cozy restaurants, evenings spent reading poetry aloud to each other. They talked, not just about themselves, but about life, about art, about the world around them. He encouraged her art, celebrating her growth and evolution, understanding the profound impact Eddie's absence had had upon her creative process. His words were as gentle as a summer breeze, and yet as firm as the roots of an old oak tree.</w:t>
      </w:r>
    </w:p>
    <w:p>
      <w:pPr>
        <w:autoSpaceDN w:val="0"/>
        <w:autoSpaceDE w:val="0"/>
        <w:widowControl/>
        <w:spacing w:line="264" w:lineRule="exact" w:before="264" w:after="0"/>
        <w:ind w:left="0" w:right="144" w:firstLine="0"/>
        <w:jc w:val="left"/>
      </w:pPr>
      <w:r>
        <w:t xml:space="preserve">Meanwhile, Eddie's life on the road continued to unfold. The anonymity of touring offered a certain freedom, a chance to </w:t>
        <w:br/>
        <w:t xml:space="preserve">reinvent himself, to shed the weight of his past. He formed close bonds with other musicians – a drummer named Liam, a bassist named Sarah, and a charismatic singer named Chloe. They </w:t>
        <w:br/>
        <w:t>understood the transient nature of their existence, the nomadic life that required constant adaptability and resilience. The road was their testing ground, each gig a trial, each town a fresh start. Their shared experiences created a unique camaraderie.</w:t>
      </w:r>
    </w:p>
    <w:p>
      <w:pPr>
        <w:autoSpaceDN w:val="0"/>
        <w:autoSpaceDE w:val="0"/>
        <w:widowControl/>
        <w:spacing w:line="264" w:lineRule="exact" w:before="264" w:after="0"/>
        <w:ind w:left="0" w:right="0" w:firstLine="0"/>
        <w:jc w:val="left"/>
      </w:pPr>
      <w:r>
        <w:t xml:space="preserve">One rainy night, in a small bar in New Orleans, after a particularly moving performance, Chloe confided in Eddie. She had been </w:t>
        <w:br/>
        <w:t xml:space="preserve">through her own heartbreak, a difficult divorce that had left her feeling lost and alone. She shared her story, her voice raw with emotion, and Eddie, listening intently, found himself drawn to her honesty and vulnerability. Their conversation led to shared glances, lingering moments, and eventually, a tentative exploration of a new connection. It was a careful dance, a hesitant step into the </w:t>
        <w:br/>
        <w:t>unknown, an acknowledgment that love and heartbreak could coexist. They formed a connection based on shared creativity and a mutual understanding of the difficulties of forging a new identity.</w:t>
      </w:r>
    </w:p>
    <w:p>
      <w:pPr>
        <w:autoSpaceDN w:val="0"/>
        <w:autoSpaceDE w:val="0"/>
        <w:widowControl/>
        <w:spacing w:line="324" w:lineRule="exact" w:before="204" w:after="0"/>
        <w:ind w:left="0" w:right="0" w:firstLine="0"/>
        <w:jc w:val="center"/>
      </w:pPr>
      <w:r>
        <w:t>Chloe's presence brought a different kind of energy into Eddie's life.</w:t>
      </w:r>
    </w:p>
    <w:p>
      <w:pPr>
        <w:autoSpaceDN w:val="0"/>
        <w:autoSpaceDE w:val="0"/>
        <w:widowControl/>
        <w:spacing w:line="264" w:lineRule="exact" w:before="60" w:after="0"/>
        <w:ind w:left="0" w:right="0" w:firstLine="0"/>
        <w:jc w:val="left"/>
      </w:pPr>
      <w:r>
        <w:t>She was spontaneous and vibrant, a stark contrast to the quieter introversion of his post-Brenda solitude. She challenged him to push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boundaries, both musically and personally. She witnessed past the pain, past the melancholy, and into the depth of the soulful artist he was becoming. With her encouragement, he wrote more upbeat songs, ones brimming with a newfound hope and confidence. His music reflected a shift in his outlook – still raw, still honest, but infused with a vibrant energy, a kind of joy he hadn't known was possible. Their time together on the road was brief but impactful, a fleeting moment of connection that left a lasting impression.</w:t>
      </w:r>
    </w:p>
    <w:p>
      <w:pPr>
        <w:autoSpaceDN w:val="0"/>
        <w:autoSpaceDE w:val="0"/>
        <w:widowControl/>
        <w:spacing w:line="264" w:lineRule="exact" w:before="264" w:after="0"/>
        <w:ind w:left="0" w:right="0" w:firstLine="0"/>
        <w:jc w:val="left"/>
      </w:pPr>
      <w:r>
        <w:t>Yet, the shadows of his past still lingered. The memory of Brenda, the years of shared life, the weight of their divorce – these were not easily erased. He learned that letting go wasn't about forgetting, but about accepting the past, understanding it, and moving forward with a newfound appreciation for the present. He understood that love, in its many forms, could be both profound and fleeting. That heartbreak was a natural part of the process, and that sometimes, the road to healing was paved with unexpected connections. He discovered that it was possible to feel a new depth of affection and companionship without erasing the memory of a profound love lost.</w:t>
      </w:r>
    </w:p>
    <w:p>
      <w:pPr>
        <w:autoSpaceDN w:val="0"/>
        <w:autoSpaceDE w:val="0"/>
        <w:widowControl/>
        <w:spacing w:line="264" w:lineRule="exact" w:before="60" w:after="0"/>
        <w:ind w:left="0" w:right="432" w:firstLine="0"/>
        <w:jc w:val="left"/>
      </w:pPr>
      <w:r>
        <w:t>His music became a reflection of this growth, a testament to the resilience of the human spirit, its ability to heal, transform, and embrace the future.</w:t>
      </w:r>
    </w:p>
    <w:p>
      <w:pPr>
        <w:autoSpaceDN w:val="0"/>
        <w:autoSpaceDE w:val="0"/>
        <w:widowControl/>
        <w:spacing w:line="322" w:lineRule="exact" w:before="206" w:after="0"/>
        <w:ind w:left="0" w:right="0" w:firstLine="0"/>
        <w:jc w:val="left"/>
      </w:pPr>
      <w:r>
        <w:t>Years later, the echoes of their separate journeys intertwined.</w:t>
      </w:r>
    </w:p>
    <w:p>
      <w:pPr>
        <w:autoSpaceDN w:val="0"/>
        <w:autoSpaceDE w:val="0"/>
        <w:widowControl/>
        <w:spacing w:line="264" w:lineRule="exact" w:before="58" w:after="0"/>
        <w:ind w:left="0" w:right="0" w:firstLine="0"/>
        <w:jc w:val="left"/>
      </w:pPr>
      <w:r>
        <w:t xml:space="preserve">Brenda and Eddie's paths occasionally crossed. There was no </w:t>
        <w:br/>
        <w:t xml:space="preserve">animosity, only a quiet acknowledgment of the shared history, a mutual respect for the lives they had independently built. They had learned to navigate the complexities of love and loss, to embrace the unexpected twists and turns of life, and to find contentment in the quiet rhythms of their individual existences. Their stories, though separate, were connected by an invisible thread, a testament to the enduring power of love and the resilience of the human heart. The melody of their shared past played softly in the </w:t>
        <w:br/>
        <w:t xml:space="preserve">background, a bittersweet reminder of what was, and a quiet </w:t>
        <w:br/>
        <w:t>acceptance of what is. Their new relationships, though different, reflected a newfound understanding of love's complexities, proving that even after the loss of a great love, the possibility of happiness and connection remained. The music of their lives continued to play on, a symphony of shared memories and individual journeys. The song of their lives, once a mournful ballad, now held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measure of hope and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years that followed their divorce were a crucible, forging </w:t>
        <w:br/>
        <w:t xml:space="preserve">Brenda and Eddie into individuals stronger and wiser than they had ever been. For Brenda, the initial loneliness gave way to a quiet strength. The gallery, initially a refuge, became a canvas upon which she painted her new identity. Her art, once infused with the vibrant hues of her love for Eddie, now reflected a deeper, more nuanced palette of emotions. The swirling strokes on her canvases mirrored the complex tapestry of her life – the joys, the sorrows, the quiet moments of reflection. She found a new voice, a bolder </w:t>
        <w:br/>
        <w:t xml:space="preserve">brushstroke, a deeper understanding of her own creative spirit. Miguel and Anya, her gallery companions, became more than just colleagues; they were a chosen family, a comforting anchor in the shifting sands of her life. Their unwavering support allowed her to explore new artistic avenues, pushing her creative boundaries and fostering a sense of self-reliance that she hadn't known she </w:t>
        <w:br/>
        <w:t>possessed.</w:t>
      </w:r>
    </w:p>
    <w:p>
      <w:pPr>
        <w:autoSpaceDN w:val="0"/>
        <w:autoSpaceDE w:val="0"/>
        <w:widowControl/>
        <w:spacing w:line="264" w:lineRule="exact" w:before="264" w:after="0"/>
        <w:ind w:left="0" w:right="0" w:firstLine="0"/>
        <w:jc w:val="left"/>
      </w:pPr>
      <w:r>
        <w:t>Her relationship with David blossomed slowly, a testament to the fact that love could take many forms. It wasn't the fiery passion of her youth, but rather a quiet flame that burned steadily, warming her heart with its gentle glow. Their love was built on a foundation of mutual respect, shared laughter, and a deep understanding that transcended the superficiality of fleeting romance. David wasn't a replacement for Eddie; he was a companion on a new path, a fellow traveler on life's winding road. He encouraged her passions, her ambitions and nurtured the growth of her self-confidence. He listened to her stories, not as a judge but as a fellow traveler who understood the complexities of life's journey. He witnessed the strength in her vulnerabilities and celebrated her resilience, not just as an artist, but as a woman who had survived heartbreak and emerged stronger. Their shared evenings, filled with quiet conversations and shared silences, were more precious than any extravagant display of affection.</w:t>
      </w:r>
    </w:p>
    <w:p>
      <w:pPr>
        <w:autoSpaceDN w:val="0"/>
        <w:autoSpaceDE w:val="0"/>
        <w:widowControl/>
        <w:spacing w:line="264" w:lineRule="exact" w:before="264" w:after="0"/>
        <w:ind w:left="0" w:right="144" w:firstLine="0"/>
        <w:jc w:val="left"/>
      </w:pPr>
      <w:r>
        <w:t>Brenda learned to cherish the simple joys – the warmth of the sun on her face, the rustling of leaves in the wind, the beauty of a perfect sunset. These small moments, often overlooked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whirlwind of her youthful romance, now held a profound </w:t>
        <w:br/>
        <w:t>significance. She rediscovered the pleasure of solitude, finding peace in the quiet moments of introspection. Her journaling became a lifeline, a place where she could process her emotions, explore her thoughts, and chart her personal growth. She learned that true happiness wasn't about finding someone to complete her, but about embracing her wholeness, about finding fulfillment in herself.</w:t>
      </w:r>
    </w:p>
    <w:p>
      <w:pPr>
        <w:autoSpaceDN w:val="0"/>
        <w:autoSpaceDE w:val="0"/>
        <w:widowControl/>
        <w:spacing w:line="264" w:lineRule="exact" w:before="264" w:after="0"/>
        <w:ind w:left="0" w:right="0" w:firstLine="0"/>
        <w:jc w:val="left"/>
      </w:pPr>
      <w:r>
        <w:t>For Eddie, the open road was both a refuge and a challenge. The anonymity of touring allowed him to shed the weight of his past, to reinvent himself as an artist and as a man. He found solace in the camaraderie of his bandmates, their shared experiences forging bonds of friendship that transcended the transient nature of their lifestyle. Liam, Sarah, and Chloe each played a unique role in his journey of self-discovery. Liam's steady drumming was a grounding force, Sarah's melodic bass lines a calming influence, and Chloe's vibrant energy a catalyst for change.</w:t>
      </w:r>
    </w:p>
    <w:p>
      <w:pPr>
        <w:autoSpaceDN w:val="0"/>
        <w:autoSpaceDE w:val="0"/>
        <w:widowControl/>
        <w:spacing w:line="264" w:lineRule="exact" w:before="264" w:after="0"/>
        <w:ind w:left="0" w:right="0" w:firstLine="0"/>
        <w:jc w:val="left"/>
      </w:pPr>
      <w:r>
        <w:t xml:space="preserve">Chloe, in particular, pushed him to explore new musical territories, to delve deeper into his creative potential. Her encouragement helped him break free from the melancholic melodies that had characterized his earlier work. He rediscovered the joy of music, channeling his emotions into songs that were both raw and </w:t>
        <w:br/>
        <w:t xml:space="preserve">uplifting, filled with a newfound hope and a vibrant energy. Their connection, though brief, was transformative. It wasn't a passionate romance, but a shared journey of artistic exploration and mutual support. She challenged his artistic complacency, inspiring him to take risks and to experiment with new sounds and styles. Her belief in his talent gave him the confidence to explore his creative </w:t>
        <w:br/>
        <w:t>identity, paving the path for a richer and more expressive artistic journey.</w:t>
      </w:r>
    </w:p>
    <w:p>
      <w:pPr>
        <w:autoSpaceDN w:val="0"/>
        <w:autoSpaceDE w:val="0"/>
        <w:widowControl/>
        <w:spacing w:line="264" w:lineRule="exact" w:before="264" w:after="0"/>
        <w:ind w:left="0" w:right="0" w:firstLine="0"/>
        <w:jc w:val="left"/>
      </w:pPr>
      <w:r>
        <w:t xml:space="preserve">The road taught Eddie the value of resilience, of adapting to </w:t>
        <w:br/>
        <w:t xml:space="preserve">change, of embracing the unknown. Each city was a new </w:t>
        <w:br/>
        <w:t>experience, each performance a fresh start. He learned to appreciate the fleeting nature of moments, the beauty of impermanence. He understood that connections, even those fleeting, could leave a lasting impact, shaping and defining his artistic development and emotional growth. He learned to value authenticity, both in his music and in his personal life. His songs became a reflection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own journey, a testament to his ability to heal, to grow, and to embrace the future with open arms.</w:t>
      </w:r>
    </w:p>
    <w:p>
      <w:pPr>
        <w:autoSpaceDN w:val="0"/>
        <w:autoSpaceDE w:val="0"/>
        <w:widowControl/>
        <w:spacing w:line="264" w:lineRule="exact" w:before="264" w:after="0"/>
        <w:ind w:left="0" w:right="0" w:firstLine="0"/>
        <w:jc w:val="left"/>
      </w:pPr>
      <w:r>
        <w:t xml:space="preserve">He found solace in the solitude of the road, using the time to reflect on his past, to process his emotions, and to define his new identity. He discovered that letting go of the past wasn't about forgetting, but about accepting it, understanding it, and learning from it. He began to realize that heartbreak, though painful, was a catalyst for </w:t>
        <w:br/>
        <w:t>growth, a teacher that had imparted invaluable life lessons. He learned about forgiveness – both for himself and for Brenda. He accepted the fact that their story had ended, but that it was just one chapter in the larger narrative of his life.</w:t>
      </w:r>
    </w:p>
    <w:p>
      <w:pPr>
        <w:autoSpaceDN w:val="0"/>
        <w:autoSpaceDE w:val="0"/>
        <w:widowControl/>
        <w:spacing w:line="264" w:lineRule="exact" w:before="264" w:after="0"/>
        <w:ind w:left="0" w:right="0" w:firstLine="0"/>
        <w:jc w:val="left"/>
      </w:pPr>
      <w:r>
        <w:t xml:space="preserve">The passage of time brought a sense of perspective. Brenda and Eddie's paths, though separate, still occasionally intersected. There was no animosity, only a quiet recognition of their shared history, a mutual respect for the individuals they had become. They had grown, changed, and matured. Their lives were a testament to the human spirit's ability to heal, to adapt, and to embrace new </w:t>
        <w:br/>
        <w:t xml:space="preserve">possibilities. They had learned that love, in all its forms, could be both profound and fleeting. That heartbreak, while deeply painful, is not a full stop, but rather a comma in the ongoing narrative of one’s life. Their experiences helped them appreciate the strength of their own resilience, and the infinite capacity of the human heart to love and to hope. Their separate journeys, though initially marked by sadness, had ultimately led them to a place of contentment, peace, and a newfound understanding of themselves and the world around them. The song of their lives, once a mournful ballad, had evolved into a symphony of resilience, hope, and the quiet </w:t>
        <w:br/>
        <w:t>acceptance of life's intricate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Themselves</w:t>
      </w:r>
    </w:p>
    <w:p>
      <w:pPr>
        <w:autoSpaceDN w:val="0"/>
        <w:autoSpaceDE w:val="0"/>
        <w:widowControl/>
        <w:spacing w:line="264" w:lineRule="exact" w:before="286" w:after="0"/>
        <w:ind w:left="0" w:right="0" w:firstLine="0"/>
        <w:jc w:val="left"/>
      </w:pPr>
      <w:r>
        <w:t>The quiet hum of the city, a stark contrast to the echoing silence of their empty marital home, became Brenda’s new symphony. The gallery, once a shared project, a reflection of their intertwined lives, now served as her solitary sanctuary. She began to paint not just with brushes, but with her own renewed spirit. The vibrant colors of their shared youth – the fiery reds of their passionate love, the sunny yellows of their carefree days – faded, giving way to a richer, more complex palette. Deep blues representing the melancholy of loss, earthy browns symbolizing her grounding, and unexpected bursts of vibrant greens representing the blossoming of new life, all found their place on her canvases.</w:t>
      </w:r>
    </w:p>
    <w:p>
      <w:pPr>
        <w:autoSpaceDN w:val="0"/>
        <w:autoSpaceDE w:val="0"/>
        <w:widowControl/>
        <w:spacing w:line="264" w:lineRule="exact" w:before="266" w:after="0"/>
        <w:ind w:left="0" w:right="0" w:firstLine="0"/>
        <w:jc w:val="left"/>
      </w:pPr>
      <w:r>
        <w:t>Each stroke of her brush was a whispered confession, a silent dialogue with her past. She didn't shy away from the pain, the disappointment, the shattering of dreams. Instead, she embraced it, allowing it to seep into her work, transforming it into something beautiful, something raw and honest. The paintings weren't just representations of her emotions; they were acts of catharsis, a way of processing her grief, of reclaiming her identity. She painted her solitude, her vulnerability, her quiet strength. She painted the strength she discovered within herself, a strength she hadn't known existed during the whirlwind of their relationship.</w:t>
      </w:r>
    </w:p>
    <w:p>
      <w:pPr>
        <w:autoSpaceDN w:val="0"/>
        <w:autoSpaceDE w:val="0"/>
        <w:widowControl/>
        <w:spacing w:line="264" w:lineRule="exact" w:before="264" w:after="0"/>
        <w:ind w:left="0" w:right="0" w:firstLine="0"/>
        <w:jc w:val="left"/>
      </w:pPr>
      <w:r>
        <w:t xml:space="preserve">Miguel, with his quiet encouragement and steady presence, became her confidante, a silent witness to her artistic evolution. His own journey as an artist resonated deeply with her; he understood the solitary struggle, the relentless pursuit of creative expression. Anya, always the vibrant one, brought a lightness to the gallery, a much-needed counterpoint to the emotional intensity of Brenda's work. Their friendship, built on mutual respect and shared passion, was a lifeline, a testament to the power of connection in the face of personal turmoil. They celebrated her successes, offered comfort in times of doubt, and never once judged her journey. They were her chosen family, her support system, and the bedrock of her </w:t>
        <w:br/>
        <w:t>newfound independence.</w:t>
      </w:r>
    </w:p>
    <w:p>
      <w:pPr>
        <w:autoSpaceDN w:val="0"/>
        <w:autoSpaceDE w:val="0"/>
        <w:widowControl/>
        <w:spacing w:line="322" w:lineRule="exact" w:before="206" w:after="0"/>
        <w:ind w:left="0" w:right="0" w:firstLine="0"/>
        <w:jc w:val="center"/>
      </w:pPr>
      <w:r>
        <w:t>Her relationship with David wasn't a rebound; it was an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bloom in the desolate landscape of her heartbreak. It wasn't the tempestuous passion of her youth, but a gentle, steady rain </w:t>
        <w:br/>
        <w:t>nourishing her soul. He didn't try to replace Eddie; he simply complemented her, providing a quiet companionship, a warm embrace in the chilly winds of her solitary existence. Their shared evenings were filled with quiet conversations, heartfelt laughter, and a comfortable silence that spoke volumes. He listened, truly listened, to her stories, her fears, her aspirations. He didn't offer solutions or judgments; he simply offered understanding, a safe space for her to unpack her emotions.</w:t>
      </w:r>
    </w:p>
    <w:p>
      <w:pPr>
        <w:autoSpaceDN w:val="0"/>
        <w:autoSpaceDE w:val="0"/>
        <w:widowControl/>
        <w:spacing w:line="264" w:lineRule="exact" w:before="264" w:after="0"/>
        <w:ind w:left="0" w:right="0" w:firstLine="0"/>
        <w:jc w:val="left"/>
      </w:pPr>
      <w:r>
        <w:t xml:space="preserve">David understood her art, not as a mere collection of paintings, but as an extension of her soul. He didn't try to interpret it; he simply appreciated its rawness, its honesty, its unfiltered expression of emotion. His love was not possessive; it was supportive, </w:t>
        <w:br/>
        <w:t>encouraging her to embrace her talents, pursue her ambitions, and celebrate her individuality. He witnessed the beauty in her vulnerability, the strength in her resilience. He loved her not for what she could offer him, but for who she was, a woman who had weathered the storms of life and emerged stronger, wiser, and more beautiful than ever before. He loved the woman she had become, independent, confident, and entirely herself.</w:t>
      </w:r>
    </w:p>
    <w:p>
      <w:pPr>
        <w:autoSpaceDN w:val="0"/>
        <w:autoSpaceDE w:val="0"/>
        <w:widowControl/>
        <w:spacing w:line="264" w:lineRule="exact" w:before="264" w:after="0"/>
        <w:ind w:left="0" w:right="0" w:firstLine="0"/>
        <w:jc w:val="left"/>
      </w:pPr>
      <w:r>
        <w:t xml:space="preserve">Meanwhile, Eddie found solace in the relentless rhythm of the road. The anonymity of touring provided a much-needed escape, a chance to shed the weight of his past, to reinvent himself, not just as a musician, but as a man. The camaraderie of his bandmates provided a sense of belonging he hadn't experienced since the early days of his </w:t>
        <w:br/>
        <w:t xml:space="preserve">marriage. Liam's steady drumming was a constant, reliable </w:t>
        <w:br/>
        <w:t>heartbeat, grounding him in the chaos of their nomadic lifestyle. Sarah's melodic basslines provided a comforting counterpoint to his own sometimes-melancholic melodies. Chloe, with her irrepressible energy and infectious enthusiasm, breathed new life into his music.</w:t>
      </w:r>
    </w:p>
    <w:p>
      <w:pPr>
        <w:autoSpaceDN w:val="0"/>
        <w:autoSpaceDE w:val="0"/>
        <w:widowControl/>
        <w:spacing w:line="264" w:lineRule="exact" w:before="266" w:after="0"/>
        <w:ind w:left="0" w:right="0" w:firstLine="0"/>
        <w:jc w:val="left"/>
      </w:pPr>
      <w:r>
        <w:t>Chloe, more than just a bandmate, became a catalyst for his artistic growth. She challenged him, pushed him beyond his comfort zone, encouraging him to explore new musical territories, to experiment with different sounds and styles. Her unwavering belief in his talent helped him break free from the shadow of his past, to discover a new voice, a more authentic and powerful expression of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Their connection, though not romantic, was profound; a shared artistic exploration, a journey of mutual respect and admiration.</w:t>
      </w:r>
    </w:p>
    <w:p>
      <w:pPr>
        <w:autoSpaceDN w:val="0"/>
        <w:autoSpaceDE w:val="0"/>
        <w:widowControl/>
        <w:spacing w:line="264" w:lineRule="exact" w:before="60" w:after="0"/>
        <w:ind w:left="0" w:right="576" w:firstLine="0"/>
        <w:jc w:val="left"/>
      </w:pPr>
      <w:r>
        <w:t>She witnessed his potential, the depth of his talent, and helped him unlock it. She reminded him of the joy of music, the power of creation, the transformative potential of artistic expression.</w:t>
      </w:r>
    </w:p>
    <w:p>
      <w:pPr>
        <w:autoSpaceDN w:val="0"/>
        <w:autoSpaceDE w:val="0"/>
        <w:widowControl/>
        <w:spacing w:line="264" w:lineRule="exact" w:before="264" w:after="0"/>
        <w:ind w:left="0" w:right="0" w:firstLine="0"/>
        <w:jc w:val="left"/>
      </w:pPr>
      <w:r>
        <w:t xml:space="preserve">The open road became his classroom, each city a lesson in </w:t>
        <w:br/>
        <w:t xml:space="preserve">resilience, adaptability, and embracing the unknown. The fleeting nature of their performances underscored the importance of seizing the moment, of cherishing the ephemeral beauty of life. He learned to value authentic expression, both in his music and in his personal life. His songs, once melancholic laments of lost love, transformed into powerful anthems of resilience, hope, and self-discovery. They were a testament to his journey, his healing, his growth, his </w:t>
        <w:br/>
        <w:t>emergence from the ashes of his broken marriage.</w:t>
      </w:r>
    </w:p>
    <w:p>
      <w:pPr>
        <w:autoSpaceDN w:val="0"/>
        <w:autoSpaceDE w:val="0"/>
        <w:widowControl/>
        <w:spacing w:line="264" w:lineRule="exact" w:before="264" w:after="0"/>
        <w:ind w:left="0" w:right="0" w:firstLine="0"/>
        <w:jc w:val="left"/>
      </w:pPr>
      <w:r>
        <w:t xml:space="preserve">The solitude of the road allowed him to reflect, to process, to </w:t>
        <w:br/>
        <w:t xml:space="preserve">understand. He learned to forgive himself, to accept the past, not as a defining factor, but as a stepping stone on his journey. He realized that heartbreak, while painful, was a powerful catalyst for growth, a crucible that forged him into a stronger, wiser, more </w:t>
        <w:br/>
        <w:t>compassionate individual. He learned the value of letting go, not forgetting, but accepting, understanding, and moving forward. He understood that their love story was a chapter, not the entire book of his life. He learned to cherish the beauty of impermanence, the richness of shared moments, even those that were brief and fleeting.</w:t>
      </w:r>
    </w:p>
    <w:p>
      <w:pPr>
        <w:autoSpaceDN w:val="0"/>
        <w:autoSpaceDE w:val="0"/>
        <w:widowControl/>
        <w:spacing w:line="264" w:lineRule="exact" w:before="264" w:after="0"/>
        <w:ind w:left="0" w:right="0" w:firstLine="0"/>
        <w:jc w:val="left"/>
      </w:pPr>
      <w:r>
        <w:t xml:space="preserve">Years later, their paths would occasionally cross. There was no bitterness, no animosity, only a quiet acknowledgment of their shared history, a mutual respect for the individuals they had </w:t>
        <w:br/>
        <w:t xml:space="preserve">become. Brenda and Eddie, though separated, found themselves in a place of contentment, of peace, of self-acceptance. They had each discovered their own unique melodies, their own personal </w:t>
        <w:br/>
        <w:t xml:space="preserve">symphonies of resilience, hope, and self-discovery. Their separate journeys, once marked by sorrow, had led them to a place of </w:t>
        <w:br/>
        <w:t>unexpected joy, a profound understanding of themselves, and a quiet appreciation for the intricate, beautiful melody of life itself. The bittersweet symphony of their lives played on, a testament to the human spirit's capacity for healing, growth, and the enduring power of love in all its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and Reflections</w:t>
      </w:r>
    </w:p>
    <w:p>
      <w:pPr>
        <w:autoSpaceDN w:val="0"/>
        <w:autoSpaceDE w:val="0"/>
        <w:widowControl/>
        <w:spacing w:line="264" w:lineRule="exact" w:before="286" w:after="0"/>
        <w:ind w:left="0" w:right="0" w:firstLine="0"/>
        <w:jc w:val="left"/>
      </w:pPr>
      <w:r>
        <w:t xml:space="preserve">The scent of aged paper and faded photographs filled the air as I sifted through the box. It was a haphazard collection of memories, mostly Brenda and Eddie's – snapshots of laughter, youthful </w:t>
        <w:br/>
        <w:t>exuberance, and a love that burned bright, then flickered and finally died. I found myself drawn to the mundane, the seemingly insignificant details: a crumpled ticket stub from their first movie date, a faded postcard from a summer vacation to the coast, a worn cassette tape labeled "Prom Night 77." Each artifact whispered a story, a fragment of a life that once experienced so vibrant, so impossibly real.</w:t>
      </w:r>
    </w:p>
    <w:p>
      <w:pPr>
        <w:autoSpaceDN w:val="0"/>
        <w:autoSpaceDE w:val="0"/>
        <w:widowControl/>
        <w:spacing w:line="264" w:lineRule="exact" w:before="266" w:after="0"/>
        <w:ind w:left="0" w:right="0" w:firstLine="0"/>
        <w:jc w:val="left"/>
      </w:pPr>
      <w:r>
        <w:t xml:space="preserve">Holding the cassette tape, I could almost hear the music, the </w:t>
        <w:br/>
        <w:t xml:space="preserve">infectious beat of the Bee Gees, the romantic ballads that played softly in the background of their countless car rides. I remembered those rides, the top down, their hair whipped by the wind, their laughter echoing in the warm summer air. Their love was a </w:t>
        <w:br/>
        <w:t>soundtrack to my own adolescence, a romantic ideal that shaped my dreams, my expectations. It was a naive innocence, a belief in a love that could conquer all, a love that would last forever.</w:t>
      </w:r>
    </w:p>
    <w:p>
      <w:pPr>
        <w:autoSpaceDN w:val="0"/>
        <w:autoSpaceDE w:val="0"/>
        <w:widowControl/>
        <w:spacing w:line="264" w:lineRule="exact" w:before="264" w:after="0"/>
        <w:ind w:left="0" w:right="0" w:firstLine="0"/>
        <w:jc w:val="left"/>
      </w:pPr>
      <w:r>
        <w:t>Looking back, I see how much their relationship impacted me, shaped my understanding of love, loss, and the fleeting nature of time. I had witnessed their whirlwind courtship, a passionate dance of youthful infatuation. Their quick marriage, a testament to their impulsive nature, experienced like a fairytale unfolding before my very eyes.</w:t>
      </w:r>
    </w:p>
    <w:p>
      <w:pPr>
        <w:autoSpaceDN w:val="0"/>
        <w:autoSpaceDE w:val="0"/>
        <w:widowControl/>
        <w:spacing w:line="264" w:lineRule="exact" w:before="60" w:after="0"/>
        <w:ind w:left="0" w:right="144" w:firstLine="0"/>
        <w:jc w:val="left"/>
      </w:pPr>
      <w:r>
        <w:t>They were prom royalty, the epitome of teenage romance, and I, along with everyone else, was caught up in their radiant glow. Their wedding was a spectacle, a celebration of youthful love and optimism. The church was overflowing with well-wishers, their laughter and tears a testament to the genuine affection they inspired.</w:t>
      </w:r>
    </w:p>
    <w:p>
      <w:pPr>
        <w:autoSpaceDN w:val="0"/>
        <w:autoSpaceDE w:val="0"/>
        <w:widowControl/>
        <w:spacing w:line="264" w:lineRule="exact" w:before="264" w:after="0"/>
        <w:ind w:left="0" w:right="0" w:firstLine="0"/>
        <w:jc w:val="left"/>
      </w:pPr>
      <w:r>
        <w:t xml:space="preserve">But the fairytale didn't last. The laughter faded, replaced by hushed arguments and strained silences. I remember the subtle shifts, the gradual unraveling of their once-unbreakable bond. The vibrant colors of their early years muted into a somber palette of </w:t>
        <w:br/>
        <w:t>disappointment and disillusionment. The carefree joy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defined them slowly evaporated, leaving behind a residue of unspoken resentments and unfulfilled expectations.</w:t>
      </w:r>
    </w:p>
    <w:p>
      <w:pPr>
        <w:autoSpaceDN w:val="0"/>
        <w:autoSpaceDE w:val="0"/>
        <w:widowControl/>
        <w:spacing w:line="264" w:lineRule="exact" w:before="264" w:after="0"/>
        <w:ind w:left="0" w:right="0" w:firstLine="0"/>
        <w:jc w:val="left"/>
      </w:pPr>
      <w:r>
        <w:t xml:space="preserve">The financial struggles, the relentless pressures of adult life, </w:t>
        <w:br/>
        <w:t>chipped away at their foundation, revealing cracks that widened with each passing year. The dreams they had shared, the visions of a future painted in vibrant hues, seemed to dissolve into the harsh realities of their present. The once-harmonious melody of their relationship became discordant, a jarring symphony of conflict and frustration. Their attempts to recreate the magic of their youth, to recapture the carefree spirit of their early years, proved futile. The past, it seemed, was an unreachable shore, lost in the turbulent waters of time.</w:t>
      </w:r>
    </w:p>
    <w:p>
      <w:pPr>
        <w:autoSpaceDN w:val="0"/>
        <w:autoSpaceDE w:val="0"/>
        <w:widowControl/>
        <w:spacing w:line="264" w:lineRule="exact" w:before="264" w:after="0"/>
        <w:ind w:left="0" w:right="0" w:firstLine="0"/>
        <w:jc w:val="left"/>
      </w:pPr>
      <w:r>
        <w:t>I remember the silent dinners, the heavy silences that hung between them, thicker than the smoke from the cigarettes they both chain-smoked in a desperate attempt to numb their growing anxieties.</w:t>
      </w:r>
    </w:p>
    <w:p>
      <w:pPr>
        <w:autoSpaceDN w:val="0"/>
        <w:autoSpaceDE w:val="0"/>
        <w:widowControl/>
        <w:spacing w:line="264" w:lineRule="exact" w:before="60" w:after="0"/>
        <w:ind w:left="0" w:right="144" w:firstLine="0"/>
        <w:jc w:val="left"/>
      </w:pPr>
      <w:r>
        <w:t xml:space="preserve">Their attempts at reconciliation were punctuated by painful </w:t>
        <w:br/>
        <w:t>arguments, their love turning into a battlefield where the weapons were harsh words and unspoken accusations. The vibrant laughter that once filled their home was replaced by a hollow echo. Their story became a cautionary tale, a reminder that the passionate flames of youth are often extinguished by the cold realities of adulthood.</w:t>
      </w:r>
    </w:p>
    <w:p>
      <w:pPr>
        <w:autoSpaceDN w:val="0"/>
        <w:autoSpaceDE w:val="0"/>
        <w:widowControl/>
        <w:spacing w:line="264" w:lineRule="exact" w:before="264" w:after="0"/>
        <w:ind w:left="0" w:right="0" w:firstLine="0"/>
        <w:jc w:val="left"/>
      </w:pPr>
      <w:r>
        <w:t xml:space="preserve">However, in their quiet acceptance of their separation, in their individual journeys of self-discovery, I also found a different kind of narrative. The courage it took for them to admit their </w:t>
        <w:br/>
        <w:t>incompatibility, to acknowledge the irretrievable loss of their youthful dreams, was a kind of quiet strength. Their willingness to rebuild their lives, to find happiness in new avenues, demonstrated a resilience that was profoundly moving. Their separate paths, marked by heartache and disappointment, also bloomed with unexpected beauty. They found a new rhythm, a new melody in the symphony of their lives.</w:t>
      </w:r>
    </w:p>
    <w:p>
      <w:pPr>
        <w:autoSpaceDN w:val="0"/>
        <w:autoSpaceDE w:val="0"/>
        <w:widowControl/>
        <w:spacing w:line="264" w:lineRule="exact" w:before="264" w:after="0"/>
        <w:ind w:left="0" w:right="0" w:firstLine="0"/>
        <w:jc w:val="left"/>
      </w:pPr>
      <w:r>
        <w:t>Their story, in its bittersweet complexity, taught me the profound importance of self-awareness, of recognizing the limitations.  of our own expectations, and the inevitability of change. it taught me that love, in all its forms, is a fragile thing, requiring constant nurturing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and understanding. It’s not always a fairytale ending; it’s often a complex narrative, full of unexpected twists and turns, joys and sorrows.</w:t>
      </w:r>
    </w:p>
    <w:p>
      <w:pPr>
        <w:autoSpaceDN w:val="0"/>
        <w:autoSpaceDE w:val="0"/>
        <w:widowControl/>
        <w:spacing w:line="264" w:lineRule="exact" w:before="264" w:after="0"/>
        <w:ind w:left="0" w:right="0" w:firstLine="0"/>
        <w:jc w:val="left"/>
      </w:pPr>
      <w:r>
        <w:t>It showed me that even in the face of profound loss, there is still room for growth, for self-discovery, for the possibility of unexpected happiness. Brenda and Eddie’s story was more than a simple tale of love and loss; it was a profound meditation on the passage of time, the human capacity for resilience, and the enduring power of the human spirit. It was a complex, multi-layered story that resonated deeply with my own experiences, leaving an indelible mark on my understanding of love, loss, and the intricate tapestry of life itself.</w:t>
      </w:r>
    </w:p>
    <w:p>
      <w:pPr>
        <w:autoSpaceDN w:val="0"/>
        <w:autoSpaceDE w:val="0"/>
        <w:widowControl/>
        <w:spacing w:line="264" w:lineRule="exact" w:before="264" w:after="0"/>
        <w:ind w:left="0" w:right="0" w:firstLine="0"/>
        <w:jc w:val="left"/>
      </w:pPr>
      <w:r>
        <w:t xml:space="preserve">Their story became a cornerstone of my own philosophy on </w:t>
        <w:br/>
        <w:t xml:space="preserve">relationships, guiding my choices, shaping my understanding of the intricate balance between passion and pragmatism, between dreams and reality. I learned to appreciate the importance of </w:t>
        <w:br/>
        <w:t xml:space="preserve">communication, the value of compromise, and the need for mutual respect, not just in romantic relationships, but in all human </w:t>
        <w:br/>
        <w:t>connections. Their story provided a powerful lesson in the resilience of the human spirit, in the capacity for growth and healing even in the face of adversity.</w:t>
      </w:r>
    </w:p>
    <w:p>
      <w:pPr>
        <w:autoSpaceDN w:val="0"/>
        <w:autoSpaceDE w:val="0"/>
        <w:widowControl/>
        <w:spacing w:line="264" w:lineRule="exact" w:before="264" w:after="0"/>
        <w:ind w:left="0" w:right="0" w:firstLine="0"/>
        <w:jc w:val="left"/>
      </w:pPr>
      <w:r>
        <w:t xml:space="preserve">Their story also made me reflect on my own life, on the choices I’ve made and the paths I’ve taken. It reminded me to cherish the present moment, to savor the small joys, to appreciate the </w:t>
        <w:br/>
        <w:t>ephemeral beauty of life, knowing that all things are transient, all things pass. It helped me appreciate the importance of genuine connection, the value of enduring friendships, and the power of human resilience.</w:t>
      </w:r>
    </w:p>
    <w:p>
      <w:pPr>
        <w:autoSpaceDN w:val="0"/>
        <w:autoSpaceDE w:val="0"/>
        <w:widowControl/>
        <w:spacing w:line="264" w:lineRule="exact" w:before="264" w:after="0"/>
        <w:ind w:left="0" w:right="144" w:firstLine="0"/>
        <w:jc w:val="left"/>
      </w:pPr>
      <w:r>
        <w:t xml:space="preserve">Their separation wasn't the end of their story; it was a turning point, a pivotal moment that marked the beginning of a new chapter, a new journey of self-discovery and personal growth. It was a chapter where they both learned to embrace their </w:t>
        <w:br/>
        <w:t>vulnerabilities, acknowledge their flaws, and ultimately find peace and contentment. Their tale, once filled with sorrow and regret, became a quiet testament to the enduring power of the human spirit, a testament to the possibility of healing, of growth, and of finding happiness even in the face of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box of memories was not just a collection of old photographs and artifacts; it was a repository of lessons, a testament to the transformative power of time, love, and loss. It was a reminder that even the most passionate love stories eventually fade, but the memories, the lessons learned, the impact on our lives, those </w:t>
        <w:br/>
        <w:t>remain. And those memories, those echoes of Brenda and Eddie's story, continue to resonate within me, shaping my understanding of life, love, and the enduring power of the human spirit.</w:t>
      </w:r>
    </w:p>
    <w:p>
      <w:pPr>
        <w:autoSpaceDN w:val="0"/>
        <w:autoSpaceDE w:val="0"/>
        <w:widowControl/>
        <w:spacing w:line="264" w:lineRule="exact" w:before="264" w:after="0"/>
        <w:ind w:left="0" w:right="0" w:firstLine="0"/>
        <w:jc w:val="left"/>
      </w:pPr>
      <w:r>
        <w:t xml:space="preserve">Years later, sitting in that Italian restaurant, witnessing their brief, quiet reunion, I realized their story was not just theirs; it was a story about us all – a reflection of the shared human experience, the universal longing for love, the inevitable passage of time, and the quiet acceptance of change. It was a story that touched me </w:t>
        <w:br/>
        <w:t xml:space="preserve">profoundly, changing my perspective on love, life, and the </w:t>
        <w:br/>
        <w:t>ephemeral beauty of shared moments. It was a reminder that even amidst the chaos and uncertainty of life, there is always hope, always the possibility of healing, of growth, and of finding peace. Their love story, though ultimately tragic in its conclusion, became a beautiful and poignant testament to the enduring power of the human spirit, the strength of resilience, and the beauty of letting go.</w:t>
      </w:r>
    </w:p>
    <w:p>
      <w:pPr>
        <w:autoSpaceDN w:val="0"/>
        <w:autoSpaceDE w:val="0"/>
        <w:widowControl/>
        <w:spacing w:line="264" w:lineRule="exact" w:before="60" w:after="0"/>
        <w:ind w:left="0" w:right="0" w:firstLine="0"/>
        <w:jc w:val="left"/>
      </w:pPr>
      <w:r>
        <w:t>The lingering echoes of their tale continue to resonate in my own life, a reminder of the bittersweet symphony of love, loss, and the passage of time. The wave goodbye, a simple gesture at the end of a long and winding road, carried with it the weight of memories, a silent acknowledgment of their shared journey and a mutual respect for the individuals they had become. It was a poignant image, encapsulating the essence of their story, a story that continues to echo in my heart, reminding me of the ephemeral beauty of life and the enduring power of love in all its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From Observation</w:t>
      </w:r>
    </w:p>
    <w:p>
      <w:pPr>
        <w:autoSpaceDN w:val="0"/>
        <w:autoSpaceDE w:val="0"/>
        <w:widowControl/>
        <w:spacing w:line="264" w:lineRule="exact" w:before="286" w:after="0"/>
        <w:ind w:left="0" w:right="0" w:firstLine="0"/>
        <w:jc w:val="left"/>
      </w:pPr>
      <w:r>
        <w:t>Their story wasn't just a romantic tragedy; it was a masterclass in the subtle art of unraveling. I watched, almost helplessly, as the vibrant tapestry of their youthful love began to fray at the edges, the threads of shared dreams slowly unravelling into a tangled mess of unspoken resentments and unmet expectations. It was a slow, agonizing process, a silent erosion that took years to fully reveal its devastating impact. And in the wreckage of their broken romance, I found some of life's most valuable lessons.</w:t>
      </w:r>
    </w:p>
    <w:p>
      <w:pPr>
        <w:autoSpaceDN w:val="0"/>
        <w:autoSpaceDE w:val="0"/>
        <w:widowControl/>
        <w:spacing w:line="264" w:lineRule="exact" w:before="264" w:after="0"/>
        <w:ind w:left="0" w:right="0" w:firstLine="0"/>
        <w:jc w:val="left"/>
      </w:pPr>
      <w:r>
        <w:t xml:space="preserve">One of the most poignant lessons was the crucial role of </w:t>
        <w:br/>
        <w:t xml:space="preserve">communication. Brenda and Eddie, in their youthful exuberance, had assumed that their love was a self-sustaining entity, a force so powerful it required no nurturing, no conscious effort. They </w:t>
        <w:br/>
        <w:t xml:space="preserve">believed that their unspoken understanding, their intuitive </w:t>
        <w:br/>
        <w:t>connection, would see them through any storm. But love, I learned, isn't a passive entity; it's a living, breathing organism that demands constant care, constant nourishment. It needs to be watered with honest communication, fertilized with empathy, and weeded of unspoken resentments. Their silence, their reluctance to confront their growing issues, became a fertile ground for misunderstanding, suspicion, and ultimately, bitterness. Their unspoken words built an invisible wall between them, a barrier that eventually proved insurmountable.</w:t>
      </w:r>
    </w:p>
    <w:p>
      <w:pPr>
        <w:autoSpaceDN w:val="0"/>
        <w:autoSpaceDE w:val="0"/>
        <w:widowControl/>
        <w:spacing w:line="264" w:lineRule="exact" w:before="264" w:after="0"/>
        <w:ind w:left="0" w:right="0" w:firstLine="0"/>
        <w:jc w:val="left"/>
      </w:pPr>
      <w:r>
        <w:t>The lack of communication wasn't just about avoiding arguments; it was a deeper failure of understanding. They failed to truly listen to each other, to grasp the nuances of their evolving needs and desires.</w:t>
      </w:r>
    </w:p>
    <w:p>
      <w:pPr>
        <w:autoSpaceDN w:val="0"/>
        <w:autoSpaceDE w:val="0"/>
        <w:widowControl/>
        <w:spacing w:line="264" w:lineRule="exact" w:before="60" w:after="0"/>
        <w:ind w:left="0" w:right="0" w:firstLine="0"/>
        <w:jc w:val="left"/>
      </w:pPr>
      <w:r>
        <w:t xml:space="preserve">They spoke different languages, the language of youthful dreams clashing with the harsh realities of adulthood. Their inability to bridge that gap, to find common ground in their changing </w:t>
        <w:br/>
        <w:t xml:space="preserve">circumstances, ultimately led to their separation. Their story served as a stark reminder that effective communication isn't just about expressing your own needs; it's about truly hearing and </w:t>
        <w:br/>
        <w:t>understanding the needs of the other person. It's about building a bridge of understanding, not a wall of silence.</w:t>
      </w:r>
    </w:p>
    <w:p>
      <w:pPr>
        <w:autoSpaceDN w:val="0"/>
        <w:autoSpaceDE w:val="0"/>
        <w:widowControl/>
        <w:spacing w:line="322" w:lineRule="exact" w:before="206" w:after="0"/>
        <w:ind w:left="0" w:right="0" w:firstLine="0"/>
        <w:jc w:val="left"/>
      </w:pPr>
      <w:r>
        <w:t>And intertwined with communication was the equally vital element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compromise. In their early years, their impulsive decisions, their shared spontaneity, had been the very essence of their romance. But as their lives evolved, as the pressures of adulthood mounted, their ability to compromise eroded. They became entrenched in their individual perspectives, unwilling to bend, unwilling to yield. Each disagreement became a battleground, a test of wills, rather than an opportunity for mutual understanding and compromise. Their inability to find a middle ground, to navigate the inevitable </w:t>
        <w:br/>
        <w:t xml:space="preserve">conflicts of married life with grace and understanding, contributed significantly to their eventual separation. Their story taught me the profound importance of compromise, not as a sign of weakness, but as a testament to the strength of a relationship built on mutual respect and understanding. It's about finding a balance, a </w:t>
        <w:br/>
        <w:t>harmonious rhythm in the symphony of two lives intertwined.</w:t>
      </w:r>
    </w:p>
    <w:p>
      <w:pPr>
        <w:autoSpaceDN w:val="0"/>
        <w:autoSpaceDE w:val="0"/>
        <w:widowControl/>
        <w:spacing w:line="264" w:lineRule="exact" w:before="264" w:after="0"/>
        <w:ind w:left="0" w:right="0" w:firstLine="0"/>
        <w:jc w:val="left"/>
      </w:pPr>
      <w:r>
        <w:t>Beyond communication and compromise, their journey illuminated the profound importance of self-awareness. Brenda and Eddie, in their youthful naiveté, had projected their idealized vision of love onto their relationship. They had failed to acknowledge their individual flaws, their personal insecurities, and their evolving needs. They had clung to an idealized version of their past, refusing to acknowledge the changes that time inevitably brings. Their inability to understand themselves, to accept their imperfections, prevented them from truly seeing each other, from recognizing the complexities of their evolving relationship. Their story highlighted the importance of self-reflection, of honestly confronting our own vulnerabilities, our own limitations, before we can truly connect with another person. It's about understanding our own needs, our own desires, before we can hope to understand and meet the needs of our partner.</w:t>
      </w:r>
    </w:p>
    <w:p>
      <w:pPr>
        <w:autoSpaceDN w:val="0"/>
        <w:autoSpaceDE w:val="0"/>
        <w:widowControl/>
        <w:spacing w:line="264" w:lineRule="exact" w:before="264" w:after="0"/>
        <w:ind w:left="0" w:right="0" w:firstLine="0"/>
        <w:jc w:val="left"/>
      </w:pPr>
      <w:r>
        <w:t xml:space="preserve">The lesson of self-awareness extended beyond individual </w:t>
        <w:br/>
        <w:t xml:space="preserve">introspection. It was also about understanding the dynamic between two individuals, acknowledging the interplay of personalities, the subtle nuances of compatibility and incompatibility. Their journey showed the inherent fragility of love, the constant need for </w:t>
        <w:br/>
        <w:t>nurturing, understanding, and a conscious effort to maintain the delicate balance between individual needs and shared goals. Their love story, in its tragic unfolding, served as a powerful reminder that relationships are not static entities; they are living, breathing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organisms that require constant attention, constant nourishment, and a willingness to adapt and evolve.</w:t>
      </w:r>
    </w:p>
    <w:p>
      <w:pPr>
        <w:autoSpaceDN w:val="0"/>
        <w:autoSpaceDE w:val="0"/>
        <w:widowControl/>
        <w:spacing w:line="264" w:lineRule="exact" w:before="264" w:after="0"/>
        <w:ind w:left="0" w:right="0" w:firstLine="0"/>
        <w:jc w:val="left"/>
      </w:pPr>
      <w:r>
        <w:t xml:space="preserve">Furthermore, their story underscored the often-overlooked aspect of emotional intelligence. Brenda and Eddie's struggles weren't just about practical issues; they were deeply rooted in their emotional immaturity. Their inability to manage their emotions, to express their feelings constructively, contributed significantly to their escalating conflicts. They allowed their anger, their frustrations, and their insecurities to dictate their actions, leading to painful misunderstandings and hurtful words. Their inability to empathize with each other's perspectives, to understand the emotional </w:t>
        <w:br/>
        <w:t>landscape of their partner, further exacerbated their problems.</w:t>
      </w:r>
    </w:p>
    <w:p>
      <w:pPr>
        <w:autoSpaceDN w:val="0"/>
        <w:autoSpaceDE w:val="0"/>
        <w:widowControl/>
        <w:spacing w:line="264" w:lineRule="exact" w:before="60" w:after="0"/>
        <w:ind w:left="0" w:right="144" w:firstLine="0"/>
        <w:jc w:val="left"/>
      </w:pPr>
      <w:r>
        <w:t xml:space="preserve">Their story served as a powerful reminder that emotional </w:t>
        <w:br/>
        <w:t>intelligence – the ability to understand and manage our.  own emotions and to empathize with the emotions of others – is just as important as practical skills in building and maintaining healthy relationships.</w:t>
      </w:r>
    </w:p>
    <w:p>
      <w:pPr>
        <w:autoSpaceDN w:val="0"/>
        <w:autoSpaceDE w:val="0"/>
        <w:widowControl/>
        <w:spacing w:line="264" w:lineRule="exact" w:before="264" w:after="0"/>
        <w:ind w:left="0" w:right="0" w:firstLine="0"/>
        <w:jc w:val="left"/>
      </w:pPr>
      <w:r>
        <w:t xml:space="preserve">The faded photographs, the worn cassette tape, the crumpled ticket stubs – these weren't just relics of a bygone era; they were tangible symbols of a profound learning experience. Each artifact whispered a lesson, a piece of wisdom gleaned from the bittersweet symphony of their lives. Their story, in its poignant complexity, taught me the importance of communication, compromise, self-awareness, and emotional intelligence, not just in romantic relationships, but in all aspects of human connection. It taught me that love, while capable of incredible beauty and joy, is also a fragile thing, requiring </w:t>
        <w:br/>
        <w:t xml:space="preserve">constant nurturing and understanding. It’s a journey, not a </w:t>
        <w:br/>
        <w:t xml:space="preserve">destination, and it’s a journey that often requires us to confront our own limitations and vulnerabilities. And in doing so, we can </w:t>
        <w:br/>
        <w:t xml:space="preserve">ultimately learn to embrace the complexities of love and loss, and find a new, unexpected beauty in the unfolding of life. Their story resonated far beyond their personal narrative; it became a universal tale of love, loss, and the enduring power of lessons learned. The lingering echoes of their journey continue to shape my </w:t>
        <w:br/>
        <w:t>understanding of relationships and the intricacies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Significance of Time</w:t>
      </w:r>
    </w:p>
    <w:p>
      <w:pPr>
        <w:autoSpaceDN w:val="0"/>
        <w:autoSpaceDE w:val="0"/>
        <w:widowControl/>
        <w:spacing w:line="264" w:lineRule="exact" w:before="286" w:after="0"/>
        <w:ind w:left="0" w:right="0" w:firstLine="0"/>
        <w:jc w:val="left"/>
      </w:pPr>
      <w:r>
        <w:t>The Italian restaurant, with its dim lighting and the murmur of conversations, experienced oddly timeless. It was a place where the past and present seemed to blur, where the scent of garlic and basil mingled with the phantom echoes of memories. As I watched Brenda and Eddie, their faces etched with the passage of years, I couldn't help but reflect on the transformative power of time. Their story, once a vibrant tapestry woven with youthful exuberance, now bore the marks of time’s relentless hand – faded colours, frayed threads, and the occasional tear.</w:t>
      </w:r>
    </w:p>
    <w:p>
      <w:pPr>
        <w:autoSpaceDN w:val="0"/>
        <w:autoSpaceDE w:val="0"/>
        <w:widowControl/>
        <w:spacing w:line="264" w:lineRule="exact" w:before="264" w:after="0"/>
        <w:ind w:left="0" w:right="0" w:firstLine="0"/>
        <w:jc w:val="left"/>
      </w:pPr>
      <w:r>
        <w:t>Time, I realized, isn't just a linear progression; it's a sculptor, subtly reshaping our perceptions, our memories, and our very selves. Their teenage romance, once a whirlwind of passionate encounters and stolen kisses, now appeared through the lens of mature perspective, revealing nuances previously unseen. The impulsive decisions, the carefree abandon, the belief in an unwavering, eternal love – these elements, once the very fabric of their existence, now seemed both naive and endearingly romantic.</w:t>
      </w:r>
    </w:p>
    <w:p>
      <w:pPr>
        <w:autoSpaceDN w:val="0"/>
        <w:autoSpaceDE w:val="0"/>
        <w:widowControl/>
        <w:spacing w:line="264" w:lineRule="exact" w:before="264" w:after="0"/>
        <w:ind w:left="0" w:right="0" w:firstLine="0"/>
        <w:jc w:val="left"/>
      </w:pPr>
      <w:r>
        <w:t xml:space="preserve">The initial shock of their divorce, the raw pain and disillusionment, had softened over the years. The sharp edges of resentment had been smoothed by the gentle hand of time, replaced by a </w:t>
        <w:br/>
        <w:t xml:space="preserve">melancholic acceptance. Their memories, once vivid and intense, had taken on a softer hue, a wistful quality that spoke volumes about the passage of years and the changing landscapes of their hearts. The details, once etched in sharp relief, had begun to blur, replaced by a more generalized sense of their shared past. The sharp sting of betrayal had faded into a dull ache, a constant </w:t>
        <w:br/>
        <w:t>reminder of a love lost but not forgotten.</w:t>
      </w:r>
    </w:p>
    <w:p>
      <w:pPr>
        <w:autoSpaceDN w:val="0"/>
        <w:autoSpaceDE w:val="0"/>
        <w:widowControl/>
        <w:spacing w:line="264" w:lineRule="exact" w:before="264" w:after="0"/>
        <w:ind w:left="0" w:right="0" w:firstLine="0"/>
        <w:jc w:val="left"/>
      </w:pPr>
      <w:r>
        <w:t xml:space="preserve">Their attempts to recapture their past happiness – the ill-fated trips to the beach, the strained attempts at recreating their youthful energy – experienced tragically poignant. It was like watching two actors trying to revive a long-forgotten play, their lines stilted, their movements hesitant, the magic long gone. The laughter that once punctuated their days now echoed only faintly in the spaces </w:t>
        <w:br/>
        <w:t>between their words, a hollow reminder of what once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vibrancy of their youth, once so vibrant, had been muted, the colours dulled by the passage of time and the weight of their shared experiences.</w:t>
      </w:r>
    </w:p>
    <w:p>
      <w:pPr>
        <w:autoSpaceDN w:val="0"/>
        <w:autoSpaceDE w:val="0"/>
        <w:widowControl/>
        <w:spacing w:line="264" w:lineRule="exact" w:before="264" w:after="0"/>
        <w:ind w:left="0" w:right="0" w:firstLine="0"/>
        <w:jc w:val="left"/>
      </w:pPr>
      <w:r>
        <w:t xml:space="preserve">The transformative power of time extended beyond their emotional landscape. Their physical selves, too, bore witness to the years that had passed. The youthful glow in their eyes had dimmed, replaced by a quieter, more introspective gaze. The lines etched on their faces were not merely wrinkles; they were maps charting the journeys of their lives, each crease a testament to laughter, sorrow, and the countless moments that had shaped their identities. Their bodies, once youthful and energetic, had succumbed to the </w:t>
        <w:br/>
        <w:t xml:space="preserve">inevitable toll of time, their movements less spontaneous, their energy subdued. Even their mannerisms had changed, their </w:t>
        <w:br/>
        <w:t>youthful gestures replaced by the more deliberate movements of middle age.</w:t>
      </w:r>
    </w:p>
    <w:p>
      <w:pPr>
        <w:autoSpaceDN w:val="0"/>
        <w:autoSpaceDE w:val="0"/>
        <w:widowControl/>
        <w:spacing w:line="264" w:lineRule="exact" w:before="264" w:after="0"/>
        <w:ind w:left="0" w:right="0" w:firstLine="0"/>
        <w:jc w:val="left"/>
      </w:pPr>
      <w:r>
        <w:t>The faded photographs I had glimpsed earlier, the worn cassette tape, and the crumpled ticket stubs - these were not simply relics of the past; they were portals, allowing me to peer into the depths of their shared history. Each object whispered a story, a fragment of their journey, a moment frozen in time. The photographs, once vibrant, were now faded, their colours softened by the relentless march of years, yet their essence remained, a poignant reminder of youthful joy and shared dreams. The cassette tape, its surface scratched and worn, held the echoes of laughter and whispered secrets, a ghostly soundtrack to their love story. The crumpled ticket stubs, fragile remnants of past adventures, held the ghosts of laughter, shared hopes, and youthful aspirations, whispering tales of carefree days and forgotten dreams.</w:t>
      </w:r>
    </w:p>
    <w:p>
      <w:pPr>
        <w:autoSpaceDN w:val="0"/>
        <w:autoSpaceDE w:val="0"/>
        <w:widowControl/>
        <w:spacing w:line="264" w:lineRule="exact" w:before="264" w:after="0"/>
        <w:ind w:left="0" w:right="0" w:firstLine="0"/>
        <w:jc w:val="left"/>
      </w:pPr>
      <w:r>
        <w:t>Looking at Brenda and Eddie, I couldn't help but reflect on my own journey through time. The memories of my own youth, once vivid and immediate, now possessed a hazy quality, like a dream half-remembered. The faces of friends, once sharply defined, were now softened by the passage of years, their features blurred by the mists of time. The events of my life, once intensely experienced, now possessed a gentler, more nostalgic quality, their significance deepened and reframed by the passage of time's relentless river. The details, once sharply etched in my memory, were fading, replaced by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holistic perception of the past, a tapestry woven with the threads of countless experiences.</w:t>
      </w:r>
    </w:p>
    <w:p>
      <w:pPr>
        <w:autoSpaceDN w:val="0"/>
        <w:autoSpaceDE w:val="0"/>
        <w:widowControl/>
        <w:spacing w:line="264" w:lineRule="exact" w:before="264" w:after="0"/>
        <w:ind w:left="0" w:right="0" w:firstLine="0"/>
        <w:jc w:val="left"/>
      </w:pPr>
      <w:r>
        <w:t>Time's impact on memory is a curious thing. The most significant moments, the ones filled with profound emotion, are often etched into our minds with an almost painful clarity. Yet, the mundane details, the everyday occurrences that filled the spaces between those monumental events, fade into the background, lost in the mists of time. Brenda and Eddie’s story was a testament to this very phenomenon. Their grand gestures of romance, their youthful exuberance, these moments remained vividly etched in their minds, while the subtle nuances of their daily lives, the quiet moments of shared intimacy, the unspoken resentments, these were gradually fading, lost in the hazy passage of time.</w:t>
      </w:r>
    </w:p>
    <w:p>
      <w:pPr>
        <w:autoSpaceDN w:val="0"/>
        <w:autoSpaceDE w:val="0"/>
        <w:widowControl/>
        <w:spacing w:line="264" w:lineRule="exact" w:before="264" w:after="0"/>
        <w:ind w:left="0" w:right="0" w:firstLine="0"/>
        <w:jc w:val="left"/>
      </w:pPr>
      <w:r>
        <w:t>The significance of time lies not just in its ability to alter our memories but also in its power to shift our perspective. What once seemed insurmountable, heartbreaking, even tragic, now appeared through a lens of understanding and acceptance. The regrets, the "what ifs," the "should haves" – these too, were softened by the passage of years, replaced by a deeper appreciation for the lessons learned and the experiences gained. Time, in its own way, heals, mends, and offers a new perspective, allowing us to view our past selves with compassion, understanding, and a degree of bittersweet acceptance.</w:t>
      </w:r>
    </w:p>
    <w:p>
      <w:pPr>
        <w:autoSpaceDN w:val="0"/>
        <w:autoSpaceDE w:val="0"/>
        <w:widowControl/>
        <w:spacing w:line="264" w:lineRule="exact" w:before="264" w:after="0"/>
        <w:ind w:left="0" w:right="0" w:firstLine="0"/>
        <w:jc w:val="left"/>
      </w:pPr>
      <w:r>
        <w:t xml:space="preserve">The waving goodbye, as they left the restaurant, experienced less like an ending and more like a full stop. A period in a long, complex </w:t>
        <w:br/>
        <w:t xml:space="preserve">sentence. Their story wasn't over, not really. It was simply entering a new chapter, one written in the quieter, gentler tones of maturity and acceptance. The echoes of their past, their love, their loss, continued to reverberate, reminding me that time, while it may fade memories and alter perspectives, does not erase them. Their story, like all stories shaped by the relentless currents of time, became a timeless tale, a reminder of the enduring power of love, loss, and the profound lessons we learn along the way. The </w:t>
        <w:br/>
        <w:t xml:space="preserve">bittersweet symphony of their lives, played out over decades, </w:t>
        <w:br/>
        <w:t>echoed in the quiet corners of my heart, a testament to the indelible mark of time on love, loss, and the human spirit. The restaurant, with its dim lights and hushed conversations, remained,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observer of countless stories, each a unique and intricate tapestry woven with the threads of time, memory, and the enduring human experience. And in the quiet hum of the place, I experienced the lingering echo of Brenda and Eddie's story, a poignant reminder that time, though relentless, also carries within it the seeds of healing, </w:t>
        <w:br/>
        <w:t>understanding, and ultimately,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and Acceptance</w:t>
      </w:r>
    </w:p>
    <w:p>
      <w:pPr>
        <w:autoSpaceDN w:val="0"/>
        <w:autoSpaceDE w:val="0"/>
        <w:widowControl/>
        <w:spacing w:line="264" w:lineRule="exact" w:before="286" w:after="0"/>
        <w:ind w:left="0" w:right="0" w:firstLine="0"/>
        <w:jc w:val="left"/>
      </w:pPr>
      <w:r>
        <w:t xml:space="preserve">The lingering scent of garlic and basil, a faint echo of the Italian restaurant, clung to my clothes long after I’d left Brenda and Eddie. Their story, a bittersweet symphony of youthful passion and mature acceptance, resonated deeply, prompting a contemplation on the intricate dance between understanding and acceptance in </w:t>
        <w:br/>
        <w:t>navigating life's inevitable challenges. It wasn't just their story, of course; it was a reflection of the human condition, the universal struggle to reconcile the dreams of youth with the realities of adulthood.</w:t>
      </w:r>
    </w:p>
    <w:p>
      <w:pPr>
        <w:autoSpaceDN w:val="0"/>
        <w:autoSpaceDE w:val="0"/>
        <w:widowControl/>
        <w:spacing w:line="264" w:lineRule="exact" w:before="264" w:after="0"/>
        <w:ind w:left="0" w:right="0" w:firstLine="0"/>
        <w:jc w:val="left"/>
      </w:pPr>
      <w:r>
        <w:t xml:space="preserve">Their journey, as I had witnessed it unfold across decades, wasn't merely a tale of love lost; it was a testament to the resilience of the human spirit, the capacity to endure, to adapt, and to ultimately find a measure of peace amidst the storms of life. Their divorce, once a devastating blow, had become a chapter in their shared history, a painful yet integral part of their narrative. It wasn't erased, nor was it glorified; it was simply acknowledged, </w:t>
        <w:br/>
        <w:t>understood, and ultimately, accepted as a pivotal moment that shaped their individual paths.</w:t>
      </w:r>
    </w:p>
    <w:p>
      <w:pPr>
        <w:autoSpaceDN w:val="0"/>
        <w:autoSpaceDE w:val="0"/>
        <w:widowControl/>
        <w:spacing w:line="264" w:lineRule="exact" w:before="264" w:after="0"/>
        <w:ind w:left="0" w:right="288" w:firstLine="0"/>
        <w:jc w:val="left"/>
      </w:pPr>
      <w:r>
        <w:t xml:space="preserve">Understanding, I realized, isn't about condoning or justifying past mistakes or hurts. It's about acknowledging the complexities of human behaviour, the myriad of factors that contribute to our choices, and the limitations of our own perspectives. Brenda and Eddie’s story was a microcosm of this truth. Their youthful </w:t>
        <w:br/>
        <w:t>idealism, their impulsive decisions, their unwavering belief in a fairytale ending – these were all understandable, even endearing, considering the context of their lives, their age, and their shared experiences.</w:t>
      </w:r>
    </w:p>
    <w:p>
      <w:pPr>
        <w:autoSpaceDN w:val="0"/>
        <w:autoSpaceDE w:val="0"/>
        <w:widowControl/>
        <w:spacing w:line="264" w:lineRule="exact" w:before="264" w:after="0"/>
        <w:ind w:left="0" w:right="0" w:firstLine="0"/>
        <w:jc w:val="left"/>
      </w:pPr>
      <w:r>
        <w:t>Their initial struggles were born not from malice or deliberate cruelty, but from a lack of maturity, a naive understanding of the challenges that lay ahead. Financial instability, the pressures of early marriage, the clash of personalities as they transitioned from carefree teenagers to responsible adults – these factors weren’t excuses, but explanations, offering a clearer picture of the path that led them to their eventual separation. To understand their story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to understand the human capacity for error, the inevitability of setbacks, and the weight of unforeseen circumstances.</w:t>
      </w:r>
    </w:p>
    <w:p>
      <w:pPr>
        <w:autoSpaceDN w:val="0"/>
        <w:autoSpaceDE w:val="0"/>
        <w:widowControl/>
        <w:spacing w:line="264" w:lineRule="exact" w:before="264" w:after="0"/>
        <w:ind w:left="0" w:right="0" w:firstLine="0"/>
        <w:jc w:val="left"/>
      </w:pPr>
      <w:r>
        <w:t>And then came acceptance. Acceptance, I believe, is a far more profound act than understanding. Understanding provides the framework, the context; acceptance is the embrace, the ultimate letting go. It's not about forgetting, or minimizing the pain; it's about acknowledging it, absorbing it, and integrating it into the fabric of one's being. It’s a quiet strength, a willingness to surrender to the inevitable flow of life.</w:t>
      </w:r>
    </w:p>
    <w:p>
      <w:pPr>
        <w:autoSpaceDN w:val="0"/>
        <w:autoSpaceDE w:val="0"/>
        <w:widowControl/>
        <w:spacing w:line="264" w:lineRule="exact" w:before="264" w:after="0"/>
        <w:ind w:left="0" w:right="0" w:firstLine="0"/>
        <w:jc w:val="left"/>
      </w:pPr>
      <w:r>
        <w:t xml:space="preserve">Brenda and Eddie’s acceptance wasn't a sudden revelation; it was a gradual process, a slow evolution of perspective that came with time, reflection, and perhaps a degree of personal growth. It wasn’t a sign of weakness, but a testament to their resilience, their ability to rise above the bitterness and embrace a more tranquil, if </w:t>
        <w:br/>
        <w:t>melancholic, acceptance of their circumstances.</w:t>
      </w:r>
    </w:p>
    <w:p>
      <w:pPr>
        <w:autoSpaceDN w:val="0"/>
        <w:autoSpaceDE w:val="0"/>
        <w:widowControl/>
        <w:spacing w:line="264" w:lineRule="exact" w:before="264" w:after="0"/>
        <w:ind w:left="0" w:right="0" w:firstLine="0"/>
        <w:jc w:val="left"/>
      </w:pPr>
      <w:r>
        <w:t>Their attempts to recapture their youthful joy, the fumbled attempts at recreating their past, were not desperate pleas for a return to the past, but rather, gestures of a shared memory. It was as if they were trying to salvage the fragments of a beloved photograph, attempting to mend the tears and restore the faded colours. The effort, though ultimately unsuccessful, was imbued with a poignant beauty, a touching reminder of their enduring bond, even in the face of separation.</w:t>
      </w:r>
    </w:p>
    <w:p>
      <w:pPr>
        <w:autoSpaceDN w:val="0"/>
        <w:autoSpaceDE w:val="0"/>
        <w:widowControl/>
        <w:spacing w:line="264" w:lineRule="exact" w:before="264" w:after="0"/>
        <w:ind w:left="0" w:right="0" w:firstLine="0"/>
        <w:jc w:val="left"/>
      </w:pPr>
      <w:r>
        <w:t>The acceptance they had found wasn't merely an acceptance of their divorce; it was an acceptance of themselves, their imperfections, their mistakes, and their shared history. It was an acceptance of the passage of time, the inevitable changes that life brings, and the bittersweet realization that some things are beyond our control. They had come to terms not only with the ending of their marriage, but with the end of their youth, the transition from the carefree days of cruising with the top down to the quieter, more reflective years of middle age.</w:t>
      </w:r>
    </w:p>
    <w:p>
      <w:pPr>
        <w:autoSpaceDN w:val="0"/>
        <w:autoSpaceDE w:val="0"/>
        <w:widowControl/>
        <w:spacing w:line="264" w:lineRule="exact" w:before="264" w:after="0"/>
        <w:ind w:left="0" w:right="288" w:firstLine="0"/>
        <w:jc w:val="left"/>
      </w:pPr>
      <w:r>
        <w:t>Their story served as a profound reminder that true maturity lies not in avoiding pain or suppressing emotions, but in confronting them, understanding them, and ultimately accepting them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integral parts of the human experience. Life, after all, is not a smooth, predictable path; it’s a winding road, full of unexpected turns, detours, and occasional dead ends. The ability to navigate these challenges with grace, understanding, and acceptance is a testament to the strength of the human spirit.</w:t>
      </w:r>
    </w:p>
    <w:p>
      <w:pPr>
        <w:autoSpaceDN w:val="0"/>
        <w:autoSpaceDE w:val="0"/>
        <w:widowControl/>
        <w:spacing w:line="264" w:lineRule="exact" w:before="264" w:after="0"/>
        <w:ind w:left="0" w:right="0" w:firstLine="0"/>
        <w:jc w:val="left"/>
      </w:pPr>
      <w:r>
        <w:t>As I reflected further, I realized that understanding and acceptance are not merely valuable in navigating personal relationships; they are essential tools for navigating the broader tapestry of life's challenges. The loss of loved ones, professional setbacks, health crises – these are all inevitable aspects of the human experience.</w:t>
      </w:r>
    </w:p>
    <w:p>
      <w:pPr>
        <w:autoSpaceDN w:val="0"/>
        <w:autoSpaceDE w:val="0"/>
        <w:widowControl/>
        <w:spacing w:line="264" w:lineRule="exact" w:before="60" w:after="0"/>
        <w:ind w:left="0" w:right="144" w:firstLine="0"/>
        <w:jc w:val="left"/>
      </w:pPr>
      <w:r>
        <w:t>The ability to understand the circumstances that surround these challenges, and to accept the reality of our situation, is vital to our capacity for healing, growth, and ultimately, peace.</w:t>
      </w:r>
    </w:p>
    <w:p>
      <w:pPr>
        <w:autoSpaceDN w:val="0"/>
        <w:autoSpaceDE w:val="0"/>
        <w:widowControl/>
        <w:spacing w:line="264" w:lineRule="exact" w:before="264" w:after="0"/>
        <w:ind w:left="0" w:right="0" w:firstLine="0"/>
        <w:jc w:val="left"/>
      </w:pPr>
      <w:r>
        <w:t>Understanding and acceptance aren't passive acts; they require effort, empathy, and a willingness to confront uncomfortable truths. It requires self-reflection, a willingness to examine our own biases and perspectives, and a recognition that our perceptions are often limited and incomplete. It’s a journey, a process of ongoing learning and evolution, a path toward greater self-awareness and empathy.</w:t>
      </w:r>
    </w:p>
    <w:p>
      <w:pPr>
        <w:autoSpaceDN w:val="0"/>
        <w:autoSpaceDE w:val="0"/>
        <w:widowControl/>
        <w:spacing w:line="264" w:lineRule="exact" w:before="264" w:after="0"/>
        <w:ind w:left="0" w:right="144" w:firstLine="0"/>
        <w:jc w:val="left"/>
      </w:pPr>
      <w:r>
        <w:t>Brenda and Eddie’s story highlighted the transformative power of time, not just in fading memories, but in deepening understanding and fostering acceptance. The sharp edges of their pain had been softened by time's gentle hand, their grief mellowed into a quiet melancholia. They had not forgotten their past, but they had learned to integrate it into the fabric of their present, transforming their shared history into a source of wisdom and growth.</w:t>
      </w:r>
    </w:p>
    <w:p>
      <w:pPr>
        <w:autoSpaceDN w:val="0"/>
        <w:autoSpaceDE w:val="0"/>
        <w:widowControl/>
        <w:spacing w:line="264" w:lineRule="exact" w:before="264" w:after="0"/>
        <w:ind w:left="0" w:right="144" w:firstLine="0"/>
        <w:jc w:val="left"/>
      </w:pPr>
      <w:r>
        <w:t xml:space="preserve">Their final goodbye, a simple wave in the bustling Italian </w:t>
        <w:br/>
        <w:t xml:space="preserve">restaurant, was not an end but a transition. It was a silent </w:t>
        <w:br/>
        <w:t>acknowledgment of their journey, a shared understanding of their shared past, and a mutual acceptance of the life they had built, separately but intertwined by the invisible threads of memory and shared experience. Their story, etched in the fading photographs and worn cassette tapes, became a poignant reminder of the enduring power of love, loss, and the acceptance that ultimately allows us to find peace in the ever-changing landscape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echoes of their story, like the faint aroma of garlic and basil, lingered long after they had left. It was a reminder that life is a complex tapestry woven with threads of joy, sorrow, understanding, and acceptance. Their journey was not just theirs; it was a reflection of the universal human experience, a testament to the resilience of the human spirit, and a gentle reminder that even amidst loss and heartache, understanding and acceptance offer a path towards healing and a quieter form of peace. The Italian restaurant, a silent witness to countless stories, stood as a metaphor for life itself: a place where the echoes of the past resonate with the present, where understanding and acceptance eventually find their way into the heart, leading towards a tranquil and profound acceptance of what has been, and what is to come. And in the quiet hum of the </w:t>
        <w:br/>
        <w:t>restaurant, in the lingering echoes of Brenda and Eddie’s story, I found a profound sense of peace, a recognition of the beauty and complexity of the human journey, and a quiet affirmation of the enduring power of understanding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Resilience</w:t>
      </w:r>
    </w:p>
    <w:p>
      <w:pPr>
        <w:autoSpaceDN w:val="0"/>
        <w:autoSpaceDE w:val="0"/>
        <w:widowControl/>
        <w:spacing w:line="264" w:lineRule="exact" w:before="286" w:after="0"/>
        <w:ind w:left="0" w:right="0" w:firstLine="0"/>
        <w:jc w:val="left"/>
      </w:pPr>
      <w:r>
        <w:t xml:space="preserve">Their story, however, didn't end with a wave goodbye in that Italian restaurant. It extended far beyond the confines of that single, </w:t>
        <w:br/>
        <w:t>poignant moment, echoing in the quiet spaces between memories, in the unspoken understanding that lingered between them. It was a story about the resilience of the human spirit, the extraordinary capacity to endure hardship, to heal from profound loss, and to ultimately find a measure of peace amidst the storms of life. Brenda and Eddie's journey, far from being a tale of simply 'love lost', was a testament to the enduring strength of the human heart.</w:t>
      </w:r>
    </w:p>
    <w:p>
      <w:pPr>
        <w:autoSpaceDN w:val="0"/>
        <w:autoSpaceDE w:val="0"/>
        <w:widowControl/>
        <w:spacing w:line="264" w:lineRule="exact" w:before="264" w:after="0"/>
        <w:ind w:left="0" w:right="0" w:firstLine="0"/>
        <w:jc w:val="left"/>
      </w:pPr>
      <w:r>
        <w:t xml:space="preserve">Their divorce, a seismic event that shattered the foundation of their youthful dreams, didn't define them. It was a chapter, a difficult and painful one, but not the entire book. The resilience they </w:t>
        <w:br/>
        <w:t>demonstrated in the years following their separation was truly remarkable. Brenda, initially devastated, found solace in her art.</w:t>
      </w:r>
    </w:p>
    <w:p>
      <w:pPr>
        <w:autoSpaceDN w:val="0"/>
        <w:autoSpaceDE w:val="0"/>
        <w:widowControl/>
        <w:spacing w:line="264" w:lineRule="exact" w:before="60" w:after="0"/>
        <w:ind w:left="0" w:right="144" w:firstLine="0"/>
        <w:jc w:val="left"/>
      </w:pPr>
      <w:r>
        <w:t>She had always been a talented painter, a passion that had been sidelined during the pressures of their marriage and subsequent struggles. Now, with a renewed sense of self, she poured her heart and soul into her canvases, transforming her pain into vibrant strokes of colour and emotion. Her art became her sanctuary, a space where she could process her emotions, express her grief, and ultimately, find healing.</w:t>
      </w:r>
    </w:p>
    <w:p>
      <w:pPr>
        <w:autoSpaceDN w:val="0"/>
        <w:autoSpaceDE w:val="0"/>
        <w:widowControl/>
        <w:spacing w:line="264" w:lineRule="exact" w:before="264" w:after="0"/>
        <w:ind w:left="0" w:right="0" w:firstLine="0"/>
        <w:jc w:val="left"/>
      </w:pPr>
      <w:r>
        <w:t xml:space="preserve">Eddie, on the other hand, turned to his music. He had played guitar since he was a teenager, a hobby that had gradually faded into the background of their busy lives. The silence that followed their divorce, however, became a catalyst for creativity. He picked up his guitar again, the strings whispering tales of loss and longing, of regret and reconciliation. His music became a powerful conduit for his emotions, a way to articulate the unspoken words, the unuttered feelings that lingered in the aftermath of their broken vows. His songs, melancholic yet hopeful, became a testament to his journey towards healing, a testament to his ability to find beauty and </w:t>
        <w:br/>
        <w:t>meaning even in the midst of heartbreak.</w:t>
      </w:r>
    </w:p>
    <w:p>
      <w:pPr>
        <w:autoSpaceDN w:val="0"/>
        <w:autoSpaceDE w:val="0"/>
        <w:widowControl/>
        <w:spacing w:line="264" w:lineRule="exact" w:before="264" w:after="0"/>
        <w:ind w:left="0" w:right="0" w:firstLine="0"/>
        <w:jc w:val="left"/>
      </w:pPr>
      <w:r>
        <w:t>Their separate paths, while diverging, never completely severed the connection between them. There were moments, subtle and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unspoken, that hinted at a lingering affection, a deep-seated </w:t>
        <w:br/>
        <w:t>understanding that transcended the pain of their separation. A chance encounter at a local coffee shop, a shared memory sparked by a familiar song on the radio, a silent acknowledgment across a crowded street – these were fleeting moments, but potent reminders of the bond that had once been so strong.</w:t>
      </w:r>
    </w:p>
    <w:p>
      <w:pPr>
        <w:autoSpaceDN w:val="0"/>
        <w:autoSpaceDE w:val="0"/>
        <w:widowControl/>
        <w:spacing w:line="264" w:lineRule="exact" w:before="264" w:after="0"/>
        <w:ind w:left="0" w:right="0" w:firstLine="0"/>
        <w:jc w:val="left"/>
      </w:pPr>
      <w:r>
        <w:t xml:space="preserve">Their children, now grown and navigating their own lives, served as a constant link between them. Family gatherings, though sometimes tinged with a quiet melancholy, were occasions of shared memories and unspoken reconciliation. Their children, witnessing their </w:t>
        <w:br/>
        <w:t xml:space="preserve">parents' resilience and capacity for healing, learned valuable lessons about the strength of the human spirit, about the power of </w:t>
        <w:br/>
        <w:t xml:space="preserve">forgiveness, and about the enduring nature of family ties. These moments, quiet and understated, spoke volumes about the </w:t>
        <w:br/>
        <w:t>unspoken understanding that existed between Brenda and Eddie, an understanding that transcended their differences and the pain of their past.</w:t>
      </w:r>
    </w:p>
    <w:p>
      <w:pPr>
        <w:autoSpaceDN w:val="0"/>
        <w:autoSpaceDE w:val="0"/>
        <w:widowControl/>
        <w:spacing w:line="264" w:lineRule="exact" w:before="264" w:after="0"/>
        <w:ind w:left="0" w:right="0" w:firstLine="0"/>
        <w:jc w:val="left"/>
      </w:pPr>
      <w:r>
        <w:t>Their resilience wasn't simply a matter of overcoming adversity; it was a conscious choice, a deliberate act of self-preservation and self-discovery. It involved confronting their past, acknowledging their mistakes, and accepting responsibility for their roles in the unraveling of their marriage. It wasn't about assigning blame or dwelling on what could have been; it was about facing their reality with honesty and courage, and embracing the challenges that lay ahead.</w:t>
      </w:r>
    </w:p>
    <w:p>
      <w:pPr>
        <w:autoSpaceDN w:val="0"/>
        <w:autoSpaceDE w:val="0"/>
        <w:widowControl/>
        <w:spacing w:line="264" w:lineRule="exact" w:before="264" w:after="0"/>
        <w:ind w:left="0" w:right="0" w:firstLine="0"/>
        <w:jc w:val="left"/>
      </w:pPr>
      <w:r>
        <w:t xml:space="preserve">The process of healing wasn't linear; it was a journey marked by setbacks and breakthroughs, by moments of despair and moments of unexpected joy. There were days when the pain was </w:t>
        <w:br/>
        <w:t>overwhelming, when the memories experienced too raw and too close. There were times when the weight of their past threatened to consume them. But through it all, they persevered, drawing strength from within themselves, from their children, from their friends, and from the unexpected kindness of strangers.</w:t>
      </w:r>
    </w:p>
    <w:p>
      <w:pPr>
        <w:autoSpaceDN w:val="0"/>
        <w:autoSpaceDE w:val="0"/>
        <w:widowControl/>
        <w:spacing w:line="264" w:lineRule="exact" w:before="264" w:after="0"/>
        <w:ind w:left="0" w:right="0" w:firstLine="0"/>
        <w:jc w:val="center"/>
      </w:pPr>
      <w:r>
        <w:t>Their individual journeys of healing were mirrored in their capacity for empathy.  and compassion. they had both learned, through their experiences, to understand the complexities of human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inevitability of loss, and the importance of forgiveness. This newfound empathy extended beyond their personal lives, enriching their relationships with others and fostering a deeper understanding of the human condition. They had become, in a sense, witnesses to the resilience of the human spirit, not just in their own lives but in the lives of others.</w:t>
      </w:r>
    </w:p>
    <w:p>
      <w:pPr>
        <w:autoSpaceDN w:val="0"/>
        <w:autoSpaceDE w:val="0"/>
        <w:widowControl/>
        <w:spacing w:line="264" w:lineRule="exact" w:before="264" w:after="0"/>
        <w:ind w:left="0" w:right="144" w:firstLine="0"/>
        <w:jc w:val="left"/>
      </w:pPr>
      <w:r>
        <w:t xml:space="preserve">Brenda's art, now infused with a newfound depth and sensitivity, became a reflection of her journey towards healing. Her canvases, once filled with the vibrant colours of youthful idealism, now explored the nuances of human emotion, the complexities of love and loss, the beauty of resilience. Her work resonated with </w:t>
        <w:br/>
        <w:t>audiences, touching their hearts and inspiring them to confront their own challenges with courage and grace. Her art, a testament to her healing, became a source of inspiration for others.</w:t>
      </w:r>
    </w:p>
    <w:p>
      <w:pPr>
        <w:autoSpaceDN w:val="0"/>
        <w:autoSpaceDE w:val="0"/>
        <w:widowControl/>
        <w:spacing w:line="264" w:lineRule="exact" w:before="264" w:after="0"/>
        <w:ind w:left="0" w:right="0" w:firstLine="0"/>
        <w:jc w:val="left"/>
      </w:pPr>
      <w:r>
        <w:t xml:space="preserve">Eddie's music, too, underwent a transformation. His songs, initially marked by a deep sense of sorrow and loss, gradually incorporated themes of hope, forgiveness, and reconciliation. His music became a reflection of his journey towards inner peace, a journey shared with countless others who found solace in his melodies and lyrics. His songs became a testament to the healing power of music, a </w:t>
        <w:br/>
        <w:t>powerful reminder that even in the darkest of times, beauty and hope can be found.</w:t>
      </w:r>
    </w:p>
    <w:p>
      <w:pPr>
        <w:autoSpaceDN w:val="0"/>
        <w:autoSpaceDE w:val="0"/>
        <w:widowControl/>
        <w:spacing w:line="264" w:lineRule="exact" w:before="264" w:after="0"/>
        <w:ind w:left="0" w:right="0" w:firstLine="0"/>
        <w:jc w:val="left"/>
      </w:pPr>
      <w:r>
        <w:t>The echoes of their story, whispered in the quiet moments between memories, served as a powerful reminder that resilience is not about avoiding pain or suppressing emotions; it's about confronting them, understanding them, and integrating them into the fabric of our lives. It's about acknowledging our imperfections, accepting our mistakes, and learning from our experiences. It's about finding strength in vulnerability, hope in despair, and peace in the midst of chaos. Brenda and Eddie’s journey, though marked by sorrow and loss, was ultimately a testament to the remarkable capacity of the human spirit to heal, grow, and ultimately, find peace. Their story stands as an enduring testament to the transformative power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Cyclical Nature of Relationships</w:t>
      </w:r>
    </w:p>
    <w:p>
      <w:pPr>
        <w:autoSpaceDN w:val="0"/>
        <w:autoSpaceDE w:val="0"/>
        <w:widowControl/>
        <w:spacing w:line="264" w:lineRule="exact" w:before="286" w:after="0"/>
        <w:ind w:left="0" w:right="0" w:firstLine="0"/>
        <w:jc w:val="left"/>
      </w:pPr>
      <w:r>
        <w:t>Their story, however, wasn't a singular, linear progression. It was more like a complex melody, with recurring motifs and unexpected harmonies. Looking back, I see now the cyclical nature of their relationship, a pattern woven into the very fabric of their lives, a rhythm that played out not just in their marriage, but in their subsequent lives as well. It’s a pattern I’ve witnessed countless times in the relationships of others – a cyclical dance of connection and disconnection, of intimacy and distance, of passion and apathy.</w:t>
      </w:r>
    </w:p>
    <w:p>
      <w:pPr>
        <w:autoSpaceDN w:val="0"/>
        <w:autoSpaceDE w:val="0"/>
        <w:widowControl/>
        <w:spacing w:line="264" w:lineRule="exact" w:before="264" w:after="0"/>
        <w:ind w:left="0" w:right="0" w:firstLine="0"/>
        <w:jc w:val="left"/>
      </w:pPr>
      <w:r>
        <w:t>Brenda and Eddie’s initial whirlwind romance, that breathless, intoxicating rush of first love, was the opening crescendo. The fiery intensity, the undeniable chemistry, the feeling of being utterly, completely consumed by another person – it was the kind of love that poets write sonnets about, the kind of love that fills the air with a palpable energy. It was a love that burned brightly, a flame that threatened to consume them both. And it did, in a way. It consumed their identities, their individual passions, even their sense of self, until they were little more than two halves of a single whole.</w:t>
      </w:r>
    </w:p>
    <w:p>
      <w:pPr>
        <w:autoSpaceDN w:val="0"/>
        <w:autoSpaceDE w:val="0"/>
        <w:widowControl/>
        <w:spacing w:line="264" w:lineRule="exact" w:before="264" w:after="0"/>
        <w:ind w:left="0" w:right="144" w:firstLine="0"/>
        <w:jc w:val="left"/>
      </w:pPr>
      <w:r>
        <w:t>The marriage that followed was a natural progression, a logical extension of that overwhelming passion. It wasn't a calculated decision; it was an impulsive leap, fueled by youthful exuberance and an unwavering belief in the permanence of their love. It was a love born of the summer, untainted by the harsh realities of the adult world. The idyllic images of their prom night, of cruising in Eddie's convertible with the radio blasting, the shared dreams of building a life together—these images provided the soundtrack of their early years.</w:t>
      </w:r>
    </w:p>
    <w:p>
      <w:pPr>
        <w:autoSpaceDN w:val="0"/>
        <w:autoSpaceDE w:val="0"/>
        <w:widowControl/>
        <w:spacing w:line="264" w:lineRule="exact" w:before="264" w:after="0"/>
        <w:ind w:left="0" w:right="0" w:firstLine="0"/>
        <w:jc w:val="left"/>
      </w:pPr>
      <w:r>
        <w:t>Yet, the cycle had already begun its insidious turn. The intensity that had drawn them together began to fade, replaced by the quieter, more mundane realities of daily life. The shared dreams, once so vibrant, began to blur, their individual aspirations clashing against the shared responsibilities of marriage and parenthood. The flame that had burned so brightly began to sputter, the fuel of youthful passion slowly diminishing. The idyllic summer had given way to the long, cold winter.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financial struggles, the relentless pressures of work, the exhaustion of raising a family – these were the insidious </w:t>
        <w:br/>
        <w:t xml:space="preserve">undercurrents that slowly eroded the foundation of their </w:t>
        <w:br/>
        <w:t>relationship. The vibrant energy was replaced by a weary silence, the unspoken resentments growing like a malignant weed. The initial passion had been a wildfire; now, only embers remained.</w:t>
      </w:r>
    </w:p>
    <w:p>
      <w:pPr>
        <w:autoSpaceDN w:val="0"/>
        <w:autoSpaceDE w:val="0"/>
        <w:widowControl/>
        <w:spacing w:line="264" w:lineRule="exact" w:before="264" w:after="0"/>
        <w:ind w:left="0" w:right="144" w:firstLine="0"/>
        <w:jc w:val="left"/>
      </w:pPr>
      <w:r>
        <w:t>And then came the divorce, a jarring punctuation mark in their narrative, a moment of brutal clarity that shattered the illusion of permanence. But the cycle didn't end there. It simply shifted its focus, transforming the melody but retaining the underlying rhythm.</w:t>
      </w:r>
    </w:p>
    <w:p>
      <w:pPr>
        <w:autoSpaceDN w:val="0"/>
        <w:autoSpaceDE w:val="0"/>
        <w:widowControl/>
        <w:spacing w:line="264" w:lineRule="exact" w:before="264" w:after="0"/>
        <w:ind w:left="0" w:right="144" w:firstLine="0"/>
        <w:jc w:val="left"/>
      </w:pPr>
      <w:r>
        <w:t>Brenda and Eddie's post-divorce lives were a testament to this cyclical nature of relationships. Their individual journeys of healing, their attempts to rebuild their lives, their separate paths –these were all part of the same ongoing narrative. They found solace in art and music, creating and pouring their emotions into these creative outlets. Their pain was transformed into beautiful, heartbreaking works of art, a testament to their resilience.</w:t>
      </w:r>
    </w:p>
    <w:p>
      <w:pPr>
        <w:autoSpaceDN w:val="0"/>
        <w:autoSpaceDE w:val="0"/>
        <w:widowControl/>
        <w:spacing w:line="264" w:lineRule="exact" w:before="264" w:after="0"/>
        <w:ind w:left="0" w:right="0" w:firstLine="0"/>
        <w:jc w:val="left"/>
      </w:pPr>
      <w:r>
        <w:t xml:space="preserve">Yet, even as they healed, they couldn't completely escape the pull of their past. There were moments – quiet, almost imperceptible moments – when the cyclical nature of their connection resurfaced. Chance encounters, shared memories triggered by a familiar song or a particular scent, an unspoken acknowledgment across a crowded room – these were fleeting echoes of a love that refused to be </w:t>
        <w:br/>
        <w:t>completely silenced.</w:t>
      </w:r>
    </w:p>
    <w:p>
      <w:pPr>
        <w:autoSpaceDN w:val="0"/>
        <w:autoSpaceDE w:val="0"/>
        <w:widowControl/>
        <w:spacing w:line="264" w:lineRule="exact" w:before="264" w:after="0"/>
        <w:ind w:left="0" w:right="144" w:firstLine="0"/>
        <w:jc w:val="left"/>
      </w:pPr>
      <w:r>
        <w:t>The cyclical pattern continued even in their relationship with their children. The children became a bridge between them, a symbol of their shared history and their enduring bond. Family gatherings, initially fraught with tension and unspoken resentments, gradually transformed into occasions of quiet understanding and shared memories. The children, caught in the middle, became unwitting participants in the ongoing narrative of their parents' relationship.</w:t>
      </w:r>
    </w:p>
    <w:p>
      <w:pPr>
        <w:autoSpaceDN w:val="0"/>
        <w:autoSpaceDE w:val="0"/>
        <w:widowControl/>
        <w:spacing w:line="264" w:lineRule="exact" w:before="264" w:after="0"/>
        <w:ind w:left="0" w:right="0" w:firstLine="0"/>
        <w:jc w:val="left"/>
      </w:pPr>
      <w:r>
        <w:t>The cycle, however, wasn't just about repetition. It was also about growth, about learning, about evolving. The mistakes made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marriage, the pain experienced during their separation, these were all lessons learned, insights gained, that informed their subsequent relationships. They had entered adulthood with an idealistic vision of forever. They learned, often painfully, that life is far from linear, and relationships often follow winding, circuitous paths.</w:t>
      </w:r>
    </w:p>
    <w:p>
      <w:pPr>
        <w:autoSpaceDN w:val="0"/>
        <w:autoSpaceDE w:val="0"/>
        <w:widowControl/>
        <w:spacing w:line="264" w:lineRule="exact" w:before="264" w:after="0"/>
        <w:ind w:left="0" w:right="0" w:firstLine="0"/>
        <w:jc w:val="left"/>
      </w:pPr>
      <w:r>
        <w:t>This cyclical nature, while sometimes painful, offered a unique opportunity for personal growth. Each cycle represented a chance to revisit patterns, to address unresolved conflicts, to re-evaluate the dynamics that shaped their relationship and shape their lives. Each cycle became a chance to learn, to adjust, to grow. It wasn’t a linear upward trend of improved success, but a series of spiralling arcs, some rising high, some dipping low, but always ultimately moving in a forward trajectory.</w:t>
      </w:r>
    </w:p>
    <w:p>
      <w:pPr>
        <w:autoSpaceDN w:val="0"/>
        <w:autoSpaceDE w:val="0"/>
        <w:widowControl/>
        <w:spacing w:line="264" w:lineRule="exact" w:before="264" w:after="0"/>
        <w:ind w:left="0" w:right="0" w:firstLine="0"/>
        <w:jc w:val="left"/>
      </w:pPr>
      <w:r>
        <w:t>The story of Brenda and Eddie, therefore, wasn't simply a tale of love lost and found. It was a deeper exploration of the cyclical nature of human relationships, a reflection on the recurring themes and patterns that emerge throughout our lives. It was a story about the ebb and flow of connection, the dance of intimacy and distance, the ongoing journey of learning and growing. And in the end, it was a story about the enduring power of human resilience, the capacity to heal, to adapt, to love again, perhaps differently, but no less profoundly.</w:t>
      </w:r>
    </w:p>
    <w:p>
      <w:pPr>
        <w:autoSpaceDN w:val="0"/>
        <w:autoSpaceDE w:val="0"/>
        <w:widowControl/>
        <w:spacing w:line="264" w:lineRule="exact" w:before="264" w:after="0"/>
        <w:ind w:left="0" w:right="0" w:firstLine="0"/>
        <w:jc w:val="left"/>
      </w:pPr>
      <w:r>
        <w:t xml:space="preserve">The final image I have of them, many years after that initial </w:t>
        <w:br/>
        <w:t xml:space="preserve">goodbye in the Italian restaurant, isn't a single definitive moment, but a series of fleeting glimpses: a shared laugh over a silly </w:t>
        <w:br/>
        <w:t xml:space="preserve">childhood memory, a silent understanding across a crowded room, a gentle touch during a family gathering. These seemingly </w:t>
        <w:br/>
        <w:t>insignificant moments were testament to a relationship that had evolved beyond its initial heartbreak, a relationship that had learned to embrace the cyclical rhythms of life, the highs and lows, the connections and disconnections. It was a relationship that, despite its inherent complexities, ultimately affirmed the enduring power of the human spirit to overcome hardship, adapt to change, and discover a different kind of love.</w:t>
      </w:r>
    </w:p>
    <w:p>
      <w:pPr>
        <w:autoSpaceDN w:val="0"/>
        <w:autoSpaceDE w:val="0"/>
        <w:widowControl/>
        <w:spacing w:line="264" w:lineRule="exact" w:before="264" w:after="0"/>
        <w:ind w:left="0" w:right="288" w:firstLine="0"/>
        <w:jc w:val="left"/>
      </w:pPr>
      <w:r>
        <w:t>The patterns of relationship are not simply repetitive; they are dynamic, ever-changing, morphing with experience and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cyclical nature of Brenda and Eddie’s story isn't a simple cycle repeating again and again, it is an upward spiral. They learned from each iteration, each new connection building on the lessons of the past. This is a testament not only to the enduring nature of love, but also to the resilience of the human spirit. The initial flames of their youthful romance may have died down, but the embers remained, glowing softly, sometimes flickering brighter, reflecting the </w:t>
        <w:br/>
        <w:t xml:space="preserve">enduring light within both Brenda and Eddie themselves. It was a story of evolution, a testament to the capacity for growth, even amid the most difficult circumstances. Their love was not a straight line to forever but a compass guiding them to a deeper, more </w:t>
        <w:br/>
        <w:t>meaningful understanding of themselves and each other. Their journey serves as a reminder that even within the cycles of loss and reconciliation, there is a constant, evolving possibility for growth and deeper connection. And that perhaps, the greatest measure of love is not its unwavering perfection, but its enduring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Impermanence of Things</w:t>
      </w:r>
    </w:p>
    <w:p>
      <w:pPr>
        <w:autoSpaceDN w:val="0"/>
        <w:autoSpaceDE w:val="0"/>
        <w:widowControl/>
        <w:spacing w:line="264" w:lineRule="exact" w:before="286" w:after="0"/>
        <w:ind w:left="0" w:right="0" w:firstLine="0"/>
        <w:jc w:val="left"/>
      </w:pPr>
      <w:r>
        <w:t>The Italian restaurant, with its warm, honey-colored light and the murmur of conversations weaving through the air, experienced like a stage set for a memory play. Brenda and Eddie, reunited after years of separation, were the lead actors, their story unfolding not in crisp, clear dialogue, but in the subtle shifts of their expressions, the hesitant touches, the lingering silences. That night, as I observed them, I understood more profoundly the impermanence of things. Their youth, the vibrant energy that had propelled their whirlwind romance, was a distant echo, a fading photograph in a worn leather album. The carefree joy of their prom night, the thrill of cruising in Eddie’s convertible with the top down – these were images captured in amber, beautiful but frozen in time, forever inaccessible.</w:t>
      </w:r>
    </w:p>
    <w:p>
      <w:pPr>
        <w:autoSpaceDN w:val="0"/>
        <w:autoSpaceDE w:val="0"/>
        <w:widowControl/>
        <w:spacing w:line="264" w:lineRule="exact" w:before="264" w:after="0"/>
        <w:ind w:left="0" w:right="0" w:firstLine="0"/>
        <w:jc w:val="left"/>
      </w:pPr>
      <w:r>
        <w:t>The impermanence wasn't confined to their youthful exuberance; it touched every aspect of their lives. The house they’d built together, the symbol of their shared dreams, had long since been sold, its bricks and mortar absorbed into the ever-shifting landscape of their past. The furniture, the photographs adorning the walls, the scent of Brenda’s perfume that still clung to the air – all were remnants of a life that existed only in memory, a ghost whispering in the empty rooms. Even their children, once small and dependent, had grown and flown from the nest, their own lives carrying them far from the parental orbit. The very notion of 'home,' once a concrete anchor, had become a fluid concept, a collection of memories scattered across time and geography.</w:t>
      </w:r>
    </w:p>
    <w:p>
      <w:pPr>
        <w:autoSpaceDN w:val="0"/>
        <w:autoSpaceDE w:val="0"/>
        <w:widowControl/>
        <w:spacing w:line="264" w:lineRule="exact" w:before="264" w:after="0"/>
        <w:ind w:left="0" w:right="0" w:firstLine="0"/>
        <w:jc w:val="left"/>
      </w:pPr>
      <w:r>
        <w:t>This wasn’t merely the melancholy of aging; it was a recognition of the fundamental truth of the universe – the constant state of flux.</w:t>
      </w:r>
    </w:p>
    <w:p>
      <w:pPr>
        <w:autoSpaceDN w:val="0"/>
        <w:autoSpaceDE w:val="0"/>
        <w:widowControl/>
        <w:spacing w:line="264" w:lineRule="exact" w:before="60" w:after="0"/>
        <w:ind w:left="0" w:right="0" w:firstLine="0"/>
        <w:jc w:val="left"/>
      </w:pPr>
      <w:r>
        <w:t xml:space="preserve">The vibrant hues of their early love had faded, softened by the passage of time and the weight of experience. The sharp edges of their disagreements, once etched deeply into their hearts, were now rounded by years of reflection, leaving behind the residue of </w:t>
        <w:br/>
        <w:t xml:space="preserve">understanding, if not forgiveness. The passion that had once </w:t>
        <w:br/>
        <w:t>consumed them, so fiercely bright, had given way to a quiet, steady warmth, a more mature and enduring bond that transcended the fleeting intensity of youth.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impermanence wasn't solely reflected in tangible objects or visible changes. It seeped into the intangible as well – their </w:t>
        <w:br/>
        <w:t>memories. I've noticed how memories, particularly those shrouded in nostalgia, have a way of shifting and morphing over time. The details blur, the sharp edges soften, and the emotional coloring changes. What once seemed sharp and hurtful can, with time's gentle hand, become a bittersweet recollection, imbued with a melancholic beauty.</w:t>
      </w:r>
    </w:p>
    <w:p>
      <w:pPr>
        <w:autoSpaceDN w:val="0"/>
        <w:autoSpaceDE w:val="0"/>
        <w:widowControl/>
        <w:spacing w:line="264" w:lineRule="exact" w:before="264" w:after="0"/>
        <w:ind w:left="0" w:right="0" w:firstLine="0"/>
        <w:jc w:val="left"/>
      </w:pPr>
      <w:r>
        <w:t xml:space="preserve">What they remembered of their marriage differed slightly, the discrepancies not malicious but a natural consequence of time's passage. Brenda recalled a specific conversation as filled with sharp anger; Eddie witnessed it as a moment of misunderstanding. Both were accurate in their recollection, yet the emotional framing of the memory had subtly altered over the years. It highlighted the </w:t>
        <w:br/>
        <w:t xml:space="preserve">subjective nature of memory, its vulnerability to the lens through which it's viewed. The impermanence of even our internal </w:t>
        <w:br/>
        <w:t>landscapes was as evident as the changes in the external world.</w:t>
      </w:r>
    </w:p>
    <w:p>
      <w:pPr>
        <w:autoSpaceDN w:val="0"/>
        <w:autoSpaceDE w:val="0"/>
        <w:widowControl/>
        <w:spacing w:line="264" w:lineRule="exact" w:before="264" w:after="0"/>
        <w:ind w:left="0" w:right="144" w:firstLine="0"/>
        <w:jc w:val="left"/>
      </w:pPr>
      <w:r>
        <w:t xml:space="preserve">This realization, the acceptance of the transient nature of </w:t>
        <w:br/>
        <w:t>everything, didn't diminish the importance of their story. Quite the contrary. It gave their shared history a poignant beauty, a fragile elegance born from its ephemeral nature. Each memory, each fleeting moment, each shared glance, gained value because of its inherent fragility. They were not static facts, but fluid moments, constantly being reframed, reinterpreted, and re-experienced.</w:t>
      </w:r>
    </w:p>
    <w:p>
      <w:pPr>
        <w:autoSpaceDN w:val="0"/>
        <w:autoSpaceDE w:val="0"/>
        <w:widowControl/>
        <w:spacing w:line="264" w:lineRule="exact" w:before="264" w:after="0"/>
        <w:ind w:left="0" w:right="0" w:firstLine="0"/>
        <w:jc w:val="left"/>
      </w:pPr>
      <w:r>
        <w:t xml:space="preserve">The impermanence of things fostered a deeper appreciation for the present. Brenda and Eddie, having navigated the turbulent waters of divorce and reconciliation, seemed to possess a newfound sense of mindfulness. Their conversations, though sprinkled with </w:t>
        <w:br/>
        <w:t>reminiscences, were grounded in the present moment. They spoke of their grandchildren, their hobbies, their small daily joys and frustrations. They were fully engaged with their lives now, their experiences enriching their present, not holding them captive in the past. The echoes of the past remained, but they did not dictate their future.</w:t>
      </w:r>
    </w:p>
    <w:p>
      <w:pPr>
        <w:autoSpaceDN w:val="0"/>
        <w:autoSpaceDE w:val="0"/>
        <w:widowControl/>
        <w:spacing w:line="264" w:lineRule="exact" w:before="264" w:after="0"/>
        <w:ind w:left="0" w:right="576" w:firstLine="0"/>
        <w:jc w:val="left"/>
      </w:pPr>
      <w:r>
        <w:t>The restaurant, initially a backdrop to their reunion, became symbolic of this embrace of the present. The vibrant smells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Italian spices, the clinking of glasses, the lively chatter of other diners – these elements of the present moment created a stark contrast to the frozen memories of their past. The restaurant, in its bustling vitality, served as a reminder that life was not static, that every moment was a new beginning, a chance to build new </w:t>
        <w:br/>
        <w:t>experiences and create new memories.</w:t>
      </w:r>
    </w:p>
    <w:p>
      <w:pPr>
        <w:autoSpaceDN w:val="0"/>
        <w:autoSpaceDE w:val="0"/>
        <w:widowControl/>
        <w:spacing w:line="264" w:lineRule="exact" w:before="264" w:after="0"/>
        <w:ind w:left="0" w:right="0" w:firstLine="0"/>
        <w:jc w:val="left"/>
      </w:pPr>
      <w:r>
        <w:t>This acknowledgment of impermanence, however, wasn’t simply about passive acceptance. It was an active engagement with life, a conscious decision to savor every moment, every interaction, every experience, knowing that it would eventually fade. It was a kind of mindfulness, a way of living fully in the present, aware of the passing of time but not burdened by it.</w:t>
      </w:r>
    </w:p>
    <w:p>
      <w:pPr>
        <w:autoSpaceDN w:val="0"/>
        <w:autoSpaceDE w:val="0"/>
        <w:widowControl/>
        <w:spacing w:line="264" w:lineRule="exact" w:before="264" w:after="0"/>
        <w:ind w:left="0" w:right="144" w:firstLine="0"/>
        <w:jc w:val="left"/>
      </w:pPr>
      <w:r>
        <w:t>The contrast between the vibrant, bustling atmosphere of the restaurant and the quiet, fading memories of their youth created a powerful sense of bittersweet nostalgia. The laughter and chatter around them underscored the impermanence of their earlier passion, making it all the more precious in memory. This subtle juxtaposition was a perfect embodiment of the chapter's theme – a celebration of the present amidst the acceptance of the ephemeral nature of all things.</w:t>
      </w:r>
    </w:p>
    <w:p>
      <w:pPr>
        <w:autoSpaceDN w:val="0"/>
        <w:autoSpaceDE w:val="0"/>
        <w:widowControl/>
        <w:spacing w:line="264" w:lineRule="exact" w:before="264" w:after="0"/>
        <w:ind w:left="0" w:right="0" w:firstLine="0"/>
        <w:jc w:val="left"/>
      </w:pPr>
      <w:r>
        <w:t xml:space="preserve">The subtle way Brenda and Eddie interacted, their quiet </w:t>
        <w:br/>
        <w:t xml:space="preserve">understanding, their shared glances – these spoke volumes about their journey. They had learned, through years of trials and </w:t>
        <w:br/>
        <w:t>tribulations, that love wasn't a static entity but a dynamic force, capable of evolving and transforming. Their story wasn't one of simple resolution, a neat tying up of loose ends. Instead, it was an ongoing narrative, a continuous process of adaptation and growth, a testament to the resilience of the human spirit.</w:t>
      </w:r>
    </w:p>
    <w:p>
      <w:pPr>
        <w:autoSpaceDN w:val="0"/>
        <w:autoSpaceDE w:val="0"/>
        <w:widowControl/>
        <w:spacing w:line="266" w:lineRule="exact" w:before="262" w:after="0"/>
        <w:ind w:left="0" w:right="144" w:firstLine="0"/>
        <w:jc w:val="left"/>
      </w:pPr>
      <w:r>
        <w:t>Their reconciliation wasn’t about recreating the past; it was about building something new on the foundations of their shared history.</w:t>
      </w:r>
    </w:p>
    <w:p>
      <w:pPr>
        <w:autoSpaceDN w:val="0"/>
        <w:autoSpaceDE w:val="0"/>
        <w:widowControl/>
        <w:spacing w:line="264" w:lineRule="exact" w:before="60" w:after="0"/>
        <w:ind w:left="0" w:right="144" w:firstLine="0"/>
        <w:jc w:val="left"/>
      </w:pPr>
      <w:r>
        <w:t>The youthful passion may have diminished, but in its place had blossomed a profound respect, a deep understanding, and a quiet appreciation for the journey they had shared. This quiet, almost unassuming love was more powerful than the fiery passion of their youth, precisely because it had weathered the storms of time and emerged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final image I carry with me is not a grand, sweeping gesture of reunion, but a simple one: Brenda’s hand resting gently on Eddie’s, a silent acknowledgment of their shared history, their mutual understanding, and their acceptance of the impermanence of all things. It is a testament to the lasting power of a love that has transcended the boundaries of youth, of passion, and of time itself.</w:t>
      </w:r>
    </w:p>
    <w:p>
      <w:pPr>
        <w:autoSpaceDN w:val="0"/>
        <w:autoSpaceDE w:val="0"/>
        <w:widowControl/>
        <w:spacing w:line="264" w:lineRule="exact" w:before="60" w:after="0"/>
        <w:ind w:left="0" w:right="0" w:firstLine="0"/>
        <w:jc w:val="left"/>
      </w:pPr>
      <w:r>
        <w:t xml:space="preserve">It is a love tempered by the fires of experience, refined by the passage of years, and strengthened by the acceptance of life's </w:t>
        <w:br/>
        <w:t>inherent transience. It is a love that, in its quiet simplicity, speaks louder than any passionate declaration ever could. It is a love story, not of permanence, but of resilience; not of a single, unwavering moment, but of the evolving beauty of a shared lifetime. And in that enduring resilience, there is a profound, unspoken beauty, a quiet grace that speaks to the deeper truths of the human heart. It is a love that, in its embracing of the impermanence of things, finds a lasting power that transcends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The restaurant’s gentle hum, a backdrop to their quiet reunion, faded into the background as I considered the deeper implications of their story. Brenda and Eddie's journey wasn't a fairy tale; it was a tapestry woven with threads of joy and sorrow, of triumphs and failures, of love and loss. It was a testament to the enduring power of human connection, even when marred by imperfections. Their imperfections, in fact, were what made their story so profoundly resonant, so deeply human.</w:t>
      </w:r>
    </w:p>
    <w:p>
      <w:pPr>
        <w:autoSpaceDN w:val="0"/>
        <w:autoSpaceDE w:val="0"/>
        <w:widowControl/>
        <w:spacing w:line="264" w:lineRule="exact" w:before="264" w:after="0"/>
        <w:ind w:left="0" w:right="0" w:firstLine="0"/>
        <w:jc w:val="left"/>
      </w:pPr>
      <w:r>
        <w:t>Their love story, unlike the sanitized narratives of romance novels, wasn't a smooth, uninterrupted flow. It was a river, sometimes calm and serene, reflecting the clear sky above, other times a torrent, rushing and turbulent, its course altered by unforeseen rocks and rapids. Their disagreements, the moments of sharp discord, were not blemishes on their love, but integral parts of its narrative. They were the cracks in the vase, revealing the intricate beauty of its inner structure, the imperfections that gave it character and depth.</w:t>
      </w:r>
    </w:p>
    <w:p>
      <w:pPr>
        <w:autoSpaceDN w:val="0"/>
        <w:autoSpaceDE w:val="0"/>
        <w:widowControl/>
        <w:spacing w:line="324" w:lineRule="exact" w:before="204" w:after="0"/>
        <w:ind w:left="0" w:right="0" w:firstLine="0"/>
        <w:jc w:val="left"/>
      </w:pPr>
      <w:r>
        <w:t>Think of a perfectly formed, flawlessly polished marble statue.</w:t>
      </w:r>
    </w:p>
    <w:p>
      <w:pPr>
        <w:autoSpaceDN w:val="0"/>
        <w:autoSpaceDE w:val="0"/>
        <w:widowControl/>
        <w:spacing w:line="264" w:lineRule="exact" w:before="60" w:after="0"/>
        <w:ind w:left="0" w:right="144" w:firstLine="0"/>
        <w:jc w:val="left"/>
      </w:pPr>
      <w:r>
        <w:t>While aesthetically pleasing, it lacks the warmth, the story, the lived-in quality of a weathered, slightly chipped wooden sculpture. The imperfections in the wood, the knots, the cracks, tell a story of time, of weathering, of resilience. They are not defects; they are marks of its journey, evidence of its history. Brenda and Eddie's relationship was like that wooden sculpture, bearing the marks of time, of challenges overcome, of lessons learned. Their flaws weren't something to be erased or hidden; they were the very essence of their enduring connection.</w:t>
      </w:r>
    </w:p>
    <w:p>
      <w:pPr>
        <w:autoSpaceDN w:val="0"/>
        <w:autoSpaceDE w:val="0"/>
        <w:widowControl/>
        <w:spacing w:line="264" w:lineRule="exact" w:before="264" w:after="0"/>
        <w:ind w:left="0" w:right="0" w:firstLine="0"/>
        <w:jc w:val="left"/>
      </w:pPr>
      <w:r>
        <w:t>Their divorce, a painful chapter in their shared history, wasn't an indication of failure, but a testament to their courage to confront the realities of their lives, to acknowledge the imperfections that threatened to fracture their bond. It wasn't a full stop, but a comma, a pause in the narrative, a necessary detour on their journey back to each other. It allowed them to see themselves more clearly, to understand their individual needs and shortcomings, and to return with a deeper understanding and appreciation for their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years apart had given them a perspective they lacked during their youth. The intensity of their young love, while passionate and vibrant, had lacked the depth and maturity that only time could provide. Their reunion was not a simple return to the past, a </w:t>
        <w:br/>
        <w:t>nostalgic attempt to recapture their lost youth. Instead, it was a conscious decision to build a new foundation, to create a different kind of love, one that embraced the reality of their imperfections.</w:t>
      </w:r>
    </w:p>
    <w:p>
      <w:pPr>
        <w:autoSpaceDN w:val="0"/>
        <w:autoSpaceDE w:val="0"/>
        <w:widowControl/>
        <w:spacing w:line="264" w:lineRule="exact" w:before="264" w:after="0"/>
        <w:ind w:left="0" w:right="0" w:firstLine="0"/>
        <w:jc w:val="left"/>
      </w:pPr>
      <w:r>
        <w:t>It's tempting, in our culture of idealized perfection, to strive for flawlessness in relationships. We're bombarded with images of flawless couples, perfectly matched, living idyllic lives. But real relationships, like real life, are messy, complex, and unpredictable.</w:t>
      </w:r>
    </w:p>
    <w:p>
      <w:pPr>
        <w:autoSpaceDN w:val="0"/>
        <w:autoSpaceDE w:val="0"/>
        <w:widowControl/>
        <w:spacing w:line="264" w:lineRule="exact" w:before="60" w:after="0"/>
        <w:ind w:left="0" w:right="0" w:firstLine="0"/>
        <w:jc w:val="left"/>
      </w:pPr>
      <w:r>
        <w:t xml:space="preserve">They’re filled with compromises, disappointments, and </w:t>
        <w:br/>
        <w:t>disagreements. Striving for perfection only sets us up for inevitable disappointment, a constant feeling of inadequacy, and ultimately, a sense of failure.</w:t>
      </w:r>
    </w:p>
    <w:p>
      <w:pPr>
        <w:autoSpaceDN w:val="0"/>
        <w:autoSpaceDE w:val="0"/>
        <w:widowControl/>
        <w:spacing w:line="264" w:lineRule="exact" w:before="264" w:after="0"/>
        <w:ind w:left="0" w:right="0" w:firstLine="0"/>
        <w:jc w:val="left"/>
      </w:pPr>
      <w:r>
        <w:t xml:space="preserve">Brenda and Eddie's story provided a refreshing antidote to this idealized vision. They taught me that true love isn't about erasing imperfections; it's about accepting them, cherishing them, even celebrating them. Their imperfections – the flaws in their </w:t>
        <w:br/>
        <w:t xml:space="preserve">characters, the mistakes they made, the hurt they caused each other– were the very things that made their love story compelling, </w:t>
        <w:br/>
        <w:t>believable, and ultimately, deeply moving.</w:t>
      </w:r>
    </w:p>
    <w:p>
      <w:pPr>
        <w:autoSpaceDN w:val="0"/>
        <w:autoSpaceDE w:val="0"/>
        <w:widowControl/>
        <w:spacing w:line="264" w:lineRule="exact" w:before="264" w:after="0"/>
        <w:ind w:left="0" w:right="0" w:firstLine="0"/>
        <w:jc w:val="left"/>
      </w:pPr>
      <w:r>
        <w:t>Consider the analogy of a mosaic. A perfectly uniform mosaic, composed of identical tiles, lacks the visual interest and depth of a mosaic made up of tiles of varying colors, shapes, and sizes. The imperfections, the slight inconsistencies, are what bring the image to life, adding texture, complexity, and unique beauty. Brenda and Eddie’s relationship was much the same; their imperfections—their differing opinions, their clashing personalities, their past hurts—created a rich and textured tapestry of love.</w:t>
      </w:r>
    </w:p>
    <w:p>
      <w:pPr>
        <w:autoSpaceDN w:val="0"/>
        <w:autoSpaceDE w:val="0"/>
        <w:widowControl/>
        <w:spacing w:line="264" w:lineRule="exact" w:before="264" w:after="0"/>
        <w:ind w:left="0" w:right="0" w:firstLine="0"/>
        <w:jc w:val="left"/>
      </w:pPr>
      <w:r>
        <w:t xml:space="preserve">The beauty of their story lay in their acceptance of each other’s imperfections, in their willingness to forgive and to move forward, not in spite.  of their flaws, but because of them. they had learned to appreciate the delicate balance between their differences, </w:t>
        <w:br/>
        <w:t>acknowledging the complexities of their individual natures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embracing the unifying force of their love.</w:t>
      </w:r>
    </w:p>
    <w:p>
      <w:pPr>
        <w:autoSpaceDN w:val="0"/>
        <w:autoSpaceDE w:val="0"/>
        <w:widowControl/>
        <w:spacing w:line="264" w:lineRule="exact" w:before="266" w:after="0"/>
        <w:ind w:left="0" w:right="0" w:firstLine="0"/>
        <w:jc w:val="left"/>
      </w:pPr>
      <w:r>
        <w:t>Their reconciliation, observed in the gentle touch of Brenda’s hand resting on Eddie’s, wasn't a grand, romantic gesture. It was a quiet acknowledgment of a shared journey, a testament to the enduring power of love amidst imperfections. It was a love that had been tested, refined, and strengthened by the very things that could have easily torn it apart.</w:t>
      </w:r>
    </w:p>
    <w:p>
      <w:pPr>
        <w:autoSpaceDN w:val="0"/>
        <w:autoSpaceDE w:val="0"/>
        <w:widowControl/>
        <w:spacing w:line="264" w:lineRule="exact" w:before="264" w:after="0"/>
        <w:ind w:left="0" w:right="0" w:firstLine="0"/>
        <w:jc w:val="left"/>
      </w:pPr>
      <w:r>
        <w:t xml:space="preserve">This acceptance of imperfection extends beyond romantic </w:t>
        <w:br/>
        <w:t xml:space="preserve">relationships. It applies to all aspects of life. Embracing our flaws, our shortcomings, our vulnerabilities, allows us to connect more deeply with ourselves and with others. It allows us to be more authentic, more compassionate, and more understanding. The pursuit of perfection is a Sisyphean task, an endless cycle of striving and falling short. The acceptance of imperfection, however, is liberating. It allows us to find beauty in the unexpected, to </w:t>
        <w:br/>
        <w:t>appreciate the unique tapestry of our lives, and to find joy in the journey, not just in the destination.</w:t>
      </w:r>
    </w:p>
    <w:p>
      <w:pPr>
        <w:autoSpaceDN w:val="0"/>
        <w:autoSpaceDE w:val="0"/>
        <w:widowControl/>
        <w:spacing w:line="264" w:lineRule="exact" w:before="264" w:after="0"/>
        <w:ind w:left="0" w:right="0" w:firstLine="0"/>
        <w:jc w:val="left"/>
      </w:pPr>
      <w:r>
        <w:t>The beauty of Brenda and Eddie's story wasn’t in the absence of flaws, but in the way they navigated those flaws, learned from them, and grew stronger because of them. Their journey was a reminder that true love isn't about finding the perfect person, but about accepting the imperfect person you've found and learning to love them, flaws and all. It is a love story not defined by its absence of imperfections, but by its embrace of them. It is a testament to the resilience of the human spirit and the enduring power of a love story built not on fantasy, but on the tangible reality of shared experiences and an acceptance of the human condition.</w:t>
      </w:r>
    </w:p>
    <w:p>
      <w:pPr>
        <w:autoSpaceDN w:val="0"/>
        <w:autoSpaceDE w:val="0"/>
        <w:widowControl/>
        <w:spacing w:line="264" w:lineRule="exact" w:before="264" w:after="0"/>
        <w:ind w:left="0" w:right="0" w:firstLine="0"/>
        <w:jc w:val="left"/>
      </w:pPr>
      <w:r>
        <w:t>The way they had weathered the storms of life together, the scars they bore as a result, only served to accentuate their enduring connection. Their love wasn’t a flawless, pristine gem; it was a piece of driftwood, worn smooth by the tide, carrying the marks of its journey, each scar a testament to its strength and resilience. It wasn't just the absence of conflict; it was the way they navigated that conflict, their shared laughter, the subtle understanding that passed between them—those moments were the very essence of their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 wasn't a simplistic narrative of happily ever after; it was a </w:t>
        <w:br/>
        <w:t xml:space="preserve">complex, nuanced story of perseverance and acceptance. A story that spoke to the inherent imperfection of human relationships, and the profound beauty that can arise from embracing those </w:t>
        <w:br/>
        <w:t>imperfections. It was a reminder that the most beautiful things in life are often imperfect, and that the cracks in the vase, far from detracting from its beauty, reveal its inner strength and resilience.</w:t>
      </w:r>
    </w:p>
    <w:p>
      <w:pPr>
        <w:autoSpaceDN w:val="0"/>
        <w:autoSpaceDE w:val="0"/>
        <w:widowControl/>
        <w:spacing w:line="264" w:lineRule="exact" w:before="60" w:after="0"/>
        <w:ind w:left="0" w:right="0" w:firstLine="0"/>
        <w:jc w:val="left"/>
      </w:pPr>
      <w:r>
        <w:t xml:space="preserve">The imperfections in their love story did not diminish its beauty; they enhanced it, giving it a depth and authenticity that is rarely found in idealized narratives. And in that imperfection, in that quiet acceptance of the transient nature of things, lay a beauty that resonated deeply, leaving a lasting impression long after the </w:t>
        <w:br/>
        <w:t>memory of a perfectly formed, flawless love had faded. The beauty of imperfection, I realized, was the beauty of a truly lived life, a love that had weathered the storms and emerged stronger, more beautiful, and profoundly more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Nostalgia</w:t>
      </w:r>
    </w:p>
    <w:p>
      <w:pPr>
        <w:autoSpaceDN w:val="0"/>
        <w:autoSpaceDE w:val="0"/>
        <w:widowControl/>
        <w:spacing w:line="264" w:lineRule="exact" w:before="286" w:after="0"/>
        <w:ind w:left="0" w:right="0" w:firstLine="0"/>
        <w:jc w:val="left"/>
      </w:pPr>
      <w:r>
        <w:t xml:space="preserve">Leaving the restaurant, the city lights blurring into a hazy </w:t>
        <w:br/>
        <w:t>watercolor, I found myself lost in thought, the echoes of Brenda and Eddie’s story reverberating within me. Their reunion, their quiet acceptance of the passage of time, had stirred something deep within—a complex cocktail of emotions, bittersweet and profound. It brought me face to face with the elusive and often contradictory nature of nostalgia, a sentiment as multifaceted as the city itself, capable of both exquisite comfort and agonizing pain.</w:t>
      </w:r>
    </w:p>
    <w:p>
      <w:pPr>
        <w:autoSpaceDN w:val="0"/>
        <w:autoSpaceDE w:val="0"/>
        <w:widowControl/>
        <w:spacing w:line="264" w:lineRule="exact" w:before="264" w:after="0"/>
        <w:ind w:left="0" w:right="0" w:firstLine="0"/>
        <w:jc w:val="left"/>
      </w:pPr>
      <w:r>
        <w:t xml:space="preserve">Nostalgia, I realized, isn't simply a yearning for the past; it's a multifaceted prism refracting memories, emotions, and sensations, coloring our present with the hues of yesteryear. It's a selective filter, often highlighting the positive aspects of our past, softening the edges of hardship and emphasizing the joy, the laughter, the carefree abandon of youth. It's the warm glow of a crackling </w:t>
        <w:br/>
        <w:t>fireplace on a winter's night, the comforting scent of freshly baked bread, the melody of a song that evokes a specific time and place, a rush of feeling, a vivid scene, that transcends the limitations of pure memory. It is the ghost of a feeling, a fleeting echo, yet its impact is substantial, capable of transporting us to another time and place, rekindling emotions thought long dormant.</w:t>
      </w:r>
    </w:p>
    <w:p>
      <w:pPr>
        <w:autoSpaceDN w:val="0"/>
        <w:autoSpaceDE w:val="0"/>
        <w:widowControl/>
        <w:spacing w:line="264" w:lineRule="exact" w:before="264" w:after="0"/>
        <w:ind w:left="0" w:right="0" w:firstLine="0"/>
        <w:jc w:val="left"/>
      </w:pPr>
      <w:r>
        <w:t xml:space="preserve">Brenda and Eddie's story was a potent illustration of this. Their nostalgic reminiscences of teenage romance—cruising in a </w:t>
        <w:br/>
        <w:t>convertible with the wind in their hair, the thrill of their first dance, the shared dreams of a future together—were undeniably appealing.</w:t>
      </w:r>
    </w:p>
    <w:p>
      <w:pPr>
        <w:autoSpaceDN w:val="0"/>
        <w:autoSpaceDE w:val="0"/>
        <w:widowControl/>
        <w:spacing w:line="264" w:lineRule="exact" w:before="60" w:after="0"/>
        <w:ind w:left="0" w:right="0" w:firstLine="0"/>
        <w:jc w:val="left"/>
      </w:pPr>
      <w:r>
        <w:t>These memories served as anchors, points of stability in the ever-shifting currents of their adult lives. They represented a simpler time, a time before responsibilities, before disillusionment, before the weight of years had settled upon their shoulders. They held onto these memories like precious artifacts, treasures unearthed from a forgotten chest, each offering solace in times of hardship, providing a link to a happier, more innocent past.</w:t>
      </w:r>
    </w:p>
    <w:p>
      <w:pPr>
        <w:autoSpaceDN w:val="0"/>
        <w:autoSpaceDE w:val="0"/>
        <w:widowControl/>
        <w:spacing w:line="322" w:lineRule="exact" w:before="206" w:after="0"/>
        <w:ind w:left="0" w:right="0" w:firstLine="0"/>
        <w:jc w:val="left"/>
      </w:pPr>
      <w:r>
        <w:t>But nostalgia, like any potent emotion, is a double-edged sword.</w:t>
      </w:r>
    </w:p>
    <w:p>
      <w:pPr>
        <w:autoSpaceDN w:val="0"/>
        <w:autoSpaceDE w:val="0"/>
        <w:widowControl/>
        <w:spacing w:line="264" w:lineRule="exact" w:before="58" w:after="0"/>
        <w:ind w:left="0" w:right="0" w:firstLine="0"/>
        <w:jc w:val="left"/>
      </w:pPr>
      <w:r>
        <w:t>While it can offer comfort and solace, it can also be a source of profound pain. The very act of remembering can highlight what has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been lost, what can never be reclaimed. The idealized vision of the past, often romanticized and embellished by time, can create a chasm between our present reality and the imagined perfection of our past. It can breed a sense of longing, of dissatisfaction with the present, a yearning for a time that can never truly return.</w:t>
      </w:r>
    </w:p>
    <w:p>
      <w:pPr>
        <w:autoSpaceDN w:val="0"/>
        <w:autoSpaceDE w:val="0"/>
        <w:widowControl/>
        <w:spacing w:line="264" w:lineRule="exact" w:before="264" w:after="0"/>
        <w:ind w:left="0" w:right="0" w:firstLine="0"/>
        <w:jc w:val="left"/>
      </w:pPr>
      <w:r>
        <w:t xml:space="preserve">For Brenda and Eddie, the nostalgia for their youthful romance was both a source of comfort and a catalyst for discontent. Their </w:t>
        <w:br/>
        <w:t>attempts to recreate the magic of their youth—a desperate, almost desperate, grasping for what they had lost—highlighted the stark contrast between their idealized memories and the harsh realities of their present. The attempt to recapture that feeling, that carefree joy, only served to amplify the pain of its absence, highlighting the irreversible passage of time. The restaurant, a setting meant to evoke memories, became a bittersweet stage on which they acted out a faded play, a reminder of what was gone and what could never be.</w:t>
      </w:r>
    </w:p>
    <w:p>
      <w:pPr>
        <w:autoSpaceDN w:val="0"/>
        <w:autoSpaceDE w:val="0"/>
        <w:widowControl/>
        <w:spacing w:line="264" w:lineRule="exact" w:before="264" w:after="0"/>
        <w:ind w:left="0" w:right="0" w:firstLine="0"/>
        <w:jc w:val="left"/>
      </w:pPr>
      <w:r>
        <w:t xml:space="preserve">This disparity between memory and reality is a crucial element of the nostalgic experience. Our memories, shaped by time and </w:t>
        <w:br/>
        <w:t xml:space="preserve">emotion, are rarely objective representations of the past. They are filtered through our present selves, colored by our current </w:t>
        <w:br/>
        <w:t xml:space="preserve">perspectives and emotions. What we remember isn't necessarily what happened, but what we choose to remember, what we need to remember. We might recall the laughter and joy of a summer vacation, while conveniently omitting the squabbles and </w:t>
        <w:br/>
        <w:t>disappointments that inevitably accompanied it. We might focus on the excitement of a first love, neglecting the pain of its inevitable end. This selective recall shapes our nostalgic experiences, both enhancing the positive and diminishing the negative.</w:t>
      </w:r>
    </w:p>
    <w:p>
      <w:pPr>
        <w:autoSpaceDN w:val="0"/>
        <w:autoSpaceDE w:val="0"/>
        <w:widowControl/>
        <w:spacing w:line="264" w:lineRule="exact" w:before="264" w:after="0"/>
        <w:ind w:left="0" w:right="0" w:firstLine="0"/>
        <w:jc w:val="left"/>
      </w:pPr>
      <w:r>
        <w:t>The value of nostalgia, then, lies not in its ability to offer a flawless, idealized vision of the past, but in its capacity to connect us to our deeper selves. It's a reminder of who we were, of the experiences that have shaped us, of the loves that have touched our lives, of the lessons we have learned. It's a bridge connecting our past to our present, informing our present perspectives and shaping our future aspirations. It can be a source of inspiration, urging us to strive for something more, to recapture the passion and joy of our earlier years. It’s a reminder of our resilience, of our capacity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adversity, of our ability to find joy even in the face of loss. It fuels our imagination, allowing us to draw strength from past triumphs and learn from past mistakes.</w:t>
      </w:r>
    </w:p>
    <w:p>
      <w:pPr>
        <w:autoSpaceDN w:val="0"/>
        <w:autoSpaceDE w:val="0"/>
        <w:widowControl/>
        <w:spacing w:line="264" w:lineRule="exact" w:before="264" w:after="0"/>
        <w:ind w:left="0" w:right="0" w:firstLine="0"/>
        <w:jc w:val="left"/>
      </w:pPr>
      <w:r>
        <w:t>However, it is important to acknowledge the potential pitfalls. A relentless clinging to the past, a refusal to accept the passage of time, can be paralyzing. It can prevent us from fully embracing the present, from appreciating the unique beauty and opportunities of the here and now. It can become a barrier to growth, a source of self-sabotage, keeping us trapped in cycles of regret and discontent.</w:t>
      </w:r>
    </w:p>
    <w:p>
      <w:pPr>
        <w:autoSpaceDN w:val="0"/>
        <w:autoSpaceDE w:val="0"/>
        <w:widowControl/>
        <w:spacing w:line="264" w:lineRule="exact" w:before="264" w:after="0"/>
        <w:ind w:left="0" w:right="0" w:firstLine="0"/>
        <w:jc w:val="left"/>
      </w:pPr>
      <w:r>
        <w:t xml:space="preserve">The balance, the crucial equilibrium, lies in a mindful engagement with nostalgia. We must appreciate the comforting power of our memories, the inspiration they can provide, while maintaining a healthy perspective on the limitations of the past. It's about </w:t>
        <w:br/>
        <w:t xml:space="preserve">acknowledging the bittersweet reality, the complexities of the past, its shadows as well as its light, rather than clinging solely to the sunlit portions of memory. Brenda and Eddie's story, though </w:t>
        <w:br/>
        <w:t>ultimately a story of acceptance and reconciliation, serves as a powerful reminder of this balance. Their journey was not a simple, linear progression; it was a complex, winding path, paved with both joy and sorrow. Their final goodbye, not a tearful separation, but a quiet, understanding wave, suggested an acceptance of this complex truth. The acceptance of time’s passage, of life’s ebb and flow, is crucial to understanding the true value of nostalgia.</w:t>
      </w:r>
    </w:p>
    <w:p>
      <w:pPr>
        <w:autoSpaceDN w:val="0"/>
        <w:autoSpaceDE w:val="0"/>
        <w:widowControl/>
        <w:spacing w:line="264" w:lineRule="exact" w:before="264" w:after="0"/>
        <w:ind w:left="0" w:right="0" w:firstLine="0"/>
        <w:jc w:val="left"/>
      </w:pPr>
      <w:r>
        <w:t xml:space="preserve">Nostalgia is not an escape from the present; it is an enriching experience that enhances the present. It is not about reliving the past; it is about utilizing the lessons of the past to enhance the present. The ability to find comfort in our past experiences while maintaining a grounded perspective in the present is the essence of a balanced, harmonious life. It is the art of living fully, </w:t>
        <w:br/>
        <w:t>acknowledging both the joys and sorrows of our journey, and embracing the present with a heart full of gratitude for the lessons we have learned and the memories we hold dear.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Life</w:t>
      </w:r>
    </w:p>
    <w:p>
      <w:pPr>
        <w:autoSpaceDN w:val="0"/>
        <w:autoSpaceDE w:val="0"/>
        <w:widowControl/>
        <w:spacing w:line="264" w:lineRule="exact" w:before="286" w:after="0"/>
        <w:ind w:left="0" w:right="0" w:firstLine="0"/>
        <w:jc w:val="left"/>
      </w:pPr>
      <w:r>
        <w:t>Their story, I mused, wasn't just about them. It was a microcosm, a single, exquisitely woven thread in the vast and intricate tapestry of human experience. Brenda and Eddie’s journey mirrored countless others, a testament to the cyclical nature of life, the recurring themes of love and loss, hope and disillusionment, joy and sorrow that bind us all together. Their story resonated because it touched upon universal truths, familiar aches and echoes in the hearts of anyone who has ever loved, lost, and lived.</w:t>
      </w:r>
    </w:p>
    <w:p>
      <w:pPr>
        <w:autoSpaceDN w:val="0"/>
        <w:autoSpaceDE w:val="0"/>
        <w:widowControl/>
        <w:spacing w:line="264" w:lineRule="exact" w:before="264" w:after="0"/>
        <w:ind w:left="0" w:right="0" w:firstLine="0"/>
        <w:jc w:val="left"/>
      </w:pPr>
      <w:r>
        <w:t xml:space="preserve">Think of it – the countless couples who’ve shared clandestine </w:t>
        <w:br/>
        <w:t xml:space="preserve">glances across crowded rooms, the whispered promises under starlit skies, the exhilarating rush of first love, the dizzying heights of shared dreams, the painful sting of broken vows, the quiet </w:t>
        <w:br/>
        <w:t>acceptance of time’s relentless march. Their story is a song played on a familiar tune, its melody adapted and reinterpreted countless times throughout history, whispered in every language, sung in every heart.</w:t>
      </w:r>
    </w:p>
    <w:p>
      <w:pPr>
        <w:autoSpaceDN w:val="0"/>
        <w:autoSpaceDE w:val="0"/>
        <w:widowControl/>
        <w:spacing w:line="264" w:lineRule="exact" w:before="264" w:after="0"/>
        <w:ind w:left="0" w:right="0" w:firstLine="0"/>
        <w:jc w:val="left"/>
      </w:pPr>
      <w:r>
        <w:t xml:space="preserve">Each of us carries within us a collection of such stories, personal narratives interwoven into the larger tapestry of human history. We are all connected, linked by a shared experience of time’s passage, a common thread of love and loss, a universal yearning for </w:t>
        <w:br/>
        <w:t xml:space="preserve">connection and meaning. Even the seemingly insignificant moments– a shared laugh with a friend, a comforting hug from a loved one, the warmth of sunlight on our skin – contribute to this larger </w:t>
        <w:br/>
        <w:t>narrative, these subtle hues enriching the vibrant colours of our collective experience.</w:t>
      </w:r>
    </w:p>
    <w:p>
      <w:pPr>
        <w:autoSpaceDN w:val="0"/>
        <w:autoSpaceDE w:val="0"/>
        <w:widowControl/>
        <w:spacing w:line="264" w:lineRule="exact" w:before="264" w:after="0"/>
        <w:ind w:left="0" w:right="0" w:firstLine="0"/>
        <w:jc w:val="left"/>
      </w:pPr>
      <w:r>
        <w:t>Brenda and Eddie’s story resonated with the bittersweet melody of countless other lives. Their early years, brimming with the carefree exuberance of youth, echoed the youthful exuberance of countless generations past. The innocent joy of their first dance, the giddy excitement of their impromptu road trips, the unspoken promises exchanged amidst the laughter and dreams – these were not unique to them; they were the building blocks of countless love stories, the echoes of countless youthful romances.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struggles, too, found resonance in the experiences of countless others. The financial pressures, the pressures of career, the </w:t>
        <w:br/>
        <w:t xml:space="preserve">frustrations of unmet expectations, the gradual erosion of youthful dreams – these are the universal struggles of adulthood, the shared experiences of a generation, the quiet battles waged in countless homes across the world. Their difficulties weren't isolated incidents; they were echoes of larger societal challenges, mirroring the </w:t>
        <w:br/>
        <w:t>anxieties and uncertainties faced by millions.</w:t>
      </w:r>
    </w:p>
    <w:p>
      <w:pPr>
        <w:autoSpaceDN w:val="0"/>
        <w:autoSpaceDE w:val="0"/>
        <w:widowControl/>
        <w:spacing w:line="264" w:lineRule="exact" w:before="264" w:after="0"/>
        <w:ind w:left="0" w:right="0" w:firstLine="0"/>
        <w:jc w:val="left"/>
      </w:pPr>
      <w:r>
        <w:t>Their eventual separation, while painful, wasn't a unique tragedy. It was a reflection of the complexities of human relationships, a stark reminder of the fragility of love, the challenges of maintaining intimacy over time. Their journey is a poignant reminder that even the strongest bonds can fray, that even the most passionate love can fade, a reminder that all relationships have their seasons. It’s a mirror reflecting the countless relationships that have blossomed, flourished, and withered over time.</w:t>
      </w:r>
    </w:p>
    <w:p>
      <w:pPr>
        <w:autoSpaceDN w:val="0"/>
        <w:autoSpaceDE w:val="0"/>
        <w:widowControl/>
        <w:spacing w:line="264" w:lineRule="exact" w:before="264" w:after="0"/>
        <w:ind w:left="0" w:right="0" w:firstLine="0"/>
        <w:jc w:val="left"/>
      </w:pPr>
      <w:r>
        <w:t>But their story wasn’t only about loss; it was also about growth, resilience, and the quiet dignity of acceptance. Their reunion, their quiet acknowledgment of the passage of time, their ability to find peace and understanding, spoke volumes about the human capacity for forgiveness, for letting go, for evolving, for embracing the complexities of life. Their story became, in its quiet conclusion, a testament to the endurance of the human spirit.</w:t>
      </w:r>
    </w:p>
    <w:p>
      <w:pPr>
        <w:autoSpaceDN w:val="0"/>
        <w:autoSpaceDE w:val="0"/>
        <w:widowControl/>
        <w:spacing w:line="264" w:lineRule="exact" w:before="264" w:after="0"/>
        <w:ind w:left="0" w:right="0" w:firstLine="0"/>
        <w:jc w:val="left"/>
      </w:pPr>
      <w:r>
        <w:t xml:space="preserve">The image of them waving goodbye, a silent gesture of farewell tinged with a quiet understanding, lingered in my mind. It wasn't a scene of despair or regret, but one of gentle acceptance, a </w:t>
        <w:br/>
        <w:t>recognition that life's journey is full of cycles – beginnings, endings, and new beginnings again. This acceptance, I experienced, was the key to understanding the true meaning of their story, a key to unlocking the deeper meaning in the tapestry of our own lives.</w:t>
      </w:r>
    </w:p>
    <w:p>
      <w:pPr>
        <w:autoSpaceDN w:val="0"/>
        <w:autoSpaceDE w:val="0"/>
        <w:widowControl/>
        <w:spacing w:line="264" w:lineRule="exact" w:before="266" w:after="0"/>
        <w:ind w:left="0" w:right="0" w:firstLine="0"/>
        <w:jc w:val="left"/>
      </w:pPr>
      <w:r>
        <w:t xml:space="preserve">Think about the circles of time – the cyclical patterns that shape our lives, the recurring themes that echo through generations. Birth and death, love and loss, joy and sorrow, success and failure – these are not isolated incidents, but rather integral parts of the human </w:t>
        <w:br/>
        <w:t xml:space="preserve">experience, threads woven into the grand design. Brenda and </w:t>
        <w:br/>
        <w:t>Eddie’s story embodied this cyclical nature, illustrating the ebb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flow of life, the constant interplay of opposites. Their youthful exuberance gave way to the anxieties of adulthood, their passionate love eventually yielding to the quiet understanding of acceptance, their bittersweet farewell ultimately becoming a testament to the enduring power of connection, of the human spirit’s capacity to find peace in the midst of life’s storms.</w:t>
      </w:r>
    </w:p>
    <w:p>
      <w:pPr>
        <w:autoSpaceDN w:val="0"/>
        <w:autoSpaceDE w:val="0"/>
        <w:widowControl/>
        <w:spacing w:line="264" w:lineRule="exact" w:before="264" w:after="0"/>
        <w:ind w:left="0" w:right="0" w:firstLine="0"/>
        <w:jc w:val="left"/>
      </w:pPr>
      <w:r>
        <w:t xml:space="preserve">Their story isn't just a story of two people; it's a story of countless others, of the countless individuals whose lives are intertwined with ours, whose experiences resonate with our own, whose joys and sorrows echo through the halls of time. It is a story that underscores the interconnectedness of human existence, the shared human condition that binds us together, the universal experiences that define our collective journey. It's a reminder that while our </w:t>
        <w:br/>
        <w:t>individual paths may diverge, we are all, ultimately, travelling on the same road, navigating the same challenges, sharing the same human experience.</w:t>
      </w:r>
    </w:p>
    <w:p>
      <w:pPr>
        <w:autoSpaceDN w:val="0"/>
        <w:autoSpaceDE w:val="0"/>
        <w:widowControl/>
        <w:spacing w:line="264" w:lineRule="exact" w:before="264" w:after="0"/>
        <w:ind w:left="0" w:right="0" w:firstLine="0"/>
        <w:jc w:val="left"/>
      </w:pPr>
      <w:r>
        <w:t>Consider the countless stories yet untold, the countless lives lived and unlived, the countless dreams dreamt and unrealized. Each life, like a single thread in the vast tapestry of existence, contributes to the rich and complex pattern of our shared human experience. Brenda and Eddie’s narrative is but one thread, a single, vibrantly colored strand, yet it illuminates the beauty and complexity of the entire design. Their story reflects the light and shadow of the human condition, the triumphs and the losses, the joys and the sorrows, the ebbs and flows of life’s unpredictable currents.</w:t>
      </w:r>
    </w:p>
    <w:p>
      <w:pPr>
        <w:autoSpaceDN w:val="0"/>
        <w:autoSpaceDE w:val="0"/>
        <w:widowControl/>
        <w:spacing w:line="264" w:lineRule="exact" w:before="264" w:after="0"/>
        <w:ind w:left="0" w:right="0" w:firstLine="0"/>
        <w:jc w:val="left"/>
      </w:pPr>
      <w:r>
        <w:t xml:space="preserve">The tapestry of life is vast and intricate, woven with threads of countless colours and textures. There are moments of breathtaking beauty, moments of profound sorrow, moments of quiet </w:t>
        <w:br/>
        <w:t>contemplation, moments of unrestrained joy. There are threads of love and loss, of hope and despair, of triumph and failure, all interwoven to create a masterpiece of unparalleled complexity. Each individual life is a thread, adding its unique texture and color to the overall design, enriching the tapestry with its unique story. Brenda and Eddie's story is a poignant reminder of this, a testament to the beauty and complexity of the human experience.</w:t>
      </w:r>
    </w:p>
    <w:p>
      <w:pPr>
        <w:autoSpaceDN w:val="0"/>
        <w:autoSpaceDE w:val="0"/>
        <w:widowControl/>
        <w:spacing w:line="324" w:lineRule="exact" w:before="204" w:after="0"/>
        <w:ind w:left="0" w:right="0" w:firstLine="0"/>
        <w:jc w:val="left"/>
      </w:pPr>
      <w:r>
        <w:t>And as I walked away from the restaurant, the city lights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blurring into a hazy watercolor, I experienced a profound sense of </w:t>
        <w:br/>
        <w:t>connection, not just to Brenda and Eddie, but.  to the countless others whose lives have touched mine, whose stories have shaped my own, whose experiences have enriched the tapestry of my life.</w:t>
      </w:r>
    </w:p>
    <w:p>
      <w:pPr>
        <w:autoSpaceDN w:val="0"/>
        <w:autoSpaceDE w:val="0"/>
        <w:widowControl/>
        <w:spacing w:line="264" w:lineRule="exact" w:before="60" w:after="0"/>
        <w:ind w:left="0" w:right="0" w:firstLine="0"/>
        <w:jc w:val="left"/>
      </w:pPr>
      <w:r>
        <w:t xml:space="preserve">Their story, though personal, became a universal one, a reminder that we are all connected, all part of this larger, grander narrative, a narrative that continues to unfold, thread by thread, moment by moment, in the ever-turning circles of time. The quiet wave of goodbye echoed in my memory, not as an end, but as a transitional passage, a turning of a page, a beginning of a new chapter, a new thread in the ever-unfolding tapestry of human life. The city lights seemed to twinkle with a newfound brilliance, as if reflecting the myriad stories interwoven within its fabric, stories as diverse and beautiful as the individuals who live and love within it. The night air, once heavy with the weight of nostalgia, now experienced lighter, </w:t>
        <w:br/>
        <w:t xml:space="preserve">infused with a sense of hope and a deep appreciation for the </w:t>
        <w:br/>
        <w:t>intricate beauty of life’s ongoing saga.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0" w:firstLine="0"/>
        <w:jc w:val="left"/>
      </w:pPr>
      <w:r>
        <w:t xml:space="preserve">The image of Brenda and Eddie waving goodbye, a simple gesture imbued with a lifetime of shared history, lingered. It wasn't a </w:t>
        <w:br/>
        <w:t xml:space="preserve">dramatic farewell, no tearful embraces or accusations hurled across a chasm of misunderstanding. It was a quiet acceptance, a gentle acknowledgment of the passage of time, the unspoken </w:t>
        <w:br/>
        <w:t>understanding that some chapters close, not with a bang, but with a soft sigh of resignation. And that quiet resignation, I realized, held a profound beauty, a stark contrast to the tempestuous emotions that had characterized their younger years.</w:t>
      </w:r>
    </w:p>
    <w:p>
      <w:pPr>
        <w:autoSpaceDN w:val="0"/>
        <w:autoSpaceDE w:val="0"/>
        <w:widowControl/>
        <w:spacing w:line="264" w:lineRule="exact" w:before="264" w:after="0"/>
        <w:ind w:left="0" w:right="0" w:firstLine="0"/>
        <w:jc w:val="left"/>
      </w:pPr>
      <w:r>
        <w:t>Their story, I mused, had served as a mirror, reflecting not only their own journey but also the intricate pathways of my own life. It forced me to confront the choices I’d made, the paths I’d taken, and the relationships I’d cultivated. Had I, like Brenda and Eddie, allowed the fiery passion of youth to overshadow the quieter, more enduring aspects of love? Had I, in the pursuit of fleeting pleasures, overlooked the deeper connections that truly mattered?</w:t>
      </w:r>
    </w:p>
    <w:p>
      <w:pPr>
        <w:autoSpaceDN w:val="0"/>
        <w:autoSpaceDE w:val="0"/>
        <w:widowControl/>
        <w:spacing w:line="264" w:lineRule="exact" w:before="264" w:after="0"/>
        <w:ind w:left="0" w:right="0" w:firstLine="0"/>
        <w:jc w:val="left"/>
      </w:pPr>
      <w:r>
        <w:t xml:space="preserve">The questions were unsettling, a gentle probing of my soul. My own relationships, I realized, hadn't always been marked by the grace and understanding I'd witnessed in Brenda and Eddie's final </w:t>
        <w:br/>
        <w:t xml:space="preserve">encounter. There had been conflicts, misunderstandings, and </w:t>
        <w:br/>
        <w:t>periods of painful distance. There were echoes of their youthful exuberance in my own past, the carefree abandon of early romance, the heady rush of shared dreams. But there were also the less-than-savory aspects, the clashes of personality, the compromises that experienced more like surrenders.</w:t>
      </w:r>
    </w:p>
    <w:p>
      <w:pPr>
        <w:autoSpaceDN w:val="0"/>
        <w:autoSpaceDE w:val="0"/>
        <w:widowControl/>
        <w:spacing w:line="264" w:lineRule="exact" w:before="264" w:after="0"/>
        <w:ind w:left="0" w:right="0" w:firstLine="0"/>
        <w:jc w:val="left"/>
      </w:pPr>
      <w:r>
        <w:t xml:space="preserve">I thought of Sarah, my college sweetheart, a vibrant artist with a spirit as untamed as a summer storm. Our love was a whirlwind, a tempestuous affair filled with both exhilarating highs and </w:t>
        <w:br/>
        <w:t>devastating lows. Like Brenda and Eddie, we burned bright and fast, our passion a consuming fire. But unlike them, our fire eventually sputtered and died, leaving behind only embers of what once was. The memory of her laughter, her fierce independence, still lingered, a poignant reminder of a love both intense and ultimately fleeting. Had I been too quick to judge, too impatient with her artistic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too focused on my own ambitions? Had I, like Eddie, failed to nurture the tender flame of our love, allowing it to be extinguished by the harsh winds of life's realities?</w:t>
      </w:r>
    </w:p>
    <w:p>
      <w:pPr>
        <w:autoSpaceDN w:val="0"/>
        <w:autoSpaceDE w:val="0"/>
        <w:widowControl/>
        <w:spacing w:line="264" w:lineRule="exact" w:before="264" w:after="0"/>
        <w:ind w:left="0" w:right="0" w:firstLine="0"/>
        <w:jc w:val="left"/>
      </w:pPr>
      <w:r>
        <w:t xml:space="preserve">Then there was Mark, my steady, dependable partner, the antithesis of Sarah's wild spirit. Our love was a quiet stream, a gentle current that flowed steadily, if not always dramatically. We built a life together, brick by painstaking brick, creating a foundation of </w:t>
        <w:br/>
        <w:t xml:space="preserve">stability and mutual respect. But the quiet current sometimes experienced…shallow. Did our avoidance of conflict, our careful navigation of emotional waters, stifle a deeper connection? Had we settled for a comfortable routine at the expense of true intimacy? Was our steady love, in its very steadiness, a quiet surrender to the </w:t>
        <w:br/>
        <w:t>ordinariness of life?</w:t>
      </w:r>
    </w:p>
    <w:p>
      <w:pPr>
        <w:autoSpaceDN w:val="0"/>
        <w:autoSpaceDE w:val="0"/>
        <w:widowControl/>
        <w:spacing w:line="264" w:lineRule="exact" w:before="264" w:after="0"/>
        <w:ind w:left="0" w:right="0" w:firstLine="0"/>
        <w:jc w:val="left"/>
      </w:pPr>
      <w:r>
        <w:t>These reflections weren't meant to be judgments, but rather, an exercise in understanding. Brenda and Eddie's story served as a catalyst, forcing me to examine the patterns of my own life, to acknowledge the successes and failures, the joys and sorrows, the compromises and the missed opportunities. Their quiet farewell, the gentle wave of goodbye, became a symbol of self-acceptance, a recognition that even in the midst of loss and change, there was a profound sense of peace.</w:t>
      </w:r>
    </w:p>
    <w:p>
      <w:pPr>
        <w:autoSpaceDN w:val="0"/>
        <w:autoSpaceDE w:val="0"/>
        <w:widowControl/>
        <w:spacing w:line="264" w:lineRule="exact" w:before="264" w:after="0"/>
        <w:ind w:left="0" w:right="0" w:firstLine="0"/>
        <w:jc w:val="left"/>
      </w:pPr>
      <w:r>
        <w:t xml:space="preserve">The passage of time, I realized, wasn’t something to be feared, but rather, to be embraced. It was a sculptor, slowly and patiently shaping our lives, refining our characters, revealing the </w:t>
        <w:br/>
        <w:t xml:space="preserve">complexities of our inner selves. The scars of past hurts, the </w:t>
        <w:br/>
        <w:t xml:space="preserve">disappointments, the mistakes—they weren’t blemishes to be </w:t>
        <w:br/>
        <w:t>hidden, but rather, integral parts of the tapestry of our lives, adding depth and texture to our being.</w:t>
      </w:r>
    </w:p>
    <w:p>
      <w:pPr>
        <w:autoSpaceDN w:val="0"/>
        <w:autoSpaceDE w:val="0"/>
        <w:widowControl/>
        <w:spacing w:line="264" w:lineRule="exact" w:before="264" w:after="0"/>
        <w:ind w:left="0" w:right="0" w:firstLine="0"/>
        <w:jc w:val="left"/>
      </w:pPr>
      <w:r>
        <w:t>As I continued to reflect on Brenda and Eddie's journey, I started to recognize the cyclical nature of relationships, the ebb and flow of emotions, the unpredictable tides of love and loss. It was a reminder that not all relationships are meant to last forever, that some are meant to teach us valuable lessons, to guide us towards self-</w:t>
        <w:br/>
        <w:t>discovery and personal growth. The end of a relationship doesn't signify failure, but rather, a transition, a natural progression in the unfolding story of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notion of “happily ever after,” I realized, was often a simplistic, romanticized ideal. Real life, with its complexities and </w:t>
        <w:br/>
        <w:t xml:space="preserve">uncertainties, rarely conforms to such neat narratives. Brenda and Eddie's story, in its honesty and poignancy, was a refreshing </w:t>
        <w:br/>
        <w:t>counterpoint to the artificial perfection often portrayed in romantic tales. Their journey, marked by both intense passion and painful disillusionment, ultimately led to a quiet understanding, a mature acceptance of their separate paths.</w:t>
      </w:r>
    </w:p>
    <w:p>
      <w:pPr>
        <w:autoSpaceDN w:val="0"/>
        <w:autoSpaceDE w:val="0"/>
        <w:widowControl/>
        <w:spacing w:line="264" w:lineRule="exact" w:before="264" w:after="0"/>
        <w:ind w:left="0" w:right="0" w:firstLine="0"/>
        <w:jc w:val="left"/>
      </w:pPr>
      <w:r>
        <w:t>Their story was a testament to the resilience of the human spirit, the capacity to find peace and understanding in the face of loss and change. It was a reminder that love, in all its forms, is a complex and ever-evolving entity. It’s not always a constant, unwavering flame; sometimes it flickers, sometimes it dies, but its memory, the essence of what it once was, can remain a source of comfort and strength.</w:t>
      </w:r>
    </w:p>
    <w:p>
      <w:pPr>
        <w:autoSpaceDN w:val="0"/>
        <w:autoSpaceDE w:val="0"/>
        <w:widowControl/>
        <w:spacing w:line="264" w:lineRule="exact" w:before="264" w:after="0"/>
        <w:ind w:left="0" w:right="0" w:firstLine="0"/>
        <w:jc w:val="left"/>
      </w:pPr>
      <w:r>
        <w:t xml:space="preserve">And as I contemplated my own relationships, past and present, I understood that true love was not simply the absence of conflict, or the presence of intense passion, but rather, the capacity for </w:t>
        <w:br/>
        <w:t>understanding, empathy, and acceptance. It was the ability to navigate life's challenges together, to learn from mistakes, to forgive and to grow. It wasn't about finding a perfect person, but about finding someone who was willing to embark on the journey of life alongside you, through the joys and sorrows, the triumphs and the defeats, holding onto each other's hands, never letting go.</w:t>
      </w:r>
    </w:p>
    <w:p>
      <w:pPr>
        <w:autoSpaceDN w:val="0"/>
        <w:autoSpaceDE w:val="0"/>
        <w:widowControl/>
        <w:spacing w:line="264" w:lineRule="exact" w:before="264" w:after="0"/>
        <w:ind w:left="0" w:right="0" w:firstLine="0"/>
        <w:jc w:val="left"/>
      </w:pPr>
      <w:r>
        <w:t xml:space="preserve">The city lights outside the window seemed to shimmer, reflecting the quiet contemplation within my soul. The memories of Brenda and Eddie, their story, had sparked a profound self-reflection, a journey inward that led to a clearer understanding of myself, my relationships, and the ever-evolving tapestry of my own life. Their story wasn’t just their story; it was a universal narrative, a </w:t>
        <w:br/>
        <w:t>reflection of the human experience, a testament to the resilience of the human spirit. And in that reflection, I found a profound sense of peace. The wave of goodbye, once a symbol of loss, now resonated as a symbol of growth, acceptance, and the quiet beauty of life's unpredictable journey. The city lights seemed to wink, approvingly, at this newly-found understanding, mirroring the myriad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played out under their gentle gaze, and their enduring, unspoken promise of a continuation of the same grand, unfolding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About Love</w:t>
      </w:r>
    </w:p>
    <w:p>
      <w:pPr>
        <w:autoSpaceDN w:val="0"/>
        <w:autoSpaceDE w:val="0"/>
        <w:widowControl/>
        <w:spacing w:line="264" w:lineRule="exact" w:before="286" w:after="0"/>
        <w:ind w:left="0" w:right="0" w:firstLine="0"/>
        <w:jc w:val="left"/>
      </w:pPr>
      <w:r>
        <w:t>The quiet hum of the city outside faded into the background as I delved deeper into my own reflections. Brenda and Eddie's story had acted as a catalyst, stirring up a maelstrom of emotions and memories, forcing me to confront the complexities of love and relationships with a newfound honesty. Their journey wasn't just a tale of youthful romance gone awry; it was a microcosm of the universal human experience, a poignant illustration of the triumphs and tribulations that pepper the path of any long-term commitment.</w:t>
      </w:r>
    </w:p>
    <w:p>
      <w:pPr>
        <w:autoSpaceDN w:val="0"/>
        <w:autoSpaceDE w:val="0"/>
        <w:widowControl/>
        <w:spacing w:line="264" w:lineRule="exact" w:before="264" w:after="0"/>
        <w:ind w:left="0" w:right="0" w:firstLine="0"/>
        <w:jc w:val="left"/>
      </w:pPr>
      <w:r>
        <w:t xml:space="preserve">I thought of my own parents, their marriage a tapestry woven with threads of both unwavering devotion and simmering resentment. Their love story, unlike Brenda and Eddie's whirlwind romance, was a slow burn, a gradual accumulation of shared moments, shared struggles, and shared silences. They built a life together, a solid foundation of shared responsibility and mutual respect, but the quiet hum of their everyday life sometimes masked a deeper, </w:t>
        <w:br/>
        <w:t xml:space="preserve">unspoken tension. They navigated the choppy waters of raising a family, the financial pressures of providing, and the inevitable disagreements that arise when two individuals attempt to forge a life together. Their quiet endurance, their steadfast commitment despite the simmering undercurrents, offered a different perspective on what constitutes a successful relationship. Was their long-lasting marriage a testament to unwavering commitment, or a quiet </w:t>
        <w:br/>
        <w:t>acceptance of a less-than-ideal union? The answer, I realized, lay somewhere in the grey area between those two extremes.</w:t>
      </w:r>
    </w:p>
    <w:p>
      <w:pPr>
        <w:autoSpaceDN w:val="0"/>
        <w:autoSpaceDE w:val="0"/>
        <w:widowControl/>
        <w:spacing w:line="264" w:lineRule="exact" w:before="264" w:after="0"/>
        <w:ind w:left="0" w:right="0" w:firstLine="0"/>
        <w:jc w:val="left"/>
      </w:pPr>
      <w:r>
        <w:t>My grandmother’s marriage, on the other hand, presented a stark contrast. Hers was a fiery, passionate affair, a whirlwind romance that burned brightly but ultimately consumed itself. Their love story was punctuated by dramatic outbursts, passionate reconciliations, and a volatile energy that kept everyone on the edge of their seats.</w:t>
      </w:r>
    </w:p>
    <w:p>
      <w:pPr>
        <w:autoSpaceDN w:val="0"/>
        <w:autoSpaceDE w:val="0"/>
        <w:widowControl/>
        <w:spacing w:line="264" w:lineRule="exact" w:before="60" w:after="0"/>
        <w:ind w:left="0" w:right="0" w:firstLine="0"/>
        <w:jc w:val="left"/>
      </w:pPr>
      <w:r>
        <w:t>Their marriage lasted, though barely clinging on by a thread of mutual reliance, as it unravelled through betrayals and heartbreaks that left permanent scars on the family. Yet, even in the wreckage of their tumultuous union, there was a strange kind of resilience, an undeniable strength forged in the fires of their intense passion. Their love, while undeniably destructive in many ways, had a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undeniable power. What did their story say about the nature of love? That its intensity is.  directly proportional to its destructive capabilities? or that even the most volatile love can leave behind an enduring legacy?</w:t>
      </w:r>
    </w:p>
    <w:p>
      <w:pPr>
        <w:autoSpaceDN w:val="0"/>
        <w:autoSpaceDE w:val="0"/>
        <w:widowControl/>
        <w:spacing w:line="264" w:lineRule="exact" w:before="264" w:after="0"/>
        <w:ind w:left="0" w:right="0" w:firstLine="0"/>
        <w:jc w:val="left"/>
      </w:pPr>
      <w:r>
        <w:t xml:space="preserve">These contrasting narratives – Brenda and Eddie's quiet acceptance, my parents' enduring resilience, and my grandmother's passionate destruction – highlighted the multifaceted nature of love. It isn't a singular, monolithic entity, but rather, a kaleidoscope of </w:t>
        <w:br/>
        <w:t xml:space="preserve">experiences, each unique and complex, each shaped by the </w:t>
        <w:br/>
        <w:t>individual personalities and life circumstances of those involved.</w:t>
      </w:r>
    </w:p>
    <w:p>
      <w:pPr>
        <w:autoSpaceDN w:val="0"/>
        <w:autoSpaceDE w:val="0"/>
        <w:widowControl/>
        <w:spacing w:line="264" w:lineRule="exact" w:before="60" w:after="0"/>
        <w:ind w:left="0" w:right="0" w:firstLine="0"/>
        <w:jc w:val="left"/>
      </w:pPr>
      <w:r>
        <w:t>The pursuit of "happily ever after," the fairytale ending so often romanticized, became increasingly unrealistic as I pondered these contrasting examples. True love, I realized, is less about achieving a flawless, idealized state and more about navigating the inevitable storms and navigating them together, through both sunshine and rain.</w:t>
      </w:r>
    </w:p>
    <w:p>
      <w:pPr>
        <w:autoSpaceDN w:val="0"/>
        <w:autoSpaceDE w:val="0"/>
        <w:widowControl/>
        <w:spacing w:line="264" w:lineRule="exact" w:before="264" w:after="0"/>
        <w:ind w:left="0" w:right="288" w:firstLine="0"/>
        <w:jc w:val="left"/>
      </w:pPr>
      <w:r>
        <w:t>The lessons I learned were less about specific actions and more about the underlying principles that guide healthy relationships.</w:t>
      </w:r>
    </w:p>
    <w:p>
      <w:pPr>
        <w:autoSpaceDN w:val="0"/>
        <w:autoSpaceDE w:val="0"/>
        <w:widowControl/>
        <w:spacing w:line="264" w:lineRule="exact" w:before="58" w:after="0"/>
        <w:ind w:left="0" w:right="0" w:firstLine="0"/>
        <w:jc w:val="left"/>
      </w:pPr>
      <w:r>
        <w:t>Communication, not just the spoken word but also the unspoken understanding, became paramount. The ability to listen not merely to hear, but truly listen to the unspoken emotions and needs of your partner is crucial. Understanding, empathy, and the willingness to compromise, to step outside one’s own ego and see things from the other person’s perspective – these qualities, rather than constant passionate displays or quiet complacency, formed the bedrock of a strong relationship.</w:t>
      </w:r>
    </w:p>
    <w:p>
      <w:pPr>
        <w:autoSpaceDN w:val="0"/>
        <w:autoSpaceDE w:val="0"/>
        <w:widowControl/>
        <w:spacing w:line="264" w:lineRule="exact" w:before="264" w:after="0"/>
        <w:ind w:left="0" w:right="0" w:firstLine="0"/>
        <w:jc w:val="left"/>
      </w:pPr>
      <w:r>
        <w:t xml:space="preserve">Forgiveness, I realized, wasn't a sign of weakness but a strength, the willingness to acknowledge flaws, not only in others but also in oneself, the courage to let go of resentment, and to move forward, building upon the lessons learned. Acceptance, not of mediocrity but of the imperfections inherent in every human being, became crucial. Acceptance of differences, acceptance of flaws, acceptance of the inevitable ebb and flow of emotions – this acceptance, </w:t>
        <w:br/>
        <w:t>coupled with a willingness to support and encourage growth, is the glue that holds a relationship together.</w:t>
      </w:r>
    </w:p>
    <w:p>
      <w:pPr>
        <w:autoSpaceDN w:val="0"/>
        <w:autoSpaceDE w:val="0"/>
        <w:widowControl/>
        <w:spacing w:line="324" w:lineRule="exact" w:before="204" w:after="0"/>
        <w:ind w:left="0" w:right="0" w:firstLine="0"/>
        <w:jc w:val="left"/>
      </w:pPr>
      <w:r>
        <w:t>The journey of love, it seemed, was not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continuous evolution, a constant process of learning, adapting, and growing together. It's a journey punctuated by both moments of intense joy and periods of profound sadness, moments of fierce passion and quiet contemplation. The ability to navigate these complexities together, to weather the storms, and to find solace in each other’s arms – this, I realized, was the true measure of a lasting relationship.</w:t>
      </w:r>
    </w:p>
    <w:p>
      <w:pPr>
        <w:autoSpaceDN w:val="0"/>
        <w:autoSpaceDE w:val="0"/>
        <w:widowControl/>
        <w:spacing w:line="264" w:lineRule="exact" w:before="264" w:after="0"/>
        <w:ind w:left="0" w:right="0" w:firstLine="0"/>
        <w:jc w:val="left"/>
      </w:pPr>
      <w:r>
        <w:t>Brenda and Eddie's story, viewed through this lens, transformed. Their final farewell wasn’t a defeat, but rather, a testament to their resilience, their ability to navigate the tumultuous waters of their love and ultimately find a measure of peace. Their journey, though filled with challenges and heartache, had taught them invaluable lessons, had shaped them into the individuals they became. And in that quiet acceptance, in that simple wave of goodbye, there was a profound beauty, a grace that transcended the bitterness of their failed marriage. Their story became a beacon, a reminder that even in the face of disappointment, love can leave behind an enduring legacy.</w:t>
      </w:r>
    </w:p>
    <w:p>
      <w:pPr>
        <w:autoSpaceDN w:val="0"/>
        <w:autoSpaceDE w:val="0"/>
        <w:widowControl/>
        <w:spacing w:line="264" w:lineRule="exact" w:before="264" w:after="0"/>
        <w:ind w:left="0" w:right="0" w:firstLine="0"/>
        <w:jc w:val="left"/>
      </w:pPr>
      <w:r>
        <w:t>The lessons learned weren’t merely theoretical; they were deeply personal, profoundly affecting my understanding of my own past relationships. The memory of Sarah, her vibrant spirit and artistic soul, reminded me of the importance of embracing differences, of fostering the growth and development of both individuals. The memories of Mark, the steady and dependable partner, highlighted the value of stability, but also the need for emotional intimacy and communication.</w:t>
      </w:r>
    </w:p>
    <w:p>
      <w:pPr>
        <w:autoSpaceDN w:val="0"/>
        <w:autoSpaceDE w:val="0"/>
        <w:widowControl/>
        <w:spacing w:line="264" w:lineRule="exact" w:before="264" w:after="0"/>
        <w:ind w:left="0" w:right="0" w:firstLine="0"/>
        <w:jc w:val="left"/>
      </w:pPr>
      <w:r>
        <w:t>As the city lights continued their silent vigil outside my window, I experienced a profound sense of peace. Brenda and Eddie's story, initially a source of melancholy, had evolved into a catalyst for personal growth, a reminder of love's enduring power, its transformative capacity, and its inherent complexities. Their story, a reflection of the universal human experience, had helped me to look inward, to understand my own relationship patterns, and to embrace the unpredictable journey of love, in all its beautiful and heartbreaking glory. The city lights, like tiny stars in the night sky, seemed to blink in approval, understanding the intricate dance of love, loss, and life’s enduring journey. The wave goodbye was not an end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beginning, a new chapter marked by self-awareness, acceptance, and the quiet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 and Transformation</w:t>
      </w:r>
    </w:p>
    <w:p>
      <w:pPr>
        <w:autoSpaceDN w:val="0"/>
        <w:autoSpaceDE w:val="0"/>
        <w:widowControl/>
        <w:spacing w:line="264" w:lineRule="exact" w:before="286" w:after="0"/>
        <w:ind w:left="0" w:right="0" w:firstLine="0"/>
        <w:jc w:val="left"/>
      </w:pPr>
      <w:r>
        <w:t>The quiet hum of the city, a constant companion throughout this reflective journey, now experienced less like a distant drone and more like a comforting lullaby. Brenda and Eddie's story, once a source of wistful melancholy, had become a strangely potent catalyst for self-discovery. Their journey, played out against the backdrop of a changing era, mirrored my own internal evolution, prompting a deeper understanding of the complexities of life, love, and loss. It was as if their story, with its bittersweet resonance, acted as a mirror reflecting not just their past, but my own unspoken hopes, fears, and unfulfilled dreams.</w:t>
      </w:r>
    </w:p>
    <w:p>
      <w:pPr>
        <w:autoSpaceDN w:val="0"/>
        <w:autoSpaceDE w:val="0"/>
        <w:widowControl/>
        <w:spacing w:line="264" w:lineRule="exact" w:before="264" w:after="0"/>
        <w:ind w:left="0" w:right="0" w:firstLine="0"/>
        <w:jc w:val="left"/>
      </w:pPr>
      <w:r>
        <w:t xml:space="preserve">I found myself revisiting old journals, dusty relics from a time when life seemed simpler, brimming with the naive optimism of youth. The pages filled with adolescent angst, clumsy attempts at poetry, and heartfelt confessions of youthful crushes, painted a vivid </w:t>
        <w:br/>
        <w:t xml:space="preserve">portrait of a me I had almost forgotten. Reading those words, I witnessed a girl brimming with potential, yet burdened by the insecurities and anxieties inherent in the process of self-discovery. Brenda and Eddie's story, with its poignant portrayal of youthful idealism clashing against the realities of adult life, served as a bridge, </w:t>
        <w:br/>
        <w:t>connecting that younger version of myself to the woman I was becoming.</w:t>
      </w:r>
    </w:p>
    <w:p>
      <w:pPr>
        <w:autoSpaceDN w:val="0"/>
        <w:autoSpaceDE w:val="0"/>
        <w:widowControl/>
        <w:spacing w:line="264" w:lineRule="exact" w:before="264" w:after="0"/>
        <w:ind w:left="0" w:right="0" w:firstLine="0"/>
        <w:jc w:val="left"/>
      </w:pPr>
      <w:r>
        <w:t xml:space="preserve">The carefree spirit of their early years, the unbridled joy of their whirlwind romance, evoked memories of my own fleeting youthful passions. The vibrant energy of summer nights spent stargazing, the thrill of first loves and first heartbreaks, the heady rush of </w:t>
        <w:br/>
        <w:t>independence – all these memories flooded back with surprising intensity. But unlike Brenda and Eddie's hasty union, fueled by youthful passion and a desire to escape the mundane, my own experiences had been marked by a slower burn, a gradual unfolding of self-awareness. Their story, in its raw honesty, allowed me to confront the shadows of my past, the missed opportunities and the regrets that lingered like unwelcome guests.</w:t>
      </w:r>
    </w:p>
    <w:p>
      <w:pPr>
        <w:autoSpaceDN w:val="0"/>
        <w:autoSpaceDE w:val="0"/>
        <w:widowControl/>
        <w:spacing w:line="264" w:lineRule="exact" w:before="264" w:after="0"/>
        <w:ind w:left="0" w:right="0" w:firstLine="0"/>
        <w:jc w:val="left"/>
      </w:pPr>
      <w:r>
        <w:t>The financial struggles that plagued Brenda and Eddie's marriage resonated deeply. While I had not faced the same level of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recognized the insidious way financial stress can erode a </w:t>
        <w:br/>
        <w:t>relationship, creating tension and resentment where once there was only love. Their struggles underscored the importance of financial stability, not as an end in itself, but as a crucial foundation upon which to build a secure and loving partnership. Their story served as a cautionary tale, reminding me to value financial security not just for material comfort, but for the emotional peace of mind it provides.</w:t>
      </w:r>
    </w:p>
    <w:p>
      <w:pPr>
        <w:autoSpaceDN w:val="0"/>
        <w:autoSpaceDE w:val="0"/>
        <w:widowControl/>
        <w:spacing w:line="264" w:lineRule="exact" w:before="264" w:after="0"/>
        <w:ind w:left="0" w:right="0" w:firstLine="0"/>
        <w:jc w:val="left"/>
      </w:pPr>
      <w:r>
        <w:t>Their eventual divorce, while heartbreaking, was not a complete surprise. Their failure to communicate openly and honestly, their reluctance to address the underlying issues plaguing their marriage, mirrored patterns I had witnessed in my own life. The realization that healthy communication, genuine empathy, and a willingness to compromise were not merely abstract ideals but essential building blocks of a lasting relationship hit me with the force of a revelation.</w:t>
      </w:r>
    </w:p>
    <w:p>
      <w:pPr>
        <w:autoSpaceDN w:val="0"/>
        <w:autoSpaceDE w:val="0"/>
        <w:widowControl/>
        <w:spacing w:line="264" w:lineRule="exact" w:before="60" w:after="0"/>
        <w:ind w:left="0" w:right="144" w:firstLine="0"/>
        <w:jc w:val="left"/>
      </w:pPr>
      <w:r>
        <w:t>Brenda and Eddie's story served as a stark reminder that love, however intense, cannot thrive in the absence of open and honest communication. It was a potent lesson in self-reflection, prompting me to examine my own communication styles and to identify areas where I could improve.</w:t>
      </w:r>
    </w:p>
    <w:p>
      <w:pPr>
        <w:autoSpaceDN w:val="0"/>
        <w:autoSpaceDE w:val="0"/>
        <w:widowControl/>
        <w:spacing w:line="264" w:lineRule="exact" w:before="264" w:after="0"/>
        <w:ind w:left="0" w:right="0" w:firstLine="0"/>
        <w:jc w:val="left"/>
      </w:pPr>
      <w:r>
        <w:t xml:space="preserve">The subsequent attempts by Brenda and Eddie to recapture the magic of their youth, their nostalgic yearning for a past that was irrevocably lost, resonated deeply. Their longing mirrored my own attempts to hold onto memories, to cling to the remnants of a life that was no longer the same. Their struggle highlighted the inherent transience of time, the bittersweet truth that we cannot recapture the past, and the importance of accepting change as an integral part of life's journey. Their story became a metaphor for the letting go of the past, the painful process of accepting what was, without </w:t>
        <w:br/>
        <w:t>clinging to what was no longer.</w:t>
      </w:r>
    </w:p>
    <w:p>
      <w:pPr>
        <w:autoSpaceDN w:val="0"/>
        <w:autoSpaceDE w:val="0"/>
        <w:widowControl/>
        <w:spacing w:line="264" w:lineRule="exact" w:before="264" w:after="0"/>
        <w:ind w:left="0" w:right="144" w:firstLine="0"/>
        <w:jc w:val="left"/>
      </w:pPr>
      <w:r>
        <w:t xml:space="preserve">Beyond the specifics of their relationship, Brenda and Eddie's story illuminated the broader themes of personal growth and </w:t>
        <w:br/>
        <w:t xml:space="preserve">transformation. Their journey, though marked by pain and </w:t>
        <w:br/>
        <w:t>disappointment, was ultimately a testament to the resilience of the human spirit. Their ability to navigate the tumultuous waters of their marriage, to face their challenges with a mixture of hope and acceptance, inspired me to approach my own life's journey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greater courage and resilience. Their story, a reflection of our shared human experience, became a source of both profound empathy and unexpected inspiration.</w:t>
      </w:r>
    </w:p>
    <w:p>
      <w:pPr>
        <w:autoSpaceDN w:val="0"/>
        <w:autoSpaceDE w:val="0"/>
        <w:widowControl/>
        <w:spacing w:line="264" w:lineRule="exact" w:before="264" w:after="0"/>
        <w:ind w:left="0" w:right="0" w:firstLine="0"/>
        <w:jc w:val="left"/>
      </w:pPr>
      <w:r>
        <w:t xml:space="preserve">The image of them waving goodbye, a simple gesture laden with untold emotions, lingered in my mind. It was not a symbol of defeat, but rather a quiet acceptance of life's unpredictable path. It was a reminder that even in the face of disappointment and </w:t>
        <w:br/>
        <w:t>heartbreak, we can find a measure of peace, a sense of closure, and a willingness to embrace the future with open hearts and open minds. Their goodbye was not an end, but a poignant transition, a testament to their journey's end and the beginning of their new life chapters.</w:t>
      </w:r>
    </w:p>
    <w:p>
      <w:pPr>
        <w:autoSpaceDN w:val="0"/>
        <w:autoSpaceDE w:val="0"/>
        <w:widowControl/>
        <w:spacing w:line="264" w:lineRule="exact" w:before="264" w:after="0"/>
        <w:ind w:left="0" w:right="0" w:firstLine="0"/>
        <w:jc w:val="left"/>
      </w:pPr>
      <w:r>
        <w:t xml:space="preserve">I began to see my own life not as a linear progression towards some idealized destination, but as a complex tapestry woven with threads of joy and sorrow, success and failure, love and loss. Brenda and Eddie’s narrative illuminated the unpredictable nature of life's journey, the inevitable ups and downs, the unexpected detours, and the importance of navigating those complexities with grace, </w:t>
        <w:br/>
        <w:t>resilience, and a profound appreciation for the beauty of the human experience. Their story became a powerful reminder that life’s most profound lessons are often learned not in moments of triumph, but in the midst of challenges and setbacks.</w:t>
      </w:r>
    </w:p>
    <w:p>
      <w:pPr>
        <w:autoSpaceDN w:val="0"/>
        <w:autoSpaceDE w:val="0"/>
        <w:widowControl/>
        <w:spacing w:line="264" w:lineRule="exact" w:before="264" w:after="0"/>
        <w:ind w:left="0" w:right="0" w:firstLine="0"/>
        <w:jc w:val="left"/>
      </w:pPr>
      <w:r>
        <w:t>The quiet acceptance I experienced wasn’t resignation, but a profound sense of peace that came from understanding that every experience, no matter how painful, contributes to our growth and evolution.</w:t>
      </w:r>
    </w:p>
    <w:p>
      <w:pPr>
        <w:autoSpaceDN w:val="0"/>
        <w:autoSpaceDE w:val="0"/>
        <w:widowControl/>
        <w:spacing w:line="264" w:lineRule="exact" w:before="58" w:after="0"/>
        <w:ind w:left="0" w:right="0" w:firstLine="0"/>
        <w:jc w:val="left"/>
      </w:pPr>
      <w:r>
        <w:t xml:space="preserve">Brenda and Eddie’s story became a metaphor for my own life, demonstrating that even in the midst of heartbreak and </w:t>
        <w:br/>
        <w:t>disappointment, there lies the potential for profound self-discovery and personal transformation. Their journey, observed from my own introspective lens, underscored the importance of self-compassion, the acceptance of life’s inherent complexities, and the enduring power of the human spirit to overcome adversity.</w:t>
      </w:r>
    </w:p>
    <w:p>
      <w:pPr>
        <w:autoSpaceDN w:val="0"/>
        <w:autoSpaceDE w:val="0"/>
        <w:widowControl/>
        <w:spacing w:line="264" w:lineRule="exact" w:before="264" w:after="0"/>
        <w:ind w:left="0" w:right="0" w:firstLine="0"/>
        <w:jc w:val="left"/>
      </w:pPr>
      <w:r>
        <w:t>The city lights outside, shimmering against the night sky, no longer seemed distant and aloof. Instead, they experienced like silent witnesses, twinkling with an understanding of the profound and intricate dance between love, loss, and the relentless march of time.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unspoken message was simple yet profound: life’s journey is not a race to be won, but a story to be lived, a tapestry to be woven with the threads of experience, with both joy and sorrow serving as vital components of the final masterpiece. Brenda and Eddie’s story, initially a tale of heartbreak and disappointment, ultimately became a powerful catalyst for my own personal growth, teaching me the invaluable lessons of self-acceptance, resilience, and the enduring beauty of the human spirit. The wave goodbye was not just for them, but a symbol of my own letting go of the past, ready to embrace the future with all its inherent unknowns. And in that acceptance, I found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Wisdom of Time</w:t>
      </w:r>
    </w:p>
    <w:p>
      <w:pPr>
        <w:autoSpaceDN w:val="0"/>
        <w:autoSpaceDE w:val="0"/>
        <w:widowControl/>
        <w:spacing w:line="264" w:lineRule="exact" w:before="286" w:after="0"/>
        <w:ind w:left="0" w:right="144" w:firstLine="0"/>
        <w:jc w:val="left"/>
      </w:pPr>
      <w:r>
        <w:t xml:space="preserve">The Italian restaurant, with its warm lighting and the murmur of conversations, faded into the background as I continued my reflection. Brenda and Eddie's story, initially a poignant melody of youthful passion and adult disillusionment, had evolved into a complex symphony of life's lessons. It wasn't just their tale that resonated; it was the underlying current of time, the relentless passage of years shaping and reshaping lives, that held my </w:t>
        <w:br/>
        <w:t>attention. Their story became a masterclass in the unsung wisdom that only time can bestow.</w:t>
      </w:r>
    </w:p>
    <w:p>
      <w:pPr>
        <w:autoSpaceDN w:val="0"/>
        <w:autoSpaceDE w:val="0"/>
        <w:widowControl/>
        <w:spacing w:line="264" w:lineRule="exact" w:before="264" w:after="0"/>
        <w:ind w:left="0" w:right="0" w:firstLine="0"/>
        <w:jc w:val="left"/>
      </w:pPr>
      <w:r>
        <w:t xml:space="preserve">I thought about the carefree abandon of their youth, the way they’d thrown caution to the wind, their love a fiery comet blazing across the night sky. My own youth, in contrast, experienced more like a gentle sunrise, a gradual awakening to the possibilities of life, a slower, more deliberate unfolding. Yet, both journeys, in their own unique ways, led to the same destination: a profound understanding of the transient nature of time and the importance of cherishing each moment. Brenda and Eddie’s headlong rush into marriage, fueled by the intoxicating elixir of young love, was a stark contrast to my own cautious approach. Their impetuous decision, while ultimately leading to heartache, served as a potent reminder that even </w:t>
        <w:br/>
        <w:t>mistakes can be invaluable teachers. Their story taught me the importance of balance, the delicate dance between passion and prudence.</w:t>
      </w:r>
    </w:p>
    <w:p>
      <w:pPr>
        <w:autoSpaceDN w:val="0"/>
        <w:autoSpaceDE w:val="0"/>
        <w:widowControl/>
        <w:spacing w:line="264" w:lineRule="exact" w:before="264" w:after="0"/>
        <w:ind w:left="0" w:right="0" w:firstLine="0"/>
        <w:jc w:val="left"/>
      </w:pPr>
      <w:r>
        <w:t xml:space="preserve">The financial strains they endured mirrored a universal struggle, a reminder that life’s storms can strike unexpectedly, testing the strength of even the most devoted partnerships. Their hardship wasn't just about money; it was about the subtle ways financial stress can chip away at a relationship, creating fissures where once there was unwavering support. I’d experienced my share of </w:t>
        <w:br/>
        <w:t xml:space="preserve">financial anxieties, though not to the same degree, and their </w:t>
        <w:br/>
        <w:t xml:space="preserve">journey reinforced the wisdom of careful planning and the </w:t>
        <w:br/>
        <w:t>importance of open communication about financial matters within a partnership. It's not simply about accumulating wealth; it's about creating a shared sense of security, a bedrock of stability upon which a strong relationship can be built. Their struggles taught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value of resilience, the importance of weathering the storms together, hand in hand, and the necessity of mutual understanding and support.</w:t>
      </w:r>
    </w:p>
    <w:p>
      <w:pPr>
        <w:autoSpaceDN w:val="0"/>
        <w:autoSpaceDE w:val="0"/>
        <w:widowControl/>
        <w:spacing w:line="264" w:lineRule="exact" w:before="264" w:after="0"/>
        <w:ind w:left="0" w:right="0" w:firstLine="0"/>
        <w:jc w:val="left"/>
      </w:pPr>
      <w:r>
        <w:t xml:space="preserve">Their divorce, a tragic crescendo in their love story, resonated deeply. Their inability to communicate effectively, their failure to address underlying issues, highlighted a common pitfall in many relationships. Their story was not a condemnation of love, but rather a testament to the importance of cultivating strong </w:t>
        <w:br/>
        <w:t xml:space="preserve">communication skills, active listening, and the willingness to </w:t>
        <w:br/>
        <w:t xml:space="preserve">confront difficult conversations head-on. It was a powerful lesson in self-awareness, prompting me to examine my own approach to communication, identifying areas for improvement and </w:t>
        <w:br/>
        <w:t xml:space="preserve">strengthening my ability to navigate the complexities of </w:t>
        <w:br/>
        <w:t xml:space="preserve">interpersonal relationships with empathy and understanding. Their broken vows underscored the fragility of relationships left </w:t>
        <w:br/>
        <w:t>unattended, requiring constant nurturing, understanding, and open dialogue. Their experience became a poignant reminder that love, while powerful, requires active participation and continuous effort.</w:t>
      </w:r>
    </w:p>
    <w:p>
      <w:pPr>
        <w:autoSpaceDN w:val="0"/>
        <w:autoSpaceDE w:val="0"/>
        <w:widowControl/>
        <w:spacing w:line="264" w:lineRule="exact" w:before="264" w:after="0"/>
        <w:ind w:left="0" w:right="0" w:firstLine="0"/>
        <w:jc w:val="left"/>
      </w:pPr>
      <w:r>
        <w:t>The desperate attempts to recapture the past, the nostalgic longing for a bygone era, resonated with a profound familiarity. Their yearning echoed my own occasional desire to revisit cherished moments, to hold onto the fading images of a past that continuously recedes. Their struggle served as a mirror, reflecting the often-painful truth that time, like a relentless river, flows only in one direction. We can’t return to yesterday, but we can learn from it, cherish its lessons, and integrate its wisdom into our present lives. Their attempts illuminated the importance of accepting the natural progression of life, embracing change not as an enemy, but as a catalyst for growth and personal evolution. It’s a continuous process of letting go of the past, embracing the present, and stepping into the future with courage and acceptance.</w:t>
      </w:r>
    </w:p>
    <w:p>
      <w:pPr>
        <w:autoSpaceDN w:val="0"/>
        <w:autoSpaceDE w:val="0"/>
        <w:widowControl/>
        <w:spacing w:line="264" w:lineRule="exact" w:before="264" w:after="0"/>
        <w:ind w:left="0" w:right="0" w:firstLine="0"/>
        <w:jc w:val="left"/>
      </w:pPr>
      <w:r>
        <w:t>Brenda and Eddie’s story wasn't just about their personal journey; it was a reflection of the broader human experience. Their narrative, though interwoven with disappointment and heartbreak, ultimately celebrated the resilience of the human spirit. Their capacity to face adversity, to pick themselves up after falling, and to find hope amidst despair, became an inspirational narrative. Their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shared and observed from afar, illuminated the profound </w:t>
        <w:br/>
        <w:t>understanding that challenges and setbacks are often the fertile ground from which personal growth springs. Their story became a source of empathy, reminding me that everyone experiences moments of pain, and that the journey of life is one of continuous learning and adaptation.</w:t>
      </w:r>
    </w:p>
    <w:p>
      <w:pPr>
        <w:autoSpaceDN w:val="0"/>
        <w:autoSpaceDE w:val="0"/>
        <w:widowControl/>
        <w:spacing w:line="264" w:lineRule="exact" w:before="264" w:after="0"/>
        <w:ind w:left="0" w:right="0" w:firstLine="0"/>
        <w:jc w:val="left"/>
      </w:pPr>
      <w:r>
        <w:t>The simple wave goodbye, laden with unspoken emotions, was not an ending, but a transition. It symbolized the completion of one chapter and the commencement of a new one. It wasn't a sign of defeat but rather an acknowledgment of life's unpredictable nature and a quiet acceptance of its ebbs and flows. It became a poignant metaphor for the transitions and transformations that punctuate our lives, both big and small. Their goodbye echoed my own internal letting go, my readiness to embrace the unknown, accepting the lessons of their journey as guideposts for my own path ahead. It was a poignant affirmation that change, though sometimes painful, is an intrinsic part of the human experience, shaping us into stronger, wiser, more compassionate individuals.</w:t>
      </w:r>
    </w:p>
    <w:p>
      <w:pPr>
        <w:autoSpaceDN w:val="0"/>
        <w:autoSpaceDE w:val="0"/>
        <w:widowControl/>
        <w:spacing w:line="264" w:lineRule="exact" w:before="264" w:after="0"/>
        <w:ind w:left="0" w:right="0" w:firstLine="0"/>
        <w:jc w:val="left"/>
      </w:pPr>
      <w:r>
        <w:t xml:space="preserve">Their story, observed through the lens of my own life's experience, reinforced the importance of self-compassion, of embracing the complexities inherent in the human journey. It was a reminder that our lives aren’t linear progressions toward some utopian </w:t>
        <w:br/>
        <w:t>destination; they are intricate tapestries woven with threads of joy and sorrow, success and failure, love and loss. Their story reminded me that every thread, no matter how dark or tangled, contributes to the overall beauty and unique composition of the tapestry.</w:t>
      </w:r>
    </w:p>
    <w:p>
      <w:pPr>
        <w:autoSpaceDN w:val="0"/>
        <w:autoSpaceDE w:val="0"/>
        <w:widowControl/>
        <w:spacing w:line="264" w:lineRule="exact" w:before="264" w:after="0"/>
        <w:ind w:left="0" w:right="0" w:firstLine="0"/>
        <w:jc w:val="left"/>
      </w:pPr>
      <w:r>
        <w:t xml:space="preserve">Sitting there, the city lights still twinkling outside, I experienced a profound sense of peace. Brenda and Eddie's story had been more than just a tale of a lost love; it had become a profound teacher, a guide </w:t>
        <w:br/>
        <w:t>through the labyrinthine corridors of time, experience, and the transformative power of human connection. Their journey, though fraught with difficulties, highlighted the immeasurable value of lessons learned through life's experiences, the understanding that every moment, both joyful and painful, contributes to our overall growth and evolution. The wisdom of time, I realized, lies not in the avoidance of hardship, but in the acceptance, learning and growth that comes from navigating life’s complexities with grace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Their wave goodbye was, in essence, a wave goodbye to the past, a nod to the future, a testament to the wisdom gleaned through the passage of time, and an affirmation that the beauty of life lies in its imperfect, ever-evolving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The waiter cleared our plates, the clatter a muted counterpoint to the quiet hum of the restaurant. Outside, the city lights twinkled, a distant, glittering constellation mirroring the quiet constellations forming in my own mind. Brenda and Eddie’s story, once a vibrant, almost painful tapestry woven with threads of youthful passion and adult disillusionment, now experienced…complete. Not in the sense of a perfect ending, but in the sense of a circle closing, a final note resonating in the quiet spaces between the melodies.</w:t>
      </w:r>
    </w:p>
    <w:p>
      <w:pPr>
        <w:autoSpaceDN w:val="0"/>
        <w:autoSpaceDE w:val="0"/>
        <w:widowControl/>
        <w:spacing w:line="264" w:lineRule="exact" w:before="264" w:after="0"/>
        <w:ind w:left="0" w:right="0" w:firstLine="0"/>
        <w:jc w:val="left"/>
      </w:pPr>
      <w:r>
        <w:t xml:space="preserve">It wasn't a neat, tied-up bow; rather, it was a loose, flowing end, the threads of their lives still subtly vibrating with the energy of their shared history. Their story held the quiet wisdom of a life well-lived, even if not perfectly lived. Their imperfections, their </w:t>
        <w:br/>
        <w:t>mistakes, their heartbreaks – these weren't blemishes, but rather the rich pigments that gave their story its depth, its authenticity. It was a story etched not in flawless porcelain, but in the warm, textured clay of real life.</w:t>
      </w:r>
    </w:p>
    <w:p>
      <w:pPr>
        <w:autoSpaceDN w:val="0"/>
        <w:autoSpaceDE w:val="0"/>
        <w:widowControl/>
        <w:spacing w:line="264" w:lineRule="exact" w:before="264" w:after="0"/>
        <w:ind w:left="0" w:right="144" w:firstLine="0"/>
        <w:jc w:val="left"/>
      </w:pPr>
      <w:r>
        <w:t>I thought about Brenda’s laughter, a sound I hadn’t detected in decades, but which still echoed in the chambers of my memory, clear as a bell on a crisp autumn morning. I recalled Eddie’s quiet intensity, the way his eyes held a depth that belied his youthful exuberance. They were two halves of a whole, a whole that had fractured, but not dissolved entirely. The remnants, the echoes of their love, lingered, a subtle perfume on the air, a whisper of what once was.</w:t>
      </w:r>
    </w:p>
    <w:p>
      <w:pPr>
        <w:autoSpaceDN w:val="0"/>
        <w:autoSpaceDE w:val="0"/>
        <w:widowControl/>
        <w:spacing w:line="264" w:lineRule="exact" w:before="264" w:after="0"/>
        <w:ind w:left="0" w:right="144" w:firstLine="0"/>
        <w:jc w:val="left"/>
      </w:pPr>
      <w:r>
        <w:t xml:space="preserve">Their story wasn't a cautionary tale, not really. It wasn't a </w:t>
        <w:br/>
        <w:t xml:space="preserve">condemnation of love or marriage, but a testament to its </w:t>
        <w:br/>
        <w:t xml:space="preserve">complexities. It was a reminder that even the most passionate beginnings can, over time, evolve into something different, </w:t>
        <w:br/>
        <w:t>something less fiery, perhaps, but not necessarily less meaningful.</w:t>
      </w:r>
    </w:p>
    <w:p>
      <w:pPr>
        <w:autoSpaceDN w:val="0"/>
        <w:autoSpaceDE w:val="0"/>
        <w:widowControl/>
        <w:spacing w:line="264" w:lineRule="exact" w:before="60" w:after="0"/>
        <w:ind w:left="0" w:right="1152" w:firstLine="0"/>
        <w:jc w:val="left"/>
      </w:pPr>
      <w:r>
        <w:t>Their journey wasn't a failure; it was a transformation, a metamorphosis.</w:t>
      </w:r>
    </w:p>
    <w:p>
      <w:pPr>
        <w:autoSpaceDN w:val="0"/>
        <w:autoSpaceDE w:val="0"/>
        <w:widowControl/>
        <w:spacing w:line="264" w:lineRule="exact" w:before="264" w:after="0"/>
        <w:ind w:left="0" w:right="0" w:firstLine="0"/>
        <w:jc w:val="left"/>
      </w:pPr>
      <w:r>
        <w:t>The acceptance I experienced wasn't a passive resignation, but an active embrace of their journey, their choices, their consequences.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recognition that life, in its beautiful, unpredictable way, often unfolds in ways we never anticipate. Their story was a reflection of that unpredictability, a testament to the ways life can surprise, challenge, and ultimately, transform us.</w:t>
      </w:r>
    </w:p>
    <w:p>
      <w:pPr>
        <w:autoSpaceDN w:val="0"/>
        <w:autoSpaceDE w:val="0"/>
        <w:widowControl/>
        <w:spacing w:line="264" w:lineRule="exact" w:before="264" w:after="0"/>
        <w:ind w:left="0" w:right="0" w:firstLine="0"/>
        <w:jc w:val="left"/>
      </w:pPr>
      <w:r>
        <w:t>I found myself thinking about the small things, the details that often get overlooked in the grand narratives of our lives. The way Brenda tilted her head when she laughed, the way Eddie always held the car door open for her, the quiet moments of shared intimacy and unspoken understanding that had once defined their relationship.</w:t>
      </w:r>
    </w:p>
    <w:p>
      <w:pPr>
        <w:autoSpaceDN w:val="0"/>
        <w:autoSpaceDE w:val="0"/>
        <w:widowControl/>
        <w:spacing w:line="264" w:lineRule="exact" w:before="60" w:after="0"/>
        <w:ind w:left="0" w:right="576" w:firstLine="0"/>
        <w:jc w:val="left"/>
      </w:pPr>
      <w:r>
        <w:t>These were the threads that, even in the aftermath of their separation, still held a certain magic, a lingering warmth that transcended time and distance.</w:t>
      </w:r>
    </w:p>
    <w:p>
      <w:pPr>
        <w:autoSpaceDN w:val="0"/>
        <w:autoSpaceDE w:val="0"/>
        <w:widowControl/>
        <w:spacing w:line="264" w:lineRule="exact" w:before="264" w:after="0"/>
        <w:ind w:left="0" w:right="0" w:firstLine="0"/>
        <w:jc w:val="left"/>
      </w:pPr>
      <w:r>
        <w:t>The passage of time, once a relentless current carrying them away from their youthful dreams, had become, in a way, a balm. It had softened the harsh edges of their pain, allowing the gentler contours of their memories to emerge. Time hadn't erased their story, but it had refined it, giving it a mellower, more nuanced hue.</w:t>
      </w:r>
    </w:p>
    <w:p>
      <w:pPr>
        <w:autoSpaceDN w:val="0"/>
        <w:autoSpaceDE w:val="0"/>
        <w:widowControl/>
        <w:spacing w:line="264" w:lineRule="exact" w:before="264" w:after="0"/>
        <w:ind w:left="0" w:right="0" w:firstLine="0"/>
        <w:jc w:val="left"/>
      </w:pPr>
      <w:r>
        <w:t xml:space="preserve">The peace I experienced wasn’t the absence of feeling, but rather the </w:t>
        <w:br/>
        <w:t>presence of a deeper, more encompassing understanding. It was the quiet acceptance of life’s inevitable changes, the recognition that endings are not always sad, but sometimes necessary transitions, leading to new beginnings, new chapters, new possibilities. Their story, in its entirety, became a powerful metaphor for this – a poignant reminder of the transient nature of everything, and the enduring beauty of acceptance.</w:t>
      </w:r>
    </w:p>
    <w:p>
      <w:pPr>
        <w:autoSpaceDN w:val="0"/>
        <w:autoSpaceDE w:val="0"/>
        <w:widowControl/>
        <w:spacing w:line="264" w:lineRule="exact" w:before="264" w:after="0"/>
        <w:ind w:left="0" w:right="0" w:firstLine="0"/>
        <w:jc w:val="left"/>
      </w:pPr>
      <w:r>
        <w:t xml:space="preserve">The Italian restaurant, once a backdrop to their story, now experienced like a sacred space, a silent witness to a life fully lived, even if that life had taken an unexpected turn. The aroma of garlic and herbs, the murmur of conversations, the soft glow of the lamps, all contributed to a sense of profound stillness, a quiet contemplation of the </w:t>
        <w:br/>
        <w:t>passage of time and the beauty of human connection. It wasn't a melancholic stillness, but a peaceful one, a stillness filled with the quiet resonance of a story well told.</w:t>
      </w:r>
    </w:p>
    <w:p>
      <w:pPr>
        <w:autoSpaceDN w:val="0"/>
        <w:autoSpaceDE w:val="0"/>
        <w:widowControl/>
        <w:spacing w:line="264" w:lineRule="exact" w:before="264" w:after="0"/>
        <w:ind w:left="0" w:right="144" w:firstLine="0"/>
        <w:jc w:val="left"/>
      </w:pPr>
      <w:r>
        <w:t>As I walked out into the night air, the city lights seeming brighter, more vibrant, I carried with me not sadness, but a quiet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gratitude. Gratitude for Brenda and Eddie’s story, for the lessons it had taught me, for the poignant reminder that life, in all its </w:t>
        <w:br/>
        <w:t>complexities and contradictions, is a precious and irreplaceable gift. Their story, their love, their loss – all of it had woven itself into the fabric of my own life, enriching it, deepening it, making it more meaningful, more resonant.</w:t>
      </w:r>
    </w:p>
    <w:p>
      <w:pPr>
        <w:autoSpaceDN w:val="0"/>
        <w:autoSpaceDE w:val="0"/>
        <w:widowControl/>
        <w:spacing w:line="264" w:lineRule="exact" w:before="264" w:after="0"/>
        <w:ind w:left="0" w:right="0" w:firstLine="0"/>
        <w:jc w:val="left"/>
      </w:pPr>
      <w:r>
        <w:t>Their goodbye wasn’t a final farewell, but a quiet acknowledgment of a chapter’s end. It wasn't a cessation, but a pause, a breath before the next beginning. It was a moment of acceptance, a moment of peace, a moment of quiet understanding that life, like a river, is constantly flowing, changing, transforming, always moving toward the unknown. And in that unknown, in that constant flux, lay the beauty and the enduring power of life itself.</w:t>
      </w:r>
    </w:p>
    <w:p>
      <w:pPr>
        <w:autoSpaceDN w:val="0"/>
        <w:autoSpaceDE w:val="0"/>
        <w:widowControl/>
        <w:spacing w:line="264" w:lineRule="exact" w:before="264" w:after="0"/>
        <w:ind w:left="0" w:right="0" w:firstLine="0"/>
        <w:jc w:val="left"/>
      </w:pPr>
      <w:r>
        <w:t>The memory of their wave, a simple gesture laden with unspoken emotions, lingered like the faint scent of lavender after a summer rain. It held the gentle wisdom of letting go, of embracing change, of accepting the inevitable ebb and flow of time. It symbolized a transition, a passage from one phase of life to another, a movement from youthful exuberance to a quieter, more reflective maturity.</w:t>
      </w:r>
    </w:p>
    <w:p>
      <w:pPr>
        <w:autoSpaceDN w:val="0"/>
        <w:autoSpaceDE w:val="0"/>
        <w:widowControl/>
        <w:spacing w:line="264" w:lineRule="exact" w:before="58" w:after="0"/>
        <w:ind w:left="0" w:right="720" w:firstLine="0"/>
        <w:jc w:val="left"/>
      </w:pPr>
      <w:r>
        <w:t>Their goodbye was a metaphor for life's many goodbyes, the inevitable farewells that punctuate our journeys, shaping us, molding us, refining us, preparing us for the next chapter.</w:t>
      </w:r>
    </w:p>
    <w:p>
      <w:pPr>
        <w:autoSpaceDN w:val="0"/>
        <w:autoSpaceDE w:val="0"/>
        <w:widowControl/>
        <w:spacing w:line="264" w:lineRule="exact" w:before="264" w:after="0"/>
        <w:ind w:left="0" w:right="0" w:firstLine="0"/>
        <w:jc w:val="left"/>
      </w:pPr>
      <w:r>
        <w:t xml:space="preserve">Their story, viewed through the lens of my own life, became a potent reminder that happiness is not the absence of sorrow, but the capacity to embrace both joy and pain, success and failure, love and loss, as integral parts of the human experience. Their journey, though challenging, had a profound beauty, a quiet strength that resonated deep within me, inspiring me to face my own life’s </w:t>
        <w:br/>
        <w:t>complexities with greater grace, resilience, and understanding.</w:t>
      </w:r>
    </w:p>
    <w:p>
      <w:pPr>
        <w:autoSpaceDN w:val="0"/>
        <w:autoSpaceDE w:val="0"/>
        <w:widowControl/>
        <w:spacing w:line="264" w:lineRule="exact" w:before="264" w:after="0"/>
        <w:ind w:left="0" w:right="0" w:firstLine="0"/>
        <w:jc w:val="left"/>
      </w:pPr>
      <w:r>
        <w:t xml:space="preserve">The quiet acceptance that had settled over me wasn't a resignation to fate, but a powerful affirmation of life's inherent beauty, even in its imperfections. It was an acceptance of the unpredictable nature of love, the transient nature of time, and the profound wisdom that comes from navigating life's many challenges with empathy, </w:t>
        <w:br/>
        <w:t>compassion, and a willingness to learn from both triumphs and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Their story had enriched my life in ways I hadn't expected. It had taught me the importance of cherishing every moment, the value of open communication, the resilience of the human spirit, and the enduring power of love in all its forms. It had also taught me the necessity of letting go, of accepting the changes that life inevitably brings, and of finding peace in the quiet understanding that </w:t>
        <w:br/>
        <w:t>endings, like beginnings, are integral parts of the continuous flow of time. Their story, once a source of poignant sadness, had become a beacon of hope, a testament to the human capacity for resilience and the enduring beauty of acceptance.</w:t>
      </w:r>
    </w:p>
    <w:p>
      <w:pPr>
        <w:autoSpaceDN w:val="0"/>
        <w:autoSpaceDE w:val="0"/>
        <w:widowControl/>
        <w:spacing w:line="264" w:lineRule="exact" w:before="264" w:after="0"/>
        <w:ind w:left="0" w:right="0" w:firstLine="0"/>
        <w:jc w:val="left"/>
      </w:pPr>
      <w:r>
        <w:t>As I walked on, the city lights blurring into a soft, shimmering haze, I experienced a profound sense of peace, a sense of completion. Brenda and Eddie's story had taught me more than any textbook, any self-help manual, or any philosophical treatise could have. It had taught me the most valuable lesson of all: the quiet, unyielding power of acceptance, the deep-seated wisdom of letting go, and the profound beauty that can be found in the imperfect, ever-evolving tapestry of life itself. The wave goodbye was not an ending, but a beautiful, melancholic comma in the infinite sentence of life. And I, in turn, offered my own silent wave of goodbye to the past, and a hopeful hello to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Thought on Brenda and Eddie</w:t>
      </w:r>
    </w:p>
    <w:p>
      <w:pPr>
        <w:autoSpaceDN w:val="0"/>
        <w:autoSpaceDE w:val="0"/>
        <w:widowControl/>
        <w:spacing w:line="264" w:lineRule="exact" w:before="286" w:after="0"/>
        <w:ind w:left="0" w:right="0" w:firstLine="0"/>
        <w:jc w:val="left"/>
      </w:pPr>
      <w:r>
        <w:t>The city hummed a low, melancholic tune as I walked, the sound a distant echo of the quiet conversation that had just ended. Brenda and Eddie’s story, once a vibrant, almost overwhelming presence in my thoughts, now settled into a quieter space, a corner of my memory both cherished and gently subdued. It wasn't a fading, not exactly. It was more like a photograph that, over time, had softened its edges, the harsh contrasts mellowing into a warm sepia tone, preserving the essence of the image while softening the initial shock of its reality.</w:t>
      </w:r>
    </w:p>
    <w:p>
      <w:pPr>
        <w:autoSpaceDN w:val="0"/>
        <w:autoSpaceDE w:val="0"/>
        <w:widowControl/>
        <w:spacing w:line="264" w:lineRule="exact" w:before="264" w:after="0"/>
        <w:ind w:left="0" w:right="0" w:firstLine="0"/>
        <w:jc w:val="left"/>
      </w:pPr>
      <w:r>
        <w:t xml:space="preserve">Their story wasn't just about a failed marriage; it was about the passage of time, the inevitable shifting sands of life, the way </w:t>
        <w:br/>
        <w:t>youthful dreams, once incandescently bright, can gradually dim, their flames replaced by a softer, more introspective glow. It was a story about expectations versus reality, the stark contrast between the idealized vision of forever and the complex, often messy reality of a life lived.</w:t>
      </w:r>
    </w:p>
    <w:p>
      <w:pPr>
        <w:autoSpaceDN w:val="0"/>
        <w:autoSpaceDE w:val="0"/>
        <w:widowControl/>
        <w:spacing w:line="264" w:lineRule="exact" w:before="264" w:after="0"/>
        <w:ind w:left="0" w:right="0" w:firstLine="0"/>
        <w:jc w:val="left"/>
      </w:pPr>
      <w:r>
        <w:t xml:space="preserve">I thought about their prom night, the images flickering in my mind like old home movies. The shimmering satin of Brenda's dress, the confident swagger in Eddie's stride, the blinding flash of the </w:t>
        <w:br/>
        <w:t>photographer's bulb capturing a moment frozen in time. That night, everything experienced possible; the future stretched out before them, an uncharted territory brimming with limitless possibilities. But life, as it often does, had a different plan.</w:t>
      </w:r>
    </w:p>
    <w:p>
      <w:pPr>
        <w:autoSpaceDN w:val="0"/>
        <w:autoSpaceDE w:val="0"/>
        <w:widowControl/>
        <w:spacing w:line="264" w:lineRule="exact" w:before="264" w:after="0"/>
        <w:ind w:left="0" w:right="0" w:firstLine="0"/>
        <w:jc w:val="left"/>
      </w:pPr>
      <w:r>
        <w:t xml:space="preserve">Their marriage, a whirlwind romance that culminated in a hasty, youthful commitment, was a testament to the impulsive passion of their teenage years. It was a marriage forged in the crucible of youthful infatuation, a love story that burned brightly but </w:t>
        <w:br/>
        <w:t>eventually succumbed to the relentless pressures of adult life. They had faced financial difficulties, navigating the treacherous waters of job insecurity and unexpected hardship. They weathered storms that would have broken less resilient souls, but even their resilience couldn't overcome the slow, insidious erosion of time and unspoken resentments.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attempts to recapture the magic of their youth, to relive those carefree days of cruising with the top down, were poignantly </w:t>
        <w:br/>
        <w:t xml:space="preserve">unsuccessful. They tried recreating the past, revisiting old haunts, seeking out familiar faces, but the past, like a phantom, remained just out of reach. The years had changed them, not just physically, but emotionally, shaping them into different people than the </w:t>
        <w:br/>
        <w:t>carefree teenagers they once were. The nostalgia they sought, the idealized past they longed to recapture, was an elusive ghost, forever dancing just beyond their grasp.</w:t>
      </w:r>
    </w:p>
    <w:p>
      <w:pPr>
        <w:autoSpaceDN w:val="0"/>
        <w:autoSpaceDE w:val="0"/>
        <w:widowControl/>
        <w:spacing w:line="324" w:lineRule="exact" w:before="204" w:after="0"/>
        <w:ind w:left="0" w:right="0" w:firstLine="0"/>
        <w:jc w:val="left"/>
      </w:pPr>
      <w:r>
        <w:t>Yet, in their failure to recapture the past, there was a quiet victory.</w:t>
      </w:r>
    </w:p>
    <w:p>
      <w:pPr>
        <w:autoSpaceDN w:val="0"/>
        <w:autoSpaceDE w:val="0"/>
        <w:widowControl/>
        <w:spacing w:line="264" w:lineRule="exact" w:before="60" w:after="0"/>
        <w:ind w:left="0" w:right="0" w:firstLine="0"/>
        <w:jc w:val="left"/>
      </w:pPr>
      <w:r>
        <w:t>Their story wasn't about a defeat; it was about the acceptance of life's unpredictable course. It was about understanding that endings, like beginnings, are not always clear-cut or easy to understand. Sometimes, they’re simply a natural progression, a quiet shifting of gears, a necessary pause before the next chapter begins.</w:t>
      </w:r>
    </w:p>
    <w:p>
      <w:pPr>
        <w:autoSpaceDN w:val="0"/>
        <w:autoSpaceDE w:val="0"/>
        <w:widowControl/>
        <w:spacing w:line="264" w:lineRule="exact" w:before="264" w:after="0"/>
        <w:ind w:left="0" w:right="0" w:firstLine="0"/>
        <w:jc w:val="left"/>
      </w:pPr>
      <w:r>
        <w:t xml:space="preserve">Their wave goodbye wasn't a tragic farewell, but a bittersweet acknowledgment of a chapter's closing. It was a silent recognition of the limitations of time, the passage of years, the gentle acceptance of change. It was a goodbye not born of bitterness or regret, but of a quiet, hard-earned wisdom. The kind of understanding that only comes after facing life's storms head-on, after weathering its </w:t>
        <w:br/>
        <w:t xml:space="preserve">relentless winds and embracing the inevitable changes they </w:t>
        <w:br/>
        <w:t>brought.</w:t>
      </w:r>
    </w:p>
    <w:p>
      <w:pPr>
        <w:autoSpaceDN w:val="0"/>
        <w:autoSpaceDE w:val="0"/>
        <w:widowControl/>
        <w:spacing w:line="264" w:lineRule="exact" w:before="264" w:after="0"/>
        <w:ind w:left="0" w:right="144" w:firstLine="0"/>
        <w:jc w:val="left"/>
      </w:pPr>
      <w:r>
        <w:t xml:space="preserve">I remember the way Brenda tilted her head when she laughed, a gesture both endearing and slightly mischievous. I recall Eddie's quiet intensity, the way his gaze held a depth that belied his </w:t>
        <w:br/>
        <w:t>easygoing nature. Their love story, though ultimately unfinished in the traditional sense, possessed a unique and enduring beauty. It was a story of youthful exuberance tempered by the wisdom of experience, a journey marked by both joy and heartache, success and failure, but ultimately, a testament to the enduring strength of the human spirit.</w:t>
      </w:r>
    </w:p>
    <w:p>
      <w:pPr>
        <w:autoSpaceDN w:val="0"/>
        <w:autoSpaceDE w:val="0"/>
        <w:widowControl/>
        <w:spacing w:line="264" w:lineRule="exact" w:before="264" w:after="0"/>
        <w:ind w:left="0" w:right="432" w:firstLine="0"/>
        <w:jc w:val="left"/>
      </w:pPr>
      <w:r>
        <w:t>The Italian restaurant, with its soft lighting and the murmur of conversations, became a sacred space in my.  memory, a silent testament to their journey. the aroma of garlic and herbs, faint echoes of laughter and shared meals, created a sensory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center"/>
      </w:pPr>
      <w:r>
        <w:t>woven with the threads of their shared past. It wasn't a melancholic reminiscence but a quiet contemplation of time, of love, and of loss.</w:t>
      </w:r>
    </w:p>
    <w:p>
      <w:pPr>
        <w:autoSpaceDN w:val="0"/>
        <w:autoSpaceDE w:val="0"/>
        <w:widowControl/>
        <w:spacing w:line="264" w:lineRule="exact" w:before="60" w:after="0"/>
        <w:ind w:left="0" w:right="288" w:firstLine="0"/>
        <w:jc w:val="left"/>
      </w:pPr>
      <w:r>
        <w:t>It was a space where the past, present, and future intertwined, a place where their story found its poignant resolution.</w:t>
      </w:r>
    </w:p>
    <w:p>
      <w:pPr>
        <w:autoSpaceDN w:val="0"/>
        <w:autoSpaceDE w:val="0"/>
        <w:widowControl/>
        <w:spacing w:line="264" w:lineRule="exact" w:before="264" w:after="0"/>
        <w:ind w:left="0" w:right="0" w:firstLine="0"/>
        <w:jc w:val="left"/>
      </w:pPr>
      <w:r>
        <w:t xml:space="preserve">Leaving the restaurant, the city lights seemed to glow with a </w:t>
        <w:br/>
        <w:t>newfound vibrancy. The quiet melancholy I experienced wasn't sadness, but a deep appreciation for the lessons learned from their lives. Their story was a potent reminder that life isn't about avoiding pain or setbacks, but about navigating them with grace, understanding, and resilience. It's about accepting the unpredictable currents of life and the inevitable changes that accompany its ever-flowing river.</w:t>
      </w:r>
    </w:p>
    <w:p>
      <w:pPr>
        <w:autoSpaceDN w:val="0"/>
        <w:autoSpaceDE w:val="0"/>
        <w:widowControl/>
        <w:spacing w:line="264" w:lineRule="exact" w:before="264" w:after="0"/>
        <w:ind w:left="0" w:right="0" w:firstLine="0"/>
        <w:jc w:val="left"/>
      </w:pPr>
      <w:r>
        <w:t>Their story enriched my life in unexpected ways. It reminded me to cherish the small moments, to appreciate the quiet intimacies that define relationships, and to recognize the inherent beauty found in the tapestry of life's experiences, both joyful and sorrowful. Their goodbye was not an ending, but a transformative moment, a quiet understanding that endings are not necessarily final. They are simply pauses, necessary breaths before the next chapter unfolds, leading to new beginnings, new possibilities, new horizons.</w:t>
      </w:r>
    </w:p>
    <w:p>
      <w:pPr>
        <w:autoSpaceDN w:val="0"/>
        <w:autoSpaceDE w:val="0"/>
        <w:widowControl/>
        <w:spacing w:line="264" w:lineRule="exact" w:before="264" w:after="0"/>
        <w:ind w:left="0" w:right="0" w:firstLine="0"/>
        <w:jc w:val="left"/>
      </w:pPr>
      <w:r>
        <w:t>Brenda and Eddie's story wasn't a cautionary tale; it was a human story, full of complexities, contradictions, and ultimately, a quiet acceptance of life’s unpredictable trajectory. It was a story that affirmed the beauty of imperfection, the resilience of the human spirit, and the quiet wisdom of letting go. And as I walked away, leaving the restaurant behind, their story resonated within me, a gentle reminder that life, in its beautiful and ever-changing flow, is a gift to be cherished, embraced, and understood in all its messy, unpredictable glory. Their wave, a simple gesture, echoed the quiet wisdom of acceptance, the gentle grace of letting go, and the enduring power of a love that, even in its ending, left an indelible mark on my heart and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Memory</w:t>
      </w:r>
    </w:p>
    <w:p>
      <w:pPr>
        <w:autoSpaceDN w:val="0"/>
        <w:autoSpaceDE w:val="0"/>
        <w:widowControl/>
        <w:spacing w:line="264" w:lineRule="exact" w:before="286" w:after="0"/>
        <w:ind w:left="0" w:right="0" w:firstLine="0"/>
        <w:jc w:val="left"/>
      </w:pPr>
      <w:r>
        <w:t xml:space="preserve">The lingering scent of espresso and aged parmesan cheese clung to my clothes, a ghostly perfume of the Italian restaurant, a phantom echo of Brenda and Eddie's story. Their tale, once a vibrant tapestry woven with the threads of youthful passion and adult </w:t>
        <w:br/>
        <w:t xml:space="preserve">disillusionment, had settled into a quieter space within me, a </w:t>
        <w:br/>
        <w:t>carefully preserved artifact in the museum of my memories. It was a testament to the profound power of memory, not merely as a record of events, but as a sculptor of the self.</w:t>
      </w:r>
    </w:p>
    <w:p>
      <w:pPr>
        <w:autoSpaceDN w:val="0"/>
        <w:autoSpaceDE w:val="0"/>
        <w:widowControl/>
        <w:spacing w:line="264" w:lineRule="exact" w:before="264" w:after="0"/>
        <w:ind w:left="0" w:right="0" w:firstLine="0"/>
        <w:jc w:val="left"/>
      </w:pPr>
      <w:r>
        <w:t xml:space="preserve">Memory, I realized, is not a passive recorder; it's an active </w:t>
        <w:br/>
        <w:t xml:space="preserve">participant in the ongoing narrative of our lives. It selects, it filters, it interprets, and it reinterprets, molding our understanding of ourselves and the world around us. Brenda and Eddie's story, in its imperfect beauty, served as a potent reminder of this. Their </w:t>
        <w:br/>
        <w:t>youthful exuberance, their passionate commitment, their struggles, and their eventual parting—all were etched into my memory, shaping my understanding of love, loss, and the inexorable passage of time.</w:t>
      </w:r>
    </w:p>
    <w:p>
      <w:pPr>
        <w:autoSpaceDN w:val="0"/>
        <w:autoSpaceDE w:val="0"/>
        <w:widowControl/>
        <w:spacing w:line="264" w:lineRule="exact" w:before="264" w:after="0"/>
        <w:ind w:left="0" w:right="0" w:firstLine="0"/>
        <w:jc w:val="left"/>
      </w:pPr>
      <w:r>
        <w:t xml:space="preserve">I thought of other memories, seemingly insignificant moments that had, over time, taken on a surprising significance. The smell of rain on hot asphalt, a specific shade of blue I witnessed in the summer sky as a child, the feel of my grandmother's rough hands as she held mine—these sensory snapshots, these fleeting impressions, formed a </w:t>
        <w:br/>
        <w:t>mosaic of my past, contributing to the rich and complex tapestry of who I am today. They weren't just random recollections; they were the building blocks of my identity, the foundation upon which my personal narrative was constructed.</w:t>
      </w:r>
    </w:p>
    <w:p>
      <w:pPr>
        <w:autoSpaceDN w:val="0"/>
        <w:autoSpaceDE w:val="0"/>
        <w:widowControl/>
        <w:spacing w:line="264" w:lineRule="exact" w:before="264" w:after="0"/>
        <w:ind w:left="0" w:right="0" w:firstLine="0"/>
        <w:jc w:val="left"/>
      </w:pPr>
      <w:r>
        <w:t xml:space="preserve">Memory, I believe, is more than just a storehouse of facts and experiences. It's a living, breathing entity, constantly evolving, rearranging itself, and shedding new light on the past. It's a </w:t>
        <w:br/>
        <w:t xml:space="preserve">subjective lens through which we view our lives, a filter that shapes our perceptions and influences our decisions. The way we </w:t>
        <w:br/>
        <w:t>remember things, the details we choose to emphasize or omit, often reveals more about ourselves than about the events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Brenda and Eddie's story, for instance, wasn't just about their failed marriage; it was about my own evolving understanding of </w:t>
        <w:br/>
        <w:t>relationships, of the complexities of human connection, and of the inherent fragility of even the strongest bonds. Their story became a lens through which I examined my own life, my own relationships, forcing me to confront my own fears and insecurities, to question my assumptions, and to appreciate the subtle nuances of human experience.</w:t>
      </w:r>
    </w:p>
    <w:p>
      <w:pPr>
        <w:autoSpaceDN w:val="0"/>
        <w:autoSpaceDE w:val="0"/>
        <w:widowControl/>
        <w:spacing w:line="264" w:lineRule="exact" w:before="264" w:after="0"/>
        <w:ind w:left="0" w:right="144" w:firstLine="0"/>
        <w:jc w:val="left"/>
      </w:pPr>
      <w:r>
        <w:t>Their story was a powerful illustration of how memory selectively shapes our sense of self. Their initial passionate love, their carefree youth, became almost mythical in my memory, a romanticized version of reality, tinged with the rose-colored glasses of nostalgia. Yet, the hardships they faced, the financial struggles, the unspoken resentments—these too remained, serving as a counterpoint to the idyllic picture, a reminder that even the most beautiful memories are often flawed and imperfect.</w:t>
      </w:r>
    </w:p>
    <w:p>
      <w:pPr>
        <w:autoSpaceDN w:val="0"/>
        <w:autoSpaceDE w:val="0"/>
        <w:widowControl/>
        <w:spacing w:line="264" w:lineRule="exact" w:before="264" w:after="0"/>
        <w:ind w:left="0" w:right="144" w:firstLine="0"/>
        <w:jc w:val="left"/>
      </w:pPr>
      <w:r>
        <w:t xml:space="preserve">This interplay between idealized memories and harsh realities is, I think, a defining characteristic of the human experience. We strive to create narratives that make sense of our lives, that construct a coherent and meaningful identity. But memory, in its capricious nature, often resists our attempts to impose order and structure. It presents us with fragments, glimpses, shadows of the past, </w:t>
        <w:br/>
        <w:t>challenging us to piece them together, to create a narrative that resonates with our present selves.</w:t>
      </w:r>
    </w:p>
    <w:p>
      <w:pPr>
        <w:autoSpaceDN w:val="0"/>
        <w:autoSpaceDE w:val="0"/>
        <w:widowControl/>
        <w:spacing w:line="264" w:lineRule="exact" w:before="264" w:after="0"/>
        <w:ind w:left="0" w:right="0" w:firstLine="0"/>
        <w:jc w:val="left"/>
      </w:pPr>
      <w:r>
        <w:t xml:space="preserve">The act of remembering, then, is not simply a passive retrieval of information. It’s an active process of construction, a continuous negotiation between the past and the present, between our idealized self-image and the harsh realities of our experiences. It’s a </w:t>
        <w:br/>
        <w:t>testament to the fluidity and dynamism of the self, the way our understanding of ourselves constantly evolves in response to new experiences and fresh perspectives.</w:t>
      </w:r>
    </w:p>
    <w:p>
      <w:pPr>
        <w:autoSpaceDN w:val="0"/>
        <w:autoSpaceDE w:val="0"/>
        <w:widowControl/>
        <w:spacing w:line="264" w:lineRule="exact" w:before="264" w:after="0"/>
        <w:ind w:left="0" w:right="0" w:firstLine="0"/>
        <w:jc w:val="left"/>
      </w:pPr>
      <w:r>
        <w:t>The restaurant, with its subdued lighting and the gentle murmur of conversation, became a symbolic space in my memory, a setting where the past, present, and.  future converged. the scent of italian herbs, the warmth of the candlelight, the echoes of laughter—all these sensory details became intertwined with brenda and eddie's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story, enriching its emotional resonance, adding layers of </w:t>
        <w:br/>
        <w:t>complexity and depth. The memory of that evening wasn't just a recollection of events; it was a sensory experience, a vivid and evocative reminder of the power of memory to transcend time and space.</w:t>
      </w:r>
    </w:p>
    <w:p>
      <w:pPr>
        <w:autoSpaceDN w:val="0"/>
        <w:autoSpaceDE w:val="0"/>
        <w:widowControl/>
        <w:spacing w:line="264" w:lineRule="exact" w:before="264" w:after="0"/>
        <w:ind w:left="0" w:right="0" w:firstLine="0"/>
        <w:jc w:val="left"/>
      </w:pPr>
      <w:r>
        <w:t xml:space="preserve">Thinking of Brenda and Eddie's story, I reflected on the way </w:t>
        <w:br/>
        <w:t>memories morph and change over time. The details might fade, the emotions might mellow, but the essence, the core of the experience, often endures. It's like a well-worn photograph, its edges softened by time, its colors subtly altered, yet still retaining the power to evoke strong emotions, to transport us back to a specific moment, to reconnect us with a particular feeling.</w:t>
      </w:r>
    </w:p>
    <w:p>
      <w:pPr>
        <w:autoSpaceDN w:val="0"/>
        <w:autoSpaceDE w:val="0"/>
        <w:widowControl/>
        <w:spacing w:line="264" w:lineRule="exact" w:before="264" w:after="0"/>
        <w:ind w:left="0" w:right="0" w:firstLine="0"/>
        <w:jc w:val="left"/>
      </w:pPr>
      <w:r>
        <w:t xml:space="preserve">Memory, I realized, is not a static entity. It's a dynamic process, constantly being reshaped and reinterpreted as we grow and </w:t>
        <w:br/>
        <w:t xml:space="preserve">change. The way we remember the past influences our present, shaping our perceptions, influencing our decisions, and ultimately, contributing to the ongoing narrative of our lives. Brenda and Eddie's story, in its bittersweet beauty, served as a powerful </w:t>
        <w:br/>
        <w:t xml:space="preserve">reminder of this ever-evolving nature of memory, its profound impact on the self, and its enduring capacity to shape our </w:t>
        <w:br/>
        <w:t>understanding of the world and our place within it. Their story wasn’t just their story; it became a part of mine , interwoven into the fabric of my own identity.</w:t>
      </w:r>
    </w:p>
    <w:p>
      <w:pPr>
        <w:autoSpaceDN w:val="0"/>
        <w:autoSpaceDE w:val="0"/>
        <w:widowControl/>
        <w:spacing w:line="264" w:lineRule="exact" w:before="264" w:after="0"/>
        <w:ind w:left="0" w:right="0" w:firstLine="0"/>
        <w:jc w:val="left"/>
      </w:pPr>
      <w:r>
        <w:t xml:space="preserve">As I walked away from the restaurant that night, the city lights shimmering like distant stars, I experienced a sense of peace, a quiet </w:t>
        <w:br/>
        <w:t xml:space="preserve">acceptance of the bittersweet nature of memory. The sadness I felt wasn't rooted in regret or loss, but in a profound appreciation for the richness and complexity of human experience, for the enduring power of memory to shape our understanding of ourselves and the world around us. Brenda and Eddie’s story was a poignant reminder that even in endings, there’s a beginning—a beginning of </w:t>
        <w:br/>
        <w:t xml:space="preserve">understanding, of acceptance, of growth, and of the ever-shifting, ever-evolving landscape of the human heart. The memory of their farewell, that final wave, became a symbol of this process, a </w:t>
        <w:br/>
        <w:t xml:space="preserve">testament to the enduring power of love, loss, and the </w:t>
        <w:br/>
        <w:t>transformative power of memory. Their story, in its imperfection, had become a beautiful and indelible part of mine. It was a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about memory itself, about how it shapes us, defines us, and ultimately, makes us who we are. And that, I realized, was a story worth remembering.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for the Future</w:t>
      </w:r>
    </w:p>
    <w:p>
      <w:pPr>
        <w:autoSpaceDN w:val="0"/>
        <w:autoSpaceDE w:val="0"/>
        <w:widowControl/>
        <w:spacing w:line="264" w:lineRule="exact" w:before="286" w:after="0"/>
        <w:ind w:left="0" w:right="144" w:firstLine="0"/>
        <w:jc w:val="left"/>
      </w:pPr>
      <w:r>
        <w:t xml:space="preserve">The lingering image of Brenda and Eddie, their hands waving a final goodbye from the departing car, stayed with me long after I left the restaurant. Their story, so vividly recounted over plates of pasta and glasses of Chianti, wasn't just a nostalgic trip down memory lane; it was a potent lesson, a masterclass in the </w:t>
        <w:br/>
        <w:t xml:space="preserve">bittersweet symphony of life and love. It illuminated the profound ways in which the past shapes the future, and the crucial </w:t>
        <w:br/>
        <w:t>importance of understanding those connections.</w:t>
      </w:r>
    </w:p>
    <w:p>
      <w:pPr>
        <w:autoSpaceDN w:val="0"/>
        <w:autoSpaceDE w:val="0"/>
        <w:widowControl/>
        <w:spacing w:line="264" w:lineRule="exact" w:before="264" w:after="0"/>
        <w:ind w:left="0" w:right="0" w:firstLine="0"/>
        <w:jc w:val="left"/>
      </w:pPr>
      <w:r>
        <w:t>One of the most striking lessons Brenda and Eddie's story imparted was the ephemeral nature of youth. Their whirlwind romance, the carefree joy of their early marriage, seemed almost mythical in retrospect, a golden age shimmering through the haze of time. Their youthful exuberance, their unshakeable belief in the permanence of their love—it was a beautiful and heartbreaking thing to witness, even secondhand. It was a reminder that those early days, infused with a naive optimism that life would always be this easy, this bright, are precious and fleeting. We must savor them, not take them for granted, and learn to appreciate the unique intensity of those youthful passions. Holding onto the memory of that carefree joy shouldn't blind us to the realities of adult life, but it should fuel our determination to find joy in the present, however different it may be.</w:t>
      </w:r>
    </w:p>
    <w:p>
      <w:pPr>
        <w:autoSpaceDN w:val="0"/>
        <w:autoSpaceDE w:val="0"/>
        <w:widowControl/>
        <w:spacing w:line="264" w:lineRule="exact" w:before="264" w:after="0"/>
        <w:ind w:left="0" w:right="0" w:firstLine="0"/>
        <w:jc w:val="left"/>
      </w:pPr>
      <w:r>
        <w:t>The challenges Brenda and Eddie faced—the financial struggles, the unspoken resentments, the gradual erosion of their connection—were as much a part of their story as the idyllic moments of their courtship. Their struggles weren't just a narrative device; they were a stark reminder of the realities of long-term relationships. Life throws curveballs; it tests the strength of even the most committed partnerships. Brenda and Eddie's story underscored the importance of open communication, of actively nurturing the bond between two people, of recognizing and addressing conflicts before they fester into insurmountable obstacles. Their journey highlighted the need for constant effort, for a willingness to adapt and evolve together, to navigate the inevitable storms that life throws our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story also provided a poignant reflection on the importance of compromise. In the initial throes of their relationship, their </w:t>
        <w:br/>
        <w:t xml:space="preserve">individual dreams and desires seemed easily interwoven. As the years passed, however, their paths diverged, their ambitions </w:t>
        <w:br/>
        <w:t xml:space="preserve">evolved, and their once-harmonious aspirations clashed. Their struggle to reconcile their individual needs with the demands of their shared life offered a crucial lesson in compromise and </w:t>
        <w:br/>
        <w:t>adaptation. It revealed the need for a willingness to sacrifice some personal ambitions for the sake of the relationship, to find a way to navigate different desires and create a future that worked for both partners. The lack of this understanding, this willingness to meet in the middle, ultimately contributed to their separation.</w:t>
      </w:r>
    </w:p>
    <w:p>
      <w:pPr>
        <w:autoSpaceDN w:val="0"/>
        <w:autoSpaceDE w:val="0"/>
        <w:widowControl/>
        <w:spacing w:line="264" w:lineRule="exact" w:before="264" w:after="0"/>
        <w:ind w:left="0" w:right="0" w:firstLine="0"/>
        <w:jc w:val="left"/>
      </w:pPr>
      <w:r>
        <w:t xml:space="preserve">Beyond the specifics of their relationship, Brenda and Eddie's story offered broader lessons about life itself. It highlighted the transient nature of happiness, the importance of embracing change, and the need to accept the inevitable ebbs and flows of life's journey. Their story wasn’t a tragedy, not exactly. It was a realistic portrayal of a relationship that ran its course, a testament to the fact that not all beginnings have happy endings. It was a story of growth, of </w:t>
        <w:br/>
        <w:t>learning, and of finding peace in the acceptance of what is.</w:t>
      </w:r>
    </w:p>
    <w:p>
      <w:pPr>
        <w:autoSpaceDN w:val="0"/>
        <w:autoSpaceDE w:val="0"/>
        <w:widowControl/>
        <w:spacing w:line="264" w:lineRule="exact" w:before="264" w:after="0"/>
        <w:ind w:left="0" w:right="0" w:firstLine="0"/>
        <w:jc w:val="left"/>
      </w:pPr>
      <w:r>
        <w:t xml:space="preserve">The restaurant, with its warm lighting and gentle murmur of </w:t>
        <w:br/>
        <w:t xml:space="preserve">conversation, served as a backdrop for more than just their </w:t>
        <w:br/>
        <w:t>reminiscences. It symbolized a place of reflection, a space where memories could be revisited and lessons gleaned. It was a reminder that life, like a well-cooked meal, should be savored in its entirety, including the bittersweet flavors of loss and change. The lingering aroma of espresso and parmesan cheese became a metaphorical representation of the lingering emotions associated with their story: a complex blend of sadness, nostalgia, and acceptance. It was a poignant reminder that even in the midst of endings, there are lessons to be learned, wisdom to be gained, and a potential for growth.</w:t>
      </w:r>
    </w:p>
    <w:p>
      <w:pPr>
        <w:autoSpaceDN w:val="0"/>
        <w:autoSpaceDE w:val="0"/>
        <w:widowControl/>
        <w:spacing w:line="264" w:lineRule="exact" w:before="264" w:after="0"/>
        <w:ind w:left="0" w:right="0" w:firstLine="0"/>
        <w:jc w:val="left"/>
      </w:pPr>
      <w:r>
        <w:t>The final wave goodbye, the image that resonated most powerfully, became a symbol of letting go. Not a surrender to defeat, but a graceful acceptance of the past and a hopeful embrace of the future. It underscored the importance of moving forward, of cherishing the memories while not being shackled by them. It was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image of closure, a reminder that sometimes, the most loving act is to allow others, and ourselves, the space to grow and change, even if it means parting ways.</w:t>
      </w:r>
    </w:p>
    <w:p>
      <w:pPr>
        <w:autoSpaceDN w:val="0"/>
        <w:autoSpaceDE w:val="0"/>
        <w:widowControl/>
        <w:spacing w:line="264" w:lineRule="exact" w:before="264" w:after="0"/>
        <w:ind w:left="0" w:right="0" w:firstLine="0"/>
        <w:jc w:val="left"/>
      </w:pPr>
      <w:r>
        <w:t xml:space="preserve">Their story, ultimately, was a testament to the enduring power of human connection. Despite the pain of their separation, their shared history remained a rich tapestry woven with threads of love, </w:t>
        <w:br/>
        <w:t xml:space="preserve">laughter, and shared experience. The love they shared, even in its fading, left an indelible mark. It was a reminder that even failed relationships can offer valuable lessons, enriching our </w:t>
        <w:br/>
        <w:t xml:space="preserve">understanding of ourselves and others. Their story became a </w:t>
        <w:br/>
        <w:t>narrative of how we grow from our experiences, how even pain can shape us into stronger, wiser individuals. The memory of their love, even in its finality, remained a precious gift.</w:t>
      </w:r>
    </w:p>
    <w:p>
      <w:pPr>
        <w:autoSpaceDN w:val="0"/>
        <w:autoSpaceDE w:val="0"/>
        <w:widowControl/>
        <w:spacing w:line="264" w:lineRule="exact" w:before="264" w:after="0"/>
        <w:ind w:left="0" w:right="0" w:firstLine="0"/>
        <w:jc w:val="left"/>
      </w:pPr>
      <w:r>
        <w:t xml:space="preserve">Brenda and Eddie's story wasn't just about them; it was about the universal human experience of love, loss, and the relentless passage of time. It was a story about the importance of cherishing the present moment, appreciating the beauty of fleeting experiences, and learning to navigate the complexities of human relationships with grace and understanding. It was a reminder that even in heartbreak, there is beauty, and in endings, there are always new beginnings. Their story, shared over a meal in a bustling Italian restaurant, became a lesson in life, love, and the art of letting go. It was a lesson I will carry with me always. A testament to the </w:t>
        <w:br/>
        <w:t xml:space="preserve">enduring power of memory and the enduring human spirit. A reminder that even in farewells, there is a profound sense of </w:t>
        <w:br/>
        <w:t>gratitude for the journey shared.</w:t>
      </w:r>
    </w:p>
    <w:p>
      <w:pPr>
        <w:autoSpaceDN w:val="0"/>
        <w:autoSpaceDE w:val="0"/>
        <w:widowControl/>
        <w:spacing w:line="264" w:lineRule="exact" w:before="264" w:after="0"/>
        <w:ind w:left="0" w:right="0" w:firstLine="0"/>
        <w:jc w:val="left"/>
      </w:pPr>
      <w:r>
        <w:t>Their story, flawed and imperfect as it was, resonated with a deeper truth. It was a reminder that life isn't a linear progression toward a perfect ending. It's a complex, multifaceted journey filled with both joy and sorrow, success and failure, love and loss. The challenges Brenda and Eddie faced weren't unique; they are the common threads woven throughout the tapestry of human experience.</w:t>
      </w:r>
    </w:p>
    <w:p>
      <w:pPr>
        <w:autoSpaceDN w:val="0"/>
        <w:autoSpaceDE w:val="0"/>
        <w:widowControl/>
        <w:spacing w:line="264" w:lineRule="exact" w:before="60" w:after="0"/>
        <w:ind w:left="0" w:right="0" w:firstLine="0"/>
        <w:jc w:val="left"/>
      </w:pPr>
      <w:r>
        <w:t>Understanding this, acknowledging the inevitability of life's ups and downs, is key to navigating its twists and turns with resilience and grace. Their story, therefore, wasn't a cautionary tale, but rather a realistic portrait of a life lived, a love experienced, and lessons learned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I reflected on their story, I realized that the most valuable lesson wasn't about avoiding heartache or ensuring a "happily ever after." The true lesson lay in embracing the full spectrum of human </w:t>
        <w:br/>
        <w:t xml:space="preserve">experience, the bittersweet blend of joy and sorrow, success and failure, love and loss. It's in accepting these complexities, in </w:t>
        <w:br/>
        <w:t xml:space="preserve">learning from our mistakes, and in cherishing the memories, both good and bad, that we truly grow and evolve. Brenda and Eddie’s story, in its imperfection, was a beautiful and profoundly human story. And in its imperfection, it offered the most profound and enduring lessons. It was a story about the resilience of the human spirit, about the transformative power of love and loss, and the enduring strength of memory itself. It was a story worth </w:t>
        <w:br/>
        <w:t>remembering, a story that will continue to shape my understanding of life, love, and the ongoing narrative of my own existence. A story, finally, about the enduring power of human connection and the beauty of even the most bittersweet farewells.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Circle is Complete</w:t>
      </w:r>
    </w:p>
    <w:p>
      <w:pPr>
        <w:autoSpaceDN w:val="0"/>
        <w:autoSpaceDE w:val="0"/>
        <w:widowControl/>
        <w:spacing w:line="264" w:lineRule="exact" w:before="286" w:after="0"/>
        <w:ind w:left="0" w:right="0" w:firstLine="0"/>
        <w:jc w:val="left"/>
      </w:pPr>
      <w:r>
        <w:t>The image of their departing car, a tiny speck shrinking against the vast Italian landscape, held a strange sense of finality. It wasn’t the bleak finality of tragedy, but the quiet, almost serene closure of a circle completed. Brenda and Eddie’s story, so vividly shared over plates of pasta and glasses of robust Chianti, experienced less like a narrative of failure and more like a testament to the rich complexity of the human experience. It was a story that had begun, flourished, faded, and finally, found its peaceful resolution, not in a dramatic climax, but in the quiet acceptance of a life fully lived, a love profoundly felt, even if ultimately, it didn’t endure in the way they had once envisioned.</w:t>
      </w:r>
    </w:p>
    <w:p>
      <w:pPr>
        <w:autoSpaceDN w:val="0"/>
        <w:autoSpaceDE w:val="0"/>
        <w:widowControl/>
        <w:spacing w:line="264" w:lineRule="exact" w:before="264" w:after="0"/>
        <w:ind w:left="0" w:right="0" w:firstLine="0"/>
        <w:jc w:val="left"/>
      </w:pPr>
      <w:r>
        <w:t xml:space="preserve">Their story echoed the rhythm of the seasons, the cyclical nature of life itself. Spring’s vibrant energy, the heady rush of first love, their prom night under the shimmering disco ball, the impulsive </w:t>
        <w:br/>
        <w:t xml:space="preserve">marriage – it all unfolded with the unrestrained exuberance of youth, the naive belief that happiness could be a constant, </w:t>
        <w:br/>
        <w:t>unchanging state. Then came the summer of their early married life, sun-drenched and hopeful, brimming with the promise of a future filled with shared dreams. Autumn arrived subtly, bringing with it the first whispers of change, the shifting priorities, the subtle cracks appearing in the once-impregnable foundation of their youthful romance. Financial pressures, unforeseen challenges, the slow erosion of shared dreams – these were the autumn leaves, falling gently at first, then in a cascading rush that reshaped the landscape of their lives.</w:t>
      </w:r>
    </w:p>
    <w:p>
      <w:pPr>
        <w:autoSpaceDN w:val="0"/>
        <w:autoSpaceDE w:val="0"/>
        <w:widowControl/>
        <w:spacing w:line="324" w:lineRule="exact" w:before="204" w:after="0"/>
        <w:ind w:left="0" w:right="0" w:firstLine="0"/>
        <w:jc w:val="left"/>
      </w:pPr>
      <w:r>
        <w:t>Winter followed, a season of introspection and quiet acceptance.</w:t>
      </w:r>
    </w:p>
    <w:p>
      <w:pPr>
        <w:autoSpaceDN w:val="0"/>
        <w:autoSpaceDE w:val="0"/>
        <w:widowControl/>
        <w:spacing w:line="264" w:lineRule="exact" w:before="60" w:after="0"/>
        <w:ind w:left="0" w:right="0" w:firstLine="0"/>
        <w:jc w:val="left"/>
      </w:pPr>
      <w:r>
        <w:t xml:space="preserve">The realization that their youthful dreams, once so vibrant and clear, had evolved into something different, sometimes even </w:t>
        <w:br/>
        <w:t xml:space="preserve">irreconcilable. The chill of disillusionment settled in, a harsh </w:t>
        <w:br/>
        <w:t>reminder that the fairytale they had built together in their youth couldn’t withstand the relentless realities of adult life. The harsh winter winds of their separation blew fiercely, but even in that storm, there was a strange resilience, a quiet strength born from the shared experiences of their journey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now, it experienced as though spring was returning, not in the same vibrant hues of their youth, but with a gentler, wiser understanding. The final wave, that image of their receding car, wasn't a symbol of defeat, but of acceptance, of completion. It was a wave that carried not only goodbye, but also a profound sense of gratitude for the journey they had shared, for the love they had known, for the lessons they had learned. Their story wasn't about a failed romance, but about the enduring power of human connection, the resilience of the human spirit, and the beauty of letting go.</w:t>
      </w:r>
    </w:p>
    <w:p>
      <w:pPr>
        <w:autoSpaceDN w:val="0"/>
        <w:autoSpaceDE w:val="0"/>
        <w:widowControl/>
        <w:spacing w:line="264" w:lineRule="exact" w:before="264" w:after="0"/>
        <w:ind w:left="0" w:right="0" w:firstLine="0"/>
        <w:jc w:val="left"/>
      </w:pPr>
      <w:r>
        <w:t>The restaurant, with its warm, inviting ambiance, experienced like a fitting stage for the culmination of their story. The clatter of cutlery, the murmured conversations, the rich aroma of Italian spices – all these elements combined to create a backdrop of quiet acceptance, a comforting sense of wholeness. The food itself, a testament to the rich tapestry of Italian culinary traditions, mirrored the intricate complexity of Brenda and Eddie's relationship – a blend of sweet and savory, of familiar comfort and unexpected surprises. Each bite, each sip of wine, seemed to resonate with the echoes of their past, a testament to the richness of their journey together.</w:t>
      </w:r>
    </w:p>
    <w:p>
      <w:pPr>
        <w:autoSpaceDN w:val="0"/>
        <w:autoSpaceDE w:val="0"/>
        <w:widowControl/>
        <w:spacing w:line="264" w:lineRule="exact" w:before="264" w:after="0"/>
        <w:ind w:left="0" w:right="0" w:firstLine="0"/>
        <w:jc w:val="left"/>
      </w:pPr>
      <w:r>
        <w:t xml:space="preserve">The circle was complete, not in the sense of a perfect ending, but in the sense of a journey fully experienced. Their story wasn't a </w:t>
        <w:br/>
        <w:t xml:space="preserve">fairytale, but it was real, raw, and undeniably human. It was a story that resonated with the universal truths of love, loss, and the </w:t>
        <w:br/>
        <w:t xml:space="preserve">passage of time. It spoke to the inherent fragility of relationships, the challenges of maintaining intimacy through the changing </w:t>
        <w:br/>
        <w:t>seasons of life, and the importance of accepting the inevitable ebbs and flows of the human experience.</w:t>
      </w:r>
    </w:p>
    <w:p>
      <w:pPr>
        <w:autoSpaceDN w:val="0"/>
        <w:autoSpaceDE w:val="0"/>
        <w:widowControl/>
        <w:spacing w:line="264" w:lineRule="exact" w:before="264" w:after="0"/>
        <w:ind w:left="0" w:right="144" w:firstLine="0"/>
        <w:jc w:val="left"/>
      </w:pPr>
      <w:r>
        <w:t>Their story was also a reminder of the enduring power of memory. The memories they had created, the experiences they had shared –these were the threads that wove the rich tapestry of their lives together. These memories, even tinged with sadness, held a certain beauty, a testament to the depth and intensity of their connection.</w:t>
      </w:r>
    </w:p>
    <w:p>
      <w:pPr>
        <w:autoSpaceDN w:val="0"/>
        <w:autoSpaceDE w:val="0"/>
        <w:widowControl/>
        <w:spacing w:line="264" w:lineRule="exact" w:before="60" w:after="0"/>
        <w:ind w:left="0" w:right="0" w:firstLine="0"/>
        <w:jc w:val="left"/>
      </w:pPr>
      <w:r>
        <w:t>Their story, though ending in separation, remained a powerful testament to the strength of their bond, the richness of their shared history, and the lasting impact of their love.</w:t>
      </w:r>
    </w:p>
    <w:p>
      <w:pPr>
        <w:autoSpaceDN w:val="0"/>
        <w:autoSpaceDE w:val="0"/>
        <w:widowControl/>
        <w:spacing w:line="324" w:lineRule="exact" w:before="204" w:after="0"/>
        <w:ind w:left="0" w:right="0" w:firstLine="0"/>
        <w:jc w:val="left"/>
      </w:pPr>
      <w:r>
        <w:t>As I sat there, long after they had departed, the image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departing car remained vivid in my mind. It wasn’t a picture of sadness or regret, but rather of quiet acceptance and a deep sense of completion. The restaurant, with its warm lighting and comforting atmosphere, served as a fitting backdrop for this poignant farewell.</w:t>
      </w:r>
    </w:p>
    <w:p>
      <w:pPr>
        <w:autoSpaceDN w:val="0"/>
        <w:autoSpaceDE w:val="0"/>
        <w:widowControl/>
        <w:spacing w:line="264" w:lineRule="exact" w:before="60" w:after="0"/>
        <w:ind w:left="0" w:right="144" w:firstLine="0"/>
        <w:jc w:val="left"/>
      </w:pPr>
      <w:r>
        <w:t>It experienced as though the very air itself was infused with the echoes of their story, a poignant symphony of love, loss, and the bittersweet beauty of letting go.</w:t>
      </w:r>
    </w:p>
    <w:p>
      <w:pPr>
        <w:autoSpaceDN w:val="0"/>
        <w:autoSpaceDE w:val="0"/>
        <w:widowControl/>
        <w:spacing w:line="264" w:lineRule="exact" w:before="264" w:after="0"/>
        <w:ind w:left="0" w:right="144" w:firstLine="0"/>
        <w:jc w:val="left"/>
      </w:pPr>
      <w:r>
        <w:t xml:space="preserve">Their story wasn't just a narrative of romance gone astray; it was a profound meditation on the nature of time and the ephemerality of youth. It spoke of the youthful exuberance of first love, the heady rush of passion, and the naive belief in the permanence of </w:t>
        <w:br/>
        <w:t xml:space="preserve">happiness. But it also acknowledged the inevitable challenges that life throws our way, the financial struggles, the unspoken </w:t>
        <w:br/>
        <w:t>resentments, the gradual erosion of intimacy that can test even the strongest of bonds.</w:t>
      </w:r>
    </w:p>
    <w:p>
      <w:pPr>
        <w:autoSpaceDN w:val="0"/>
        <w:autoSpaceDE w:val="0"/>
        <w:widowControl/>
        <w:spacing w:line="264" w:lineRule="exact" w:before="264" w:after="0"/>
        <w:ind w:left="0" w:right="0" w:firstLine="0"/>
        <w:jc w:val="left"/>
      </w:pPr>
      <w:r>
        <w:t xml:space="preserve">The beauty of their story lay in its honesty, its willingness to </w:t>
        <w:br/>
        <w:t>confront the complexities of human relationships, and the inevitable passage of time. It was a story that didn't shy away from the pain of loss, the bitterness of disappointment, or the difficult realities of saying goodbye. Yet, even in the midst of these challenges, their story shone with a certain resilience, a testament to the enduring power of human connection and the ability of the human spirit to adapt, to evolve, and to find peace in the face of life's inevitable changes.</w:t>
      </w:r>
    </w:p>
    <w:p>
      <w:pPr>
        <w:autoSpaceDN w:val="0"/>
        <w:autoSpaceDE w:val="0"/>
        <w:widowControl/>
        <w:spacing w:line="264" w:lineRule="exact" w:before="264" w:after="0"/>
        <w:ind w:left="0" w:right="144" w:firstLine="0"/>
        <w:jc w:val="left"/>
      </w:pPr>
      <w:r>
        <w:t xml:space="preserve">The Italian restaurant, with its romantic ambiance and comforting warmth, served as a perfect setting for this poignant tale. The rich aroma of the food, the gentle murmur of conversation, and the subtle glow of the candlelight created an atmosphere of quiet reflection, a space where memories could be revisited and lessons gleaned. The food itself, a delicious blend of Italian flavors, </w:t>
        <w:br/>
        <w:t>mirrored the intricate complexity of their relationship – a mixture of sweetness and bitterness, of joy and sorrow, of love and loss.</w:t>
      </w:r>
    </w:p>
    <w:p>
      <w:pPr>
        <w:autoSpaceDN w:val="0"/>
        <w:autoSpaceDE w:val="0"/>
        <w:widowControl/>
        <w:spacing w:line="264" w:lineRule="exact" w:before="264" w:after="0"/>
        <w:ind w:left="0" w:right="144" w:firstLine="0"/>
        <w:jc w:val="left"/>
      </w:pPr>
      <w:r>
        <w:t>As I paid my bill and walked out into the night, I carried with me not just a tale of high school sweethearts, but.  a profound lesson on the circle of life, love, and loss. their story, though ultimately ending in separation, was not a tragedy, but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richness and complexity of the human experience. It was a story that affirmed the enduring power of memory, the resilience of the human spirit, and the beauty of letting go. The circle was complete, not in a perfect ending, but in the quiet acceptance of a life fully lived, a love profoundly experienced, and a farewell gracefully given. The memory of Brenda and Eddie, and their bittersweet journey, would stay with me long after the aroma of espresso and parmesan cheese had faded from my senses. It was a story that would continue to resonate within me, a reminder of the enduring power of human connection, and the profound beauty of even the most bittersweet goodbyes. It was a story, I knew, that I would carry with me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Impression</w:t>
      </w:r>
    </w:p>
    <w:p>
      <w:pPr>
        <w:autoSpaceDN w:val="0"/>
        <w:autoSpaceDE w:val="0"/>
        <w:widowControl/>
        <w:spacing w:line="264" w:lineRule="exact" w:before="286" w:after="0"/>
        <w:ind w:left="0" w:right="0" w:firstLine="0"/>
        <w:jc w:val="left"/>
      </w:pPr>
      <w:r>
        <w:t>The lingering scent of espresso and the faint echo of their laughter seemed to cling to the air long after Brenda and Eddie's car had disappeared from view. The Italian restaurant, usually a vibrant hub of activity, now experienced strangely quiet, the bustling energy replaced by a contemplative stillness. It was as if the very air itself had been infused with the essence of their story, a poignant blend of joy, sorrow, and the quiet acceptance of time's relentless march.</w:t>
      </w:r>
    </w:p>
    <w:p>
      <w:pPr>
        <w:autoSpaceDN w:val="0"/>
        <w:autoSpaceDE w:val="0"/>
        <w:widowControl/>
        <w:spacing w:line="264" w:lineRule="exact" w:before="264" w:after="0"/>
        <w:ind w:left="0" w:right="0" w:firstLine="0"/>
        <w:jc w:val="left"/>
      </w:pPr>
      <w:r>
        <w:t>Their story, so intimately shared over plates of pasta and glasses of rich, robust wine, continued to resonate within me, a subtle hum beneath the surface of my thoughts. It wasn't merely a tale of young love lost; it was a profound meditation on the complexities of human relationships, the bittersweet nature of memory, and the enduring power of connection. Their laughter, their arguments, their shared dreams and unspoken regrets – all these elements combined to create a tapestry of emotions, a testament to the rich, multifaceted nature of their bond.</w:t>
      </w:r>
    </w:p>
    <w:p>
      <w:pPr>
        <w:autoSpaceDN w:val="0"/>
        <w:autoSpaceDE w:val="0"/>
        <w:widowControl/>
        <w:spacing w:line="264" w:lineRule="exact" w:before="264" w:after="0"/>
        <w:ind w:left="0" w:right="0" w:firstLine="0"/>
        <w:jc w:val="left"/>
      </w:pPr>
      <w:r>
        <w:t xml:space="preserve">The details, once so vivid and immediate, now began to take on a softer, more nostalgic hue. Their prom night, once a blaze of </w:t>
        <w:br/>
        <w:t>youthful exuberance, now appeared as a softly lit photograph, the colors slightly faded, yet the essence of the moment still palpable. The image of Brenda in her shimmering gown, Eddie beaming with pride, held a poignant beauty, a reminder of a time when the world seemed full of endless possibilities.</w:t>
      </w:r>
    </w:p>
    <w:p>
      <w:pPr>
        <w:autoSpaceDN w:val="0"/>
        <w:autoSpaceDE w:val="0"/>
        <w:widowControl/>
        <w:spacing w:line="264" w:lineRule="exact" w:before="264" w:after="0"/>
        <w:ind w:left="0" w:right="0" w:firstLine="0"/>
        <w:jc w:val="left"/>
      </w:pPr>
      <w:r>
        <w:t>Their early married life, once a whirlwind of shared dreams and optimistic visions, now experienced like a distant melody, the notes faintly echoing in the chambers of my memory. The sun-drenched days of carefree happiness, the whispered promises of a future together, these were the threads that wove the fabric of their story, a tapestry rich with the textures of shared experiences.</w:t>
      </w:r>
    </w:p>
    <w:p>
      <w:pPr>
        <w:autoSpaceDN w:val="0"/>
        <w:autoSpaceDE w:val="0"/>
        <w:widowControl/>
        <w:spacing w:line="264" w:lineRule="exact" w:before="264" w:after="0"/>
        <w:ind w:left="0" w:right="144" w:firstLine="0"/>
        <w:jc w:val="left"/>
      </w:pPr>
      <w:r>
        <w:t>But their journey wasn’t without its shadows. The financial strains, the unspoken resentments, the gradual erosion of intimacy – these too were integral parts of their narrative, the darker hues that added depth and complexity to their story. It wasn't a fairytale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romance with a neatly tied bow; it was a realistic portrayal of a relationship navigating the turbulent waters of adult life. Their story was honest, unflinching, and ultimately, profoundly human.</w:t>
      </w:r>
    </w:p>
    <w:p>
      <w:pPr>
        <w:autoSpaceDN w:val="0"/>
        <w:autoSpaceDE w:val="0"/>
        <w:widowControl/>
        <w:spacing w:line="264" w:lineRule="exact" w:before="264" w:after="0"/>
        <w:ind w:left="0" w:right="0" w:firstLine="0"/>
        <w:jc w:val="left"/>
      </w:pPr>
      <w:r>
        <w:t>Even in their separation, a poignant beauty persisted. It wasn't the bitter end of a failed romance, but a quiet acknowledgment of life's inevitable changes, a testament to the resilience of the human spirit.</w:t>
      </w:r>
    </w:p>
    <w:p>
      <w:pPr>
        <w:autoSpaceDN w:val="0"/>
        <w:autoSpaceDE w:val="0"/>
        <w:widowControl/>
        <w:spacing w:line="264" w:lineRule="exact" w:before="60" w:after="0"/>
        <w:ind w:left="0" w:right="0" w:firstLine="0"/>
        <w:jc w:val="left"/>
      </w:pPr>
      <w:r>
        <w:t>Their parting, witnessed from a distance, held a strange sense of peace, a sense of closure that transcended the sadness of their divorce. It was a farewell not of anger or resentment, but of quiet acceptance, a recognition that sometimes, the most profound acts of love are acts of letting go.</w:t>
      </w:r>
    </w:p>
    <w:p>
      <w:pPr>
        <w:autoSpaceDN w:val="0"/>
        <w:autoSpaceDE w:val="0"/>
        <w:widowControl/>
        <w:spacing w:line="264" w:lineRule="exact" w:before="264" w:after="0"/>
        <w:ind w:left="0" w:right="0" w:firstLine="0"/>
        <w:jc w:val="left"/>
      </w:pPr>
      <w:r>
        <w:t xml:space="preserve">The lasting impression wasn't of failure, but of a love that had burned brightly, illuminating a significant portion of their lives. It was a reminder that the intensity of feeling, the depth of </w:t>
        <w:br/>
        <w:t>connection, isn't diminished by the passage of time or the ending of a relationship. Their love, in its totality, had shaped them, leaving an indelible mark on their souls, a mark that time could not erase.</w:t>
      </w:r>
    </w:p>
    <w:p>
      <w:pPr>
        <w:autoSpaceDN w:val="0"/>
        <w:autoSpaceDE w:val="0"/>
        <w:widowControl/>
        <w:spacing w:line="264" w:lineRule="exact" w:before="264" w:after="0"/>
        <w:ind w:left="0" w:right="0" w:firstLine="0"/>
        <w:jc w:val="left"/>
      </w:pPr>
      <w:r>
        <w:t>Brenda and Eddie's story was a stark reminder that relationships, like seasons, have their cycles. They bloom with the exuberant energy of spring, flourish in the warmth of summer, mellow in the golden embrace of autumn, and eventually succumb to the quiet introspection of winter. But even in the depths of winter, there's the promise of spring's return, a cyclical renewal that suggests the enduring power of hope and the resilience of the human spirit.</w:t>
      </w:r>
    </w:p>
    <w:p>
      <w:pPr>
        <w:autoSpaceDN w:val="0"/>
        <w:autoSpaceDE w:val="0"/>
        <w:widowControl/>
        <w:spacing w:line="264" w:lineRule="exact" w:before="264" w:after="0"/>
        <w:ind w:left="0" w:right="0" w:firstLine="0"/>
        <w:jc w:val="left"/>
      </w:pPr>
      <w:r>
        <w:t>Their story echoed the rhythm of life itself, a constant cycle of growth, change, and ultimately, acceptance. It was a testament to the human capacity for love, loss, and the profound ability to adapt and evolve in the face of life's challenges. Their story wasn't a tragic narrative; it was a poignant exploration of human connection, a celebration of shared memories, and a profound meditation on the ephemeral nature of time.</w:t>
      </w:r>
    </w:p>
    <w:p>
      <w:pPr>
        <w:autoSpaceDN w:val="0"/>
        <w:autoSpaceDE w:val="0"/>
        <w:widowControl/>
        <w:spacing w:line="264" w:lineRule="exact" w:before="264" w:after="0"/>
        <w:ind w:left="0" w:right="288" w:firstLine="0"/>
        <w:jc w:val="left"/>
      </w:pPr>
      <w:r>
        <w:t>As I reflected on their tale, the Italian restaurant, with its warm ambiance and the gentle murmur of conversation, seemed.  to fade into the background. the focus shifted inward, to the resonating echoes of their story, a story that transcended the confines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single evening. Their lives, intertwined for so long, had created a legacy that extended beyond their physical presence, a legacy woven into the fabric of memory and nostalgia.</w:t>
      </w:r>
    </w:p>
    <w:p>
      <w:pPr>
        <w:autoSpaceDN w:val="0"/>
        <w:autoSpaceDE w:val="0"/>
        <w:widowControl/>
        <w:spacing w:line="264" w:lineRule="exact" w:before="264" w:after="0"/>
        <w:ind w:left="0" w:right="144" w:firstLine="0"/>
        <w:jc w:val="left"/>
      </w:pPr>
      <w:r>
        <w:t xml:space="preserve">The image of their departing car, a tiny speck against the vast Italian landscape, remained imprinted on my mind. It wasn’t a picture of sadness or regret, but a symbol of their journey’s </w:t>
        <w:br/>
        <w:t xml:space="preserve">conclusion, a testament to the enduring power of human </w:t>
        <w:br/>
        <w:t>connection. Their story, though tinged with melancholy, was a celebration of love, a poignant reminder of the beauty that can be found even in the face of loss.</w:t>
      </w:r>
    </w:p>
    <w:p>
      <w:pPr>
        <w:autoSpaceDN w:val="0"/>
        <w:autoSpaceDE w:val="0"/>
        <w:widowControl/>
        <w:spacing w:line="264" w:lineRule="exact" w:before="264" w:after="0"/>
        <w:ind w:left="0" w:right="0" w:firstLine="0"/>
        <w:jc w:val="left"/>
      </w:pPr>
      <w:r>
        <w:t xml:space="preserve">The memory of Brenda and Eddie, and the bittersweet echo of their story, would linger long after I had left the restaurant, a persistent reminder of the intricate tapestry of human relationships and the indelible mark they leave on our lives. Their journey wasn’t just a narrative of two individuals; it was a reflection of the universal human experience, a story that resonated with the profound beauty of love, loss, and the passage of time. Their tale was a testament to the enduring power of memory, a testament to the human spirit's capacity for both profound joy and quiet acceptance, and a </w:t>
        <w:br/>
        <w:t xml:space="preserve">reminder that even in farewells, there's a unique kind of beauty. The circle might have closed, but the reverberations of their story continued, a quiet melody playing softly within the chambers of my heart. A melody that, I knew, would play on for a lifetime. The lingering taste of the Chianti, the aroma of the pasta, these sensory memories, too, were imbued with the essence of their story; a lasting impression etched not only in my mind but also in the very fabric of my being. Their tale, a testament to the enduring power of human connection, would remain a treasured memory, a </w:t>
        <w:br/>
        <w:t>bittersweet symphony of love, loss, and the passage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my deepest gratitude goes to my wife, whose unwavering support and patience during the long process of writing this novel were invaluable. Her insightful feedback and gentle encouragement kept me going through moments of doubt and self-criticism. To my children, thank you for understanding the hours spent hunched over my laptop—your love and laughter were the perfect counterpoint to the sometimes melancholic world of Brenda and Eddie. A special thanks also to my writing group, whose </w:t>
        <w:br/>
        <w:t xml:space="preserve">insightful critiques and camaraderie provided a constant source of inspiration and encouragement. Their willingness to delve into the emotional intricacies of this story was crucial in shaping its final form. Finally, I acknowledge the countless individuals whose own stories of love, loss, and resilience, both overt and subtle, </w:t>
        <w:br/>
        <w:t>contributed to the tapestry of this narrative. Their lived experiences have profoundly shaped my understanding of the human condition, informing the emotional heart of this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1970s popular music lyrics that influenced the mood and tone of the novel. While not direct quotations, these songs capture the spirit of the era and reflect the emotional landscape of Brenda and Eddie's relationship. The </w:t>
        <w:br/>
        <w:t>complete lyrics are available online for further exploration. Specific song selections and their relevance to particular chapters will be detailed in a future online companion to this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of terms and slang specific to the 1970s setting that may be unfamiliar to contemporary readers. Further detail on the cultural context of these terms can be found in the suggested reading list in the References section.</w:t>
      </w:r>
    </w:p>
    <w:p>
      <w:pPr>
        <w:autoSpaceDN w:val="0"/>
        <w:autoSpaceDE w:val="0"/>
        <w:widowControl/>
        <w:spacing w:line="258" w:lineRule="exact" w:before="276" w:after="0"/>
        <w:ind w:left="0" w:right="720" w:firstLine="0"/>
        <w:jc w:val="left"/>
      </w:pPr>
      <w:r>
        <w:t>Cruisin' : Driving around leisurely in a car, particularly in a convertible, a common pastime of teenagers in the 1970s.</w:t>
      </w:r>
    </w:p>
    <w:p>
      <w:pPr>
        <w:autoSpaceDN w:val="0"/>
        <w:autoSpaceDE w:val="0"/>
        <w:widowControl/>
        <w:spacing w:line="258" w:lineRule="exact" w:before="70" w:after="0"/>
        <w:ind w:left="0" w:right="1008" w:firstLine="0"/>
        <w:jc w:val="left"/>
      </w:pPr>
      <w:r>
        <w:t>Disco : A popular genre of dance music in the late 1970s, influencing fashion and social life.</w:t>
      </w:r>
    </w:p>
    <w:p>
      <w:pPr>
        <w:autoSpaceDN w:val="0"/>
        <w:autoSpaceDE w:val="0"/>
        <w:widowControl/>
        <w:spacing w:line="258" w:lineRule="exact" w:before="70" w:after="0"/>
        <w:ind w:left="0" w:right="0" w:firstLine="0"/>
        <w:jc w:val="left"/>
      </w:pPr>
      <w:r>
        <w:t>Prom : A formal dance held near the end of the school year for high school students.</w:t>
      </w:r>
    </w:p>
    <w:p>
      <w:pPr>
        <w:autoSpaceDN w:val="0"/>
        <w:autoSpaceDE w:val="0"/>
        <w:widowControl/>
        <w:spacing w:line="260" w:lineRule="exact" w:before="68" w:after="0"/>
        <w:ind w:left="0" w:right="288" w:firstLine="0"/>
        <w:jc w:val="left"/>
      </w:pPr>
      <w:r>
        <w:t>Sock Hop : A dance party held in a gymnasium or similar space, common in the 1950s and continuing in some areas during the 1970s.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novel is primarily a work of fiction, I have drawn </w:t>
        <w:br/>
        <w:t xml:space="preserve">inspiration from various sources to create a realistic depiction of the 1970s. These include oral histories, period photographs, and </w:t>
        <w:br/>
        <w:t xml:space="preserve">popular culture artifacts. Further research into the social and </w:t>
        <w:br/>
        <w:t>economic conditions of the time can be found in the following works: [List of relevant books and articles on 1970s American culture and economics].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novelist and songwriter with a lifelong passion for storytelling. Inspired by the bittersweet beauty of memory and the enduring power of human connection, their work often explores themes of nostalgia, love, and loss. Having grown up in a similar era to that depicted in this novel, [Author's Name] draws on </w:t>
        <w:br/>
        <w:t>personal experiences and observations to create characters and narratives that resonate with authenticity and emotional depth.</w:t>
      </w:r>
    </w:p>
    <w:p>
      <w:pPr>
        <w:autoSpaceDN w:val="0"/>
        <w:autoSpaceDE w:val="0"/>
        <w:widowControl/>
        <w:spacing w:line="264" w:lineRule="exact" w:before="58" w:after="0"/>
        <w:ind w:left="0" w:right="0" w:firstLine="0"/>
        <w:jc w:val="left"/>
      </w:pPr>
      <w:r>
        <w:t xml:space="preserve">Their work has been praised for its lyrical prose and poignant portrayal of the human condition. Besides their novels, [Author's Name] has also written numerous songs, many of which have been performed at various venues across the country. Their work is characterized by its honest portrayal of human relationships and exploration of the complexities of love, grief, and forgiveness. In addition to their writing endeavors, [Author's Name] enjoys </w:t>
        <w:br/>
        <w:t>spending time with family and friends, hiking in the mountains, and listening to classic rock music.</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